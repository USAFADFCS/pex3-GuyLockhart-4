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AE9" w14:textId="77777777" w:rsidR="00EF6B0D" w:rsidRDefault="00C615A3">
      <w:pPr>
        <w:pStyle w:val="Title"/>
        <w:jc w:val="center"/>
      </w:pPr>
      <w:r>
        <w:t>PEX3 Analysis Report: LRU Page Replacement Simulation</w:t>
      </w:r>
    </w:p>
    <w:p w14:paraId="25746819" w14:textId="7E947F4D" w:rsidR="00EF6B0D" w:rsidRDefault="00C615A3">
      <w:pPr>
        <w:jc w:val="center"/>
      </w:pPr>
      <w:r>
        <w:rPr>
          <w:color w:val="444444"/>
          <w:sz w:val="24"/>
        </w:rPr>
        <w:t>CS 483 — Operating Systems — Spring 2026</w:t>
      </w:r>
      <w:r>
        <w:br/>
        <w:t xml:space="preserve">Name: </w:t>
      </w:r>
      <w:r w:rsidR="00B4517B">
        <w:t>Will Lockhart</w:t>
      </w:r>
      <w:r>
        <w:t xml:space="preserve">    Section: </w:t>
      </w:r>
      <w:r w:rsidR="00B4517B">
        <w:t>M3</w:t>
      </w:r>
      <w:r>
        <w:t xml:space="preserve">     Date: </w:t>
      </w:r>
      <w:r w:rsidR="00B4517B">
        <w:t>4-23-26</w:t>
      </w:r>
    </w:p>
    <w:p w14:paraId="7DCA5D8C" w14:textId="77777777" w:rsidR="00EF6B0D" w:rsidRDefault="00C615A3">
      <w:pPr>
        <w:pStyle w:val="Heading2"/>
      </w:pPr>
      <w:r>
        <w:t>Documentation Statement</w:t>
      </w:r>
    </w:p>
    <w:p w14:paraId="5773B53A" w14:textId="3268F29F" w:rsidR="00EF6B0D" w:rsidRDefault="00BE60C2">
      <w:r w:rsidRPr="00BE60C2">
        <w:t xml:space="preserve">W3schools webpage for </w:t>
      </w:r>
      <w:proofErr w:type="spellStart"/>
      <w:r w:rsidRPr="00BE60C2">
        <w:t>calloc</w:t>
      </w:r>
      <w:proofErr w:type="spellEnd"/>
      <w:r w:rsidRPr="00BE60C2">
        <w:t xml:space="preserve">. Used </w:t>
      </w:r>
      <w:r>
        <w:t>C</w:t>
      </w:r>
      <w:r w:rsidRPr="00BE60C2">
        <w:t>hat</w:t>
      </w:r>
      <w:r>
        <w:t xml:space="preserve"> GPT</w:t>
      </w:r>
      <w:r w:rsidRPr="00BE60C2">
        <w:t xml:space="preserve"> for excel graph formatting</w:t>
      </w:r>
      <w:r>
        <w:t xml:space="preserve"> </w:t>
      </w:r>
      <w:r w:rsidRPr="00BE60C2">
        <w:t>https://chatgpt.com/share/69eae0b9-19ec-83e8-8c1f-fcc4e9050970.</w:t>
      </w:r>
    </w:p>
    <w:p w14:paraId="0CFC452B" w14:textId="77777777" w:rsidR="00EF6B0D" w:rsidRDefault="00C615A3">
      <w:pPr>
        <w:pStyle w:val="Heading1"/>
      </w:pPr>
      <w:r>
        <w:t>1. Optimum Frame Size Recommendation (4 pts)</w:t>
      </w:r>
    </w:p>
    <w:p w14:paraId="44F646F5" w14:textId="0A352B47" w:rsidR="00EF6B0D" w:rsidRDefault="00193CD8">
      <w:r>
        <w:t xml:space="preserve">For the optimal frame size, we want the fewest possible frames to help with memory, </w:t>
      </w:r>
      <w:r w:rsidR="00BE60C2">
        <w:t>and</w:t>
      </w:r>
      <w:r>
        <w:t xml:space="preserve"> the least amount of page faults as possible. </w:t>
      </w:r>
      <w:r w:rsidR="00BE60C2">
        <w:t>Diminishing</w:t>
      </w:r>
      <w:r>
        <w:t xml:space="preserve"> returns happen around 50-200 frames for all page sizes, so anything after that does not help much with fault rate while generating more memory overhead. We want the least </w:t>
      </w:r>
      <w:r w:rsidR="00BE60C2">
        <w:t>number</w:t>
      </w:r>
      <w:r>
        <w:t xml:space="preserve"> of frames </w:t>
      </w:r>
      <w:r w:rsidR="00A50E91">
        <w:t xml:space="preserve">that gets us under a 10% fault rate </w:t>
      </w:r>
      <w:r w:rsidR="00BE60C2">
        <w:t>and</w:t>
      </w:r>
      <w:r w:rsidR="00A50E91">
        <w:t xml:space="preserve"> past our greater returns, so the optimal page size is as follows:</w:t>
      </w:r>
    </w:p>
    <w:p w14:paraId="4E1AE38A" w14:textId="5CC35918" w:rsidR="00A50E91" w:rsidRDefault="00A50E91">
      <w:r>
        <w:t>512 B- 689 Frames</w:t>
      </w:r>
    </w:p>
    <w:p w14:paraId="56400911" w14:textId="72CAD09A" w:rsidR="00A50E91" w:rsidRDefault="00A50E91">
      <w:r>
        <w:t>1 KB- 318 Frames</w:t>
      </w:r>
    </w:p>
    <w:p w14:paraId="1CA0A9D1" w14:textId="5ADACA6F" w:rsidR="00A50E91" w:rsidRDefault="00A50E91">
      <w:r>
        <w:t>2 KB- 179 Frames</w:t>
      </w:r>
    </w:p>
    <w:p w14:paraId="5ACE6759" w14:textId="0BD2BBA7" w:rsidR="00A50E91" w:rsidRDefault="00A50E91">
      <w:r>
        <w:t>4 KB- 106 Frames</w:t>
      </w:r>
    </w:p>
    <w:p w14:paraId="370CF1A8" w14:textId="77777777" w:rsidR="00EF6B0D" w:rsidRDefault="00C615A3">
      <w:pPr>
        <w:pStyle w:val="Heading1"/>
      </w:pPr>
      <w:r>
        <w:t>2. Frames Required to Achieve &lt; 10% Page-Fault Rate (4 pts)</w:t>
      </w:r>
    </w:p>
    <w:p w14:paraId="069F8CE8" w14:textId="77777777" w:rsidR="00EF6B0D" w:rsidRDefault="00C615A3">
      <w:r>
        <w:t>For each frame size, identify the minimum number of frames where the page-fault rate first drops below 10%.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280C8384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4FB6" w14:textId="77777777" w:rsidR="00EF6B0D" w:rsidRDefault="00C615A3">
            <w:r>
              <w:t>Frame Size</w:t>
            </w:r>
          </w:p>
        </w:tc>
        <w:tc>
          <w:tcPr>
            <w:tcW w:w="2880" w:type="dxa"/>
          </w:tcPr>
          <w:p w14:paraId="7817D22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Frames for &lt; 10%</w:t>
            </w:r>
          </w:p>
        </w:tc>
        <w:tc>
          <w:tcPr>
            <w:tcW w:w="2880" w:type="dxa"/>
          </w:tcPr>
          <w:p w14:paraId="44E53419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14:paraId="53935ED8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E3008" w14:textId="77777777" w:rsidR="00EF6B0D" w:rsidRDefault="00C615A3">
            <w:r>
              <w:t>512 B</w:t>
            </w:r>
          </w:p>
        </w:tc>
        <w:tc>
          <w:tcPr>
            <w:tcW w:w="2880" w:type="dxa"/>
          </w:tcPr>
          <w:p w14:paraId="3825448D" w14:textId="3E7F68EB" w:rsidR="00EF6B0D" w:rsidRDefault="00577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689</w:t>
            </w:r>
          </w:p>
        </w:tc>
        <w:tc>
          <w:tcPr>
            <w:tcW w:w="2880" w:type="dxa"/>
          </w:tcPr>
          <w:p w14:paraId="08C39E0F" w14:textId="2D99231E" w:rsidR="00EF6B0D" w:rsidRPr="0057701B" w:rsidRDefault="0057701B" w:rsidP="0057701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0.09996</w:t>
            </w:r>
          </w:p>
        </w:tc>
      </w:tr>
      <w:tr w:rsidR="00EF6B0D" w14:paraId="7C29B95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A638D" w14:textId="77777777" w:rsidR="00EF6B0D" w:rsidRDefault="00C615A3">
            <w:r>
              <w:t>1 KB</w:t>
            </w:r>
          </w:p>
        </w:tc>
        <w:tc>
          <w:tcPr>
            <w:tcW w:w="2880" w:type="dxa"/>
          </w:tcPr>
          <w:p w14:paraId="3EBA0552" w14:textId="1162030E" w:rsidR="00EF6B0D" w:rsidRDefault="005770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318</w:t>
            </w:r>
          </w:p>
        </w:tc>
        <w:tc>
          <w:tcPr>
            <w:tcW w:w="2880" w:type="dxa"/>
          </w:tcPr>
          <w:p w14:paraId="016AE040" w14:textId="309859B2" w:rsidR="00EF6B0D" w:rsidRPr="0057701B" w:rsidRDefault="0057701B" w:rsidP="0057701B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57701B">
              <w:rPr>
                <w:rFonts w:ascii="Aptos Narrow" w:hAnsi="Aptos Narrow"/>
                <w:color w:val="000000"/>
              </w:rPr>
              <w:t>0.099937</w:t>
            </w:r>
          </w:p>
        </w:tc>
      </w:tr>
      <w:tr w:rsidR="00EF6B0D" w14:paraId="5AE2DCC6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FA06" w14:textId="77777777" w:rsidR="00EF6B0D" w:rsidRDefault="00C615A3">
            <w:r>
              <w:t>2 KB</w:t>
            </w:r>
          </w:p>
        </w:tc>
        <w:tc>
          <w:tcPr>
            <w:tcW w:w="2880" w:type="dxa"/>
          </w:tcPr>
          <w:p w14:paraId="17FF9F0F" w14:textId="6BDC6807" w:rsidR="00EF6B0D" w:rsidRDefault="00577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179</w:t>
            </w:r>
          </w:p>
        </w:tc>
        <w:tc>
          <w:tcPr>
            <w:tcW w:w="2880" w:type="dxa"/>
          </w:tcPr>
          <w:p w14:paraId="4485C4FC" w14:textId="64F5DD0D" w:rsidR="00EF6B0D" w:rsidRPr="0057701B" w:rsidRDefault="0057701B" w:rsidP="0057701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0.099777</w:t>
            </w:r>
          </w:p>
        </w:tc>
      </w:tr>
      <w:tr w:rsidR="00EF6B0D" w14:paraId="2B1FF59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C80FB" w14:textId="77777777" w:rsidR="00EF6B0D" w:rsidRDefault="00C615A3">
            <w:r>
              <w:t>4 KB</w:t>
            </w:r>
          </w:p>
        </w:tc>
        <w:tc>
          <w:tcPr>
            <w:tcW w:w="2880" w:type="dxa"/>
          </w:tcPr>
          <w:p w14:paraId="482CE9FC" w14:textId="25F81C66" w:rsidR="00EF6B0D" w:rsidRDefault="005770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106</w:t>
            </w:r>
          </w:p>
        </w:tc>
        <w:tc>
          <w:tcPr>
            <w:tcW w:w="2880" w:type="dxa"/>
          </w:tcPr>
          <w:p w14:paraId="7E19495A" w14:textId="236DF8B2" w:rsidR="00EF6B0D" w:rsidRPr="0057701B" w:rsidRDefault="0057701B" w:rsidP="0057701B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0.099938</w:t>
            </w:r>
          </w:p>
        </w:tc>
      </w:tr>
    </w:tbl>
    <w:p w14:paraId="041E3B84" w14:textId="77777777" w:rsidR="00EF6B0D" w:rsidRDefault="00EF6B0D"/>
    <w:p w14:paraId="16DDE244" w14:textId="77777777" w:rsidR="00EF6B0D" w:rsidRDefault="00C615A3">
      <w:pPr>
        <w:pStyle w:val="Heading1"/>
      </w:pPr>
      <w:r>
        <w:lastRenderedPageBreak/>
        <w:t>3. Frames vs. Number of Page Faults — 4 charts (6 pts)</w:t>
      </w:r>
    </w:p>
    <w:p w14:paraId="593DFDBA" w14:textId="77777777" w:rsidR="00EF6B0D" w:rsidRDefault="00C615A3">
      <w:r>
        <w:t>Insert one chart per frame size showing Frames (x-axis) vs. Number of Page Faults (y-axis). Each chart must have a descriptive title, labeled axes with units, and clean formatting. (1.5 pts per chart)</w:t>
      </w:r>
    </w:p>
    <w:p w14:paraId="3A3BBD29" w14:textId="77777777" w:rsidR="00EF6B0D" w:rsidRDefault="00C615A3">
      <w:pPr>
        <w:pStyle w:val="Heading3"/>
      </w:pPr>
      <w:r>
        <w:t>512 B Frames — Page Faults (1.5 pts)</w:t>
      </w:r>
    </w:p>
    <w:p w14:paraId="20D499A6" w14:textId="17AF3CCA" w:rsidR="00EF6B0D" w:rsidRDefault="00193CD8" w:rsidP="00F05A22">
      <w:r>
        <w:rPr>
          <w:noProof/>
        </w:rPr>
        <w:drawing>
          <wp:inline distT="0" distB="0" distL="0" distR="0" wp14:anchorId="38BBDA10" wp14:editId="19A978FF">
            <wp:extent cx="4572000" cy="2743200"/>
            <wp:effectExtent l="0" t="0" r="0" b="0"/>
            <wp:docPr id="135539983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61046BF-C435-25A3-7454-4DAD639E90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7174149" w14:textId="77777777" w:rsidR="00EF6B0D" w:rsidRDefault="00EF6B0D"/>
    <w:p w14:paraId="72304809" w14:textId="77777777" w:rsidR="00EF6B0D" w:rsidRDefault="00C615A3">
      <w:pPr>
        <w:pStyle w:val="Heading3"/>
      </w:pPr>
      <w:r>
        <w:t>1 KB Frames — Page Faults (1.5 pts)</w:t>
      </w:r>
    </w:p>
    <w:p w14:paraId="14CFB9D0" w14:textId="502EFD1A" w:rsidR="00EF6B0D" w:rsidRDefault="00193CD8">
      <w:r>
        <w:rPr>
          <w:noProof/>
        </w:rPr>
        <w:drawing>
          <wp:inline distT="0" distB="0" distL="0" distR="0" wp14:anchorId="35B0A969" wp14:editId="555FE840">
            <wp:extent cx="4572000" cy="2743200"/>
            <wp:effectExtent l="0" t="0" r="0" b="0"/>
            <wp:docPr id="5544397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0D463B8-ACF7-00BB-B8BD-FD757A2F5B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0182BA5" w14:textId="77777777" w:rsidR="00EF6B0D" w:rsidRDefault="00C615A3">
      <w:pPr>
        <w:pStyle w:val="Heading3"/>
      </w:pPr>
      <w:r>
        <w:lastRenderedPageBreak/>
        <w:t>2 KB Frames — Page Faults (1.5 pts)</w:t>
      </w:r>
    </w:p>
    <w:p w14:paraId="05A1F64A" w14:textId="24A3EC60" w:rsidR="00EF6B0D" w:rsidRDefault="00193CD8">
      <w:r>
        <w:rPr>
          <w:noProof/>
        </w:rPr>
        <w:drawing>
          <wp:inline distT="0" distB="0" distL="0" distR="0" wp14:anchorId="3FAFF15F" wp14:editId="5BCBA2D3">
            <wp:extent cx="4572000" cy="2743200"/>
            <wp:effectExtent l="0" t="0" r="0" b="0"/>
            <wp:docPr id="16150732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6A0C731-5E70-3C02-0DB1-51D0A88173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1722D4E" w14:textId="77777777" w:rsidR="00EF6B0D" w:rsidRDefault="00C615A3">
      <w:pPr>
        <w:pStyle w:val="Heading3"/>
      </w:pPr>
      <w:r>
        <w:t>4 KB Frames — Page Faults (1.5 pts)</w:t>
      </w:r>
    </w:p>
    <w:p w14:paraId="470D75E4" w14:textId="6CE05B20" w:rsidR="00EF6B0D" w:rsidRDefault="00193CD8">
      <w:r>
        <w:rPr>
          <w:noProof/>
        </w:rPr>
        <w:drawing>
          <wp:inline distT="0" distB="0" distL="0" distR="0" wp14:anchorId="7614CA7D" wp14:editId="16A924F5">
            <wp:extent cx="4572000" cy="2743200"/>
            <wp:effectExtent l="0" t="0" r="0" b="0"/>
            <wp:docPr id="3407358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0D902AA-E686-992A-C76E-1597A92FDF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A7092C7" w14:textId="77777777" w:rsidR="00EF6B0D" w:rsidRDefault="00C615A3">
      <w:pPr>
        <w:pStyle w:val="Heading1"/>
      </w:pPr>
      <w:r>
        <w:t>4. Frames vs. Page-Fault Rate — 4 charts (6 pts)</w:t>
      </w:r>
    </w:p>
    <w:p w14:paraId="7BBBCC28" w14:textId="77777777" w:rsidR="00EF6B0D" w:rsidRDefault="00C615A3">
      <w:r>
        <w:t>Insert one chart per frame size showing Frames (x-axis) vs. Page-Fault Rate (y-axis). Each chart must include a horizontal reference line at 10% fault rate, descriptive title, and labeled axes. (1.5 pts per chart)</w:t>
      </w:r>
    </w:p>
    <w:p w14:paraId="6E942200" w14:textId="77777777" w:rsidR="00EF6B0D" w:rsidRDefault="00C615A3">
      <w:pPr>
        <w:pStyle w:val="Heading3"/>
      </w:pPr>
      <w:r>
        <w:lastRenderedPageBreak/>
        <w:t>512 B Frames — Fault Rate (1.5 pts)</w:t>
      </w:r>
    </w:p>
    <w:p w14:paraId="66CC75F3" w14:textId="01962CE1" w:rsidR="00EF6B0D" w:rsidRDefault="00193CD8">
      <w:r>
        <w:rPr>
          <w:noProof/>
        </w:rPr>
        <w:drawing>
          <wp:inline distT="0" distB="0" distL="0" distR="0" wp14:anchorId="794460F4" wp14:editId="4F487574">
            <wp:extent cx="4572000" cy="2743200"/>
            <wp:effectExtent l="0" t="0" r="0" b="0"/>
            <wp:docPr id="10407144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5BC1807-22DE-526E-D53F-CE9C7714AD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CD5E4D0" w14:textId="77777777" w:rsidR="00EF6B0D" w:rsidRDefault="00C615A3">
      <w:pPr>
        <w:pStyle w:val="Heading3"/>
      </w:pPr>
      <w:r>
        <w:t>1 KB Frames — Fault Rate (1.5 pts)</w:t>
      </w:r>
    </w:p>
    <w:p w14:paraId="59EE6F2E" w14:textId="475CC929" w:rsidR="00EF6B0D" w:rsidRDefault="00193CD8">
      <w:r>
        <w:rPr>
          <w:noProof/>
        </w:rPr>
        <w:drawing>
          <wp:inline distT="0" distB="0" distL="0" distR="0" wp14:anchorId="4D9DF4E6" wp14:editId="3FC8EE93">
            <wp:extent cx="4572000" cy="2743200"/>
            <wp:effectExtent l="0" t="0" r="0" b="0"/>
            <wp:docPr id="184341629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25C25DC-804F-15D2-3524-931CE26A13A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B2C0AF5" w14:textId="77777777" w:rsidR="00EF6B0D" w:rsidRDefault="00C615A3">
      <w:pPr>
        <w:pStyle w:val="Heading3"/>
      </w:pPr>
      <w:r>
        <w:lastRenderedPageBreak/>
        <w:t>2 KB Frames — Fault Rate (1.5 pts)</w:t>
      </w:r>
    </w:p>
    <w:p w14:paraId="35620734" w14:textId="1A5D6BE6" w:rsidR="00EF6B0D" w:rsidRDefault="00193CD8">
      <w:r>
        <w:rPr>
          <w:noProof/>
        </w:rPr>
        <w:drawing>
          <wp:inline distT="0" distB="0" distL="0" distR="0" wp14:anchorId="0D0103F7" wp14:editId="7B01D10D">
            <wp:extent cx="4572000" cy="2743200"/>
            <wp:effectExtent l="0" t="0" r="0" b="0"/>
            <wp:docPr id="18525894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EEC8FC7-F8C1-0A91-128F-1CAB0E66B6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CBB2984" w14:textId="77777777" w:rsidR="00EF6B0D" w:rsidRDefault="00C615A3">
      <w:pPr>
        <w:pStyle w:val="Heading3"/>
      </w:pPr>
      <w:r>
        <w:t>4 KB Frames — Fault Rate (1.5 pts)</w:t>
      </w:r>
    </w:p>
    <w:p w14:paraId="09BAC0C7" w14:textId="561467C1" w:rsidR="00EF6B0D" w:rsidRDefault="00193CD8">
      <w:r>
        <w:rPr>
          <w:noProof/>
        </w:rPr>
        <w:drawing>
          <wp:inline distT="0" distB="0" distL="0" distR="0" wp14:anchorId="67DD446E" wp14:editId="2E9730B0">
            <wp:extent cx="4572000" cy="2743200"/>
            <wp:effectExtent l="0" t="0" r="0" b="0"/>
            <wp:docPr id="21078911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6A0CFED-95C1-FAEB-7995-3FEDC6B1EB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C82416C" w14:textId="77777777" w:rsidR="00EF6B0D" w:rsidRDefault="00C615A3">
      <w:pPr>
        <w:pStyle w:val="Heading1"/>
      </w:pPr>
      <w:r>
        <w:t>5. Curve Shape and Working Set Analysis (5 pts)</w:t>
      </w:r>
    </w:p>
    <w:p w14:paraId="5C199193" w14:textId="48044D00" w:rsidR="00B4517B" w:rsidRDefault="00B4517B">
      <w:r>
        <w:t>The fault curves decrease exponentially</w:t>
      </w:r>
      <w:r w:rsidR="00193CD8">
        <w:t>. The inflection point where the graphs go from steep to flattening happens around 50-200 frames for all page sizes, which tells us that diminishing returns for fault rate occurs around there for all page sizes.</w:t>
      </w:r>
    </w:p>
    <w:p w14:paraId="1418E42E" w14:textId="77777777" w:rsidR="00EF6B0D" w:rsidRDefault="00C615A3">
      <w:pPr>
        <w:pStyle w:val="Heading1"/>
      </w:pPr>
      <w:r>
        <w:t>6. Frame Size and Fault Rate Tradeoffs (5 pts)</w:t>
      </w:r>
    </w:p>
    <w:p w14:paraId="1E30F8A5" w14:textId="075433B0" w:rsidR="00EF6B0D" w:rsidRDefault="00A50E91">
      <w:r>
        <w:t xml:space="preserve">Larger frames increase internal fragmentation because each program needs at least one frame, and if the process is much smaller than a frame, it wastes a lot of memory in the frame. Smaller </w:t>
      </w:r>
      <w:r>
        <w:lastRenderedPageBreak/>
        <w:t>frames break up these programs to reduce the amount of internal fragmentation. The data supports larger frame sizes because less frames are needed to achieve a less than 10% fault rate. However</w:t>
      </w:r>
      <w:r w:rsidR="00BE60C2">
        <w:t>,</w:t>
      </w:r>
      <w:r>
        <w:t xml:space="preserve"> the data does not consider internal fragmentation, so the larger frames waste more memory.</w:t>
      </w:r>
    </w:p>
    <w:sectPr w:rsidR="00EF6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CD8"/>
    <w:rsid w:val="00270EDD"/>
    <w:rsid w:val="0029639D"/>
    <w:rsid w:val="00317D05"/>
    <w:rsid w:val="00326F90"/>
    <w:rsid w:val="00462967"/>
    <w:rsid w:val="0057701B"/>
    <w:rsid w:val="00920301"/>
    <w:rsid w:val="009359C1"/>
    <w:rsid w:val="00A50E91"/>
    <w:rsid w:val="00AA1D8D"/>
    <w:rsid w:val="00B4517B"/>
    <w:rsid w:val="00B47730"/>
    <w:rsid w:val="00BE60C2"/>
    <w:rsid w:val="00C03C71"/>
    <w:rsid w:val="00C615A3"/>
    <w:rsid w:val="00CB0664"/>
    <w:rsid w:val="00DB753E"/>
    <w:rsid w:val="00E75519"/>
    <w:rsid w:val="00EF6B0D"/>
    <w:rsid w:val="00F05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5A09AE-5F8D-9141-91FF-622AA1C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5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hart" Target="charts/chart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3.xml"/><Relationship Id="rId5" Type="http://schemas.openxmlformats.org/officeDocument/2006/relationships/numbering" Target="numbering.xml"/><Relationship Id="rId15" Type="http://schemas.openxmlformats.org/officeDocument/2006/relationships/chart" Target="charts/chart7.xml"/><Relationship Id="rId10" Type="http://schemas.openxmlformats.org/officeDocument/2006/relationships/chart" Target="charts/chart2.xml"/><Relationship Id="rId4" Type="http://schemas.openxmlformats.org/officeDocument/2006/relationships/customXml" Target="../customXml/item4.xml"/><Relationship Id="rId9" Type="http://schemas.openxmlformats.org/officeDocument/2006/relationships/chart" Target="charts/chart1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27Guy.Lockhart\AppData\Roaming\Microsoft\Excel\output_512b%20(version%202)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27Guy.Lockhart\AppData\Roaming\Microsoft\Excel\output_512b%20(version%202).xlsb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27Guy.Lockhart\AppData\Roaming\Microsoft\Excel\output_512b%20(version%202).xlsb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27Guy.Lockhart\AppData\Roaming\Microsoft\Excel\output_512b%20(version%202).xlsb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27Guy.Lockhart\AppData\Roaming\Microsoft\Excel\output_512b%20(version%202).xlsb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27Guy.Lockhart\AppData\Roaming\Microsoft\Excel\output_512b%20(version%202).xlsb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27Guy.Lockhart\AppData\Roaming\Microsoft\Excel\output_512b%20(version%202).xlsb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27Guy.Lockhart\AppData\Roaming\Microsoft\Excel\output_512b%20(version%202).xlsb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</a:t>
            </a:r>
            <a:r>
              <a:rPr lang="en-US" baseline="0"/>
              <a:t> vs Faults - 512b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output_512b!$B$1</c:f>
              <c:strCache>
                <c:ptCount val="1"/>
                <c:pt idx="0">
                  <c:v>Missees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output_512b!$A$2:$A$8194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4097</c:v>
                </c:pt>
                <c:pt idx="4097">
                  <c:v>4098</c:v>
                </c:pt>
                <c:pt idx="4098">
                  <c:v>4099</c:v>
                </c:pt>
                <c:pt idx="4099">
                  <c:v>4100</c:v>
                </c:pt>
                <c:pt idx="4100">
                  <c:v>4101</c:v>
                </c:pt>
                <c:pt idx="4101">
                  <c:v>4102</c:v>
                </c:pt>
                <c:pt idx="4102">
                  <c:v>4103</c:v>
                </c:pt>
                <c:pt idx="4103">
                  <c:v>4104</c:v>
                </c:pt>
                <c:pt idx="4104">
                  <c:v>4105</c:v>
                </c:pt>
                <c:pt idx="4105">
                  <c:v>4106</c:v>
                </c:pt>
                <c:pt idx="4106">
                  <c:v>4107</c:v>
                </c:pt>
                <c:pt idx="4107">
                  <c:v>4108</c:v>
                </c:pt>
                <c:pt idx="4108">
                  <c:v>4109</c:v>
                </c:pt>
                <c:pt idx="4109">
                  <c:v>4110</c:v>
                </c:pt>
                <c:pt idx="4110">
                  <c:v>4111</c:v>
                </c:pt>
                <c:pt idx="4111">
                  <c:v>4112</c:v>
                </c:pt>
                <c:pt idx="4112">
                  <c:v>4113</c:v>
                </c:pt>
                <c:pt idx="4113">
                  <c:v>4114</c:v>
                </c:pt>
                <c:pt idx="4114">
                  <c:v>4115</c:v>
                </c:pt>
                <c:pt idx="4115">
                  <c:v>4116</c:v>
                </c:pt>
                <c:pt idx="4116">
                  <c:v>4117</c:v>
                </c:pt>
                <c:pt idx="4117">
                  <c:v>4118</c:v>
                </c:pt>
                <c:pt idx="4118">
                  <c:v>4119</c:v>
                </c:pt>
                <c:pt idx="4119">
                  <c:v>4120</c:v>
                </c:pt>
                <c:pt idx="4120">
                  <c:v>4121</c:v>
                </c:pt>
                <c:pt idx="4121">
                  <c:v>4122</c:v>
                </c:pt>
                <c:pt idx="4122">
                  <c:v>4123</c:v>
                </c:pt>
                <c:pt idx="4123">
                  <c:v>4124</c:v>
                </c:pt>
                <c:pt idx="4124">
                  <c:v>4125</c:v>
                </c:pt>
                <c:pt idx="4125">
                  <c:v>4126</c:v>
                </c:pt>
                <c:pt idx="4126">
                  <c:v>4127</c:v>
                </c:pt>
                <c:pt idx="4127">
                  <c:v>4128</c:v>
                </c:pt>
                <c:pt idx="4128">
                  <c:v>4129</c:v>
                </c:pt>
                <c:pt idx="4129">
                  <c:v>4130</c:v>
                </c:pt>
                <c:pt idx="4130">
                  <c:v>4131</c:v>
                </c:pt>
                <c:pt idx="4131">
                  <c:v>4132</c:v>
                </c:pt>
                <c:pt idx="4132">
                  <c:v>4133</c:v>
                </c:pt>
                <c:pt idx="4133">
                  <c:v>4134</c:v>
                </c:pt>
                <c:pt idx="4134">
                  <c:v>4135</c:v>
                </c:pt>
                <c:pt idx="4135">
                  <c:v>4136</c:v>
                </c:pt>
                <c:pt idx="4136">
                  <c:v>4137</c:v>
                </c:pt>
                <c:pt idx="4137">
                  <c:v>4138</c:v>
                </c:pt>
                <c:pt idx="4138">
                  <c:v>4139</c:v>
                </c:pt>
                <c:pt idx="4139">
                  <c:v>4140</c:v>
                </c:pt>
                <c:pt idx="4140">
                  <c:v>4141</c:v>
                </c:pt>
                <c:pt idx="4141">
                  <c:v>4142</c:v>
                </c:pt>
                <c:pt idx="4142">
                  <c:v>4143</c:v>
                </c:pt>
                <c:pt idx="4143">
                  <c:v>4144</c:v>
                </c:pt>
                <c:pt idx="4144">
                  <c:v>4145</c:v>
                </c:pt>
                <c:pt idx="4145">
                  <c:v>4146</c:v>
                </c:pt>
                <c:pt idx="4146">
                  <c:v>4147</c:v>
                </c:pt>
                <c:pt idx="4147">
                  <c:v>4148</c:v>
                </c:pt>
                <c:pt idx="4148">
                  <c:v>4149</c:v>
                </c:pt>
                <c:pt idx="4149">
                  <c:v>4150</c:v>
                </c:pt>
                <c:pt idx="4150">
                  <c:v>4151</c:v>
                </c:pt>
                <c:pt idx="4151">
                  <c:v>4152</c:v>
                </c:pt>
                <c:pt idx="4152">
                  <c:v>4153</c:v>
                </c:pt>
                <c:pt idx="4153">
                  <c:v>4154</c:v>
                </c:pt>
                <c:pt idx="4154">
                  <c:v>4155</c:v>
                </c:pt>
                <c:pt idx="4155">
                  <c:v>4156</c:v>
                </c:pt>
                <c:pt idx="4156">
                  <c:v>4157</c:v>
                </c:pt>
                <c:pt idx="4157">
                  <c:v>4158</c:v>
                </c:pt>
                <c:pt idx="4158">
                  <c:v>4159</c:v>
                </c:pt>
                <c:pt idx="4159">
                  <c:v>4160</c:v>
                </c:pt>
                <c:pt idx="4160">
                  <c:v>4161</c:v>
                </c:pt>
                <c:pt idx="4161">
                  <c:v>4162</c:v>
                </c:pt>
                <c:pt idx="4162">
                  <c:v>4163</c:v>
                </c:pt>
                <c:pt idx="4163">
                  <c:v>4164</c:v>
                </c:pt>
                <c:pt idx="4164">
                  <c:v>4165</c:v>
                </c:pt>
                <c:pt idx="4165">
                  <c:v>4166</c:v>
                </c:pt>
                <c:pt idx="4166">
                  <c:v>4167</c:v>
                </c:pt>
                <c:pt idx="4167">
                  <c:v>4168</c:v>
                </c:pt>
                <c:pt idx="4168">
                  <c:v>4169</c:v>
                </c:pt>
                <c:pt idx="4169">
                  <c:v>4170</c:v>
                </c:pt>
                <c:pt idx="4170">
                  <c:v>4171</c:v>
                </c:pt>
                <c:pt idx="4171">
                  <c:v>4172</c:v>
                </c:pt>
                <c:pt idx="4172">
                  <c:v>4173</c:v>
                </c:pt>
                <c:pt idx="4173">
                  <c:v>4174</c:v>
                </c:pt>
                <c:pt idx="4174">
                  <c:v>4175</c:v>
                </c:pt>
                <c:pt idx="4175">
                  <c:v>4176</c:v>
                </c:pt>
                <c:pt idx="4176">
                  <c:v>4177</c:v>
                </c:pt>
                <c:pt idx="4177">
                  <c:v>4178</c:v>
                </c:pt>
                <c:pt idx="4178">
                  <c:v>4179</c:v>
                </c:pt>
                <c:pt idx="4179">
                  <c:v>4180</c:v>
                </c:pt>
                <c:pt idx="4180">
                  <c:v>4181</c:v>
                </c:pt>
                <c:pt idx="4181">
                  <c:v>4182</c:v>
                </c:pt>
                <c:pt idx="4182">
                  <c:v>4183</c:v>
                </c:pt>
                <c:pt idx="4183">
                  <c:v>4184</c:v>
                </c:pt>
                <c:pt idx="4184">
                  <c:v>4185</c:v>
                </c:pt>
                <c:pt idx="4185">
                  <c:v>4186</c:v>
                </c:pt>
                <c:pt idx="4186">
                  <c:v>4187</c:v>
                </c:pt>
                <c:pt idx="4187">
                  <c:v>4188</c:v>
                </c:pt>
                <c:pt idx="4188">
                  <c:v>4189</c:v>
                </c:pt>
                <c:pt idx="4189">
                  <c:v>4190</c:v>
                </c:pt>
                <c:pt idx="4190">
                  <c:v>4191</c:v>
                </c:pt>
                <c:pt idx="4191">
                  <c:v>4192</c:v>
                </c:pt>
                <c:pt idx="4192">
                  <c:v>4193</c:v>
                </c:pt>
                <c:pt idx="4193">
                  <c:v>4194</c:v>
                </c:pt>
                <c:pt idx="4194">
                  <c:v>4195</c:v>
                </c:pt>
                <c:pt idx="4195">
                  <c:v>4196</c:v>
                </c:pt>
                <c:pt idx="4196">
                  <c:v>4197</c:v>
                </c:pt>
                <c:pt idx="4197">
                  <c:v>4198</c:v>
                </c:pt>
                <c:pt idx="4198">
                  <c:v>4199</c:v>
                </c:pt>
                <c:pt idx="4199">
                  <c:v>4200</c:v>
                </c:pt>
                <c:pt idx="4200">
                  <c:v>4201</c:v>
                </c:pt>
                <c:pt idx="4201">
                  <c:v>4202</c:v>
                </c:pt>
                <c:pt idx="4202">
                  <c:v>4203</c:v>
                </c:pt>
                <c:pt idx="4203">
                  <c:v>4204</c:v>
                </c:pt>
                <c:pt idx="4204">
                  <c:v>4205</c:v>
                </c:pt>
                <c:pt idx="4205">
                  <c:v>4206</c:v>
                </c:pt>
                <c:pt idx="4206">
                  <c:v>4207</c:v>
                </c:pt>
                <c:pt idx="4207">
                  <c:v>4208</c:v>
                </c:pt>
                <c:pt idx="4208">
                  <c:v>4209</c:v>
                </c:pt>
                <c:pt idx="4209">
                  <c:v>4210</c:v>
                </c:pt>
                <c:pt idx="4210">
                  <c:v>4211</c:v>
                </c:pt>
                <c:pt idx="4211">
                  <c:v>4212</c:v>
                </c:pt>
                <c:pt idx="4212">
                  <c:v>4213</c:v>
                </c:pt>
                <c:pt idx="4213">
                  <c:v>4214</c:v>
                </c:pt>
                <c:pt idx="4214">
                  <c:v>4215</c:v>
                </c:pt>
                <c:pt idx="4215">
                  <c:v>4216</c:v>
                </c:pt>
                <c:pt idx="4216">
                  <c:v>4217</c:v>
                </c:pt>
                <c:pt idx="4217">
                  <c:v>4218</c:v>
                </c:pt>
                <c:pt idx="4218">
                  <c:v>4219</c:v>
                </c:pt>
                <c:pt idx="4219">
                  <c:v>4220</c:v>
                </c:pt>
                <c:pt idx="4220">
                  <c:v>4221</c:v>
                </c:pt>
                <c:pt idx="4221">
                  <c:v>4222</c:v>
                </c:pt>
                <c:pt idx="4222">
                  <c:v>4223</c:v>
                </c:pt>
                <c:pt idx="4223">
                  <c:v>4224</c:v>
                </c:pt>
                <c:pt idx="4224">
                  <c:v>4225</c:v>
                </c:pt>
                <c:pt idx="4225">
                  <c:v>4226</c:v>
                </c:pt>
                <c:pt idx="4226">
                  <c:v>4227</c:v>
                </c:pt>
                <c:pt idx="4227">
                  <c:v>4228</c:v>
                </c:pt>
                <c:pt idx="4228">
                  <c:v>4229</c:v>
                </c:pt>
                <c:pt idx="4229">
                  <c:v>4230</c:v>
                </c:pt>
                <c:pt idx="4230">
                  <c:v>4231</c:v>
                </c:pt>
                <c:pt idx="4231">
                  <c:v>4232</c:v>
                </c:pt>
                <c:pt idx="4232">
                  <c:v>4233</c:v>
                </c:pt>
                <c:pt idx="4233">
                  <c:v>4234</c:v>
                </c:pt>
                <c:pt idx="4234">
                  <c:v>4235</c:v>
                </c:pt>
                <c:pt idx="4235">
                  <c:v>4236</c:v>
                </c:pt>
                <c:pt idx="4236">
                  <c:v>4237</c:v>
                </c:pt>
                <c:pt idx="4237">
                  <c:v>4238</c:v>
                </c:pt>
                <c:pt idx="4238">
                  <c:v>4239</c:v>
                </c:pt>
                <c:pt idx="4239">
                  <c:v>4240</c:v>
                </c:pt>
                <c:pt idx="4240">
                  <c:v>4241</c:v>
                </c:pt>
                <c:pt idx="4241">
                  <c:v>4242</c:v>
                </c:pt>
                <c:pt idx="4242">
                  <c:v>4243</c:v>
                </c:pt>
                <c:pt idx="4243">
                  <c:v>4244</c:v>
                </c:pt>
                <c:pt idx="4244">
                  <c:v>4245</c:v>
                </c:pt>
                <c:pt idx="4245">
                  <c:v>4246</c:v>
                </c:pt>
                <c:pt idx="4246">
                  <c:v>4247</c:v>
                </c:pt>
                <c:pt idx="4247">
                  <c:v>4248</c:v>
                </c:pt>
                <c:pt idx="4248">
                  <c:v>4249</c:v>
                </c:pt>
                <c:pt idx="4249">
                  <c:v>4250</c:v>
                </c:pt>
                <c:pt idx="4250">
                  <c:v>4251</c:v>
                </c:pt>
                <c:pt idx="4251">
                  <c:v>4252</c:v>
                </c:pt>
                <c:pt idx="4252">
                  <c:v>4253</c:v>
                </c:pt>
                <c:pt idx="4253">
                  <c:v>4254</c:v>
                </c:pt>
                <c:pt idx="4254">
                  <c:v>4255</c:v>
                </c:pt>
                <c:pt idx="4255">
                  <c:v>4256</c:v>
                </c:pt>
                <c:pt idx="4256">
                  <c:v>4257</c:v>
                </c:pt>
                <c:pt idx="4257">
                  <c:v>4258</c:v>
                </c:pt>
                <c:pt idx="4258">
                  <c:v>4259</c:v>
                </c:pt>
                <c:pt idx="4259">
                  <c:v>4260</c:v>
                </c:pt>
                <c:pt idx="4260">
                  <c:v>4261</c:v>
                </c:pt>
                <c:pt idx="4261">
                  <c:v>4262</c:v>
                </c:pt>
                <c:pt idx="4262">
                  <c:v>4263</c:v>
                </c:pt>
                <c:pt idx="4263">
                  <c:v>4264</c:v>
                </c:pt>
                <c:pt idx="4264">
                  <c:v>4265</c:v>
                </c:pt>
                <c:pt idx="4265">
                  <c:v>4266</c:v>
                </c:pt>
                <c:pt idx="4266">
                  <c:v>4267</c:v>
                </c:pt>
                <c:pt idx="4267">
                  <c:v>4268</c:v>
                </c:pt>
                <c:pt idx="4268">
                  <c:v>4269</c:v>
                </c:pt>
                <c:pt idx="4269">
                  <c:v>4270</c:v>
                </c:pt>
                <c:pt idx="4270">
                  <c:v>4271</c:v>
                </c:pt>
                <c:pt idx="4271">
                  <c:v>4272</c:v>
                </c:pt>
                <c:pt idx="4272">
                  <c:v>4273</c:v>
                </c:pt>
                <c:pt idx="4273">
                  <c:v>4274</c:v>
                </c:pt>
                <c:pt idx="4274">
                  <c:v>4275</c:v>
                </c:pt>
                <c:pt idx="4275">
                  <c:v>4276</c:v>
                </c:pt>
                <c:pt idx="4276">
                  <c:v>4277</c:v>
                </c:pt>
                <c:pt idx="4277">
                  <c:v>4278</c:v>
                </c:pt>
                <c:pt idx="4278">
                  <c:v>4279</c:v>
                </c:pt>
                <c:pt idx="4279">
                  <c:v>4280</c:v>
                </c:pt>
                <c:pt idx="4280">
                  <c:v>4281</c:v>
                </c:pt>
                <c:pt idx="4281">
                  <c:v>4282</c:v>
                </c:pt>
                <c:pt idx="4282">
                  <c:v>4283</c:v>
                </c:pt>
                <c:pt idx="4283">
                  <c:v>4284</c:v>
                </c:pt>
                <c:pt idx="4284">
                  <c:v>4285</c:v>
                </c:pt>
                <c:pt idx="4285">
                  <c:v>4286</c:v>
                </c:pt>
                <c:pt idx="4286">
                  <c:v>4287</c:v>
                </c:pt>
                <c:pt idx="4287">
                  <c:v>4288</c:v>
                </c:pt>
                <c:pt idx="4288">
                  <c:v>4289</c:v>
                </c:pt>
                <c:pt idx="4289">
                  <c:v>4290</c:v>
                </c:pt>
                <c:pt idx="4290">
                  <c:v>4291</c:v>
                </c:pt>
                <c:pt idx="4291">
                  <c:v>4292</c:v>
                </c:pt>
                <c:pt idx="4292">
                  <c:v>4293</c:v>
                </c:pt>
                <c:pt idx="4293">
                  <c:v>4294</c:v>
                </c:pt>
                <c:pt idx="4294">
                  <c:v>4295</c:v>
                </c:pt>
                <c:pt idx="4295">
                  <c:v>4296</c:v>
                </c:pt>
                <c:pt idx="4296">
                  <c:v>4297</c:v>
                </c:pt>
                <c:pt idx="4297">
                  <c:v>4298</c:v>
                </c:pt>
                <c:pt idx="4298">
                  <c:v>4299</c:v>
                </c:pt>
                <c:pt idx="4299">
                  <c:v>4300</c:v>
                </c:pt>
                <c:pt idx="4300">
                  <c:v>4301</c:v>
                </c:pt>
                <c:pt idx="4301">
                  <c:v>4302</c:v>
                </c:pt>
                <c:pt idx="4302">
                  <c:v>4303</c:v>
                </c:pt>
                <c:pt idx="4303">
                  <c:v>4304</c:v>
                </c:pt>
                <c:pt idx="4304">
                  <c:v>4305</c:v>
                </c:pt>
                <c:pt idx="4305">
                  <c:v>4306</c:v>
                </c:pt>
                <c:pt idx="4306">
                  <c:v>4307</c:v>
                </c:pt>
                <c:pt idx="4307">
                  <c:v>4308</c:v>
                </c:pt>
                <c:pt idx="4308">
                  <c:v>4309</c:v>
                </c:pt>
                <c:pt idx="4309">
                  <c:v>4310</c:v>
                </c:pt>
                <c:pt idx="4310">
                  <c:v>4311</c:v>
                </c:pt>
                <c:pt idx="4311">
                  <c:v>4312</c:v>
                </c:pt>
                <c:pt idx="4312">
                  <c:v>4313</c:v>
                </c:pt>
                <c:pt idx="4313">
                  <c:v>4314</c:v>
                </c:pt>
                <c:pt idx="4314">
                  <c:v>4315</c:v>
                </c:pt>
                <c:pt idx="4315">
                  <c:v>4316</c:v>
                </c:pt>
                <c:pt idx="4316">
                  <c:v>4317</c:v>
                </c:pt>
                <c:pt idx="4317">
                  <c:v>4318</c:v>
                </c:pt>
                <c:pt idx="4318">
                  <c:v>4319</c:v>
                </c:pt>
                <c:pt idx="4319">
                  <c:v>4320</c:v>
                </c:pt>
                <c:pt idx="4320">
                  <c:v>4321</c:v>
                </c:pt>
                <c:pt idx="4321">
                  <c:v>4322</c:v>
                </c:pt>
                <c:pt idx="4322">
                  <c:v>4323</c:v>
                </c:pt>
                <c:pt idx="4323">
                  <c:v>4324</c:v>
                </c:pt>
                <c:pt idx="4324">
                  <c:v>4325</c:v>
                </c:pt>
                <c:pt idx="4325">
                  <c:v>4326</c:v>
                </c:pt>
                <c:pt idx="4326">
                  <c:v>4327</c:v>
                </c:pt>
                <c:pt idx="4327">
                  <c:v>4328</c:v>
                </c:pt>
                <c:pt idx="4328">
                  <c:v>4329</c:v>
                </c:pt>
                <c:pt idx="4329">
                  <c:v>4330</c:v>
                </c:pt>
                <c:pt idx="4330">
                  <c:v>4331</c:v>
                </c:pt>
                <c:pt idx="4331">
                  <c:v>4332</c:v>
                </c:pt>
                <c:pt idx="4332">
                  <c:v>4333</c:v>
                </c:pt>
                <c:pt idx="4333">
                  <c:v>4334</c:v>
                </c:pt>
                <c:pt idx="4334">
                  <c:v>4335</c:v>
                </c:pt>
                <c:pt idx="4335">
                  <c:v>4336</c:v>
                </c:pt>
                <c:pt idx="4336">
                  <c:v>4337</c:v>
                </c:pt>
                <c:pt idx="4337">
                  <c:v>4338</c:v>
                </c:pt>
                <c:pt idx="4338">
                  <c:v>4339</c:v>
                </c:pt>
                <c:pt idx="4339">
                  <c:v>4340</c:v>
                </c:pt>
                <c:pt idx="4340">
                  <c:v>4341</c:v>
                </c:pt>
                <c:pt idx="4341">
                  <c:v>4342</c:v>
                </c:pt>
                <c:pt idx="4342">
                  <c:v>4343</c:v>
                </c:pt>
                <c:pt idx="4343">
                  <c:v>4344</c:v>
                </c:pt>
                <c:pt idx="4344">
                  <c:v>4345</c:v>
                </c:pt>
                <c:pt idx="4345">
                  <c:v>4346</c:v>
                </c:pt>
                <c:pt idx="4346">
                  <c:v>4347</c:v>
                </c:pt>
                <c:pt idx="4347">
                  <c:v>4348</c:v>
                </c:pt>
                <c:pt idx="4348">
                  <c:v>4349</c:v>
                </c:pt>
                <c:pt idx="4349">
                  <c:v>4350</c:v>
                </c:pt>
                <c:pt idx="4350">
                  <c:v>4351</c:v>
                </c:pt>
                <c:pt idx="4351">
                  <c:v>4352</c:v>
                </c:pt>
                <c:pt idx="4352">
                  <c:v>4353</c:v>
                </c:pt>
                <c:pt idx="4353">
                  <c:v>4354</c:v>
                </c:pt>
                <c:pt idx="4354">
                  <c:v>4355</c:v>
                </c:pt>
                <c:pt idx="4355">
                  <c:v>4356</c:v>
                </c:pt>
                <c:pt idx="4356">
                  <c:v>4357</c:v>
                </c:pt>
                <c:pt idx="4357">
                  <c:v>4358</c:v>
                </c:pt>
                <c:pt idx="4358">
                  <c:v>4359</c:v>
                </c:pt>
                <c:pt idx="4359">
                  <c:v>4360</c:v>
                </c:pt>
                <c:pt idx="4360">
                  <c:v>4361</c:v>
                </c:pt>
                <c:pt idx="4361">
                  <c:v>4362</c:v>
                </c:pt>
                <c:pt idx="4362">
                  <c:v>4363</c:v>
                </c:pt>
                <c:pt idx="4363">
                  <c:v>4364</c:v>
                </c:pt>
                <c:pt idx="4364">
                  <c:v>4365</c:v>
                </c:pt>
                <c:pt idx="4365">
                  <c:v>4366</c:v>
                </c:pt>
                <c:pt idx="4366">
                  <c:v>4367</c:v>
                </c:pt>
                <c:pt idx="4367">
                  <c:v>4368</c:v>
                </c:pt>
                <c:pt idx="4368">
                  <c:v>4369</c:v>
                </c:pt>
                <c:pt idx="4369">
                  <c:v>4370</c:v>
                </c:pt>
                <c:pt idx="4370">
                  <c:v>4371</c:v>
                </c:pt>
                <c:pt idx="4371">
                  <c:v>4372</c:v>
                </c:pt>
                <c:pt idx="4372">
                  <c:v>4373</c:v>
                </c:pt>
                <c:pt idx="4373">
                  <c:v>4374</c:v>
                </c:pt>
                <c:pt idx="4374">
                  <c:v>4375</c:v>
                </c:pt>
                <c:pt idx="4375">
                  <c:v>4376</c:v>
                </c:pt>
                <c:pt idx="4376">
                  <c:v>4377</c:v>
                </c:pt>
                <c:pt idx="4377">
                  <c:v>4378</c:v>
                </c:pt>
                <c:pt idx="4378">
                  <c:v>4379</c:v>
                </c:pt>
                <c:pt idx="4379">
                  <c:v>4380</c:v>
                </c:pt>
                <c:pt idx="4380">
                  <c:v>4381</c:v>
                </c:pt>
                <c:pt idx="4381">
                  <c:v>4382</c:v>
                </c:pt>
                <c:pt idx="4382">
                  <c:v>4383</c:v>
                </c:pt>
                <c:pt idx="4383">
                  <c:v>4384</c:v>
                </c:pt>
                <c:pt idx="4384">
                  <c:v>4385</c:v>
                </c:pt>
                <c:pt idx="4385">
                  <c:v>4386</c:v>
                </c:pt>
                <c:pt idx="4386">
                  <c:v>4387</c:v>
                </c:pt>
                <c:pt idx="4387">
                  <c:v>4388</c:v>
                </c:pt>
                <c:pt idx="4388">
                  <c:v>4389</c:v>
                </c:pt>
                <c:pt idx="4389">
                  <c:v>4390</c:v>
                </c:pt>
                <c:pt idx="4390">
                  <c:v>4391</c:v>
                </c:pt>
                <c:pt idx="4391">
                  <c:v>4392</c:v>
                </c:pt>
                <c:pt idx="4392">
                  <c:v>4393</c:v>
                </c:pt>
                <c:pt idx="4393">
                  <c:v>4394</c:v>
                </c:pt>
                <c:pt idx="4394">
                  <c:v>4395</c:v>
                </c:pt>
                <c:pt idx="4395">
                  <c:v>4396</c:v>
                </c:pt>
                <c:pt idx="4396">
                  <c:v>4397</c:v>
                </c:pt>
                <c:pt idx="4397">
                  <c:v>4398</c:v>
                </c:pt>
                <c:pt idx="4398">
                  <c:v>4399</c:v>
                </c:pt>
                <c:pt idx="4399">
                  <c:v>4400</c:v>
                </c:pt>
                <c:pt idx="4400">
                  <c:v>4401</c:v>
                </c:pt>
                <c:pt idx="4401">
                  <c:v>4402</c:v>
                </c:pt>
                <c:pt idx="4402">
                  <c:v>4403</c:v>
                </c:pt>
                <c:pt idx="4403">
                  <c:v>4404</c:v>
                </c:pt>
                <c:pt idx="4404">
                  <c:v>4405</c:v>
                </c:pt>
                <c:pt idx="4405">
                  <c:v>4406</c:v>
                </c:pt>
                <c:pt idx="4406">
                  <c:v>4407</c:v>
                </c:pt>
                <c:pt idx="4407">
                  <c:v>4408</c:v>
                </c:pt>
                <c:pt idx="4408">
                  <c:v>4409</c:v>
                </c:pt>
                <c:pt idx="4409">
                  <c:v>4410</c:v>
                </c:pt>
                <c:pt idx="4410">
                  <c:v>4411</c:v>
                </c:pt>
                <c:pt idx="4411">
                  <c:v>4412</c:v>
                </c:pt>
                <c:pt idx="4412">
                  <c:v>4413</c:v>
                </c:pt>
                <c:pt idx="4413">
                  <c:v>4414</c:v>
                </c:pt>
                <c:pt idx="4414">
                  <c:v>4415</c:v>
                </c:pt>
                <c:pt idx="4415">
                  <c:v>4416</c:v>
                </c:pt>
                <c:pt idx="4416">
                  <c:v>4417</c:v>
                </c:pt>
                <c:pt idx="4417">
                  <c:v>4418</c:v>
                </c:pt>
                <c:pt idx="4418">
                  <c:v>4419</c:v>
                </c:pt>
                <c:pt idx="4419">
                  <c:v>4420</c:v>
                </c:pt>
                <c:pt idx="4420">
                  <c:v>4421</c:v>
                </c:pt>
                <c:pt idx="4421">
                  <c:v>4422</c:v>
                </c:pt>
                <c:pt idx="4422">
                  <c:v>4423</c:v>
                </c:pt>
                <c:pt idx="4423">
                  <c:v>4424</c:v>
                </c:pt>
                <c:pt idx="4424">
                  <c:v>4425</c:v>
                </c:pt>
                <c:pt idx="4425">
                  <c:v>4426</c:v>
                </c:pt>
                <c:pt idx="4426">
                  <c:v>4427</c:v>
                </c:pt>
                <c:pt idx="4427">
                  <c:v>4428</c:v>
                </c:pt>
                <c:pt idx="4428">
                  <c:v>4429</c:v>
                </c:pt>
                <c:pt idx="4429">
                  <c:v>4430</c:v>
                </c:pt>
                <c:pt idx="4430">
                  <c:v>4431</c:v>
                </c:pt>
                <c:pt idx="4431">
                  <c:v>4432</c:v>
                </c:pt>
                <c:pt idx="4432">
                  <c:v>4433</c:v>
                </c:pt>
                <c:pt idx="4433">
                  <c:v>4434</c:v>
                </c:pt>
                <c:pt idx="4434">
                  <c:v>4435</c:v>
                </c:pt>
                <c:pt idx="4435">
                  <c:v>4436</c:v>
                </c:pt>
                <c:pt idx="4436">
                  <c:v>4437</c:v>
                </c:pt>
                <c:pt idx="4437">
                  <c:v>4438</c:v>
                </c:pt>
                <c:pt idx="4438">
                  <c:v>4439</c:v>
                </c:pt>
                <c:pt idx="4439">
                  <c:v>4440</c:v>
                </c:pt>
                <c:pt idx="4440">
                  <c:v>4441</c:v>
                </c:pt>
                <c:pt idx="4441">
                  <c:v>4442</c:v>
                </c:pt>
                <c:pt idx="4442">
                  <c:v>4443</c:v>
                </c:pt>
                <c:pt idx="4443">
                  <c:v>4444</c:v>
                </c:pt>
                <c:pt idx="4444">
                  <c:v>4445</c:v>
                </c:pt>
                <c:pt idx="4445">
                  <c:v>4446</c:v>
                </c:pt>
                <c:pt idx="4446">
                  <c:v>4447</c:v>
                </c:pt>
                <c:pt idx="4447">
                  <c:v>4448</c:v>
                </c:pt>
                <c:pt idx="4448">
                  <c:v>4449</c:v>
                </c:pt>
                <c:pt idx="4449">
                  <c:v>4450</c:v>
                </c:pt>
                <c:pt idx="4450">
                  <c:v>4451</c:v>
                </c:pt>
                <c:pt idx="4451">
                  <c:v>4452</c:v>
                </c:pt>
                <c:pt idx="4452">
                  <c:v>4453</c:v>
                </c:pt>
                <c:pt idx="4453">
                  <c:v>4454</c:v>
                </c:pt>
                <c:pt idx="4454">
                  <c:v>4455</c:v>
                </c:pt>
                <c:pt idx="4455">
                  <c:v>4456</c:v>
                </c:pt>
                <c:pt idx="4456">
                  <c:v>4457</c:v>
                </c:pt>
                <c:pt idx="4457">
                  <c:v>4458</c:v>
                </c:pt>
                <c:pt idx="4458">
                  <c:v>4459</c:v>
                </c:pt>
                <c:pt idx="4459">
                  <c:v>4460</c:v>
                </c:pt>
                <c:pt idx="4460">
                  <c:v>4461</c:v>
                </c:pt>
                <c:pt idx="4461">
                  <c:v>4462</c:v>
                </c:pt>
                <c:pt idx="4462">
                  <c:v>4463</c:v>
                </c:pt>
                <c:pt idx="4463">
                  <c:v>4464</c:v>
                </c:pt>
                <c:pt idx="4464">
                  <c:v>4465</c:v>
                </c:pt>
                <c:pt idx="4465">
                  <c:v>4466</c:v>
                </c:pt>
                <c:pt idx="4466">
                  <c:v>4467</c:v>
                </c:pt>
                <c:pt idx="4467">
                  <c:v>4468</c:v>
                </c:pt>
                <c:pt idx="4468">
                  <c:v>4469</c:v>
                </c:pt>
                <c:pt idx="4469">
                  <c:v>4470</c:v>
                </c:pt>
                <c:pt idx="4470">
                  <c:v>4471</c:v>
                </c:pt>
                <c:pt idx="4471">
                  <c:v>4472</c:v>
                </c:pt>
                <c:pt idx="4472">
                  <c:v>4473</c:v>
                </c:pt>
                <c:pt idx="4473">
                  <c:v>4474</c:v>
                </c:pt>
                <c:pt idx="4474">
                  <c:v>4475</c:v>
                </c:pt>
                <c:pt idx="4475">
                  <c:v>4476</c:v>
                </c:pt>
                <c:pt idx="4476">
                  <c:v>4477</c:v>
                </c:pt>
                <c:pt idx="4477">
                  <c:v>4478</c:v>
                </c:pt>
                <c:pt idx="4478">
                  <c:v>4479</c:v>
                </c:pt>
                <c:pt idx="4479">
                  <c:v>4480</c:v>
                </c:pt>
                <c:pt idx="4480">
                  <c:v>4481</c:v>
                </c:pt>
                <c:pt idx="4481">
                  <c:v>4482</c:v>
                </c:pt>
                <c:pt idx="4482">
                  <c:v>4483</c:v>
                </c:pt>
                <c:pt idx="4483">
                  <c:v>4484</c:v>
                </c:pt>
                <c:pt idx="4484">
                  <c:v>4485</c:v>
                </c:pt>
                <c:pt idx="4485">
                  <c:v>4486</c:v>
                </c:pt>
                <c:pt idx="4486">
                  <c:v>4487</c:v>
                </c:pt>
                <c:pt idx="4487">
                  <c:v>4488</c:v>
                </c:pt>
                <c:pt idx="4488">
                  <c:v>4489</c:v>
                </c:pt>
                <c:pt idx="4489">
                  <c:v>4490</c:v>
                </c:pt>
                <c:pt idx="4490">
                  <c:v>4491</c:v>
                </c:pt>
                <c:pt idx="4491">
                  <c:v>4492</c:v>
                </c:pt>
                <c:pt idx="4492">
                  <c:v>4493</c:v>
                </c:pt>
                <c:pt idx="4493">
                  <c:v>4494</c:v>
                </c:pt>
                <c:pt idx="4494">
                  <c:v>4495</c:v>
                </c:pt>
                <c:pt idx="4495">
                  <c:v>4496</c:v>
                </c:pt>
                <c:pt idx="4496">
                  <c:v>4497</c:v>
                </c:pt>
                <c:pt idx="4497">
                  <c:v>4498</c:v>
                </c:pt>
                <c:pt idx="4498">
                  <c:v>4499</c:v>
                </c:pt>
                <c:pt idx="4499">
                  <c:v>4500</c:v>
                </c:pt>
                <c:pt idx="4500">
                  <c:v>4501</c:v>
                </c:pt>
                <c:pt idx="4501">
                  <c:v>4502</c:v>
                </c:pt>
                <c:pt idx="4502">
                  <c:v>4503</c:v>
                </c:pt>
                <c:pt idx="4503">
                  <c:v>4504</c:v>
                </c:pt>
                <c:pt idx="4504">
                  <c:v>4505</c:v>
                </c:pt>
                <c:pt idx="4505">
                  <c:v>4506</c:v>
                </c:pt>
                <c:pt idx="4506">
                  <c:v>4507</c:v>
                </c:pt>
                <c:pt idx="4507">
                  <c:v>4508</c:v>
                </c:pt>
                <c:pt idx="4508">
                  <c:v>4509</c:v>
                </c:pt>
                <c:pt idx="4509">
                  <c:v>4510</c:v>
                </c:pt>
                <c:pt idx="4510">
                  <c:v>4511</c:v>
                </c:pt>
                <c:pt idx="4511">
                  <c:v>4512</c:v>
                </c:pt>
                <c:pt idx="4512">
                  <c:v>4513</c:v>
                </c:pt>
                <c:pt idx="4513">
                  <c:v>4514</c:v>
                </c:pt>
                <c:pt idx="4514">
                  <c:v>4515</c:v>
                </c:pt>
                <c:pt idx="4515">
                  <c:v>4516</c:v>
                </c:pt>
                <c:pt idx="4516">
                  <c:v>4517</c:v>
                </c:pt>
                <c:pt idx="4517">
                  <c:v>4518</c:v>
                </c:pt>
                <c:pt idx="4518">
                  <c:v>4519</c:v>
                </c:pt>
                <c:pt idx="4519">
                  <c:v>4520</c:v>
                </c:pt>
                <c:pt idx="4520">
                  <c:v>4521</c:v>
                </c:pt>
                <c:pt idx="4521">
                  <c:v>4522</c:v>
                </c:pt>
                <c:pt idx="4522">
                  <c:v>4523</c:v>
                </c:pt>
                <c:pt idx="4523">
                  <c:v>4524</c:v>
                </c:pt>
                <c:pt idx="4524">
                  <c:v>4525</c:v>
                </c:pt>
                <c:pt idx="4525">
                  <c:v>4526</c:v>
                </c:pt>
                <c:pt idx="4526">
                  <c:v>4527</c:v>
                </c:pt>
                <c:pt idx="4527">
                  <c:v>4528</c:v>
                </c:pt>
                <c:pt idx="4528">
                  <c:v>4529</c:v>
                </c:pt>
                <c:pt idx="4529">
                  <c:v>4530</c:v>
                </c:pt>
                <c:pt idx="4530">
                  <c:v>4531</c:v>
                </c:pt>
                <c:pt idx="4531">
                  <c:v>4532</c:v>
                </c:pt>
                <c:pt idx="4532">
                  <c:v>4533</c:v>
                </c:pt>
                <c:pt idx="4533">
                  <c:v>4534</c:v>
                </c:pt>
                <c:pt idx="4534">
                  <c:v>4535</c:v>
                </c:pt>
                <c:pt idx="4535">
                  <c:v>4536</c:v>
                </c:pt>
                <c:pt idx="4536">
                  <c:v>4537</c:v>
                </c:pt>
                <c:pt idx="4537">
                  <c:v>4538</c:v>
                </c:pt>
                <c:pt idx="4538">
                  <c:v>4539</c:v>
                </c:pt>
                <c:pt idx="4539">
                  <c:v>4540</c:v>
                </c:pt>
                <c:pt idx="4540">
                  <c:v>4541</c:v>
                </c:pt>
                <c:pt idx="4541">
                  <c:v>4542</c:v>
                </c:pt>
                <c:pt idx="4542">
                  <c:v>4543</c:v>
                </c:pt>
                <c:pt idx="4543">
                  <c:v>4544</c:v>
                </c:pt>
                <c:pt idx="4544">
                  <c:v>4545</c:v>
                </c:pt>
                <c:pt idx="4545">
                  <c:v>4546</c:v>
                </c:pt>
                <c:pt idx="4546">
                  <c:v>4547</c:v>
                </c:pt>
                <c:pt idx="4547">
                  <c:v>4548</c:v>
                </c:pt>
                <c:pt idx="4548">
                  <c:v>4549</c:v>
                </c:pt>
                <c:pt idx="4549">
                  <c:v>4550</c:v>
                </c:pt>
                <c:pt idx="4550">
                  <c:v>4551</c:v>
                </c:pt>
                <c:pt idx="4551">
                  <c:v>4552</c:v>
                </c:pt>
                <c:pt idx="4552">
                  <c:v>4553</c:v>
                </c:pt>
                <c:pt idx="4553">
                  <c:v>4554</c:v>
                </c:pt>
                <c:pt idx="4554">
                  <c:v>4555</c:v>
                </c:pt>
                <c:pt idx="4555">
                  <c:v>4556</c:v>
                </c:pt>
                <c:pt idx="4556">
                  <c:v>4557</c:v>
                </c:pt>
                <c:pt idx="4557">
                  <c:v>4558</c:v>
                </c:pt>
                <c:pt idx="4558">
                  <c:v>4559</c:v>
                </c:pt>
                <c:pt idx="4559">
                  <c:v>4560</c:v>
                </c:pt>
                <c:pt idx="4560">
                  <c:v>4561</c:v>
                </c:pt>
                <c:pt idx="4561">
                  <c:v>4562</c:v>
                </c:pt>
                <c:pt idx="4562">
                  <c:v>4563</c:v>
                </c:pt>
                <c:pt idx="4563">
                  <c:v>4564</c:v>
                </c:pt>
                <c:pt idx="4564">
                  <c:v>4565</c:v>
                </c:pt>
                <c:pt idx="4565">
                  <c:v>4566</c:v>
                </c:pt>
                <c:pt idx="4566">
                  <c:v>4567</c:v>
                </c:pt>
                <c:pt idx="4567">
                  <c:v>4568</c:v>
                </c:pt>
                <c:pt idx="4568">
                  <c:v>4569</c:v>
                </c:pt>
                <c:pt idx="4569">
                  <c:v>4570</c:v>
                </c:pt>
                <c:pt idx="4570">
                  <c:v>4571</c:v>
                </c:pt>
                <c:pt idx="4571">
                  <c:v>4572</c:v>
                </c:pt>
                <c:pt idx="4572">
                  <c:v>4573</c:v>
                </c:pt>
                <c:pt idx="4573">
                  <c:v>4574</c:v>
                </c:pt>
                <c:pt idx="4574">
                  <c:v>4575</c:v>
                </c:pt>
                <c:pt idx="4575">
                  <c:v>4576</c:v>
                </c:pt>
                <c:pt idx="4576">
                  <c:v>4577</c:v>
                </c:pt>
                <c:pt idx="4577">
                  <c:v>4578</c:v>
                </c:pt>
                <c:pt idx="4578">
                  <c:v>4579</c:v>
                </c:pt>
                <c:pt idx="4579">
                  <c:v>4580</c:v>
                </c:pt>
                <c:pt idx="4580">
                  <c:v>4581</c:v>
                </c:pt>
                <c:pt idx="4581">
                  <c:v>4582</c:v>
                </c:pt>
                <c:pt idx="4582">
                  <c:v>4583</c:v>
                </c:pt>
                <c:pt idx="4583">
                  <c:v>4584</c:v>
                </c:pt>
                <c:pt idx="4584">
                  <c:v>4585</c:v>
                </c:pt>
                <c:pt idx="4585">
                  <c:v>4586</c:v>
                </c:pt>
                <c:pt idx="4586">
                  <c:v>4587</c:v>
                </c:pt>
                <c:pt idx="4587">
                  <c:v>4588</c:v>
                </c:pt>
                <c:pt idx="4588">
                  <c:v>4589</c:v>
                </c:pt>
                <c:pt idx="4589">
                  <c:v>4590</c:v>
                </c:pt>
                <c:pt idx="4590">
                  <c:v>4591</c:v>
                </c:pt>
                <c:pt idx="4591">
                  <c:v>4592</c:v>
                </c:pt>
                <c:pt idx="4592">
                  <c:v>4593</c:v>
                </c:pt>
                <c:pt idx="4593">
                  <c:v>4594</c:v>
                </c:pt>
                <c:pt idx="4594">
                  <c:v>4595</c:v>
                </c:pt>
                <c:pt idx="4595">
                  <c:v>4596</c:v>
                </c:pt>
                <c:pt idx="4596">
                  <c:v>4597</c:v>
                </c:pt>
                <c:pt idx="4597">
                  <c:v>4598</c:v>
                </c:pt>
                <c:pt idx="4598">
                  <c:v>4599</c:v>
                </c:pt>
                <c:pt idx="4599">
                  <c:v>4600</c:v>
                </c:pt>
                <c:pt idx="4600">
                  <c:v>4601</c:v>
                </c:pt>
                <c:pt idx="4601">
                  <c:v>4602</c:v>
                </c:pt>
                <c:pt idx="4602">
                  <c:v>4603</c:v>
                </c:pt>
                <c:pt idx="4603">
                  <c:v>4604</c:v>
                </c:pt>
                <c:pt idx="4604">
                  <c:v>4605</c:v>
                </c:pt>
                <c:pt idx="4605">
                  <c:v>4606</c:v>
                </c:pt>
                <c:pt idx="4606">
                  <c:v>4607</c:v>
                </c:pt>
                <c:pt idx="4607">
                  <c:v>4608</c:v>
                </c:pt>
                <c:pt idx="4608">
                  <c:v>4609</c:v>
                </c:pt>
                <c:pt idx="4609">
                  <c:v>4610</c:v>
                </c:pt>
                <c:pt idx="4610">
                  <c:v>4611</c:v>
                </c:pt>
                <c:pt idx="4611">
                  <c:v>4612</c:v>
                </c:pt>
                <c:pt idx="4612">
                  <c:v>4613</c:v>
                </c:pt>
                <c:pt idx="4613">
                  <c:v>4614</c:v>
                </c:pt>
                <c:pt idx="4614">
                  <c:v>4615</c:v>
                </c:pt>
                <c:pt idx="4615">
                  <c:v>4616</c:v>
                </c:pt>
                <c:pt idx="4616">
                  <c:v>4617</c:v>
                </c:pt>
                <c:pt idx="4617">
                  <c:v>4618</c:v>
                </c:pt>
                <c:pt idx="4618">
                  <c:v>4619</c:v>
                </c:pt>
                <c:pt idx="4619">
                  <c:v>4620</c:v>
                </c:pt>
                <c:pt idx="4620">
                  <c:v>4621</c:v>
                </c:pt>
                <c:pt idx="4621">
                  <c:v>4622</c:v>
                </c:pt>
                <c:pt idx="4622">
                  <c:v>4623</c:v>
                </c:pt>
                <c:pt idx="4623">
                  <c:v>4624</c:v>
                </c:pt>
                <c:pt idx="4624">
                  <c:v>4625</c:v>
                </c:pt>
                <c:pt idx="4625">
                  <c:v>4626</c:v>
                </c:pt>
                <c:pt idx="4626">
                  <c:v>4627</c:v>
                </c:pt>
                <c:pt idx="4627">
                  <c:v>4628</c:v>
                </c:pt>
                <c:pt idx="4628">
                  <c:v>4629</c:v>
                </c:pt>
                <c:pt idx="4629">
                  <c:v>4630</c:v>
                </c:pt>
                <c:pt idx="4630">
                  <c:v>4631</c:v>
                </c:pt>
                <c:pt idx="4631">
                  <c:v>4632</c:v>
                </c:pt>
                <c:pt idx="4632">
                  <c:v>4633</c:v>
                </c:pt>
                <c:pt idx="4633">
                  <c:v>4634</c:v>
                </c:pt>
                <c:pt idx="4634">
                  <c:v>4635</c:v>
                </c:pt>
                <c:pt idx="4635">
                  <c:v>4636</c:v>
                </c:pt>
                <c:pt idx="4636">
                  <c:v>4637</c:v>
                </c:pt>
                <c:pt idx="4637">
                  <c:v>4638</c:v>
                </c:pt>
                <c:pt idx="4638">
                  <c:v>4639</c:v>
                </c:pt>
                <c:pt idx="4639">
                  <c:v>4640</c:v>
                </c:pt>
                <c:pt idx="4640">
                  <c:v>4641</c:v>
                </c:pt>
                <c:pt idx="4641">
                  <c:v>4642</c:v>
                </c:pt>
                <c:pt idx="4642">
                  <c:v>4643</c:v>
                </c:pt>
                <c:pt idx="4643">
                  <c:v>4644</c:v>
                </c:pt>
                <c:pt idx="4644">
                  <c:v>4645</c:v>
                </c:pt>
                <c:pt idx="4645">
                  <c:v>4646</c:v>
                </c:pt>
                <c:pt idx="4646">
                  <c:v>4647</c:v>
                </c:pt>
                <c:pt idx="4647">
                  <c:v>4648</c:v>
                </c:pt>
                <c:pt idx="4648">
                  <c:v>4649</c:v>
                </c:pt>
                <c:pt idx="4649">
                  <c:v>4650</c:v>
                </c:pt>
                <c:pt idx="4650">
                  <c:v>4651</c:v>
                </c:pt>
                <c:pt idx="4651">
                  <c:v>4652</c:v>
                </c:pt>
                <c:pt idx="4652">
                  <c:v>4653</c:v>
                </c:pt>
                <c:pt idx="4653">
                  <c:v>4654</c:v>
                </c:pt>
                <c:pt idx="4654">
                  <c:v>4655</c:v>
                </c:pt>
                <c:pt idx="4655">
                  <c:v>4656</c:v>
                </c:pt>
                <c:pt idx="4656">
                  <c:v>4657</c:v>
                </c:pt>
                <c:pt idx="4657">
                  <c:v>4658</c:v>
                </c:pt>
                <c:pt idx="4658">
                  <c:v>4659</c:v>
                </c:pt>
                <c:pt idx="4659">
                  <c:v>4660</c:v>
                </c:pt>
                <c:pt idx="4660">
                  <c:v>4661</c:v>
                </c:pt>
                <c:pt idx="4661">
                  <c:v>4662</c:v>
                </c:pt>
                <c:pt idx="4662">
                  <c:v>4663</c:v>
                </c:pt>
                <c:pt idx="4663">
                  <c:v>4664</c:v>
                </c:pt>
                <c:pt idx="4664">
                  <c:v>4665</c:v>
                </c:pt>
                <c:pt idx="4665">
                  <c:v>4666</c:v>
                </c:pt>
                <c:pt idx="4666">
                  <c:v>4667</c:v>
                </c:pt>
                <c:pt idx="4667">
                  <c:v>4668</c:v>
                </c:pt>
                <c:pt idx="4668">
                  <c:v>4669</c:v>
                </c:pt>
                <c:pt idx="4669">
                  <c:v>4670</c:v>
                </c:pt>
                <c:pt idx="4670">
                  <c:v>4671</c:v>
                </c:pt>
                <c:pt idx="4671">
                  <c:v>4672</c:v>
                </c:pt>
                <c:pt idx="4672">
                  <c:v>4673</c:v>
                </c:pt>
                <c:pt idx="4673">
                  <c:v>4674</c:v>
                </c:pt>
                <c:pt idx="4674">
                  <c:v>4675</c:v>
                </c:pt>
                <c:pt idx="4675">
                  <c:v>4676</c:v>
                </c:pt>
                <c:pt idx="4676">
                  <c:v>4677</c:v>
                </c:pt>
                <c:pt idx="4677">
                  <c:v>4678</c:v>
                </c:pt>
                <c:pt idx="4678">
                  <c:v>4679</c:v>
                </c:pt>
                <c:pt idx="4679">
                  <c:v>4680</c:v>
                </c:pt>
                <c:pt idx="4680">
                  <c:v>4681</c:v>
                </c:pt>
                <c:pt idx="4681">
                  <c:v>4682</c:v>
                </c:pt>
                <c:pt idx="4682">
                  <c:v>4683</c:v>
                </c:pt>
                <c:pt idx="4683">
                  <c:v>4684</c:v>
                </c:pt>
                <c:pt idx="4684">
                  <c:v>4685</c:v>
                </c:pt>
                <c:pt idx="4685">
                  <c:v>4686</c:v>
                </c:pt>
                <c:pt idx="4686">
                  <c:v>4687</c:v>
                </c:pt>
                <c:pt idx="4687">
                  <c:v>4688</c:v>
                </c:pt>
                <c:pt idx="4688">
                  <c:v>4689</c:v>
                </c:pt>
                <c:pt idx="4689">
                  <c:v>4690</c:v>
                </c:pt>
                <c:pt idx="4690">
                  <c:v>4691</c:v>
                </c:pt>
                <c:pt idx="4691">
                  <c:v>4692</c:v>
                </c:pt>
                <c:pt idx="4692">
                  <c:v>4693</c:v>
                </c:pt>
                <c:pt idx="4693">
                  <c:v>4694</c:v>
                </c:pt>
                <c:pt idx="4694">
                  <c:v>4695</c:v>
                </c:pt>
                <c:pt idx="4695">
                  <c:v>4696</c:v>
                </c:pt>
                <c:pt idx="4696">
                  <c:v>4697</c:v>
                </c:pt>
                <c:pt idx="4697">
                  <c:v>4698</c:v>
                </c:pt>
                <c:pt idx="4698">
                  <c:v>4699</c:v>
                </c:pt>
                <c:pt idx="4699">
                  <c:v>4700</c:v>
                </c:pt>
                <c:pt idx="4700">
                  <c:v>4701</c:v>
                </c:pt>
                <c:pt idx="4701">
                  <c:v>4702</c:v>
                </c:pt>
                <c:pt idx="4702">
                  <c:v>4703</c:v>
                </c:pt>
                <c:pt idx="4703">
                  <c:v>4704</c:v>
                </c:pt>
                <c:pt idx="4704">
                  <c:v>4705</c:v>
                </c:pt>
                <c:pt idx="4705">
                  <c:v>4706</c:v>
                </c:pt>
                <c:pt idx="4706">
                  <c:v>4707</c:v>
                </c:pt>
                <c:pt idx="4707">
                  <c:v>4708</c:v>
                </c:pt>
                <c:pt idx="4708">
                  <c:v>4709</c:v>
                </c:pt>
                <c:pt idx="4709">
                  <c:v>4710</c:v>
                </c:pt>
                <c:pt idx="4710">
                  <c:v>4711</c:v>
                </c:pt>
                <c:pt idx="4711">
                  <c:v>4712</c:v>
                </c:pt>
                <c:pt idx="4712">
                  <c:v>4713</c:v>
                </c:pt>
                <c:pt idx="4713">
                  <c:v>4714</c:v>
                </c:pt>
                <c:pt idx="4714">
                  <c:v>4715</c:v>
                </c:pt>
                <c:pt idx="4715">
                  <c:v>4716</c:v>
                </c:pt>
                <c:pt idx="4716">
                  <c:v>4717</c:v>
                </c:pt>
                <c:pt idx="4717">
                  <c:v>4718</c:v>
                </c:pt>
                <c:pt idx="4718">
                  <c:v>4719</c:v>
                </c:pt>
                <c:pt idx="4719">
                  <c:v>4720</c:v>
                </c:pt>
                <c:pt idx="4720">
                  <c:v>4721</c:v>
                </c:pt>
                <c:pt idx="4721">
                  <c:v>4722</c:v>
                </c:pt>
                <c:pt idx="4722">
                  <c:v>4723</c:v>
                </c:pt>
                <c:pt idx="4723">
                  <c:v>4724</c:v>
                </c:pt>
                <c:pt idx="4724">
                  <c:v>4725</c:v>
                </c:pt>
                <c:pt idx="4725">
                  <c:v>4726</c:v>
                </c:pt>
                <c:pt idx="4726">
                  <c:v>4727</c:v>
                </c:pt>
                <c:pt idx="4727">
                  <c:v>4728</c:v>
                </c:pt>
                <c:pt idx="4728">
                  <c:v>4729</c:v>
                </c:pt>
                <c:pt idx="4729">
                  <c:v>4730</c:v>
                </c:pt>
                <c:pt idx="4730">
                  <c:v>4731</c:v>
                </c:pt>
                <c:pt idx="4731">
                  <c:v>4732</c:v>
                </c:pt>
                <c:pt idx="4732">
                  <c:v>4733</c:v>
                </c:pt>
                <c:pt idx="4733">
                  <c:v>4734</c:v>
                </c:pt>
                <c:pt idx="4734">
                  <c:v>4735</c:v>
                </c:pt>
                <c:pt idx="4735">
                  <c:v>4736</c:v>
                </c:pt>
                <c:pt idx="4736">
                  <c:v>4737</c:v>
                </c:pt>
                <c:pt idx="4737">
                  <c:v>4738</c:v>
                </c:pt>
                <c:pt idx="4738">
                  <c:v>4739</c:v>
                </c:pt>
                <c:pt idx="4739">
                  <c:v>4740</c:v>
                </c:pt>
                <c:pt idx="4740">
                  <c:v>4741</c:v>
                </c:pt>
                <c:pt idx="4741">
                  <c:v>4742</c:v>
                </c:pt>
                <c:pt idx="4742">
                  <c:v>4743</c:v>
                </c:pt>
                <c:pt idx="4743">
                  <c:v>4744</c:v>
                </c:pt>
                <c:pt idx="4744">
                  <c:v>4745</c:v>
                </c:pt>
                <c:pt idx="4745">
                  <c:v>4746</c:v>
                </c:pt>
                <c:pt idx="4746">
                  <c:v>4747</c:v>
                </c:pt>
                <c:pt idx="4747">
                  <c:v>4748</c:v>
                </c:pt>
                <c:pt idx="4748">
                  <c:v>4749</c:v>
                </c:pt>
                <c:pt idx="4749">
                  <c:v>4750</c:v>
                </c:pt>
                <c:pt idx="4750">
                  <c:v>4751</c:v>
                </c:pt>
                <c:pt idx="4751">
                  <c:v>4752</c:v>
                </c:pt>
                <c:pt idx="4752">
                  <c:v>4753</c:v>
                </c:pt>
                <c:pt idx="4753">
                  <c:v>4754</c:v>
                </c:pt>
                <c:pt idx="4754">
                  <c:v>4755</c:v>
                </c:pt>
                <c:pt idx="4755">
                  <c:v>4756</c:v>
                </c:pt>
                <c:pt idx="4756">
                  <c:v>4757</c:v>
                </c:pt>
                <c:pt idx="4757">
                  <c:v>4758</c:v>
                </c:pt>
                <c:pt idx="4758">
                  <c:v>4759</c:v>
                </c:pt>
                <c:pt idx="4759">
                  <c:v>4760</c:v>
                </c:pt>
                <c:pt idx="4760">
                  <c:v>4761</c:v>
                </c:pt>
                <c:pt idx="4761">
                  <c:v>4762</c:v>
                </c:pt>
                <c:pt idx="4762">
                  <c:v>4763</c:v>
                </c:pt>
                <c:pt idx="4763">
                  <c:v>4764</c:v>
                </c:pt>
                <c:pt idx="4764">
                  <c:v>4765</c:v>
                </c:pt>
                <c:pt idx="4765">
                  <c:v>4766</c:v>
                </c:pt>
                <c:pt idx="4766">
                  <c:v>4767</c:v>
                </c:pt>
                <c:pt idx="4767">
                  <c:v>4768</c:v>
                </c:pt>
                <c:pt idx="4768">
                  <c:v>4769</c:v>
                </c:pt>
                <c:pt idx="4769">
                  <c:v>4770</c:v>
                </c:pt>
                <c:pt idx="4770">
                  <c:v>4771</c:v>
                </c:pt>
                <c:pt idx="4771">
                  <c:v>4772</c:v>
                </c:pt>
                <c:pt idx="4772">
                  <c:v>4773</c:v>
                </c:pt>
                <c:pt idx="4773">
                  <c:v>4774</c:v>
                </c:pt>
                <c:pt idx="4774">
                  <c:v>4775</c:v>
                </c:pt>
                <c:pt idx="4775">
                  <c:v>4776</c:v>
                </c:pt>
                <c:pt idx="4776">
                  <c:v>4777</c:v>
                </c:pt>
                <c:pt idx="4777">
                  <c:v>4778</c:v>
                </c:pt>
                <c:pt idx="4778">
                  <c:v>4779</c:v>
                </c:pt>
                <c:pt idx="4779">
                  <c:v>4780</c:v>
                </c:pt>
                <c:pt idx="4780">
                  <c:v>4781</c:v>
                </c:pt>
                <c:pt idx="4781">
                  <c:v>4782</c:v>
                </c:pt>
                <c:pt idx="4782">
                  <c:v>4783</c:v>
                </c:pt>
                <c:pt idx="4783">
                  <c:v>4784</c:v>
                </c:pt>
                <c:pt idx="4784">
                  <c:v>4785</c:v>
                </c:pt>
                <c:pt idx="4785">
                  <c:v>4786</c:v>
                </c:pt>
                <c:pt idx="4786">
                  <c:v>4787</c:v>
                </c:pt>
                <c:pt idx="4787">
                  <c:v>4788</c:v>
                </c:pt>
                <c:pt idx="4788">
                  <c:v>4789</c:v>
                </c:pt>
                <c:pt idx="4789">
                  <c:v>4790</c:v>
                </c:pt>
                <c:pt idx="4790">
                  <c:v>4791</c:v>
                </c:pt>
                <c:pt idx="4791">
                  <c:v>4792</c:v>
                </c:pt>
                <c:pt idx="4792">
                  <c:v>4793</c:v>
                </c:pt>
                <c:pt idx="4793">
                  <c:v>4794</c:v>
                </c:pt>
                <c:pt idx="4794">
                  <c:v>4795</c:v>
                </c:pt>
                <c:pt idx="4795">
                  <c:v>4796</c:v>
                </c:pt>
                <c:pt idx="4796">
                  <c:v>4797</c:v>
                </c:pt>
                <c:pt idx="4797">
                  <c:v>4798</c:v>
                </c:pt>
                <c:pt idx="4798">
                  <c:v>4799</c:v>
                </c:pt>
                <c:pt idx="4799">
                  <c:v>4800</c:v>
                </c:pt>
                <c:pt idx="4800">
                  <c:v>4801</c:v>
                </c:pt>
                <c:pt idx="4801">
                  <c:v>4802</c:v>
                </c:pt>
                <c:pt idx="4802">
                  <c:v>4803</c:v>
                </c:pt>
                <c:pt idx="4803">
                  <c:v>4804</c:v>
                </c:pt>
                <c:pt idx="4804">
                  <c:v>4805</c:v>
                </c:pt>
                <c:pt idx="4805">
                  <c:v>4806</c:v>
                </c:pt>
                <c:pt idx="4806">
                  <c:v>4807</c:v>
                </c:pt>
                <c:pt idx="4807">
                  <c:v>4808</c:v>
                </c:pt>
                <c:pt idx="4808">
                  <c:v>4809</c:v>
                </c:pt>
                <c:pt idx="4809">
                  <c:v>4810</c:v>
                </c:pt>
                <c:pt idx="4810">
                  <c:v>4811</c:v>
                </c:pt>
                <c:pt idx="4811">
                  <c:v>4812</c:v>
                </c:pt>
                <c:pt idx="4812">
                  <c:v>4813</c:v>
                </c:pt>
                <c:pt idx="4813">
                  <c:v>4814</c:v>
                </c:pt>
                <c:pt idx="4814">
                  <c:v>4815</c:v>
                </c:pt>
                <c:pt idx="4815">
                  <c:v>4816</c:v>
                </c:pt>
                <c:pt idx="4816">
                  <c:v>4817</c:v>
                </c:pt>
                <c:pt idx="4817">
                  <c:v>4818</c:v>
                </c:pt>
                <c:pt idx="4818">
                  <c:v>4819</c:v>
                </c:pt>
                <c:pt idx="4819">
                  <c:v>4820</c:v>
                </c:pt>
                <c:pt idx="4820">
                  <c:v>4821</c:v>
                </c:pt>
                <c:pt idx="4821">
                  <c:v>4822</c:v>
                </c:pt>
                <c:pt idx="4822">
                  <c:v>4823</c:v>
                </c:pt>
                <c:pt idx="4823">
                  <c:v>4824</c:v>
                </c:pt>
                <c:pt idx="4824">
                  <c:v>4825</c:v>
                </c:pt>
                <c:pt idx="4825">
                  <c:v>4826</c:v>
                </c:pt>
                <c:pt idx="4826">
                  <c:v>4827</c:v>
                </c:pt>
                <c:pt idx="4827">
                  <c:v>4828</c:v>
                </c:pt>
                <c:pt idx="4828">
                  <c:v>4829</c:v>
                </c:pt>
                <c:pt idx="4829">
                  <c:v>4830</c:v>
                </c:pt>
                <c:pt idx="4830">
                  <c:v>4831</c:v>
                </c:pt>
                <c:pt idx="4831">
                  <c:v>4832</c:v>
                </c:pt>
                <c:pt idx="4832">
                  <c:v>4833</c:v>
                </c:pt>
                <c:pt idx="4833">
                  <c:v>4834</c:v>
                </c:pt>
                <c:pt idx="4834">
                  <c:v>4835</c:v>
                </c:pt>
                <c:pt idx="4835">
                  <c:v>4836</c:v>
                </c:pt>
                <c:pt idx="4836">
                  <c:v>4837</c:v>
                </c:pt>
                <c:pt idx="4837">
                  <c:v>4838</c:v>
                </c:pt>
                <c:pt idx="4838">
                  <c:v>4839</c:v>
                </c:pt>
                <c:pt idx="4839">
                  <c:v>4840</c:v>
                </c:pt>
                <c:pt idx="4840">
                  <c:v>4841</c:v>
                </c:pt>
                <c:pt idx="4841">
                  <c:v>4842</c:v>
                </c:pt>
                <c:pt idx="4842">
                  <c:v>4843</c:v>
                </c:pt>
                <c:pt idx="4843">
                  <c:v>4844</c:v>
                </c:pt>
                <c:pt idx="4844">
                  <c:v>4845</c:v>
                </c:pt>
                <c:pt idx="4845">
                  <c:v>4846</c:v>
                </c:pt>
                <c:pt idx="4846">
                  <c:v>4847</c:v>
                </c:pt>
                <c:pt idx="4847">
                  <c:v>4848</c:v>
                </c:pt>
                <c:pt idx="4848">
                  <c:v>4849</c:v>
                </c:pt>
                <c:pt idx="4849">
                  <c:v>4850</c:v>
                </c:pt>
                <c:pt idx="4850">
                  <c:v>4851</c:v>
                </c:pt>
                <c:pt idx="4851">
                  <c:v>4852</c:v>
                </c:pt>
                <c:pt idx="4852">
                  <c:v>4853</c:v>
                </c:pt>
                <c:pt idx="4853">
                  <c:v>4854</c:v>
                </c:pt>
                <c:pt idx="4854">
                  <c:v>4855</c:v>
                </c:pt>
                <c:pt idx="4855">
                  <c:v>4856</c:v>
                </c:pt>
                <c:pt idx="4856">
                  <c:v>4857</c:v>
                </c:pt>
                <c:pt idx="4857">
                  <c:v>4858</c:v>
                </c:pt>
                <c:pt idx="4858">
                  <c:v>4859</c:v>
                </c:pt>
                <c:pt idx="4859">
                  <c:v>4860</c:v>
                </c:pt>
                <c:pt idx="4860">
                  <c:v>4861</c:v>
                </c:pt>
                <c:pt idx="4861">
                  <c:v>4862</c:v>
                </c:pt>
                <c:pt idx="4862">
                  <c:v>4863</c:v>
                </c:pt>
                <c:pt idx="4863">
                  <c:v>4864</c:v>
                </c:pt>
                <c:pt idx="4864">
                  <c:v>4865</c:v>
                </c:pt>
                <c:pt idx="4865">
                  <c:v>4866</c:v>
                </c:pt>
                <c:pt idx="4866">
                  <c:v>4867</c:v>
                </c:pt>
                <c:pt idx="4867">
                  <c:v>4868</c:v>
                </c:pt>
                <c:pt idx="4868">
                  <c:v>4869</c:v>
                </c:pt>
                <c:pt idx="4869">
                  <c:v>4870</c:v>
                </c:pt>
                <c:pt idx="4870">
                  <c:v>4871</c:v>
                </c:pt>
                <c:pt idx="4871">
                  <c:v>4872</c:v>
                </c:pt>
                <c:pt idx="4872">
                  <c:v>4873</c:v>
                </c:pt>
                <c:pt idx="4873">
                  <c:v>4874</c:v>
                </c:pt>
                <c:pt idx="4874">
                  <c:v>4875</c:v>
                </c:pt>
                <c:pt idx="4875">
                  <c:v>4876</c:v>
                </c:pt>
                <c:pt idx="4876">
                  <c:v>4877</c:v>
                </c:pt>
                <c:pt idx="4877">
                  <c:v>4878</c:v>
                </c:pt>
                <c:pt idx="4878">
                  <c:v>4879</c:v>
                </c:pt>
                <c:pt idx="4879">
                  <c:v>4880</c:v>
                </c:pt>
                <c:pt idx="4880">
                  <c:v>4881</c:v>
                </c:pt>
                <c:pt idx="4881">
                  <c:v>4882</c:v>
                </c:pt>
                <c:pt idx="4882">
                  <c:v>4883</c:v>
                </c:pt>
                <c:pt idx="4883">
                  <c:v>4884</c:v>
                </c:pt>
                <c:pt idx="4884">
                  <c:v>4885</c:v>
                </c:pt>
                <c:pt idx="4885">
                  <c:v>4886</c:v>
                </c:pt>
                <c:pt idx="4886">
                  <c:v>4887</c:v>
                </c:pt>
                <c:pt idx="4887">
                  <c:v>4888</c:v>
                </c:pt>
                <c:pt idx="4888">
                  <c:v>4889</c:v>
                </c:pt>
                <c:pt idx="4889">
                  <c:v>4890</c:v>
                </c:pt>
                <c:pt idx="4890">
                  <c:v>4891</c:v>
                </c:pt>
                <c:pt idx="4891">
                  <c:v>4892</c:v>
                </c:pt>
                <c:pt idx="4892">
                  <c:v>4893</c:v>
                </c:pt>
                <c:pt idx="4893">
                  <c:v>4894</c:v>
                </c:pt>
                <c:pt idx="4894">
                  <c:v>4895</c:v>
                </c:pt>
                <c:pt idx="4895">
                  <c:v>4896</c:v>
                </c:pt>
                <c:pt idx="4896">
                  <c:v>4897</c:v>
                </c:pt>
                <c:pt idx="4897">
                  <c:v>4898</c:v>
                </c:pt>
                <c:pt idx="4898">
                  <c:v>4899</c:v>
                </c:pt>
                <c:pt idx="4899">
                  <c:v>4900</c:v>
                </c:pt>
                <c:pt idx="4900">
                  <c:v>4901</c:v>
                </c:pt>
                <c:pt idx="4901">
                  <c:v>4902</c:v>
                </c:pt>
                <c:pt idx="4902">
                  <c:v>4903</c:v>
                </c:pt>
                <c:pt idx="4903">
                  <c:v>4904</c:v>
                </c:pt>
                <c:pt idx="4904">
                  <c:v>4905</c:v>
                </c:pt>
                <c:pt idx="4905">
                  <c:v>4906</c:v>
                </c:pt>
                <c:pt idx="4906">
                  <c:v>4907</c:v>
                </c:pt>
                <c:pt idx="4907">
                  <c:v>4908</c:v>
                </c:pt>
                <c:pt idx="4908">
                  <c:v>4909</c:v>
                </c:pt>
                <c:pt idx="4909">
                  <c:v>4910</c:v>
                </c:pt>
                <c:pt idx="4910">
                  <c:v>4911</c:v>
                </c:pt>
                <c:pt idx="4911">
                  <c:v>4912</c:v>
                </c:pt>
                <c:pt idx="4912">
                  <c:v>4913</c:v>
                </c:pt>
                <c:pt idx="4913">
                  <c:v>4914</c:v>
                </c:pt>
                <c:pt idx="4914">
                  <c:v>4915</c:v>
                </c:pt>
                <c:pt idx="4915">
                  <c:v>4916</c:v>
                </c:pt>
                <c:pt idx="4916">
                  <c:v>4917</c:v>
                </c:pt>
                <c:pt idx="4917">
                  <c:v>4918</c:v>
                </c:pt>
                <c:pt idx="4918">
                  <c:v>4919</c:v>
                </c:pt>
                <c:pt idx="4919">
                  <c:v>4920</c:v>
                </c:pt>
                <c:pt idx="4920">
                  <c:v>4921</c:v>
                </c:pt>
                <c:pt idx="4921">
                  <c:v>4922</c:v>
                </c:pt>
                <c:pt idx="4922">
                  <c:v>4923</c:v>
                </c:pt>
                <c:pt idx="4923">
                  <c:v>4924</c:v>
                </c:pt>
                <c:pt idx="4924">
                  <c:v>4925</c:v>
                </c:pt>
                <c:pt idx="4925">
                  <c:v>4926</c:v>
                </c:pt>
                <c:pt idx="4926">
                  <c:v>4927</c:v>
                </c:pt>
                <c:pt idx="4927">
                  <c:v>4928</c:v>
                </c:pt>
                <c:pt idx="4928">
                  <c:v>4929</c:v>
                </c:pt>
                <c:pt idx="4929">
                  <c:v>4930</c:v>
                </c:pt>
                <c:pt idx="4930">
                  <c:v>4931</c:v>
                </c:pt>
                <c:pt idx="4931">
                  <c:v>4932</c:v>
                </c:pt>
                <c:pt idx="4932">
                  <c:v>4933</c:v>
                </c:pt>
                <c:pt idx="4933">
                  <c:v>4934</c:v>
                </c:pt>
                <c:pt idx="4934">
                  <c:v>4935</c:v>
                </c:pt>
                <c:pt idx="4935">
                  <c:v>4936</c:v>
                </c:pt>
                <c:pt idx="4936">
                  <c:v>4937</c:v>
                </c:pt>
                <c:pt idx="4937">
                  <c:v>4938</c:v>
                </c:pt>
                <c:pt idx="4938">
                  <c:v>4939</c:v>
                </c:pt>
                <c:pt idx="4939">
                  <c:v>4940</c:v>
                </c:pt>
                <c:pt idx="4940">
                  <c:v>4941</c:v>
                </c:pt>
                <c:pt idx="4941">
                  <c:v>4942</c:v>
                </c:pt>
                <c:pt idx="4942">
                  <c:v>4943</c:v>
                </c:pt>
                <c:pt idx="4943">
                  <c:v>4944</c:v>
                </c:pt>
                <c:pt idx="4944">
                  <c:v>4945</c:v>
                </c:pt>
                <c:pt idx="4945">
                  <c:v>4946</c:v>
                </c:pt>
                <c:pt idx="4946">
                  <c:v>4947</c:v>
                </c:pt>
                <c:pt idx="4947">
                  <c:v>4948</c:v>
                </c:pt>
                <c:pt idx="4948">
                  <c:v>4949</c:v>
                </c:pt>
                <c:pt idx="4949">
                  <c:v>4950</c:v>
                </c:pt>
                <c:pt idx="4950">
                  <c:v>4951</c:v>
                </c:pt>
                <c:pt idx="4951">
                  <c:v>4952</c:v>
                </c:pt>
                <c:pt idx="4952">
                  <c:v>4953</c:v>
                </c:pt>
                <c:pt idx="4953">
                  <c:v>4954</c:v>
                </c:pt>
                <c:pt idx="4954">
                  <c:v>4955</c:v>
                </c:pt>
                <c:pt idx="4955">
                  <c:v>4956</c:v>
                </c:pt>
                <c:pt idx="4956">
                  <c:v>4957</c:v>
                </c:pt>
                <c:pt idx="4957">
                  <c:v>4958</c:v>
                </c:pt>
                <c:pt idx="4958">
                  <c:v>4959</c:v>
                </c:pt>
                <c:pt idx="4959">
                  <c:v>4960</c:v>
                </c:pt>
                <c:pt idx="4960">
                  <c:v>4961</c:v>
                </c:pt>
                <c:pt idx="4961">
                  <c:v>4962</c:v>
                </c:pt>
                <c:pt idx="4962">
                  <c:v>4963</c:v>
                </c:pt>
                <c:pt idx="4963">
                  <c:v>4964</c:v>
                </c:pt>
                <c:pt idx="4964">
                  <c:v>4965</c:v>
                </c:pt>
                <c:pt idx="4965">
                  <c:v>4966</c:v>
                </c:pt>
                <c:pt idx="4966">
                  <c:v>4967</c:v>
                </c:pt>
                <c:pt idx="4967">
                  <c:v>4968</c:v>
                </c:pt>
                <c:pt idx="4968">
                  <c:v>4969</c:v>
                </c:pt>
                <c:pt idx="4969">
                  <c:v>4970</c:v>
                </c:pt>
                <c:pt idx="4970">
                  <c:v>4971</c:v>
                </c:pt>
                <c:pt idx="4971">
                  <c:v>4972</c:v>
                </c:pt>
                <c:pt idx="4972">
                  <c:v>4973</c:v>
                </c:pt>
                <c:pt idx="4973">
                  <c:v>4974</c:v>
                </c:pt>
                <c:pt idx="4974">
                  <c:v>4975</c:v>
                </c:pt>
                <c:pt idx="4975">
                  <c:v>4976</c:v>
                </c:pt>
                <c:pt idx="4976">
                  <c:v>4977</c:v>
                </c:pt>
                <c:pt idx="4977">
                  <c:v>4978</c:v>
                </c:pt>
                <c:pt idx="4978">
                  <c:v>4979</c:v>
                </c:pt>
                <c:pt idx="4979">
                  <c:v>4980</c:v>
                </c:pt>
                <c:pt idx="4980">
                  <c:v>4981</c:v>
                </c:pt>
                <c:pt idx="4981">
                  <c:v>4982</c:v>
                </c:pt>
                <c:pt idx="4982">
                  <c:v>4983</c:v>
                </c:pt>
                <c:pt idx="4983">
                  <c:v>4984</c:v>
                </c:pt>
                <c:pt idx="4984">
                  <c:v>4985</c:v>
                </c:pt>
                <c:pt idx="4985">
                  <c:v>4986</c:v>
                </c:pt>
                <c:pt idx="4986">
                  <c:v>4987</c:v>
                </c:pt>
                <c:pt idx="4987">
                  <c:v>4988</c:v>
                </c:pt>
                <c:pt idx="4988">
                  <c:v>4989</c:v>
                </c:pt>
                <c:pt idx="4989">
                  <c:v>4990</c:v>
                </c:pt>
                <c:pt idx="4990">
                  <c:v>4991</c:v>
                </c:pt>
                <c:pt idx="4991">
                  <c:v>4992</c:v>
                </c:pt>
                <c:pt idx="4992">
                  <c:v>4993</c:v>
                </c:pt>
                <c:pt idx="4993">
                  <c:v>4994</c:v>
                </c:pt>
                <c:pt idx="4994">
                  <c:v>4995</c:v>
                </c:pt>
                <c:pt idx="4995">
                  <c:v>4996</c:v>
                </c:pt>
                <c:pt idx="4996">
                  <c:v>4997</c:v>
                </c:pt>
                <c:pt idx="4997">
                  <c:v>4998</c:v>
                </c:pt>
                <c:pt idx="4998">
                  <c:v>4999</c:v>
                </c:pt>
                <c:pt idx="4999">
                  <c:v>5000</c:v>
                </c:pt>
                <c:pt idx="5000">
                  <c:v>5001</c:v>
                </c:pt>
                <c:pt idx="5001">
                  <c:v>5002</c:v>
                </c:pt>
                <c:pt idx="5002">
                  <c:v>5003</c:v>
                </c:pt>
                <c:pt idx="5003">
                  <c:v>5004</c:v>
                </c:pt>
                <c:pt idx="5004">
                  <c:v>5005</c:v>
                </c:pt>
                <c:pt idx="5005">
                  <c:v>5006</c:v>
                </c:pt>
                <c:pt idx="5006">
                  <c:v>5007</c:v>
                </c:pt>
                <c:pt idx="5007">
                  <c:v>5008</c:v>
                </c:pt>
                <c:pt idx="5008">
                  <c:v>5009</c:v>
                </c:pt>
                <c:pt idx="5009">
                  <c:v>5010</c:v>
                </c:pt>
                <c:pt idx="5010">
                  <c:v>5011</c:v>
                </c:pt>
                <c:pt idx="5011">
                  <c:v>5012</c:v>
                </c:pt>
                <c:pt idx="5012">
                  <c:v>5013</c:v>
                </c:pt>
                <c:pt idx="5013">
                  <c:v>5014</c:v>
                </c:pt>
                <c:pt idx="5014">
                  <c:v>5015</c:v>
                </c:pt>
                <c:pt idx="5015">
                  <c:v>5016</c:v>
                </c:pt>
                <c:pt idx="5016">
                  <c:v>5017</c:v>
                </c:pt>
                <c:pt idx="5017">
                  <c:v>5018</c:v>
                </c:pt>
                <c:pt idx="5018">
                  <c:v>5019</c:v>
                </c:pt>
                <c:pt idx="5019">
                  <c:v>5020</c:v>
                </c:pt>
                <c:pt idx="5020">
                  <c:v>5021</c:v>
                </c:pt>
                <c:pt idx="5021">
                  <c:v>5022</c:v>
                </c:pt>
                <c:pt idx="5022">
                  <c:v>5023</c:v>
                </c:pt>
                <c:pt idx="5023">
                  <c:v>5024</c:v>
                </c:pt>
                <c:pt idx="5024">
                  <c:v>5025</c:v>
                </c:pt>
                <c:pt idx="5025">
                  <c:v>5026</c:v>
                </c:pt>
                <c:pt idx="5026">
                  <c:v>5027</c:v>
                </c:pt>
                <c:pt idx="5027">
                  <c:v>5028</c:v>
                </c:pt>
                <c:pt idx="5028">
                  <c:v>5029</c:v>
                </c:pt>
                <c:pt idx="5029">
                  <c:v>5030</c:v>
                </c:pt>
                <c:pt idx="5030">
                  <c:v>5031</c:v>
                </c:pt>
                <c:pt idx="5031">
                  <c:v>5032</c:v>
                </c:pt>
                <c:pt idx="5032">
                  <c:v>5033</c:v>
                </c:pt>
                <c:pt idx="5033">
                  <c:v>5034</c:v>
                </c:pt>
                <c:pt idx="5034">
                  <c:v>5035</c:v>
                </c:pt>
                <c:pt idx="5035">
                  <c:v>5036</c:v>
                </c:pt>
                <c:pt idx="5036">
                  <c:v>5037</c:v>
                </c:pt>
                <c:pt idx="5037">
                  <c:v>5038</c:v>
                </c:pt>
                <c:pt idx="5038">
                  <c:v>5039</c:v>
                </c:pt>
                <c:pt idx="5039">
                  <c:v>5040</c:v>
                </c:pt>
                <c:pt idx="5040">
                  <c:v>5041</c:v>
                </c:pt>
                <c:pt idx="5041">
                  <c:v>5042</c:v>
                </c:pt>
                <c:pt idx="5042">
                  <c:v>5043</c:v>
                </c:pt>
                <c:pt idx="5043">
                  <c:v>5044</c:v>
                </c:pt>
                <c:pt idx="5044">
                  <c:v>5045</c:v>
                </c:pt>
                <c:pt idx="5045">
                  <c:v>5046</c:v>
                </c:pt>
                <c:pt idx="5046">
                  <c:v>5047</c:v>
                </c:pt>
                <c:pt idx="5047">
                  <c:v>5048</c:v>
                </c:pt>
                <c:pt idx="5048">
                  <c:v>5049</c:v>
                </c:pt>
                <c:pt idx="5049">
                  <c:v>5050</c:v>
                </c:pt>
                <c:pt idx="5050">
                  <c:v>5051</c:v>
                </c:pt>
                <c:pt idx="5051">
                  <c:v>5052</c:v>
                </c:pt>
                <c:pt idx="5052">
                  <c:v>5053</c:v>
                </c:pt>
                <c:pt idx="5053">
                  <c:v>5054</c:v>
                </c:pt>
                <c:pt idx="5054">
                  <c:v>5055</c:v>
                </c:pt>
                <c:pt idx="5055">
                  <c:v>5056</c:v>
                </c:pt>
                <c:pt idx="5056">
                  <c:v>5057</c:v>
                </c:pt>
                <c:pt idx="5057">
                  <c:v>5058</c:v>
                </c:pt>
                <c:pt idx="5058">
                  <c:v>5059</c:v>
                </c:pt>
                <c:pt idx="5059">
                  <c:v>5060</c:v>
                </c:pt>
                <c:pt idx="5060">
                  <c:v>5061</c:v>
                </c:pt>
                <c:pt idx="5061">
                  <c:v>5062</c:v>
                </c:pt>
                <c:pt idx="5062">
                  <c:v>5063</c:v>
                </c:pt>
                <c:pt idx="5063">
                  <c:v>5064</c:v>
                </c:pt>
                <c:pt idx="5064">
                  <c:v>5065</c:v>
                </c:pt>
                <c:pt idx="5065">
                  <c:v>5066</c:v>
                </c:pt>
                <c:pt idx="5066">
                  <c:v>5067</c:v>
                </c:pt>
                <c:pt idx="5067">
                  <c:v>5068</c:v>
                </c:pt>
                <c:pt idx="5068">
                  <c:v>5069</c:v>
                </c:pt>
                <c:pt idx="5069">
                  <c:v>5070</c:v>
                </c:pt>
                <c:pt idx="5070">
                  <c:v>5071</c:v>
                </c:pt>
                <c:pt idx="5071">
                  <c:v>5072</c:v>
                </c:pt>
                <c:pt idx="5072">
                  <c:v>5073</c:v>
                </c:pt>
                <c:pt idx="5073">
                  <c:v>5074</c:v>
                </c:pt>
                <c:pt idx="5074">
                  <c:v>5075</c:v>
                </c:pt>
                <c:pt idx="5075">
                  <c:v>5076</c:v>
                </c:pt>
                <c:pt idx="5076">
                  <c:v>5077</c:v>
                </c:pt>
                <c:pt idx="5077">
                  <c:v>5078</c:v>
                </c:pt>
                <c:pt idx="5078">
                  <c:v>5079</c:v>
                </c:pt>
                <c:pt idx="5079">
                  <c:v>5080</c:v>
                </c:pt>
                <c:pt idx="5080">
                  <c:v>5081</c:v>
                </c:pt>
                <c:pt idx="5081">
                  <c:v>5082</c:v>
                </c:pt>
                <c:pt idx="5082">
                  <c:v>5083</c:v>
                </c:pt>
                <c:pt idx="5083">
                  <c:v>5084</c:v>
                </c:pt>
                <c:pt idx="5084">
                  <c:v>5085</c:v>
                </c:pt>
                <c:pt idx="5085">
                  <c:v>5086</c:v>
                </c:pt>
                <c:pt idx="5086">
                  <c:v>5087</c:v>
                </c:pt>
                <c:pt idx="5087">
                  <c:v>5088</c:v>
                </c:pt>
                <c:pt idx="5088">
                  <c:v>5089</c:v>
                </c:pt>
                <c:pt idx="5089">
                  <c:v>5090</c:v>
                </c:pt>
                <c:pt idx="5090">
                  <c:v>5091</c:v>
                </c:pt>
                <c:pt idx="5091">
                  <c:v>5092</c:v>
                </c:pt>
                <c:pt idx="5092">
                  <c:v>5093</c:v>
                </c:pt>
                <c:pt idx="5093">
                  <c:v>5094</c:v>
                </c:pt>
                <c:pt idx="5094">
                  <c:v>5095</c:v>
                </c:pt>
                <c:pt idx="5095">
                  <c:v>5096</c:v>
                </c:pt>
                <c:pt idx="5096">
                  <c:v>5097</c:v>
                </c:pt>
                <c:pt idx="5097">
                  <c:v>5098</c:v>
                </c:pt>
                <c:pt idx="5098">
                  <c:v>5099</c:v>
                </c:pt>
                <c:pt idx="5099">
                  <c:v>5100</c:v>
                </c:pt>
                <c:pt idx="5100">
                  <c:v>5101</c:v>
                </c:pt>
                <c:pt idx="5101">
                  <c:v>5102</c:v>
                </c:pt>
                <c:pt idx="5102">
                  <c:v>5103</c:v>
                </c:pt>
                <c:pt idx="5103">
                  <c:v>5104</c:v>
                </c:pt>
                <c:pt idx="5104">
                  <c:v>5105</c:v>
                </c:pt>
                <c:pt idx="5105">
                  <c:v>5106</c:v>
                </c:pt>
                <c:pt idx="5106">
                  <c:v>5107</c:v>
                </c:pt>
                <c:pt idx="5107">
                  <c:v>5108</c:v>
                </c:pt>
                <c:pt idx="5108">
                  <c:v>5109</c:v>
                </c:pt>
                <c:pt idx="5109">
                  <c:v>5110</c:v>
                </c:pt>
                <c:pt idx="5110">
                  <c:v>5111</c:v>
                </c:pt>
                <c:pt idx="5111">
                  <c:v>5112</c:v>
                </c:pt>
                <c:pt idx="5112">
                  <c:v>5113</c:v>
                </c:pt>
                <c:pt idx="5113">
                  <c:v>5114</c:v>
                </c:pt>
                <c:pt idx="5114">
                  <c:v>5115</c:v>
                </c:pt>
                <c:pt idx="5115">
                  <c:v>5116</c:v>
                </c:pt>
                <c:pt idx="5116">
                  <c:v>5117</c:v>
                </c:pt>
                <c:pt idx="5117">
                  <c:v>5118</c:v>
                </c:pt>
                <c:pt idx="5118">
                  <c:v>5119</c:v>
                </c:pt>
                <c:pt idx="5119">
                  <c:v>5120</c:v>
                </c:pt>
                <c:pt idx="5120">
                  <c:v>5121</c:v>
                </c:pt>
                <c:pt idx="5121">
                  <c:v>5122</c:v>
                </c:pt>
                <c:pt idx="5122">
                  <c:v>5123</c:v>
                </c:pt>
                <c:pt idx="5123">
                  <c:v>5124</c:v>
                </c:pt>
                <c:pt idx="5124">
                  <c:v>5125</c:v>
                </c:pt>
                <c:pt idx="5125">
                  <c:v>5126</c:v>
                </c:pt>
                <c:pt idx="5126">
                  <c:v>5127</c:v>
                </c:pt>
                <c:pt idx="5127">
                  <c:v>5128</c:v>
                </c:pt>
                <c:pt idx="5128">
                  <c:v>5129</c:v>
                </c:pt>
                <c:pt idx="5129">
                  <c:v>5130</c:v>
                </c:pt>
                <c:pt idx="5130">
                  <c:v>5131</c:v>
                </c:pt>
                <c:pt idx="5131">
                  <c:v>5132</c:v>
                </c:pt>
                <c:pt idx="5132">
                  <c:v>5133</c:v>
                </c:pt>
                <c:pt idx="5133">
                  <c:v>5134</c:v>
                </c:pt>
                <c:pt idx="5134">
                  <c:v>5135</c:v>
                </c:pt>
                <c:pt idx="5135">
                  <c:v>5136</c:v>
                </c:pt>
                <c:pt idx="5136">
                  <c:v>5137</c:v>
                </c:pt>
                <c:pt idx="5137">
                  <c:v>5138</c:v>
                </c:pt>
                <c:pt idx="5138">
                  <c:v>5139</c:v>
                </c:pt>
                <c:pt idx="5139">
                  <c:v>5140</c:v>
                </c:pt>
                <c:pt idx="5140">
                  <c:v>5141</c:v>
                </c:pt>
                <c:pt idx="5141">
                  <c:v>5142</c:v>
                </c:pt>
                <c:pt idx="5142">
                  <c:v>5143</c:v>
                </c:pt>
                <c:pt idx="5143">
                  <c:v>5144</c:v>
                </c:pt>
                <c:pt idx="5144">
                  <c:v>5145</c:v>
                </c:pt>
                <c:pt idx="5145">
                  <c:v>5146</c:v>
                </c:pt>
                <c:pt idx="5146">
                  <c:v>5147</c:v>
                </c:pt>
                <c:pt idx="5147">
                  <c:v>5148</c:v>
                </c:pt>
                <c:pt idx="5148">
                  <c:v>5149</c:v>
                </c:pt>
                <c:pt idx="5149">
                  <c:v>5150</c:v>
                </c:pt>
                <c:pt idx="5150">
                  <c:v>5151</c:v>
                </c:pt>
                <c:pt idx="5151">
                  <c:v>5152</c:v>
                </c:pt>
                <c:pt idx="5152">
                  <c:v>5153</c:v>
                </c:pt>
                <c:pt idx="5153">
                  <c:v>5154</c:v>
                </c:pt>
                <c:pt idx="5154">
                  <c:v>5155</c:v>
                </c:pt>
                <c:pt idx="5155">
                  <c:v>5156</c:v>
                </c:pt>
                <c:pt idx="5156">
                  <c:v>5157</c:v>
                </c:pt>
                <c:pt idx="5157">
                  <c:v>5158</c:v>
                </c:pt>
                <c:pt idx="5158">
                  <c:v>5159</c:v>
                </c:pt>
                <c:pt idx="5159">
                  <c:v>5160</c:v>
                </c:pt>
                <c:pt idx="5160">
                  <c:v>5161</c:v>
                </c:pt>
                <c:pt idx="5161">
                  <c:v>5162</c:v>
                </c:pt>
                <c:pt idx="5162">
                  <c:v>5163</c:v>
                </c:pt>
                <c:pt idx="5163">
                  <c:v>5164</c:v>
                </c:pt>
                <c:pt idx="5164">
                  <c:v>5165</c:v>
                </c:pt>
                <c:pt idx="5165">
                  <c:v>5166</c:v>
                </c:pt>
                <c:pt idx="5166">
                  <c:v>5167</c:v>
                </c:pt>
                <c:pt idx="5167">
                  <c:v>5168</c:v>
                </c:pt>
                <c:pt idx="5168">
                  <c:v>5169</c:v>
                </c:pt>
                <c:pt idx="5169">
                  <c:v>5170</c:v>
                </c:pt>
                <c:pt idx="5170">
                  <c:v>5171</c:v>
                </c:pt>
                <c:pt idx="5171">
                  <c:v>5172</c:v>
                </c:pt>
                <c:pt idx="5172">
                  <c:v>5173</c:v>
                </c:pt>
                <c:pt idx="5173">
                  <c:v>5174</c:v>
                </c:pt>
                <c:pt idx="5174">
                  <c:v>5175</c:v>
                </c:pt>
                <c:pt idx="5175">
                  <c:v>5176</c:v>
                </c:pt>
                <c:pt idx="5176">
                  <c:v>5177</c:v>
                </c:pt>
                <c:pt idx="5177">
                  <c:v>5178</c:v>
                </c:pt>
                <c:pt idx="5178">
                  <c:v>5179</c:v>
                </c:pt>
                <c:pt idx="5179">
                  <c:v>5180</c:v>
                </c:pt>
                <c:pt idx="5180">
                  <c:v>5181</c:v>
                </c:pt>
                <c:pt idx="5181">
                  <c:v>5182</c:v>
                </c:pt>
                <c:pt idx="5182">
                  <c:v>5183</c:v>
                </c:pt>
                <c:pt idx="5183">
                  <c:v>5184</c:v>
                </c:pt>
                <c:pt idx="5184">
                  <c:v>5185</c:v>
                </c:pt>
                <c:pt idx="5185">
                  <c:v>5186</c:v>
                </c:pt>
                <c:pt idx="5186">
                  <c:v>5187</c:v>
                </c:pt>
                <c:pt idx="5187">
                  <c:v>5188</c:v>
                </c:pt>
                <c:pt idx="5188">
                  <c:v>5189</c:v>
                </c:pt>
                <c:pt idx="5189">
                  <c:v>5190</c:v>
                </c:pt>
                <c:pt idx="5190">
                  <c:v>5191</c:v>
                </c:pt>
                <c:pt idx="5191">
                  <c:v>5192</c:v>
                </c:pt>
                <c:pt idx="5192">
                  <c:v>5193</c:v>
                </c:pt>
                <c:pt idx="5193">
                  <c:v>5194</c:v>
                </c:pt>
                <c:pt idx="5194">
                  <c:v>5195</c:v>
                </c:pt>
                <c:pt idx="5195">
                  <c:v>5196</c:v>
                </c:pt>
                <c:pt idx="5196">
                  <c:v>5197</c:v>
                </c:pt>
                <c:pt idx="5197">
                  <c:v>5198</c:v>
                </c:pt>
                <c:pt idx="5198">
                  <c:v>5199</c:v>
                </c:pt>
                <c:pt idx="5199">
                  <c:v>5200</c:v>
                </c:pt>
                <c:pt idx="5200">
                  <c:v>5201</c:v>
                </c:pt>
                <c:pt idx="5201">
                  <c:v>5202</c:v>
                </c:pt>
                <c:pt idx="5202">
                  <c:v>5203</c:v>
                </c:pt>
                <c:pt idx="5203">
                  <c:v>5204</c:v>
                </c:pt>
                <c:pt idx="5204">
                  <c:v>5205</c:v>
                </c:pt>
                <c:pt idx="5205">
                  <c:v>5206</c:v>
                </c:pt>
                <c:pt idx="5206">
                  <c:v>5207</c:v>
                </c:pt>
                <c:pt idx="5207">
                  <c:v>5208</c:v>
                </c:pt>
                <c:pt idx="5208">
                  <c:v>5209</c:v>
                </c:pt>
                <c:pt idx="5209">
                  <c:v>5210</c:v>
                </c:pt>
                <c:pt idx="5210">
                  <c:v>5211</c:v>
                </c:pt>
                <c:pt idx="5211">
                  <c:v>5212</c:v>
                </c:pt>
                <c:pt idx="5212">
                  <c:v>5213</c:v>
                </c:pt>
                <c:pt idx="5213">
                  <c:v>5214</c:v>
                </c:pt>
                <c:pt idx="5214">
                  <c:v>5215</c:v>
                </c:pt>
                <c:pt idx="5215">
                  <c:v>5216</c:v>
                </c:pt>
                <c:pt idx="5216">
                  <c:v>5217</c:v>
                </c:pt>
                <c:pt idx="5217">
                  <c:v>5218</c:v>
                </c:pt>
                <c:pt idx="5218">
                  <c:v>5219</c:v>
                </c:pt>
                <c:pt idx="5219">
                  <c:v>5220</c:v>
                </c:pt>
                <c:pt idx="5220">
                  <c:v>5221</c:v>
                </c:pt>
                <c:pt idx="5221">
                  <c:v>5222</c:v>
                </c:pt>
                <c:pt idx="5222">
                  <c:v>5223</c:v>
                </c:pt>
                <c:pt idx="5223">
                  <c:v>5224</c:v>
                </c:pt>
                <c:pt idx="5224">
                  <c:v>5225</c:v>
                </c:pt>
                <c:pt idx="5225">
                  <c:v>5226</c:v>
                </c:pt>
                <c:pt idx="5226">
                  <c:v>5227</c:v>
                </c:pt>
                <c:pt idx="5227">
                  <c:v>5228</c:v>
                </c:pt>
                <c:pt idx="5228">
                  <c:v>5229</c:v>
                </c:pt>
                <c:pt idx="5229">
                  <c:v>5230</c:v>
                </c:pt>
                <c:pt idx="5230">
                  <c:v>5231</c:v>
                </c:pt>
                <c:pt idx="5231">
                  <c:v>5232</c:v>
                </c:pt>
                <c:pt idx="5232">
                  <c:v>5233</c:v>
                </c:pt>
                <c:pt idx="5233">
                  <c:v>5234</c:v>
                </c:pt>
                <c:pt idx="5234">
                  <c:v>5235</c:v>
                </c:pt>
                <c:pt idx="5235">
                  <c:v>5236</c:v>
                </c:pt>
                <c:pt idx="5236">
                  <c:v>5237</c:v>
                </c:pt>
                <c:pt idx="5237">
                  <c:v>5238</c:v>
                </c:pt>
                <c:pt idx="5238">
                  <c:v>5239</c:v>
                </c:pt>
                <c:pt idx="5239">
                  <c:v>5240</c:v>
                </c:pt>
                <c:pt idx="5240">
                  <c:v>5241</c:v>
                </c:pt>
                <c:pt idx="5241">
                  <c:v>5242</c:v>
                </c:pt>
                <c:pt idx="5242">
                  <c:v>5243</c:v>
                </c:pt>
                <c:pt idx="5243">
                  <c:v>5244</c:v>
                </c:pt>
                <c:pt idx="5244">
                  <c:v>5245</c:v>
                </c:pt>
                <c:pt idx="5245">
                  <c:v>5246</c:v>
                </c:pt>
                <c:pt idx="5246">
                  <c:v>5247</c:v>
                </c:pt>
                <c:pt idx="5247">
                  <c:v>5248</c:v>
                </c:pt>
                <c:pt idx="5248">
                  <c:v>5249</c:v>
                </c:pt>
                <c:pt idx="5249">
                  <c:v>5250</c:v>
                </c:pt>
                <c:pt idx="5250">
                  <c:v>5251</c:v>
                </c:pt>
                <c:pt idx="5251">
                  <c:v>5252</c:v>
                </c:pt>
                <c:pt idx="5252">
                  <c:v>5253</c:v>
                </c:pt>
                <c:pt idx="5253">
                  <c:v>5254</c:v>
                </c:pt>
                <c:pt idx="5254">
                  <c:v>5255</c:v>
                </c:pt>
                <c:pt idx="5255">
                  <c:v>5256</c:v>
                </c:pt>
                <c:pt idx="5256">
                  <c:v>5257</c:v>
                </c:pt>
                <c:pt idx="5257">
                  <c:v>5258</c:v>
                </c:pt>
                <c:pt idx="5258">
                  <c:v>5259</c:v>
                </c:pt>
                <c:pt idx="5259">
                  <c:v>5260</c:v>
                </c:pt>
                <c:pt idx="5260">
                  <c:v>5261</c:v>
                </c:pt>
                <c:pt idx="5261">
                  <c:v>5262</c:v>
                </c:pt>
                <c:pt idx="5262">
                  <c:v>5263</c:v>
                </c:pt>
                <c:pt idx="5263">
                  <c:v>5264</c:v>
                </c:pt>
                <c:pt idx="5264">
                  <c:v>5265</c:v>
                </c:pt>
                <c:pt idx="5265">
                  <c:v>5266</c:v>
                </c:pt>
                <c:pt idx="5266">
                  <c:v>5267</c:v>
                </c:pt>
                <c:pt idx="5267">
                  <c:v>5268</c:v>
                </c:pt>
                <c:pt idx="5268">
                  <c:v>5269</c:v>
                </c:pt>
                <c:pt idx="5269">
                  <c:v>5270</c:v>
                </c:pt>
                <c:pt idx="5270">
                  <c:v>5271</c:v>
                </c:pt>
                <c:pt idx="5271">
                  <c:v>5272</c:v>
                </c:pt>
                <c:pt idx="5272">
                  <c:v>5273</c:v>
                </c:pt>
                <c:pt idx="5273">
                  <c:v>5274</c:v>
                </c:pt>
                <c:pt idx="5274">
                  <c:v>5275</c:v>
                </c:pt>
                <c:pt idx="5275">
                  <c:v>5276</c:v>
                </c:pt>
                <c:pt idx="5276">
                  <c:v>5277</c:v>
                </c:pt>
                <c:pt idx="5277">
                  <c:v>5278</c:v>
                </c:pt>
                <c:pt idx="5278">
                  <c:v>5279</c:v>
                </c:pt>
                <c:pt idx="5279">
                  <c:v>5280</c:v>
                </c:pt>
                <c:pt idx="5280">
                  <c:v>5281</c:v>
                </c:pt>
                <c:pt idx="5281">
                  <c:v>5282</c:v>
                </c:pt>
                <c:pt idx="5282">
                  <c:v>5283</c:v>
                </c:pt>
                <c:pt idx="5283">
                  <c:v>5284</c:v>
                </c:pt>
                <c:pt idx="5284">
                  <c:v>5285</c:v>
                </c:pt>
                <c:pt idx="5285">
                  <c:v>5286</c:v>
                </c:pt>
                <c:pt idx="5286">
                  <c:v>5287</c:v>
                </c:pt>
                <c:pt idx="5287">
                  <c:v>5288</c:v>
                </c:pt>
                <c:pt idx="5288">
                  <c:v>5289</c:v>
                </c:pt>
                <c:pt idx="5289">
                  <c:v>5290</c:v>
                </c:pt>
                <c:pt idx="5290">
                  <c:v>5291</c:v>
                </c:pt>
                <c:pt idx="5291">
                  <c:v>5292</c:v>
                </c:pt>
                <c:pt idx="5292">
                  <c:v>5293</c:v>
                </c:pt>
                <c:pt idx="5293">
                  <c:v>5294</c:v>
                </c:pt>
                <c:pt idx="5294">
                  <c:v>5295</c:v>
                </c:pt>
                <c:pt idx="5295">
                  <c:v>5296</c:v>
                </c:pt>
                <c:pt idx="5296">
                  <c:v>5297</c:v>
                </c:pt>
                <c:pt idx="5297">
                  <c:v>5298</c:v>
                </c:pt>
                <c:pt idx="5298">
                  <c:v>5299</c:v>
                </c:pt>
                <c:pt idx="5299">
                  <c:v>5300</c:v>
                </c:pt>
                <c:pt idx="5300">
                  <c:v>5301</c:v>
                </c:pt>
                <c:pt idx="5301">
                  <c:v>5302</c:v>
                </c:pt>
                <c:pt idx="5302">
                  <c:v>5303</c:v>
                </c:pt>
                <c:pt idx="5303">
                  <c:v>5304</c:v>
                </c:pt>
                <c:pt idx="5304">
                  <c:v>5305</c:v>
                </c:pt>
                <c:pt idx="5305">
                  <c:v>5306</c:v>
                </c:pt>
                <c:pt idx="5306">
                  <c:v>5307</c:v>
                </c:pt>
                <c:pt idx="5307">
                  <c:v>5308</c:v>
                </c:pt>
                <c:pt idx="5308">
                  <c:v>5309</c:v>
                </c:pt>
                <c:pt idx="5309">
                  <c:v>5310</c:v>
                </c:pt>
                <c:pt idx="5310">
                  <c:v>5311</c:v>
                </c:pt>
                <c:pt idx="5311">
                  <c:v>5312</c:v>
                </c:pt>
                <c:pt idx="5312">
                  <c:v>5313</c:v>
                </c:pt>
                <c:pt idx="5313">
                  <c:v>5314</c:v>
                </c:pt>
                <c:pt idx="5314">
                  <c:v>5315</c:v>
                </c:pt>
                <c:pt idx="5315">
                  <c:v>5316</c:v>
                </c:pt>
                <c:pt idx="5316">
                  <c:v>5317</c:v>
                </c:pt>
                <c:pt idx="5317">
                  <c:v>5318</c:v>
                </c:pt>
                <c:pt idx="5318">
                  <c:v>5319</c:v>
                </c:pt>
                <c:pt idx="5319">
                  <c:v>5320</c:v>
                </c:pt>
                <c:pt idx="5320">
                  <c:v>5321</c:v>
                </c:pt>
                <c:pt idx="5321">
                  <c:v>5322</c:v>
                </c:pt>
                <c:pt idx="5322">
                  <c:v>5323</c:v>
                </c:pt>
                <c:pt idx="5323">
                  <c:v>5324</c:v>
                </c:pt>
                <c:pt idx="5324">
                  <c:v>5325</c:v>
                </c:pt>
                <c:pt idx="5325">
                  <c:v>5326</c:v>
                </c:pt>
                <c:pt idx="5326">
                  <c:v>5327</c:v>
                </c:pt>
                <c:pt idx="5327">
                  <c:v>5328</c:v>
                </c:pt>
                <c:pt idx="5328">
                  <c:v>5329</c:v>
                </c:pt>
                <c:pt idx="5329">
                  <c:v>5330</c:v>
                </c:pt>
                <c:pt idx="5330">
                  <c:v>5331</c:v>
                </c:pt>
                <c:pt idx="5331">
                  <c:v>5332</c:v>
                </c:pt>
                <c:pt idx="5332">
                  <c:v>5333</c:v>
                </c:pt>
                <c:pt idx="5333">
                  <c:v>5334</c:v>
                </c:pt>
                <c:pt idx="5334">
                  <c:v>5335</c:v>
                </c:pt>
                <c:pt idx="5335">
                  <c:v>5336</c:v>
                </c:pt>
                <c:pt idx="5336">
                  <c:v>5337</c:v>
                </c:pt>
                <c:pt idx="5337">
                  <c:v>5338</c:v>
                </c:pt>
                <c:pt idx="5338">
                  <c:v>5339</c:v>
                </c:pt>
                <c:pt idx="5339">
                  <c:v>5340</c:v>
                </c:pt>
                <c:pt idx="5340">
                  <c:v>5341</c:v>
                </c:pt>
                <c:pt idx="5341">
                  <c:v>5342</c:v>
                </c:pt>
                <c:pt idx="5342">
                  <c:v>5343</c:v>
                </c:pt>
                <c:pt idx="5343">
                  <c:v>5344</c:v>
                </c:pt>
                <c:pt idx="5344">
                  <c:v>5345</c:v>
                </c:pt>
                <c:pt idx="5345">
                  <c:v>5346</c:v>
                </c:pt>
                <c:pt idx="5346">
                  <c:v>5347</c:v>
                </c:pt>
                <c:pt idx="5347">
                  <c:v>5348</c:v>
                </c:pt>
                <c:pt idx="5348">
                  <c:v>5349</c:v>
                </c:pt>
                <c:pt idx="5349">
                  <c:v>5350</c:v>
                </c:pt>
                <c:pt idx="5350">
                  <c:v>5351</c:v>
                </c:pt>
                <c:pt idx="5351">
                  <c:v>5352</c:v>
                </c:pt>
                <c:pt idx="5352">
                  <c:v>5353</c:v>
                </c:pt>
                <c:pt idx="5353">
                  <c:v>5354</c:v>
                </c:pt>
                <c:pt idx="5354">
                  <c:v>5355</c:v>
                </c:pt>
                <c:pt idx="5355">
                  <c:v>5356</c:v>
                </c:pt>
                <c:pt idx="5356">
                  <c:v>5357</c:v>
                </c:pt>
                <c:pt idx="5357">
                  <c:v>5358</c:v>
                </c:pt>
                <c:pt idx="5358">
                  <c:v>5359</c:v>
                </c:pt>
                <c:pt idx="5359">
                  <c:v>5360</c:v>
                </c:pt>
                <c:pt idx="5360">
                  <c:v>5361</c:v>
                </c:pt>
                <c:pt idx="5361">
                  <c:v>5362</c:v>
                </c:pt>
                <c:pt idx="5362">
                  <c:v>5363</c:v>
                </c:pt>
                <c:pt idx="5363">
                  <c:v>5364</c:v>
                </c:pt>
                <c:pt idx="5364">
                  <c:v>5365</c:v>
                </c:pt>
                <c:pt idx="5365">
                  <c:v>5366</c:v>
                </c:pt>
                <c:pt idx="5366">
                  <c:v>5367</c:v>
                </c:pt>
                <c:pt idx="5367">
                  <c:v>5368</c:v>
                </c:pt>
                <c:pt idx="5368">
                  <c:v>5369</c:v>
                </c:pt>
                <c:pt idx="5369">
                  <c:v>5370</c:v>
                </c:pt>
                <c:pt idx="5370">
                  <c:v>5371</c:v>
                </c:pt>
                <c:pt idx="5371">
                  <c:v>5372</c:v>
                </c:pt>
                <c:pt idx="5372">
                  <c:v>5373</c:v>
                </c:pt>
                <c:pt idx="5373">
                  <c:v>5374</c:v>
                </c:pt>
                <c:pt idx="5374">
                  <c:v>5375</c:v>
                </c:pt>
                <c:pt idx="5375">
                  <c:v>5376</c:v>
                </c:pt>
                <c:pt idx="5376">
                  <c:v>5377</c:v>
                </c:pt>
                <c:pt idx="5377">
                  <c:v>5378</c:v>
                </c:pt>
                <c:pt idx="5378">
                  <c:v>5379</c:v>
                </c:pt>
                <c:pt idx="5379">
                  <c:v>5380</c:v>
                </c:pt>
                <c:pt idx="5380">
                  <c:v>5381</c:v>
                </c:pt>
                <c:pt idx="5381">
                  <c:v>5382</c:v>
                </c:pt>
                <c:pt idx="5382">
                  <c:v>5383</c:v>
                </c:pt>
                <c:pt idx="5383">
                  <c:v>5384</c:v>
                </c:pt>
                <c:pt idx="5384">
                  <c:v>5385</c:v>
                </c:pt>
                <c:pt idx="5385">
                  <c:v>5386</c:v>
                </c:pt>
                <c:pt idx="5386">
                  <c:v>5387</c:v>
                </c:pt>
                <c:pt idx="5387">
                  <c:v>5388</c:v>
                </c:pt>
                <c:pt idx="5388">
                  <c:v>5389</c:v>
                </c:pt>
                <c:pt idx="5389">
                  <c:v>5390</c:v>
                </c:pt>
                <c:pt idx="5390">
                  <c:v>5391</c:v>
                </c:pt>
                <c:pt idx="5391">
                  <c:v>5392</c:v>
                </c:pt>
                <c:pt idx="5392">
                  <c:v>5393</c:v>
                </c:pt>
                <c:pt idx="5393">
                  <c:v>5394</c:v>
                </c:pt>
                <c:pt idx="5394">
                  <c:v>5395</c:v>
                </c:pt>
                <c:pt idx="5395">
                  <c:v>5396</c:v>
                </c:pt>
                <c:pt idx="5396">
                  <c:v>5397</c:v>
                </c:pt>
                <c:pt idx="5397">
                  <c:v>5398</c:v>
                </c:pt>
                <c:pt idx="5398">
                  <c:v>5399</c:v>
                </c:pt>
                <c:pt idx="5399">
                  <c:v>5400</c:v>
                </c:pt>
                <c:pt idx="5400">
                  <c:v>5401</c:v>
                </c:pt>
                <c:pt idx="5401">
                  <c:v>5402</c:v>
                </c:pt>
                <c:pt idx="5402">
                  <c:v>5403</c:v>
                </c:pt>
                <c:pt idx="5403">
                  <c:v>5404</c:v>
                </c:pt>
                <c:pt idx="5404">
                  <c:v>5405</c:v>
                </c:pt>
                <c:pt idx="5405">
                  <c:v>5406</c:v>
                </c:pt>
                <c:pt idx="5406">
                  <c:v>5407</c:v>
                </c:pt>
                <c:pt idx="5407">
                  <c:v>5408</c:v>
                </c:pt>
                <c:pt idx="5408">
                  <c:v>5409</c:v>
                </c:pt>
                <c:pt idx="5409">
                  <c:v>5410</c:v>
                </c:pt>
                <c:pt idx="5410">
                  <c:v>5411</c:v>
                </c:pt>
                <c:pt idx="5411">
                  <c:v>5412</c:v>
                </c:pt>
                <c:pt idx="5412">
                  <c:v>5413</c:v>
                </c:pt>
                <c:pt idx="5413">
                  <c:v>5414</c:v>
                </c:pt>
                <c:pt idx="5414">
                  <c:v>5415</c:v>
                </c:pt>
                <c:pt idx="5415">
                  <c:v>5416</c:v>
                </c:pt>
                <c:pt idx="5416">
                  <c:v>5417</c:v>
                </c:pt>
                <c:pt idx="5417">
                  <c:v>5418</c:v>
                </c:pt>
                <c:pt idx="5418">
                  <c:v>5419</c:v>
                </c:pt>
                <c:pt idx="5419">
                  <c:v>5420</c:v>
                </c:pt>
                <c:pt idx="5420">
                  <c:v>5421</c:v>
                </c:pt>
                <c:pt idx="5421">
                  <c:v>5422</c:v>
                </c:pt>
                <c:pt idx="5422">
                  <c:v>5423</c:v>
                </c:pt>
                <c:pt idx="5423">
                  <c:v>5424</c:v>
                </c:pt>
                <c:pt idx="5424">
                  <c:v>5425</c:v>
                </c:pt>
                <c:pt idx="5425">
                  <c:v>5426</c:v>
                </c:pt>
                <c:pt idx="5426">
                  <c:v>5427</c:v>
                </c:pt>
                <c:pt idx="5427">
                  <c:v>5428</c:v>
                </c:pt>
                <c:pt idx="5428">
                  <c:v>5429</c:v>
                </c:pt>
                <c:pt idx="5429">
                  <c:v>5430</c:v>
                </c:pt>
                <c:pt idx="5430">
                  <c:v>5431</c:v>
                </c:pt>
                <c:pt idx="5431">
                  <c:v>5432</c:v>
                </c:pt>
                <c:pt idx="5432">
                  <c:v>5433</c:v>
                </c:pt>
                <c:pt idx="5433">
                  <c:v>5434</c:v>
                </c:pt>
                <c:pt idx="5434">
                  <c:v>5435</c:v>
                </c:pt>
                <c:pt idx="5435">
                  <c:v>5436</c:v>
                </c:pt>
                <c:pt idx="5436">
                  <c:v>5437</c:v>
                </c:pt>
                <c:pt idx="5437">
                  <c:v>5438</c:v>
                </c:pt>
                <c:pt idx="5438">
                  <c:v>5439</c:v>
                </c:pt>
                <c:pt idx="5439">
                  <c:v>5440</c:v>
                </c:pt>
                <c:pt idx="5440">
                  <c:v>5441</c:v>
                </c:pt>
                <c:pt idx="5441">
                  <c:v>5442</c:v>
                </c:pt>
                <c:pt idx="5442">
                  <c:v>5443</c:v>
                </c:pt>
                <c:pt idx="5443">
                  <c:v>5444</c:v>
                </c:pt>
                <c:pt idx="5444">
                  <c:v>5445</c:v>
                </c:pt>
                <c:pt idx="5445">
                  <c:v>5446</c:v>
                </c:pt>
                <c:pt idx="5446">
                  <c:v>5447</c:v>
                </c:pt>
                <c:pt idx="5447">
                  <c:v>5448</c:v>
                </c:pt>
                <c:pt idx="5448">
                  <c:v>5449</c:v>
                </c:pt>
                <c:pt idx="5449">
                  <c:v>5450</c:v>
                </c:pt>
                <c:pt idx="5450">
                  <c:v>5451</c:v>
                </c:pt>
                <c:pt idx="5451">
                  <c:v>5452</c:v>
                </c:pt>
                <c:pt idx="5452">
                  <c:v>5453</c:v>
                </c:pt>
                <c:pt idx="5453">
                  <c:v>5454</c:v>
                </c:pt>
                <c:pt idx="5454">
                  <c:v>5455</c:v>
                </c:pt>
                <c:pt idx="5455">
                  <c:v>5456</c:v>
                </c:pt>
                <c:pt idx="5456">
                  <c:v>5457</c:v>
                </c:pt>
                <c:pt idx="5457">
                  <c:v>5458</c:v>
                </c:pt>
                <c:pt idx="5458">
                  <c:v>5459</c:v>
                </c:pt>
                <c:pt idx="5459">
                  <c:v>5460</c:v>
                </c:pt>
                <c:pt idx="5460">
                  <c:v>5461</c:v>
                </c:pt>
                <c:pt idx="5461">
                  <c:v>5462</c:v>
                </c:pt>
                <c:pt idx="5462">
                  <c:v>5463</c:v>
                </c:pt>
                <c:pt idx="5463">
                  <c:v>5464</c:v>
                </c:pt>
                <c:pt idx="5464">
                  <c:v>5465</c:v>
                </c:pt>
                <c:pt idx="5465">
                  <c:v>5466</c:v>
                </c:pt>
                <c:pt idx="5466">
                  <c:v>5467</c:v>
                </c:pt>
                <c:pt idx="5467">
                  <c:v>5468</c:v>
                </c:pt>
                <c:pt idx="5468">
                  <c:v>5469</c:v>
                </c:pt>
                <c:pt idx="5469">
                  <c:v>5470</c:v>
                </c:pt>
                <c:pt idx="5470">
                  <c:v>5471</c:v>
                </c:pt>
                <c:pt idx="5471">
                  <c:v>5472</c:v>
                </c:pt>
                <c:pt idx="5472">
                  <c:v>5473</c:v>
                </c:pt>
                <c:pt idx="5473">
                  <c:v>5474</c:v>
                </c:pt>
                <c:pt idx="5474">
                  <c:v>5475</c:v>
                </c:pt>
                <c:pt idx="5475">
                  <c:v>5476</c:v>
                </c:pt>
                <c:pt idx="5476">
                  <c:v>5477</c:v>
                </c:pt>
                <c:pt idx="5477">
                  <c:v>5478</c:v>
                </c:pt>
                <c:pt idx="5478">
                  <c:v>5479</c:v>
                </c:pt>
                <c:pt idx="5479">
                  <c:v>5480</c:v>
                </c:pt>
                <c:pt idx="5480">
                  <c:v>5481</c:v>
                </c:pt>
                <c:pt idx="5481">
                  <c:v>5482</c:v>
                </c:pt>
                <c:pt idx="5482">
                  <c:v>5483</c:v>
                </c:pt>
                <c:pt idx="5483">
                  <c:v>5484</c:v>
                </c:pt>
                <c:pt idx="5484">
                  <c:v>5485</c:v>
                </c:pt>
                <c:pt idx="5485">
                  <c:v>5486</c:v>
                </c:pt>
                <c:pt idx="5486">
                  <c:v>5487</c:v>
                </c:pt>
                <c:pt idx="5487">
                  <c:v>5488</c:v>
                </c:pt>
                <c:pt idx="5488">
                  <c:v>5489</c:v>
                </c:pt>
                <c:pt idx="5489">
                  <c:v>5490</c:v>
                </c:pt>
                <c:pt idx="5490">
                  <c:v>5491</c:v>
                </c:pt>
                <c:pt idx="5491">
                  <c:v>5492</c:v>
                </c:pt>
                <c:pt idx="5492">
                  <c:v>5493</c:v>
                </c:pt>
                <c:pt idx="5493">
                  <c:v>5494</c:v>
                </c:pt>
                <c:pt idx="5494">
                  <c:v>5495</c:v>
                </c:pt>
                <c:pt idx="5495">
                  <c:v>5496</c:v>
                </c:pt>
                <c:pt idx="5496">
                  <c:v>5497</c:v>
                </c:pt>
                <c:pt idx="5497">
                  <c:v>5498</c:v>
                </c:pt>
                <c:pt idx="5498">
                  <c:v>5499</c:v>
                </c:pt>
                <c:pt idx="5499">
                  <c:v>5500</c:v>
                </c:pt>
                <c:pt idx="5500">
                  <c:v>5501</c:v>
                </c:pt>
                <c:pt idx="5501">
                  <c:v>5502</c:v>
                </c:pt>
                <c:pt idx="5502">
                  <c:v>5503</c:v>
                </c:pt>
                <c:pt idx="5503">
                  <c:v>5504</c:v>
                </c:pt>
                <c:pt idx="5504">
                  <c:v>5505</c:v>
                </c:pt>
                <c:pt idx="5505">
                  <c:v>5506</c:v>
                </c:pt>
                <c:pt idx="5506">
                  <c:v>5507</c:v>
                </c:pt>
                <c:pt idx="5507">
                  <c:v>5508</c:v>
                </c:pt>
                <c:pt idx="5508">
                  <c:v>5509</c:v>
                </c:pt>
                <c:pt idx="5509">
                  <c:v>5510</c:v>
                </c:pt>
                <c:pt idx="5510">
                  <c:v>5511</c:v>
                </c:pt>
                <c:pt idx="5511">
                  <c:v>5512</c:v>
                </c:pt>
                <c:pt idx="5512">
                  <c:v>5513</c:v>
                </c:pt>
                <c:pt idx="5513">
                  <c:v>5514</c:v>
                </c:pt>
                <c:pt idx="5514">
                  <c:v>5515</c:v>
                </c:pt>
                <c:pt idx="5515">
                  <c:v>5516</c:v>
                </c:pt>
                <c:pt idx="5516">
                  <c:v>5517</c:v>
                </c:pt>
                <c:pt idx="5517">
                  <c:v>5518</c:v>
                </c:pt>
                <c:pt idx="5518">
                  <c:v>5519</c:v>
                </c:pt>
                <c:pt idx="5519">
                  <c:v>5520</c:v>
                </c:pt>
                <c:pt idx="5520">
                  <c:v>5521</c:v>
                </c:pt>
                <c:pt idx="5521">
                  <c:v>5522</c:v>
                </c:pt>
                <c:pt idx="5522">
                  <c:v>5523</c:v>
                </c:pt>
                <c:pt idx="5523">
                  <c:v>5524</c:v>
                </c:pt>
                <c:pt idx="5524">
                  <c:v>5525</c:v>
                </c:pt>
                <c:pt idx="5525">
                  <c:v>5526</c:v>
                </c:pt>
                <c:pt idx="5526">
                  <c:v>5527</c:v>
                </c:pt>
                <c:pt idx="5527">
                  <c:v>5528</c:v>
                </c:pt>
                <c:pt idx="5528">
                  <c:v>5529</c:v>
                </c:pt>
                <c:pt idx="5529">
                  <c:v>5530</c:v>
                </c:pt>
                <c:pt idx="5530">
                  <c:v>5531</c:v>
                </c:pt>
                <c:pt idx="5531">
                  <c:v>5532</c:v>
                </c:pt>
                <c:pt idx="5532">
                  <c:v>5533</c:v>
                </c:pt>
                <c:pt idx="5533">
                  <c:v>5534</c:v>
                </c:pt>
                <c:pt idx="5534">
                  <c:v>5535</c:v>
                </c:pt>
                <c:pt idx="5535">
                  <c:v>5536</c:v>
                </c:pt>
                <c:pt idx="5536">
                  <c:v>5537</c:v>
                </c:pt>
                <c:pt idx="5537">
                  <c:v>5538</c:v>
                </c:pt>
                <c:pt idx="5538">
                  <c:v>5539</c:v>
                </c:pt>
                <c:pt idx="5539">
                  <c:v>5540</c:v>
                </c:pt>
                <c:pt idx="5540">
                  <c:v>5541</c:v>
                </c:pt>
                <c:pt idx="5541">
                  <c:v>5542</c:v>
                </c:pt>
                <c:pt idx="5542">
                  <c:v>5543</c:v>
                </c:pt>
                <c:pt idx="5543">
                  <c:v>5544</c:v>
                </c:pt>
                <c:pt idx="5544">
                  <c:v>5545</c:v>
                </c:pt>
                <c:pt idx="5545">
                  <c:v>5546</c:v>
                </c:pt>
                <c:pt idx="5546">
                  <c:v>5547</c:v>
                </c:pt>
                <c:pt idx="5547">
                  <c:v>5548</c:v>
                </c:pt>
                <c:pt idx="5548">
                  <c:v>5549</c:v>
                </c:pt>
                <c:pt idx="5549">
                  <c:v>5550</c:v>
                </c:pt>
                <c:pt idx="5550">
                  <c:v>5551</c:v>
                </c:pt>
                <c:pt idx="5551">
                  <c:v>5552</c:v>
                </c:pt>
                <c:pt idx="5552">
                  <c:v>5553</c:v>
                </c:pt>
                <c:pt idx="5553">
                  <c:v>5554</c:v>
                </c:pt>
                <c:pt idx="5554">
                  <c:v>5555</c:v>
                </c:pt>
                <c:pt idx="5555">
                  <c:v>5556</c:v>
                </c:pt>
                <c:pt idx="5556">
                  <c:v>5557</c:v>
                </c:pt>
                <c:pt idx="5557">
                  <c:v>5558</c:v>
                </c:pt>
                <c:pt idx="5558">
                  <c:v>5559</c:v>
                </c:pt>
                <c:pt idx="5559">
                  <c:v>5560</c:v>
                </c:pt>
                <c:pt idx="5560">
                  <c:v>5561</c:v>
                </c:pt>
                <c:pt idx="5561">
                  <c:v>5562</c:v>
                </c:pt>
                <c:pt idx="5562">
                  <c:v>5563</c:v>
                </c:pt>
                <c:pt idx="5563">
                  <c:v>5564</c:v>
                </c:pt>
                <c:pt idx="5564">
                  <c:v>5565</c:v>
                </c:pt>
                <c:pt idx="5565">
                  <c:v>5566</c:v>
                </c:pt>
                <c:pt idx="5566">
                  <c:v>5567</c:v>
                </c:pt>
                <c:pt idx="5567">
                  <c:v>5568</c:v>
                </c:pt>
                <c:pt idx="5568">
                  <c:v>5569</c:v>
                </c:pt>
                <c:pt idx="5569">
                  <c:v>5570</c:v>
                </c:pt>
                <c:pt idx="5570">
                  <c:v>5571</c:v>
                </c:pt>
                <c:pt idx="5571">
                  <c:v>5572</c:v>
                </c:pt>
                <c:pt idx="5572">
                  <c:v>5573</c:v>
                </c:pt>
                <c:pt idx="5573">
                  <c:v>5574</c:v>
                </c:pt>
                <c:pt idx="5574">
                  <c:v>5575</c:v>
                </c:pt>
                <c:pt idx="5575">
                  <c:v>5576</c:v>
                </c:pt>
                <c:pt idx="5576">
                  <c:v>5577</c:v>
                </c:pt>
                <c:pt idx="5577">
                  <c:v>5578</c:v>
                </c:pt>
                <c:pt idx="5578">
                  <c:v>5579</c:v>
                </c:pt>
                <c:pt idx="5579">
                  <c:v>5580</c:v>
                </c:pt>
                <c:pt idx="5580">
                  <c:v>5581</c:v>
                </c:pt>
                <c:pt idx="5581">
                  <c:v>5582</c:v>
                </c:pt>
                <c:pt idx="5582">
                  <c:v>5583</c:v>
                </c:pt>
                <c:pt idx="5583">
                  <c:v>5584</c:v>
                </c:pt>
                <c:pt idx="5584">
                  <c:v>5585</c:v>
                </c:pt>
                <c:pt idx="5585">
                  <c:v>5586</c:v>
                </c:pt>
                <c:pt idx="5586">
                  <c:v>5587</c:v>
                </c:pt>
                <c:pt idx="5587">
                  <c:v>5588</c:v>
                </c:pt>
                <c:pt idx="5588">
                  <c:v>5589</c:v>
                </c:pt>
                <c:pt idx="5589">
                  <c:v>5590</c:v>
                </c:pt>
                <c:pt idx="5590">
                  <c:v>5591</c:v>
                </c:pt>
                <c:pt idx="5591">
                  <c:v>5592</c:v>
                </c:pt>
                <c:pt idx="5592">
                  <c:v>5593</c:v>
                </c:pt>
                <c:pt idx="5593">
                  <c:v>5594</c:v>
                </c:pt>
                <c:pt idx="5594">
                  <c:v>5595</c:v>
                </c:pt>
                <c:pt idx="5595">
                  <c:v>5596</c:v>
                </c:pt>
                <c:pt idx="5596">
                  <c:v>5597</c:v>
                </c:pt>
                <c:pt idx="5597">
                  <c:v>5598</c:v>
                </c:pt>
                <c:pt idx="5598">
                  <c:v>5599</c:v>
                </c:pt>
                <c:pt idx="5599">
                  <c:v>5600</c:v>
                </c:pt>
                <c:pt idx="5600">
                  <c:v>5601</c:v>
                </c:pt>
                <c:pt idx="5601">
                  <c:v>5602</c:v>
                </c:pt>
                <c:pt idx="5602">
                  <c:v>5603</c:v>
                </c:pt>
                <c:pt idx="5603">
                  <c:v>5604</c:v>
                </c:pt>
                <c:pt idx="5604">
                  <c:v>5605</c:v>
                </c:pt>
                <c:pt idx="5605">
                  <c:v>5606</c:v>
                </c:pt>
                <c:pt idx="5606">
                  <c:v>5607</c:v>
                </c:pt>
                <c:pt idx="5607">
                  <c:v>5608</c:v>
                </c:pt>
                <c:pt idx="5608">
                  <c:v>5609</c:v>
                </c:pt>
                <c:pt idx="5609">
                  <c:v>5610</c:v>
                </c:pt>
                <c:pt idx="5610">
                  <c:v>5611</c:v>
                </c:pt>
                <c:pt idx="5611">
                  <c:v>5612</c:v>
                </c:pt>
                <c:pt idx="5612">
                  <c:v>5613</c:v>
                </c:pt>
                <c:pt idx="5613">
                  <c:v>5614</c:v>
                </c:pt>
                <c:pt idx="5614">
                  <c:v>5615</c:v>
                </c:pt>
                <c:pt idx="5615">
                  <c:v>5616</c:v>
                </c:pt>
                <c:pt idx="5616">
                  <c:v>5617</c:v>
                </c:pt>
                <c:pt idx="5617">
                  <c:v>5618</c:v>
                </c:pt>
                <c:pt idx="5618">
                  <c:v>5619</c:v>
                </c:pt>
                <c:pt idx="5619">
                  <c:v>5620</c:v>
                </c:pt>
                <c:pt idx="5620">
                  <c:v>5621</c:v>
                </c:pt>
                <c:pt idx="5621">
                  <c:v>5622</c:v>
                </c:pt>
                <c:pt idx="5622">
                  <c:v>5623</c:v>
                </c:pt>
                <c:pt idx="5623">
                  <c:v>5624</c:v>
                </c:pt>
                <c:pt idx="5624">
                  <c:v>5625</c:v>
                </c:pt>
                <c:pt idx="5625">
                  <c:v>5626</c:v>
                </c:pt>
                <c:pt idx="5626">
                  <c:v>5627</c:v>
                </c:pt>
                <c:pt idx="5627">
                  <c:v>5628</c:v>
                </c:pt>
                <c:pt idx="5628">
                  <c:v>5629</c:v>
                </c:pt>
                <c:pt idx="5629">
                  <c:v>5630</c:v>
                </c:pt>
                <c:pt idx="5630">
                  <c:v>5631</c:v>
                </c:pt>
                <c:pt idx="5631">
                  <c:v>5632</c:v>
                </c:pt>
                <c:pt idx="5632">
                  <c:v>5633</c:v>
                </c:pt>
                <c:pt idx="5633">
                  <c:v>5634</c:v>
                </c:pt>
                <c:pt idx="5634">
                  <c:v>5635</c:v>
                </c:pt>
                <c:pt idx="5635">
                  <c:v>5636</c:v>
                </c:pt>
                <c:pt idx="5636">
                  <c:v>5637</c:v>
                </c:pt>
                <c:pt idx="5637">
                  <c:v>5638</c:v>
                </c:pt>
                <c:pt idx="5638">
                  <c:v>5639</c:v>
                </c:pt>
                <c:pt idx="5639">
                  <c:v>5640</c:v>
                </c:pt>
                <c:pt idx="5640">
                  <c:v>5641</c:v>
                </c:pt>
                <c:pt idx="5641">
                  <c:v>5642</c:v>
                </c:pt>
                <c:pt idx="5642">
                  <c:v>5643</c:v>
                </c:pt>
                <c:pt idx="5643">
                  <c:v>5644</c:v>
                </c:pt>
                <c:pt idx="5644">
                  <c:v>5645</c:v>
                </c:pt>
                <c:pt idx="5645">
                  <c:v>5646</c:v>
                </c:pt>
                <c:pt idx="5646">
                  <c:v>5647</c:v>
                </c:pt>
                <c:pt idx="5647">
                  <c:v>5648</c:v>
                </c:pt>
                <c:pt idx="5648">
                  <c:v>5649</c:v>
                </c:pt>
                <c:pt idx="5649">
                  <c:v>5650</c:v>
                </c:pt>
                <c:pt idx="5650">
                  <c:v>5651</c:v>
                </c:pt>
                <c:pt idx="5651">
                  <c:v>5652</c:v>
                </c:pt>
                <c:pt idx="5652">
                  <c:v>5653</c:v>
                </c:pt>
                <c:pt idx="5653">
                  <c:v>5654</c:v>
                </c:pt>
                <c:pt idx="5654">
                  <c:v>5655</c:v>
                </c:pt>
                <c:pt idx="5655">
                  <c:v>5656</c:v>
                </c:pt>
                <c:pt idx="5656">
                  <c:v>5657</c:v>
                </c:pt>
                <c:pt idx="5657">
                  <c:v>5658</c:v>
                </c:pt>
                <c:pt idx="5658">
                  <c:v>5659</c:v>
                </c:pt>
                <c:pt idx="5659">
                  <c:v>5660</c:v>
                </c:pt>
                <c:pt idx="5660">
                  <c:v>5661</c:v>
                </c:pt>
                <c:pt idx="5661">
                  <c:v>5662</c:v>
                </c:pt>
                <c:pt idx="5662">
                  <c:v>5663</c:v>
                </c:pt>
                <c:pt idx="5663">
                  <c:v>5664</c:v>
                </c:pt>
                <c:pt idx="5664">
                  <c:v>5665</c:v>
                </c:pt>
                <c:pt idx="5665">
                  <c:v>5666</c:v>
                </c:pt>
                <c:pt idx="5666">
                  <c:v>5667</c:v>
                </c:pt>
                <c:pt idx="5667">
                  <c:v>5668</c:v>
                </c:pt>
                <c:pt idx="5668">
                  <c:v>5669</c:v>
                </c:pt>
                <c:pt idx="5669">
                  <c:v>5670</c:v>
                </c:pt>
                <c:pt idx="5670">
                  <c:v>5671</c:v>
                </c:pt>
                <c:pt idx="5671">
                  <c:v>5672</c:v>
                </c:pt>
                <c:pt idx="5672">
                  <c:v>5673</c:v>
                </c:pt>
                <c:pt idx="5673">
                  <c:v>5674</c:v>
                </c:pt>
                <c:pt idx="5674">
                  <c:v>5675</c:v>
                </c:pt>
                <c:pt idx="5675">
                  <c:v>5676</c:v>
                </c:pt>
                <c:pt idx="5676">
                  <c:v>5677</c:v>
                </c:pt>
                <c:pt idx="5677">
                  <c:v>5678</c:v>
                </c:pt>
                <c:pt idx="5678">
                  <c:v>5679</c:v>
                </c:pt>
                <c:pt idx="5679">
                  <c:v>5680</c:v>
                </c:pt>
                <c:pt idx="5680">
                  <c:v>5681</c:v>
                </c:pt>
                <c:pt idx="5681">
                  <c:v>5682</c:v>
                </c:pt>
                <c:pt idx="5682">
                  <c:v>5683</c:v>
                </c:pt>
                <c:pt idx="5683">
                  <c:v>5684</c:v>
                </c:pt>
                <c:pt idx="5684">
                  <c:v>5685</c:v>
                </c:pt>
                <c:pt idx="5685">
                  <c:v>5686</c:v>
                </c:pt>
                <c:pt idx="5686">
                  <c:v>5687</c:v>
                </c:pt>
                <c:pt idx="5687">
                  <c:v>5688</c:v>
                </c:pt>
                <c:pt idx="5688">
                  <c:v>5689</c:v>
                </c:pt>
                <c:pt idx="5689">
                  <c:v>5690</c:v>
                </c:pt>
                <c:pt idx="5690">
                  <c:v>5691</c:v>
                </c:pt>
                <c:pt idx="5691">
                  <c:v>5692</c:v>
                </c:pt>
                <c:pt idx="5692">
                  <c:v>5693</c:v>
                </c:pt>
                <c:pt idx="5693">
                  <c:v>5694</c:v>
                </c:pt>
                <c:pt idx="5694">
                  <c:v>5695</c:v>
                </c:pt>
                <c:pt idx="5695">
                  <c:v>5696</c:v>
                </c:pt>
                <c:pt idx="5696">
                  <c:v>5697</c:v>
                </c:pt>
                <c:pt idx="5697">
                  <c:v>5698</c:v>
                </c:pt>
                <c:pt idx="5698">
                  <c:v>5699</c:v>
                </c:pt>
                <c:pt idx="5699">
                  <c:v>5700</c:v>
                </c:pt>
                <c:pt idx="5700">
                  <c:v>5701</c:v>
                </c:pt>
                <c:pt idx="5701">
                  <c:v>5702</c:v>
                </c:pt>
                <c:pt idx="5702">
                  <c:v>5703</c:v>
                </c:pt>
                <c:pt idx="5703">
                  <c:v>5704</c:v>
                </c:pt>
                <c:pt idx="5704">
                  <c:v>5705</c:v>
                </c:pt>
                <c:pt idx="5705">
                  <c:v>5706</c:v>
                </c:pt>
                <c:pt idx="5706">
                  <c:v>5707</c:v>
                </c:pt>
                <c:pt idx="5707">
                  <c:v>5708</c:v>
                </c:pt>
                <c:pt idx="5708">
                  <c:v>5709</c:v>
                </c:pt>
                <c:pt idx="5709">
                  <c:v>5710</c:v>
                </c:pt>
                <c:pt idx="5710">
                  <c:v>5711</c:v>
                </c:pt>
                <c:pt idx="5711">
                  <c:v>5712</c:v>
                </c:pt>
                <c:pt idx="5712">
                  <c:v>5713</c:v>
                </c:pt>
                <c:pt idx="5713">
                  <c:v>5714</c:v>
                </c:pt>
                <c:pt idx="5714">
                  <c:v>5715</c:v>
                </c:pt>
                <c:pt idx="5715">
                  <c:v>5716</c:v>
                </c:pt>
                <c:pt idx="5716">
                  <c:v>5717</c:v>
                </c:pt>
                <c:pt idx="5717">
                  <c:v>5718</c:v>
                </c:pt>
                <c:pt idx="5718">
                  <c:v>5719</c:v>
                </c:pt>
                <c:pt idx="5719">
                  <c:v>5720</c:v>
                </c:pt>
                <c:pt idx="5720">
                  <c:v>5721</c:v>
                </c:pt>
                <c:pt idx="5721">
                  <c:v>5722</c:v>
                </c:pt>
                <c:pt idx="5722">
                  <c:v>5723</c:v>
                </c:pt>
                <c:pt idx="5723">
                  <c:v>5724</c:v>
                </c:pt>
                <c:pt idx="5724">
                  <c:v>5725</c:v>
                </c:pt>
                <c:pt idx="5725">
                  <c:v>5726</c:v>
                </c:pt>
                <c:pt idx="5726">
                  <c:v>5727</c:v>
                </c:pt>
                <c:pt idx="5727">
                  <c:v>5728</c:v>
                </c:pt>
                <c:pt idx="5728">
                  <c:v>5729</c:v>
                </c:pt>
                <c:pt idx="5729">
                  <c:v>5730</c:v>
                </c:pt>
                <c:pt idx="5730">
                  <c:v>5731</c:v>
                </c:pt>
                <c:pt idx="5731">
                  <c:v>5732</c:v>
                </c:pt>
                <c:pt idx="5732">
                  <c:v>5733</c:v>
                </c:pt>
                <c:pt idx="5733">
                  <c:v>5734</c:v>
                </c:pt>
                <c:pt idx="5734">
                  <c:v>5735</c:v>
                </c:pt>
                <c:pt idx="5735">
                  <c:v>5736</c:v>
                </c:pt>
                <c:pt idx="5736">
                  <c:v>5737</c:v>
                </c:pt>
                <c:pt idx="5737">
                  <c:v>5738</c:v>
                </c:pt>
                <c:pt idx="5738">
                  <c:v>5739</c:v>
                </c:pt>
                <c:pt idx="5739">
                  <c:v>5740</c:v>
                </c:pt>
                <c:pt idx="5740">
                  <c:v>5741</c:v>
                </c:pt>
                <c:pt idx="5741">
                  <c:v>5742</c:v>
                </c:pt>
                <c:pt idx="5742">
                  <c:v>5743</c:v>
                </c:pt>
                <c:pt idx="5743">
                  <c:v>5744</c:v>
                </c:pt>
                <c:pt idx="5744">
                  <c:v>5745</c:v>
                </c:pt>
                <c:pt idx="5745">
                  <c:v>5746</c:v>
                </c:pt>
                <c:pt idx="5746">
                  <c:v>5747</c:v>
                </c:pt>
                <c:pt idx="5747">
                  <c:v>5748</c:v>
                </c:pt>
                <c:pt idx="5748">
                  <c:v>5749</c:v>
                </c:pt>
                <c:pt idx="5749">
                  <c:v>5750</c:v>
                </c:pt>
                <c:pt idx="5750">
                  <c:v>5751</c:v>
                </c:pt>
                <c:pt idx="5751">
                  <c:v>5752</c:v>
                </c:pt>
                <c:pt idx="5752">
                  <c:v>5753</c:v>
                </c:pt>
                <c:pt idx="5753">
                  <c:v>5754</c:v>
                </c:pt>
                <c:pt idx="5754">
                  <c:v>5755</c:v>
                </c:pt>
                <c:pt idx="5755">
                  <c:v>5756</c:v>
                </c:pt>
                <c:pt idx="5756">
                  <c:v>5757</c:v>
                </c:pt>
                <c:pt idx="5757">
                  <c:v>5758</c:v>
                </c:pt>
                <c:pt idx="5758">
                  <c:v>5759</c:v>
                </c:pt>
                <c:pt idx="5759">
                  <c:v>5760</c:v>
                </c:pt>
                <c:pt idx="5760">
                  <c:v>5761</c:v>
                </c:pt>
                <c:pt idx="5761">
                  <c:v>5762</c:v>
                </c:pt>
                <c:pt idx="5762">
                  <c:v>5763</c:v>
                </c:pt>
                <c:pt idx="5763">
                  <c:v>5764</c:v>
                </c:pt>
                <c:pt idx="5764">
                  <c:v>5765</c:v>
                </c:pt>
                <c:pt idx="5765">
                  <c:v>5766</c:v>
                </c:pt>
                <c:pt idx="5766">
                  <c:v>5767</c:v>
                </c:pt>
                <c:pt idx="5767">
                  <c:v>5768</c:v>
                </c:pt>
                <c:pt idx="5768">
                  <c:v>5769</c:v>
                </c:pt>
                <c:pt idx="5769">
                  <c:v>5770</c:v>
                </c:pt>
                <c:pt idx="5770">
                  <c:v>5771</c:v>
                </c:pt>
                <c:pt idx="5771">
                  <c:v>5772</c:v>
                </c:pt>
                <c:pt idx="5772">
                  <c:v>5773</c:v>
                </c:pt>
                <c:pt idx="5773">
                  <c:v>5774</c:v>
                </c:pt>
                <c:pt idx="5774">
                  <c:v>5775</c:v>
                </c:pt>
                <c:pt idx="5775">
                  <c:v>5776</c:v>
                </c:pt>
                <c:pt idx="5776">
                  <c:v>5777</c:v>
                </c:pt>
                <c:pt idx="5777">
                  <c:v>5778</c:v>
                </c:pt>
                <c:pt idx="5778">
                  <c:v>5779</c:v>
                </c:pt>
                <c:pt idx="5779">
                  <c:v>5780</c:v>
                </c:pt>
                <c:pt idx="5780">
                  <c:v>5781</c:v>
                </c:pt>
                <c:pt idx="5781">
                  <c:v>5782</c:v>
                </c:pt>
                <c:pt idx="5782">
                  <c:v>5783</c:v>
                </c:pt>
                <c:pt idx="5783">
                  <c:v>5784</c:v>
                </c:pt>
                <c:pt idx="5784">
                  <c:v>5785</c:v>
                </c:pt>
                <c:pt idx="5785">
                  <c:v>5786</c:v>
                </c:pt>
                <c:pt idx="5786">
                  <c:v>5787</c:v>
                </c:pt>
                <c:pt idx="5787">
                  <c:v>5788</c:v>
                </c:pt>
                <c:pt idx="5788">
                  <c:v>5789</c:v>
                </c:pt>
                <c:pt idx="5789">
                  <c:v>5790</c:v>
                </c:pt>
                <c:pt idx="5790">
                  <c:v>5791</c:v>
                </c:pt>
                <c:pt idx="5791">
                  <c:v>5792</c:v>
                </c:pt>
                <c:pt idx="5792">
                  <c:v>5793</c:v>
                </c:pt>
                <c:pt idx="5793">
                  <c:v>5794</c:v>
                </c:pt>
                <c:pt idx="5794">
                  <c:v>5795</c:v>
                </c:pt>
                <c:pt idx="5795">
                  <c:v>5796</c:v>
                </c:pt>
                <c:pt idx="5796">
                  <c:v>5797</c:v>
                </c:pt>
                <c:pt idx="5797">
                  <c:v>5798</c:v>
                </c:pt>
                <c:pt idx="5798">
                  <c:v>5799</c:v>
                </c:pt>
                <c:pt idx="5799">
                  <c:v>5800</c:v>
                </c:pt>
                <c:pt idx="5800">
                  <c:v>5801</c:v>
                </c:pt>
                <c:pt idx="5801">
                  <c:v>5802</c:v>
                </c:pt>
                <c:pt idx="5802">
                  <c:v>5803</c:v>
                </c:pt>
                <c:pt idx="5803">
                  <c:v>5804</c:v>
                </c:pt>
                <c:pt idx="5804">
                  <c:v>5805</c:v>
                </c:pt>
                <c:pt idx="5805">
                  <c:v>5806</c:v>
                </c:pt>
                <c:pt idx="5806">
                  <c:v>5807</c:v>
                </c:pt>
                <c:pt idx="5807">
                  <c:v>5808</c:v>
                </c:pt>
                <c:pt idx="5808">
                  <c:v>5809</c:v>
                </c:pt>
                <c:pt idx="5809">
                  <c:v>5810</c:v>
                </c:pt>
                <c:pt idx="5810">
                  <c:v>5811</c:v>
                </c:pt>
                <c:pt idx="5811">
                  <c:v>5812</c:v>
                </c:pt>
                <c:pt idx="5812">
                  <c:v>5813</c:v>
                </c:pt>
                <c:pt idx="5813">
                  <c:v>5814</c:v>
                </c:pt>
                <c:pt idx="5814">
                  <c:v>5815</c:v>
                </c:pt>
                <c:pt idx="5815">
                  <c:v>5816</c:v>
                </c:pt>
                <c:pt idx="5816">
                  <c:v>5817</c:v>
                </c:pt>
                <c:pt idx="5817">
                  <c:v>5818</c:v>
                </c:pt>
                <c:pt idx="5818">
                  <c:v>5819</c:v>
                </c:pt>
                <c:pt idx="5819">
                  <c:v>5820</c:v>
                </c:pt>
                <c:pt idx="5820">
                  <c:v>5821</c:v>
                </c:pt>
                <c:pt idx="5821">
                  <c:v>5822</c:v>
                </c:pt>
                <c:pt idx="5822">
                  <c:v>5823</c:v>
                </c:pt>
                <c:pt idx="5823">
                  <c:v>5824</c:v>
                </c:pt>
                <c:pt idx="5824">
                  <c:v>5825</c:v>
                </c:pt>
                <c:pt idx="5825">
                  <c:v>5826</c:v>
                </c:pt>
                <c:pt idx="5826">
                  <c:v>5827</c:v>
                </c:pt>
                <c:pt idx="5827">
                  <c:v>5828</c:v>
                </c:pt>
                <c:pt idx="5828">
                  <c:v>5829</c:v>
                </c:pt>
                <c:pt idx="5829">
                  <c:v>5830</c:v>
                </c:pt>
                <c:pt idx="5830">
                  <c:v>5831</c:v>
                </c:pt>
                <c:pt idx="5831">
                  <c:v>5832</c:v>
                </c:pt>
                <c:pt idx="5832">
                  <c:v>5833</c:v>
                </c:pt>
                <c:pt idx="5833">
                  <c:v>5834</c:v>
                </c:pt>
                <c:pt idx="5834">
                  <c:v>5835</c:v>
                </c:pt>
                <c:pt idx="5835">
                  <c:v>5836</c:v>
                </c:pt>
                <c:pt idx="5836">
                  <c:v>5837</c:v>
                </c:pt>
                <c:pt idx="5837">
                  <c:v>5838</c:v>
                </c:pt>
                <c:pt idx="5838">
                  <c:v>5839</c:v>
                </c:pt>
                <c:pt idx="5839">
                  <c:v>5840</c:v>
                </c:pt>
                <c:pt idx="5840">
                  <c:v>5841</c:v>
                </c:pt>
                <c:pt idx="5841">
                  <c:v>5842</c:v>
                </c:pt>
                <c:pt idx="5842">
                  <c:v>5843</c:v>
                </c:pt>
                <c:pt idx="5843">
                  <c:v>5844</c:v>
                </c:pt>
                <c:pt idx="5844">
                  <c:v>5845</c:v>
                </c:pt>
                <c:pt idx="5845">
                  <c:v>5846</c:v>
                </c:pt>
                <c:pt idx="5846">
                  <c:v>5847</c:v>
                </c:pt>
                <c:pt idx="5847">
                  <c:v>5848</c:v>
                </c:pt>
                <c:pt idx="5848">
                  <c:v>5849</c:v>
                </c:pt>
                <c:pt idx="5849">
                  <c:v>5850</c:v>
                </c:pt>
                <c:pt idx="5850">
                  <c:v>5851</c:v>
                </c:pt>
                <c:pt idx="5851">
                  <c:v>5852</c:v>
                </c:pt>
                <c:pt idx="5852">
                  <c:v>5853</c:v>
                </c:pt>
                <c:pt idx="5853">
                  <c:v>5854</c:v>
                </c:pt>
                <c:pt idx="5854">
                  <c:v>5855</c:v>
                </c:pt>
                <c:pt idx="5855">
                  <c:v>5856</c:v>
                </c:pt>
                <c:pt idx="5856">
                  <c:v>5857</c:v>
                </c:pt>
                <c:pt idx="5857">
                  <c:v>5858</c:v>
                </c:pt>
                <c:pt idx="5858">
                  <c:v>5859</c:v>
                </c:pt>
                <c:pt idx="5859">
                  <c:v>5860</c:v>
                </c:pt>
                <c:pt idx="5860">
                  <c:v>5861</c:v>
                </c:pt>
                <c:pt idx="5861">
                  <c:v>5862</c:v>
                </c:pt>
                <c:pt idx="5862">
                  <c:v>5863</c:v>
                </c:pt>
                <c:pt idx="5863">
                  <c:v>5864</c:v>
                </c:pt>
                <c:pt idx="5864">
                  <c:v>5865</c:v>
                </c:pt>
                <c:pt idx="5865">
                  <c:v>5866</c:v>
                </c:pt>
                <c:pt idx="5866">
                  <c:v>5867</c:v>
                </c:pt>
                <c:pt idx="5867">
                  <c:v>5868</c:v>
                </c:pt>
                <c:pt idx="5868">
                  <c:v>5869</c:v>
                </c:pt>
                <c:pt idx="5869">
                  <c:v>5870</c:v>
                </c:pt>
                <c:pt idx="5870">
                  <c:v>5871</c:v>
                </c:pt>
                <c:pt idx="5871">
                  <c:v>5872</c:v>
                </c:pt>
                <c:pt idx="5872">
                  <c:v>5873</c:v>
                </c:pt>
                <c:pt idx="5873">
                  <c:v>5874</c:v>
                </c:pt>
                <c:pt idx="5874">
                  <c:v>5875</c:v>
                </c:pt>
                <c:pt idx="5875">
                  <c:v>5876</c:v>
                </c:pt>
                <c:pt idx="5876">
                  <c:v>5877</c:v>
                </c:pt>
                <c:pt idx="5877">
                  <c:v>5878</c:v>
                </c:pt>
                <c:pt idx="5878">
                  <c:v>5879</c:v>
                </c:pt>
                <c:pt idx="5879">
                  <c:v>5880</c:v>
                </c:pt>
                <c:pt idx="5880">
                  <c:v>5881</c:v>
                </c:pt>
                <c:pt idx="5881">
                  <c:v>5882</c:v>
                </c:pt>
                <c:pt idx="5882">
                  <c:v>5883</c:v>
                </c:pt>
                <c:pt idx="5883">
                  <c:v>5884</c:v>
                </c:pt>
                <c:pt idx="5884">
                  <c:v>5885</c:v>
                </c:pt>
                <c:pt idx="5885">
                  <c:v>5886</c:v>
                </c:pt>
                <c:pt idx="5886">
                  <c:v>5887</c:v>
                </c:pt>
                <c:pt idx="5887">
                  <c:v>5888</c:v>
                </c:pt>
                <c:pt idx="5888">
                  <c:v>5889</c:v>
                </c:pt>
                <c:pt idx="5889">
                  <c:v>5890</c:v>
                </c:pt>
                <c:pt idx="5890">
                  <c:v>5891</c:v>
                </c:pt>
                <c:pt idx="5891">
                  <c:v>5892</c:v>
                </c:pt>
                <c:pt idx="5892">
                  <c:v>5893</c:v>
                </c:pt>
                <c:pt idx="5893">
                  <c:v>5894</c:v>
                </c:pt>
                <c:pt idx="5894">
                  <c:v>5895</c:v>
                </c:pt>
                <c:pt idx="5895">
                  <c:v>5896</c:v>
                </c:pt>
                <c:pt idx="5896">
                  <c:v>5897</c:v>
                </c:pt>
                <c:pt idx="5897">
                  <c:v>5898</c:v>
                </c:pt>
                <c:pt idx="5898">
                  <c:v>5899</c:v>
                </c:pt>
                <c:pt idx="5899">
                  <c:v>5900</c:v>
                </c:pt>
                <c:pt idx="5900">
                  <c:v>5901</c:v>
                </c:pt>
                <c:pt idx="5901">
                  <c:v>5902</c:v>
                </c:pt>
                <c:pt idx="5902">
                  <c:v>5903</c:v>
                </c:pt>
                <c:pt idx="5903">
                  <c:v>5904</c:v>
                </c:pt>
                <c:pt idx="5904">
                  <c:v>5905</c:v>
                </c:pt>
                <c:pt idx="5905">
                  <c:v>5906</c:v>
                </c:pt>
                <c:pt idx="5906">
                  <c:v>5907</c:v>
                </c:pt>
                <c:pt idx="5907">
                  <c:v>5908</c:v>
                </c:pt>
                <c:pt idx="5908">
                  <c:v>5909</c:v>
                </c:pt>
                <c:pt idx="5909">
                  <c:v>5910</c:v>
                </c:pt>
                <c:pt idx="5910">
                  <c:v>5911</c:v>
                </c:pt>
                <c:pt idx="5911">
                  <c:v>5912</c:v>
                </c:pt>
                <c:pt idx="5912">
                  <c:v>5913</c:v>
                </c:pt>
                <c:pt idx="5913">
                  <c:v>5914</c:v>
                </c:pt>
                <c:pt idx="5914">
                  <c:v>5915</c:v>
                </c:pt>
                <c:pt idx="5915">
                  <c:v>5916</c:v>
                </c:pt>
                <c:pt idx="5916">
                  <c:v>5917</c:v>
                </c:pt>
                <c:pt idx="5917">
                  <c:v>5918</c:v>
                </c:pt>
                <c:pt idx="5918">
                  <c:v>5919</c:v>
                </c:pt>
                <c:pt idx="5919">
                  <c:v>5920</c:v>
                </c:pt>
                <c:pt idx="5920">
                  <c:v>5921</c:v>
                </c:pt>
                <c:pt idx="5921">
                  <c:v>5922</c:v>
                </c:pt>
                <c:pt idx="5922">
                  <c:v>5923</c:v>
                </c:pt>
                <c:pt idx="5923">
                  <c:v>5924</c:v>
                </c:pt>
                <c:pt idx="5924">
                  <c:v>5925</c:v>
                </c:pt>
                <c:pt idx="5925">
                  <c:v>5926</c:v>
                </c:pt>
                <c:pt idx="5926">
                  <c:v>5927</c:v>
                </c:pt>
                <c:pt idx="5927">
                  <c:v>5928</c:v>
                </c:pt>
                <c:pt idx="5928">
                  <c:v>5929</c:v>
                </c:pt>
                <c:pt idx="5929">
                  <c:v>5930</c:v>
                </c:pt>
                <c:pt idx="5930">
                  <c:v>5931</c:v>
                </c:pt>
                <c:pt idx="5931">
                  <c:v>5932</c:v>
                </c:pt>
                <c:pt idx="5932">
                  <c:v>5933</c:v>
                </c:pt>
                <c:pt idx="5933">
                  <c:v>5934</c:v>
                </c:pt>
                <c:pt idx="5934">
                  <c:v>5935</c:v>
                </c:pt>
                <c:pt idx="5935">
                  <c:v>5936</c:v>
                </c:pt>
                <c:pt idx="5936">
                  <c:v>5937</c:v>
                </c:pt>
                <c:pt idx="5937">
                  <c:v>5938</c:v>
                </c:pt>
                <c:pt idx="5938">
                  <c:v>5939</c:v>
                </c:pt>
                <c:pt idx="5939">
                  <c:v>5940</c:v>
                </c:pt>
                <c:pt idx="5940">
                  <c:v>5941</c:v>
                </c:pt>
                <c:pt idx="5941">
                  <c:v>5942</c:v>
                </c:pt>
                <c:pt idx="5942">
                  <c:v>5943</c:v>
                </c:pt>
                <c:pt idx="5943">
                  <c:v>5944</c:v>
                </c:pt>
                <c:pt idx="5944">
                  <c:v>5945</c:v>
                </c:pt>
                <c:pt idx="5945">
                  <c:v>5946</c:v>
                </c:pt>
                <c:pt idx="5946">
                  <c:v>5947</c:v>
                </c:pt>
                <c:pt idx="5947">
                  <c:v>5948</c:v>
                </c:pt>
                <c:pt idx="5948">
                  <c:v>5949</c:v>
                </c:pt>
                <c:pt idx="5949">
                  <c:v>5950</c:v>
                </c:pt>
                <c:pt idx="5950">
                  <c:v>5951</c:v>
                </c:pt>
                <c:pt idx="5951">
                  <c:v>5952</c:v>
                </c:pt>
                <c:pt idx="5952">
                  <c:v>5953</c:v>
                </c:pt>
                <c:pt idx="5953">
                  <c:v>5954</c:v>
                </c:pt>
                <c:pt idx="5954">
                  <c:v>5955</c:v>
                </c:pt>
                <c:pt idx="5955">
                  <c:v>5956</c:v>
                </c:pt>
                <c:pt idx="5956">
                  <c:v>5957</c:v>
                </c:pt>
                <c:pt idx="5957">
                  <c:v>5958</c:v>
                </c:pt>
                <c:pt idx="5958">
                  <c:v>5959</c:v>
                </c:pt>
                <c:pt idx="5959">
                  <c:v>5960</c:v>
                </c:pt>
                <c:pt idx="5960">
                  <c:v>5961</c:v>
                </c:pt>
                <c:pt idx="5961">
                  <c:v>5962</c:v>
                </c:pt>
                <c:pt idx="5962">
                  <c:v>5963</c:v>
                </c:pt>
                <c:pt idx="5963">
                  <c:v>5964</c:v>
                </c:pt>
                <c:pt idx="5964">
                  <c:v>5965</c:v>
                </c:pt>
                <c:pt idx="5965">
                  <c:v>5966</c:v>
                </c:pt>
                <c:pt idx="5966">
                  <c:v>5967</c:v>
                </c:pt>
                <c:pt idx="5967">
                  <c:v>5968</c:v>
                </c:pt>
                <c:pt idx="5968">
                  <c:v>5969</c:v>
                </c:pt>
                <c:pt idx="5969">
                  <c:v>5970</c:v>
                </c:pt>
                <c:pt idx="5970">
                  <c:v>5971</c:v>
                </c:pt>
                <c:pt idx="5971">
                  <c:v>5972</c:v>
                </c:pt>
                <c:pt idx="5972">
                  <c:v>5973</c:v>
                </c:pt>
                <c:pt idx="5973">
                  <c:v>5974</c:v>
                </c:pt>
                <c:pt idx="5974">
                  <c:v>5975</c:v>
                </c:pt>
                <c:pt idx="5975">
                  <c:v>5976</c:v>
                </c:pt>
                <c:pt idx="5976">
                  <c:v>5977</c:v>
                </c:pt>
                <c:pt idx="5977">
                  <c:v>5978</c:v>
                </c:pt>
                <c:pt idx="5978">
                  <c:v>5979</c:v>
                </c:pt>
                <c:pt idx="5979">
                  <c:v>5980</c:v>
                </c:pt>
                <c:pt idx="5980">
                  <c:v>5981</c:v>
                </c:pt>
                <c:pt idx="5981">
                  <c:v>5982</c:v>
                </c:pt>
                <c:pt idx="5982">
                  <c:v>5983</c:v>
                </c:pt>
                <c:pt idx="5983">
                  <c:v>5984</c:v>
                </c:pt>
                <c:pt idx="5984">
                  <c:v>5985</c:v>
                </c:pt>
                <c:pt idx="5985">
                  <c:v>5986</c:v>
                </c:pt>
                <c:pt idx="5986">
                  <c:v>5987</c:v>
                </c:pt>
                <c:pt idx="5987">
                  <c:v>5988</c:v>
                </c:pt>
                <c:pt idx="5988">
                  <c:v>5989</c:v>
                </c:pt>
                <c:pt idx="5989">
                  <c:v>5990</c:v>
                </c:pt>
                <c:pt idx="5990">
                  <c:v>5991</c:v>
                </c:pt>
                <c:pt idx="5991">
                  <c:v>5992</c:v>
                </c:pt>
                <c:pt idx="5992">
                  <c:v>5993</c:v>
                </c:pt>
                <c:pt idx="5993">
                  <c:v>5994</c:v>
                </c:pt>
                <c:pt idx="5994">
                  <c:v>5995</c:v>
                </c:pt>
                <c:pt idx="5995">
                  <c:v>5996</c:v>
                </c:pt>
                <c:pt idx="5996">
                  <c:v>5997</c:v>
                </c:pt>
                <c:pt idx="5997">
                  <c:v>5998</c:v>
                </c:pt>
                <c:pt idx="5998">
                  <c:v>5999</c:v>
                </c:pt>
                <c:pt idx="5999">
                  <c:v>6000</c:v>
                </c:pt>
                <c:pt idx="6000">
                  <c:v>6001</c:v>
                </c:pt>
                <c:pt idx="6001">
                  <c:v>6002</c:v>
                </c:pt>
                <c:pt idx="6002">
                  <c:v>6003</c:v>
                </c:pt>
                <c:pt idx="6003">
                  <c:v>6004</c:v>
                </c:pt>
                <c:pt idx="6004">
                  <c:v>6005</c:v>
                </c:pt>
                <c:pt idx="6005">
                  <c:v>6006</c:v>
                </c:pt>
                <c:pt idx="6006">
                  <c:v>6007</c:v>
                </c:pt>
                <c:pt idx="6007">
                  <c:v>6008</c:v>
                </c:pt>
                <c:pt idx="6008">
                  <c:v>6009</c:v>
                </c:pt>
                <c:pt idx="6009">
                  <c:v>6010</c:v>
                </c:pt>
                <c:pt idx="6010">
                  <c:v>6011</c:v>
                </c:pt>
                <c:pt idx="6011">
                  <c:v>6012</c:v>
                </c:pt>
                <c:pt idx="6012">
                  <c:v>6013</c:v>
                </c:pt>
                <c:pt idx="6013">
                  <c:v>6014</c:v>
                </c:pt>
                <c:pt idx="6014">
                  <c:v>6015</c:v>
                </c:pt>
                <c:pt idx="6015">
                  <c:v>6016</c:v>
                </c:pt>
                <c:pt idx="6016">
                  <c:v>6017</c:v>
                </c:pt>
                <c:pt idx="6017">
                  <c:v>6018</c:v>
                </c:pt>
                <c:pt idx="6018">
                  <c:v>6019</c:v>
                </c:pt>
                <c:pt idx="6019">
                  <c:v>6020</c:v>
                </c:pt>
                <c:pt idx="6020">
                  <c:v>6021</c:v>
                </c:pt>
                <c:pt idx="6021">
                  <c:v>6022</c:v>
                </c:pt>
                <c:pt idx="6022">
                  <c:v>6023</c:v>
                </c:pt>
                <c:pt idx="6023">
                  <c:v>6024</c:v>
                </c:pt>
                <c:pt idx="6024">
                  <c:v>6025</c:v>
                </c:pt>
                <c:pt idx="6025">
                  <c:v>6026</c:v>
                </c:pt>
                <c:pt idx="6026">
                  <c:v>6027</c:v>
                </c:pt>
                <c:pt idx="6027">
                  <c:v>6028</c:v>
                </c:pt>
                <c:pt idx="6028">
                  <c:v>6029</c:v>
                </c:pt>
                <c:pt idx="6029">
                  <c:v>6030</c:v>
                </c:pt>
                <c:pt idx="6030">
                  <c:v>6031</c:v>
                </c:pt>
                <c:pt idx="6031">
                  <c:v>6032</c:v>
                </c:pt>
                <c:pt idx="6032">
                  <c:v>6033</c:v>
                </c:pt>
                <c:pt idx="6033">
                  <c:v>6034</c:v>
                </c:pt>
                <c:pt idx="6034">
                  <c:v>6035</c:v>
                </c:pt>
                <c:pt idx="6035">
                  <c:v>6036</c:v>
                </c:pt>
                <c:pt idx="6036">
                  <c:v>6037</c:v>
                </c:pt>
                <c:pt idx="6037">
                  <c:v>6038</c:v>
                </c:pt>
                <c:pt idx="6038">
                  <c:v>6039</c:v>
                </c:pt>
                <c:pt idx="6039">
                  <c:v>6040</c:v>
                </c:pt>
                <c:pt idx="6040">
                  <c:v>6041</c:v>
                </c:pt>
                <c:pt idx="6041">
                  <c:v>6042</c:v>
                </c:pt>
                <c:pt idx="6042">
                  <c:v>6043</c:v>
                </c:pt>
                <c:pt idx="6043">
                  <c:v>6044</c:v>
                </c:pt>
                <c:pt idx="6044">
                  <c:v>6045</c:v>
                </c:pt>
                <c:pt idx="6045">
                  <c:v>6046</c:v>
                </c:pt>
                <c:pt idx="6046">
                  <c:v>6047</c:v>
                </c:pt>
                <c:pt idx="6047">
                  <c:v>6048</c:v>
                </c:pt>
                <c:pt idx="6048">
                  <c:v>6049</c:v>
                </c:pt>
                <c:pt idx="6049">
                  <c:v>6050</c:v>
                </c:pt>
                <c:pt idx="6050">
                  <c:v>6051</c:v>
                </c:pt>
                <c:pt idx="6051">
                  <c:v>6052</c:v>
                </c:pt>
                <c:pt idx="6052">
                  <c:v>6053</c:v>
                </c:pt>
                <c:pt idx="6053">
                  <c:v>6054</c:v>
                </c:pt>
                <c:pt idx="6054">
                  <c:v>6055</c:v>
                </c:pt>
                <c:pt idx="6055">
                  <c:v>6056</c:v>
                </c:pt>
                <c:pt idx="6056">
                  <c:v>6057</c:v>
                </c:pt>
                <c:pt idx="6057">
                  <c:v>6058</c:v>
                </c:pt>
                <c:pt idx="6058">
                  <c:v>6059</c:v>
                </c:pt>
                <c:pt idx="6059">
                  <c:v>6060</c:v>
                </c:pt>
                <c:pt idx="6060">
                  <c:v>6061</c:v>
                </c:pt>
                <c:pt idx="6061">
                  <c:v>6062</c:v>
                </c:pt>
                <c:pt idx="6062">
                  <c:v>6063</c:v>
                </c:pt>
                <c:pt idx="6063">
                  <c:v>6064</c:v>
                </c:pt>
                <c:pt idx="6064">
                  <c:v>6065</c:v>
                </c:pt>
                <c:pt idx="6065">
                  <c:v>6066</c:v>
                </c:pt>
                <c:pt idx="6066">
                  <c:v>6067</c:v>
                </c:pt>
                <c:pt idx="6067">
                  <c:v>6068</c:v>
                </c:pt>
                <c:pt idx="6068">
                  <c:v>6069</c:v>
                </c:pt>
                <c:pt idx="6069">
                  <c:v>6070</c:v>
                </c:pt>
                <c:pt idx="6070">
                  <c:v>6071</c:v>
                </c:pt>
                <c:pt idx="6071">
                  <c:v>6072</c:v>
                </c:pt>
                <c:pt idx="6072">
                  <c:v>6073</c:v>
                </c:pt>
                <c:pt idx="6073">
                  <c:v>6074</c:v>
                </c:pt>
                <c:pt idx="6074">
                  <c:v>6075</c:v>
                </c:pt>
                <c:pt idx="6075">
                  <c:v>6076</c:v>
                </c:pt>
                <c:pt idx="6076">
                  <c:v>6077</c:v>
                </c:pt>
                <c:pt idx="6077">
                  <c:v>6078</c:v>
                </c:pt>
                <c:pt idx="6078">
                  <c:v>6079</c:v>
                </c:pt>
                <c:pt idx="6079">
                  <c:v>6080</c:v>
                </c:pt>
                <c:pt idx="6080">
                  <c:v>6081</c:v>
                </c:pt>
                <c:pt idx="6081">
                  <c:v>6082</c:v>
                </c:pt>
                <c:pt idx="6082">
                  <c:v>6083</c:v>
                </c:pt>
                <c:pt idx="6083">
                  <c:v>6084</c:v>
                </c:pt>
                <c:pt idx="6084">
                  <c:v>6085</c:v>
                </c:pt>
                <c:pt idx="6085">
                  <c:v>6086</c:v>
                </c:pt>
                <c:pt idx="6086">
                  <c:v>6087</c:v>
                </c:pt>
                <c:pt idx="6087">
                  <c:v>6088</c:v>
                </c:pt>
                <c:pt idx="6088">
                  <c:v>6089</c:v>
                </c:pt>
                <c:pt idx="6089">
                  <c:v>6090</c:v>
                </c:pt>
                <c:pt idx="6090">
                  <c:v>6091</c:v>
                </c:pt>
                <c:pt idx="6091">
                  <c:v>6092</c:v>
                </c:pt>
                <c:pt idx="6092">
                  <c:v>6093</c:v>
                </c:pt>
                <c:pt idx="6093">
                  <c:v>6094</c:v>
                </c:pt>
                <c:pt idx="6094">
                  <c:v>6095</c:v>
                </c:pt>
                <c:pt idx="6095">
                  <c:v>6096</c:v>
                </c:pt>
                <c:pt idx="6096">
                  <c:v>6097</c:v>
                </c:pt>
                <c:pt idx="6097">
                  <c:v>6098</c:v>
                </c:pt>
                <c:pt idx="6098">
                  <c:v>6099</c:v>
                </c:pt>
                <c:pt idx="6099">
                  <c:v>6100</c:v>
                </c:pt>
                <c:pt idx="6100">
                  <c:v>6101</c:v>
                </c:pt>
                <c:pt idx="6101">
                  <c:v>6102</c:v>
                </c:pt>
                <c:pt idx="6102">
                  <c:v>6103</c:v>
                </c:pt>
                <c:pt idx="6103">
                  <c:v>6104</c:v>
                </c:pt>
                <c:pt idx="6104">
                  <c:v>6105</c:v>
                </c:pt>
                <c:pt idx="6105">
                  <c:v>6106</c:v>
                </c:pt>
                <c:pt idx="6106">
                  <c:v>6107</c:v>
                </c:pt>
                <c:pt idx="6107">
                  <c:v>6108</c:v>
                </c:pt>
                <c:pt idx="6108">
                  <c:v>6109</c:v>
                </c:pt>
                <c:pt idx="6109">
                  <c:v>6110</c:v>
                </c:pt>
                <c:pt idx="6110">
                  <c:v>6111</c:v>
                </c:pt>
                <c:pt idx="6111">
                  <c:v>6112</c:v>
                </c:pt>
                <c:pt idx="6112">
                  <c:v>6113</c:v>
                </c:pt>
                <c:pt idx="6113">
                  <c:v>6114</c:v>
                </c:pt>
                <c:pt idx="6114">
                  <c:v>6115</c:v>
                </c:pt>
                <c:pt idx="6115">
                  <c:v>6116</c:v>
                </c:pt>
                <c:pt idx="6116">
                  <c:v>6117</c:v>
                </c:pt>
                <c:pt idx="6117">
                  <c:v>6118</c:v>
                </c:pt>
                <c:pt idx="6118">
                  <c:v>6119</c:v>
                </c:pt>
                <c:pt idx="6119">
                  <c:v>6120</c:v>
                </c:pt>
                <c:pt idx="6120">
                  <c:v>6121</c:v>
                </c:pt>
                <c:pt idx="6121">
                  <c:v>6122</c:v>
                </c:pt>
                <c:pt idx="6122">
                  <c:v>6123</c:v>
                </c:pt>
                <c:pt idx="6123">
                  <c:v>6124</c:v>
                </c:pt>
                <c:pt idx="6124">
                  <c:v>6125</c:v>
                </c:pt>
                <c:pt idx="6125">
                  <c:v>6126</c:v>
                </c:pt>
                <c:pt idx="6126">
                  <c:v>6127</c:v>
                </c:pt>
                <c:pt idx="6127">
                  <c:v>6128</c:v>
                </c:pt>
                <c:pt idx="6128">
                  <c:v>6129</c:v>
                </c:pt>
                <c:pt idx="6129">
                  <c:v>6130</c:v>
                </c:pt>
                <c:pt idx="6130">
                  <c:v>6131</c:v>
                </c:pt>
                <c:pt idx="6131">
                  <c:v>6132</c:v>
                </c:pt>
                <c:pt idx="6132">
                  <c:v>6133</c:v>
                </c:pt>
                <c:pt idx="6133">
                  <c:v>6134</c:v>
                </c:pt>
                <c:pt idx="6134">
                  <c:v>6135</c:v>
                </c:pt>
                <c:pt idx="6135">
                  <c:v>6136</c:v>
                </c:pt>
                <c:pt idx="6136">
                  <c:v>6137</c:v>
                </c:pt>
                <c:pt idx="6137">
                  <c:v>6138</c:v>
                </c:pt>
                <c:pt idx="6138">
                  <c:v>6139</c:v>
                </c:pt>
                <c:pt idx="6139">
                  <c:v>6140</c:v>
                </c:pt>
                <c:pt idx="6140">
                  <c:v>6141</c:v>
                </c:pt>
                <c:pt idx="6141">
                  <c:v>6142</c:v>
                </c:pt>
                <c:pt idx="6142">
                  <c:v>6143</c:v>
                </c:pt>
                <c:pt idx="6143">
                  <c:v>6144</c:v>
                </c:pt>
                <c:pt idx="6144">
                  <c:v>6145</c:v>
                </c:pt>
                <c:pt idx="6145">
                  <c:v>6146</c:v>
                </c:pt>
                <c:pt idx="6146">
                  <c:v>6147</c:v>
                </c:pt>
                <c:pt idx="6147">
                  <c:v>6148</c:v>
                </c:pt>
                <c:pt idx="6148">
                  <c:v>6149</c:v>
                </c:pt>
                <c:pt idx="6149">
                  <c:v>6150</c:v>
                </c:pt>
                <c:pt idx="6150">
                  <c:v>6151</c:v>
                </c:pt>
                <c:pt idx="6151">
                  <c:v>6152</c:v>
                </c:pt>
                <c:pt idx="6152">
                  <c:v>6153</c:v>
                </c:pt>
                <c:pt idx="6153">
                  <c:v>6154</c:v>
                </c:pt>
                <c:pt idx="6154">
                  <c:v>6155</c:v>
                </c:pt>
                <c:pt idx="6155">
                  <c:v>6156</c:v>
                </c:pt>
                <c:pt idx="6156">
                  <c:v>6157</c:v>
                </c:pt>
                <c:pt idx="6157">
                  <c:v>6158</c:v>
                </c:pt>
                <c:pt idx="6158">
                  <c:v>6159</c:v>
                </c:pt>
                <c:pt idx="6159">
                  <c:v>6160</c:v>
                </c:pt>
                <c:pt idx="6160">
                  <c:v>6161</c:v>
                </c:pt>
                <c:pt idx="6161">
                  <c:v>6162</c:v>
                </c:pt>
                <c:pt idx="6162">
                  <c:v>6163</c:v>
                </c:pt>
                <c:pt idx="6163">
                  <c:v>6164</c:v>
                </c:pt>
                <c:pt idx="6164">
                  <c:v>6165</c:v>
                </c:pt>
                <c:pt idx="6165">
                  <c:v>6166</c:v>
                </c:pt>
                <c:pt idx="6166">
                  <c:v>6167</c:v>
                </c:pt>
                <c:pt idx="6167">
                  <c:v>6168</c:v>
                </c:pt>
                <c:pt idx="6168">
                  <c:v>6169</c:v>
                </c:pt>
                <c:pt idx="6169">
                  <c:v>6170</c:v>
                </c:pt>
                <c:pt idx="6170">
                  <c:v>6171</c:v>
                </c:pt>
                <c:pt idx="6171">
                  <c:v>6172</c:v>
                </c:pt>
                <c:pt idx="6172">
                  <c:v>6173</c:v>
                </c:pt>
                <c:pt idx="6173">
                  <c:v>6174</c:v>
                </c:pt>
                <c:pt idx="6174">
                  <c:v>6175</c:v>
                </c:pt>
                <c:pt idx="6175">
                  <c:v>6176</c:v>
                </c:pt>
                <c:pt idx="6176">
                  <c:v>6177</c:v>
                </c:pt>
                <c:pt idx="6177">
                  <c:v>6178</c:v>
                </c:pt>
                <c:pt idx="6178">
                  <c:v>6179</c:v>
                </c:pt>
                <c:pt idx="6179">
                  <c:v>6180</c:v>
                </c:pt>
                <c:pt idx="6180">
                  <c:v>6181</c:v>
                </c:pt>
                <c:pt idx="6181">
                  <c:v>6182</c:v>
                </c:pt>
                <c:pt idx="6182">
                  <c:v>6183</c:v>
                </c:pt>
                <c:pt idx="6183">
                  <c:v>6184</c:v>
                </c:pt>
                <c:pt idx="6184">
                  <c:v>6185</c:v>
                </c:pt>
                <c:pt idx="6185">
                  <c:v>6186</c:v>
                </c:pt>
                <c:pt idx="6186">
                  <c:v>6187</c:v>
                </c:pt>
                <c:pt idx="6187">
                  <c:v>6188</c:v>
                </c:pt>
                <c:pt idx="6188">
                  <c:v>6189</c:v>
                </c:pt>
                <c:pt idx="6189">
                  <c:v>6190</c:v>
                </c:pt>
                <c:pt idx="6190">
                  <c:v>6191</c:v>
                </c:pt>
                <c:pt idx="6191">
                  <c:v>6192</c:v>
                </c:pt>
                <c:pt idx="6192">
                  <c:v>6193</c:v>
                </c:pt>
                <c:pt idx="6193">
                  <c:v>6194</c:v>
                </c:pt>
                <c:pt idx="6194">
                  <c:v>6195</c:v>
                </c:pt>
                <c:pt idx="6195">
                  <c:v>6196</c:v>
                </c:pt>
                <c:pt idx="6196">
                  <c:v>6197</c:v>
                </c:pt>
                <c:pt idx="6197">
                  <c:v>6198</c:v>
                </c:pt>
                <c:pt idx="6198">
                  <c:v>6199</c:v>
                </c:pt>
                <c:pt idx="6199">
                  <c:v>6200</c:v>
                </c:pt>
                <c:pt idx="6200">
                  <c:v>6201</c:v>
                </c:pt>
                <c:pt idx="6201">
                  <c:v>6202</c:v>
                </c:pt>
                <c:pt idx="6202">
                  <c:v>6203</c:v>
                </c:pt>
                <c:pt idx="6203">
                  <c:v>6204</c:v>
                </c:pt>
                <c:pt idx="6204">
                  <c:v>6205</c:v>
                </c:pt>
                <c:pt idx="6205">
                  <c:v>6206</c:v>
                </c:pt>
                <c:pt idx="6206">
                  <c:v>6207</c:v>
                </c:pt>
                <c:pt idx="6207">
                  <c:v>6208</c:v>
                </c:pt>
                <c:pt idx="6208">
                  <c:v>6209</c:v>
                </c:pt>
                <c:pt idx="6209">
                  <c:v>6210</c:v>
                </c:pt>
                <c:pt idx="6210">
                  <c:v>6211</c:v>
                </c:pt>
                <c:pt idx="6211">
                  <c:v>6212</c:v>
                </c:pt>
                <c:pt idx="6212">
                  <c:v>6213</c:v>
                </c:pt>
                <c:pt idx="6213">
                  <c:v>6214</c:v>
                </c:pt>
                <c:pt idx="6214">
                  <c:v>6215</c:v>
                </c:pt>
                <c:pt idx="6215">
                  <c:v>6216</c:v>
                </c:pt>
                <c:pt idx="6216">
                  <c:v>6217</c:v>
                </c:pt>
                <c:pt idx="6217">
                  <c:v>6218</c:v>
                </c:pt>
                <c:pt idx="6218">
                  <c:v>6219</c:v>
                </c:pt>
                <c:pt idx="6219">
                  <c:v>6220</c:v>
                </c:pt>
                <c:pt idx="6220">
                  <c:v>6221</c:v>
                </c:pt>
                <c:pt idx="6221">
                  <c:v>6222</c:v>
                </c:pt>
                <c:pt idx="6222">
                  <c:v>6223</c:v>
                </c:pt>
                <c:pt idx="6223">
                  <c:v>6224</c:v>
                </c:pt>
                <c:pt idx="6224">
                  <c:v>6225</c:v>
                </c:pt>
                <c:pt idx="6225">
                  <c:v>6226</c:v>
                </c:pt>
                <c:pt idx="6226">
                  <c:v>6227</c:v>
                </c:pt>
                <c:pt idx="6227">
                  <c:v>6228</c:v>
                </c:pt>
                <c:pt idx="6228">
                  <c:v>6229</c:v>
                </c:pt>
                <c:pt idx="6229">
                  <c:v>6230</c:v>
                </c:pt>
                <c:pt idx="6230">
                  <c:v>6231</c:v>
                </c:pt>
                <c:pt idx="6231">
                  <c:v>6232</c:v>
                </c:pt>
                <c:pt idx="6232">
                  <c:v>6233</c:v>
                </c:pt>
                <c:pt idx="6233">
                  <c:v>6234</c:v>
                </c:pt>
                <c:pt idx="6234">
                  <c:v>6235</c:v>
                </c:pt>
                <c:pt idx="6235">
                  <c:v>6236</c:v>
                </c:pt>
                <c:pt idx="6236">
                  <c:v>6237</c:v>
                </c:pt>
                <c:pt idx="6237">
                  <c:v>6238</c:v>
                </c:pt>
                <c:pt idx="6238">
                  <c:v>6239</c:v>
                </c:pt>
                <c:pt idx="6239">
                  <c:v>6240</c:v>
                </c:pt>
                <c:pt idx="6240">
                  <c:v>6241</c:v>
                </c:pt>
                <c:pt idx="6241">
                  <c:v>6242</c:v>
                </c:pt>
                <c:pt idx="6242">
                  <c:v>6243</c:v>
                </c:pt>
                <c:pt idx="6243">
                  <c:v>6244</c:v>
                </c:pt>
                <c:pt idx="6244">
                  <c:v>6245</c:v>
                </c:pt>
                <c:pt idx="6245">
                  <c:v>6246</c:v>
                </c:pt>
                <c:pt idx="6246">
                  <c:v>6247</c:v>
                </c:pt>
                <c:pt idx="6247">
                  <c:v>6248</c:v>
                </c:pt>
                <c:pt idx="6248">
                  <c:v>6249</c:v>
                </c:pt>
                <c:pt idx="6249">
                  <c:v>6250</c:v>
                </c:pt>
                <c:pt idx="6250">
                  <c:v>6251</c:v>
                </c:pt>
                <c:pt idx="6251">
                  <c:v>6252</c:v>
                </c:pt>
                <c:pt idx="6252">
                  <c:v>6253</c:v>
                </c:pt>
                <c:pt idx="6253">
                  <c:v>6254</c:v>
                </c:pt>
                <c:pt idx="6254">
                  <c:v>6255</c:v>
                </c:pt>
                <c:pt idx="6255">
                  <c:v>6256</c:v>
                </c:pt>
                <c:pt idx="6256">
                  <c:v>6257</c:v>
                </c:pt>
                <c:pt idx="6257">
                  <c:v>6258</c:v>
                </c:pt>
                <c:pt idx="6258">
                  <c:v>6259</c:v>
                </c:pt>
                <c:pt idx="6259">
                  <c:v>6260</c:v>
                </c:pt>
                <c:pt idx="6260">
                  <c:v>6261</c:v>
                </c:pt>
                <c:pt idx="6261">
                  <c:v>6262</c:v>
                </c:pt>
                <c:pt idx="6262">
                  <c:v>6263</c:v>
                </c:pt>
                <c:pt idx="6263">
                  <c:v>6264</c:v>
                </c:pt>
                <c:pt idx="6264">
                  <c:v>6265</c:v>
                </c:pt>
                <c:pt idx="6265">
                  <c:v>6266</c:v>
                </c:pt>
                <c:pt idx="6266">
                  <c:v>6267</c:v>
                </c:pt>
                <c:pt idx="6267">
                  <c:v>6268</c:v>
                </c:pt>
                <c:pt idx="6268">
                  <c:v>6269</c:v>
                </c:pt>
                <c:pt idx="6269">
                  <c:v>6270</c:v>
                </c:pt>
                <c:pt idx="6270">
                  <c:v>6271</c:v>
                </c:pt>
                <c:pt idx="6271">
                  <c:v>6272</c:v>
                </c:pt>
                <c:pt idx="6272">
                  <c:v>6273</c:v>
                </c:pt>
                <c:pt idx="6273">
                  <c:v>6274</c:v>
                </c:pt>
                <c:pt idx="6274">
                  <c:v>6275</c:v>
                </c:pt>
                <c:pt idx="6275">
                  <c:v>6276</c:v>
                </c:pt>
                <c:pt idx="6276">
                  <c:v>6277</c:v>
                </c:pt>
                <c:pt idx="6277">
                  <c:v>6278</c:v>
                </c:pt>
                <c:pt idx="6278">
                  <c:v>6279</c:v>
                </c:pt>
                <c:pt idx="6279">
                  <c:v>6280</c:v>
                </c:pt>
                <c:pt idx="6280">
                  <c:v>6281</c:v>
                </c:pt>
                <c:pt idx="6281">
                  <c:v>6282</c:v>
                </c:pt>
                <c:pt idx="6282">
                  <c:v>6283</c:v>
                </c:pt>
                <c:pt idx="6283">
                  <c:v>6284</c:v>
                </c:pt>
                <c:pt idx="6284">
                  <c:v>6285</c:v>
                </c:pt>
                <c:pt idx="6285">
                  <c:v>6286</c:v>
                </c:pt>
                <c:pt idx="6286">
                  <c:v>6287</c:v>
                </c:pt>
                <c:pt idx="6287">
                  <c:v>6288</c:v>
                </c:pt>
                <c:pt idx="6288">
                  <c:v>6289</c:v>
                </c:pt>
                <c:pt idx="6289">
                  <c:v>6290</c:v>
                </c:pt>
                <c:pt idx="6290">
                  <c:v>6291</c:v>
                </c:pt>
                <c:pt idx="6291">
                  <c:v>6292</c:v>
                </c:pt>
                <c:pt idx="6292">
                  <c:v>6293</c:v>
                </c:pt>
                <c:pt idx="6293">
                  <c:v>6294</c:v>
                </c:pt>
                <c:pt idx="6294">
                  <c:v>6295</c:v>
                </c:pt>
                <c:pt idx="6295">
                  <c:v>6296</c:v>
                </c:pt>
                <c:pt idx="6296">
                  <c:v>6297</c:v>
                </c:pt>
                <c:pt idx="6297">
                  <c:v>6298</c:v>
                </c:pt>
                <c:pt idx="6298">
                  <c:v>6299</c:v>
                </c:pt>
                <c:pt idx="6299">
                  <c:v>6300</c:v>
                </c:pt>
                <c:pt idx="6300">
                  <c:v>6301</c:v>
                </c:pt>
                <c:pt idx="6301">
                  <c:v>6302</c:v>
                </c:pt>
                <c:pt idx="6302">
                  <c:v>6303</c:v>
                </c:pt>
                <c:pt idx="6303">
                  <c:v>6304</c:v>
                </c:pt>
                <c:pt idx="6304">
                  <c:v>6305</c:v>
                </c:pt>
                <c:pt idx="6305">
                  <c:v>6306</c:v>
                </c:pt>
                <c:pt idx="6306">
                  <c:v>6307</c:v>
                </c:pt>
                <c:pt idx="6307">
                  <c:v>6308</c:v>
                </c:pt>
                <c:pt idx="6308">
                  <c:v>6309</c:v>
                </c:pt>
                <c:pt idx="6309">
                  <c:v>6310</c:v>
                </c:pt>
                <c:pt idx="6310">
                  <c:v>6311</c:v>
                </c:pt>
                <c:pt idx="6311">
                  <c:v>6312</c:v>
                </c:pt>
                <c:pt idx="6312">
                  <c:v>6313</c:v>
                </c:pt>
                <c:pt idx="6313">
                  <c:v>6314</c:v>
                </c:pt>
                <c:pt idx="6314">
                  <c:v>6315</c:v>
                </c:pt>
                <c:pt idx="6315">
                  <c:v>6316</c:v>
                </c:pt>
                <c:pt idx="6316">
                  <c:v>6317</c:v>
                </c:pt>
                <c:pt idx="6317">
                  <c:v>6318</c:v>
                </c:pt>
                <c:pt idx="6318">
                  <c:v>6319</c:v>
                </c:pt>
                <c:pt idx="6319">
                  <c:v>6320</c:v>
                </c:pt>
                <c:pt idx="6320">
                  <c:v>6321</c:v>
                </c:pt>
                <c:pt idx="6321">
                  <c:v>6322</c:v>
                </c:pt>
                <c:pt idx="6322">
                  <c:v>6323</c:v>
                </c:pt>
                <c:pt idx="6323">
                  <c:v>6324</c:v>
                </c:pt>
                <c:pt idx="6324">
                  <c:v>6325</c:v>
                </c:pt>
                <c:pt idx="6325">
                  <c:v>6326</c:v>
                </c:pt>
                <c:pt idx="6326">
                  <c:v>6327</c:v>
                </c:pt>
                <c:pt idx="6327">
                  <c:v>6328</c:v>
                </c:pt>
                <c:pt idx="6328">
                  <c:v>6329</c:v>
                </c:pt>
                <c:pt idx="6329">
                  <c:v>6330</c:v>
                </c:pt>
                <c:pt idx="6330">
                  <c:v>6331</c:v>
                </c:pt>
                <c:pt idx="6331">
                  <c:v>6332</c:v>
                </c:pt>
                <c:pt idx="6332">
                  <c:v>6333</c:v>
                </c:pt>
                <c:pt idx="6333">
                  <c:v>6334</c:v>
                </c:pt>
                <c:pt idx="6334">
                  <c:v>6335</c:v>
                </c:pt>
                <c:pt idx="6335">
                  <c:v>6336</c:v>
                </c:pt>
                <c:pt idx="6336">
                  <c:v>6337</c:v>
                </c:pt>
                <c:pt idx="6337">
                  <c:v>6338</c:v>
                </c:pt>
                <c:pt idx="6338">
                  <c:v>6339</c:v>
                </c:pt>
                <c:pt idx="6339">
                  <c:v>6340</c:v>
                </c:pt>
                <c:pt idx="6340">
                  <c:v>6341</c:v>
                </c:pt>
                <c:pt idx="6341">
                  <c:v>6342</c:v>
                </c:pt>
                <c:pt idx="6342">
                  <c:v>6343</c:v>
                </c:pt>
                <c:pt idx="6343">
                  <c:v>6344</c:v>
                </c:pt>
                <c:pt idx="6344">
                  <c:v>6345</c:v>
                </c:pt>
                <c:pt idx="6345">
                  <c:v>6346</c:v>
                </c:pt>
                <c:pt idx="6346">
                  <c:v>6347</c:v>
                </c:pt>
                <c:pt idx="6347">
                  <c:v>6348</c:v>
                </c:pt>
                <c:pt idx="6348">
                  <c:v>6349</c:v>
                </c:pt>
                <c:pt idx="6349">
                  <c:v>6350</c:v>
                </c:pt>
                <c:pt idx="6350">
                  <c:v>6351</c:v>
                </c:pt>
                <c:pt idx="6351">
                  <c:v>6352</c:v>
                </c:pt>
                <c:pt idx="6352">
                  <c:v>6353</c:v>
                </c:pt>
                <c:pt idx="6353">
                  <c:v>6354</c:v>
                </c:pt>
                <c:pt idx="6354">
                  <c:v>6355</c:v>
                </c:pt>
                <c:pt idx="6355">
                  <c:v>6356</c:v>
                </c:pt>
                <c:pt idx="6356">
                  <c:v>6357</c:v>
                </c:pt>
                <c:pt idx="6357">
                  <c:v>6358</c:v>
                </c:pt>
                <c:pt idx="6358">
                  <c:v>6359</c:v>
                </c:pt>
                <c:pt idx="6359">
                  <c:v>6360</c:v>
                </c:pt>
                <c:pt idx="6360">
                  <c:v>6361</c:v>
                </c:pt>
                <c:pt idx="6361">
                  <c:v>6362</c:v>
                </c:pt>
                <c:pt idx="6362">
                  <c:v>6363</c:v>
                </c:pt>
                <c:pt idx="6363">
                  <c:v>6364</c:v>
                </c:pt>
                <c:pt idx="6364">
                  <c:v>6365</c:v>
                </c:pt>
                <c:pt idx="6365">
                  <c:v>6366</c:v>
                </c:pt>
                <c:pt idx="6366">
                  <c:v>6367</c:v>
                </c:pt>
                <c:pt idx="6367">
                  <c:v>6368</c:v>
                </c:pt>
                <c:pt idx="6368">
                  <c:v>6369</c:v>
                </c:pt>
                <c:pt idx="6369">
                  <c:v>6370</c:v>
                </c:pt>
                <c:pt idx="6370">
                  <c:v>6371</c:v>
                </c:pt>
                <c:pt idx="6371">
                  <c:v>6372</c:v>
                </c:pt>
                <c:pt idx="6372">
                  <c:v>6373</c:v>
                </c:pt>
                <c:pt idx="6373">
                  <c:v>6374</c:v>
                </c:pt>
                <c:pt idx="6374">
                  <c:v>6375</c:v>
                </c:pt>
                <c:pt idx="6375">
                  <c:v>6376</c:v>
                </c:pt>
                <c:pt idx="6376">
                  <c:v>6377</c:v>
                </c:pt>
                <c:pt idx="6377">
                  <c:v>6378</c:v>
                </c:pt>
                <c:pt idx="6378">
                  <c:v>6379</c:v>
                </c:pt>
                <c:pt idx="6379">
                  <c:v>6380</c:v>
                </c:pt>
                <c:pt idx="6380">
                  <c:v>6381</c:v>
                </c:pt>
                <c:pt idx="6381">
                  <c:v>6382</c:v>
                </c:pt>
                <c:pt idx="6382">
                  <c:v>6383</c:v>
                </c:pt>
                <c:pt idx="6383">
                  <c:v>6384</c:v>
                </c:pt>
                <c:pt idx="6384">
                  <c:v>6385</c:v>
                </c:pt>
                <c:pt idx="6385">
                  <c:v>6386</c:v>
                </c:pt>
                <c:pt idx="6386">
                  <c:v>6387</c:v>
                </c:pt>
                <c:pt idx="6387">
                  <c:v>6388</c:v>
                </c:pt>
                <c:pt idx="6388">
                  <c:v>6389</c:v>
                </c:pt>
                <c:pt idx="6389">
                  <c:v>6390</c:v>
                </c:pt>
                <c:pt idx="6390">
                  <c:v>6391</c:v>
                </c:pt>
                <c:pt idx="6391">
                  <c:v>6392</c:v>
                </c:pt>
                <c:pt idx="6392">
                  <c:v>6393</c:v>
                </c:pt>
                <c:pt idx="6393">
                  <c:v>6394</c:v>
                </c:pt>
                <c:pt idx="6394">
                  <c:v>6395</c:v>
                </c:pt>
                <c:pt idx="6395">
                  <c:v>6396</c:v>
                </c:pt>
                <c:pt idx="6396">
                  <c:v>6397</c:v>
                </c:pt>
                <c:pt idx="6397">
                  <c:v>6398</c:v>
                </c:pt>
                <c:pt idx="6398">
                  <c:v>6399</c:v>
                </c:pt>
                <c:pt idx="6399">
                  <c:v>6400</c:v>
                </c:pt>
                <c:pt idx="6400">
                  <c:v>6401</c:v>
                </c:pt>
                <c:pt idx="6401">
                  <c:v>6402</c:v>
                </c:pt>
                <c:pt idx="6402">
                  <c:v>6403</c:v>
                </c:pt>
                <c:pt idx="6403">
                  <c:v>6404</c:v>
                </c:pt>
                <c:pt idx="6404">
                  <c:v>6405</c:v>
                </c:pt>
                <c:pt idx="6405">
                  <c:v>6406</c:v>
                </c:pt>
                <c:pt idx="6406">
                  <c:v>6407</c:v>
                </c:pt>
                <c:pt idx="6407">
                  <c:v>6408</c:v>
                </c:pt>
                <c:pt idx="6408">
                  <c:v>6409</c:v>
                </c:pt>
                <c:pt idx="6409">
                  <c:v>6410</c:v>
                </c:pt>
                <c:pt idx="6410">
                  <c:v>6411</c:v>
                </c:pt>
                <c:pt idx="6411">
                  <c:v>6412</c:v>
                </c:pt>
                <c:pt idx="6412">
                  <c:v>6413</c:v>
                </c:pt>
                <c:pt idx="6413">
                  <c:v>6414</c:v>
                </c:pt>
                <c:pt idx="6414">
                  <c:v>6415</c:v>
                </c:pt>
                <c:pt idx="6415">
                  <c:v>6416</c:v>
                </c:pt>
                <c:pt idx="6416">
                  <c:v>6417</c:v>
                </c:pt>
                <c:pt idx="6417">
                  <c:v>6418</c:v>
                </c:pt>
                <c:pt idx="6418">
                  <c:v>6419</c:v>
                </c:pt>
                <c:pt idx="6419">
                  <c:v>6420</c:v>
                </c:pt>
                <c:pt idx="6420">
                  <c:v>6421</c:v>
                </c:pt>
                <c:pt idx="6421">
                  <c:v>6422</c:v>
                </c:pt>
                <c:pt idx="6422">
                  <c:v>6423</c:v>
                </c:pt>
                <c:pt idx="6423">
                  <c:v>6424</c:v>
                </c:pt>
                <c:pt idx="6424">
                  <c:v>6425</c:v>
                </c:pt>
                <c:pt idx="6425">
                  <c:v>6426</c:v>
                </c:pt>
                <c:pt idx="6426">
                  <c:v>6427</c:v>
                </c:pt>
                <c:pt idx="6427">
                  <c:v>6428</c:v>
                </c:pt>
                <c:pt idx="6428">
                  <c:v>6429</c:v>
                </c:pt>
                <c:pt idx="6429">
                  <c:v>6430</c:v>
                </c:pt>
                <c:pt idx="6430">
                  <c:v>6431</c:v>
                </c:pt>
                <c:pt idx="6431">
                  <c:v>6432</c:v>
                </c:pt>
                <c:pt idx="6432">
                  <c:v>6433</c:v>
                </c:pt>
                <c:pt idx="6433">
                  <c:v>6434</c:v>
                </c:pt>
                <c:pt idx="6434">
                  <c:v>6435</c:v>
                </c:pt>
                <c:pt idx="6435">
                  <c:v>6436</c:v>
                </c:pt>
                <c:pt idx="6436">
                  <c:v>6437</c:v>
                </c:pt>
                <c:pt idx="6437">
                  <c:v>6438</c:v>
                </c:pt>
                <c:pt idx="6438">
                  <c:v>6439</c:v>
                </c:pt>
                <c:pt idx="6439">
                  <c:v>6440</c:v>
                </c:pt>
                <c:pt idx="6440">
                  <c:v>6441</c:v>
                </c:pt>
                <c:pt idx="6441">
                  <c:v>6442</c:v>
                </c:pt>
                <c:pt idx="6442">
                  <c:v>6443</c:v>
                </c:pt>
                <c:pt idx="6443">
                  <c:v>6444</c:v>
                </c:pt>
                <c:pt idx="6444">
                  <c:v>6445</c:v>
                </c:pt>
                <c:pt idx="6445">
                  <c:v>6446</c:v>
                </c:pt>
                <c:pt idx="6446">
                  <c:v>6447</c:v>
                </c:pt>
                <c:pt idx="6447">
                  <c:v>6448</c:v>
                </c:pt>
                <c:pt idx="6448">
                  <c:v>6449</c:v>
                </c:pt>
                <c:pt idx="6449">
                  <c:v>6450</c:v>
                </c:pt>
                <c:pt idx="6450">
                  <c:v>6451</c:v>
                </c:pt>
                <c:pt idx="6451">
                  <c:v>6452</c:v>
                </c:pt>
                <c:pt idx="6452">
                  <c:v>6453</c:v>
                </c:pt>
                <c:pt idx="6453">
                  <c:v>6454</c:v>
                </c:pt>
                <c:pt idx="6454">
                  <c:v>6455</c:v>
                </c:pt>
                <c:pt idx="6455">
                  <c:v>6456</c:v>
                </c:pt>
                <c:pt idx="6456">
                  <c:v>6457</c:v>
                </c:pt>
                <c:pt idx="6457">
                  <c:v>6458</c:v>
                </c:pt>
                <c:pt idx="6458">
                  <c:v>6459</c:v>
                </c:pt>
                <c:pt idx="6459">
                  <c:v>6460</c:v>
                </c:pt>
                <c:pt idx="6460">
                  <c:v>6461</c:v>
                </c:pt>
                <c:pt idx="6461">
                  <c:v>6462</c:v>
                </c:pt>
                <c:pt idx="6462">
                  <c:v>6463</c:v>
                </c:pt>
                <c:pt idx="6463">
                  <c:v>6464</c:v>
                </c:pt>
                <c:pt idx="6464">
                  <c:v>6465</c:v>
                </c:pt>
                <c:pt idx="6465">
                  <c:v>6466</c:v>
                </c:pt>
                <c:pt idx="6466">
                  <c:v>6467</c:v>
                </c:pt>
                <c:pt idx="6467">
                  <c:v>6468</c:v>
                </c:pt>
                <c:pt idx="6468">
                  <c:v>6469</c:v>
                </c:pt>
                <c:pt idx="6469">
                  <c:v>6470</c:v>
                </c:pt>
                <c:pt idx="6470">
                  <c:v>6471</c:v>
                </c:pt>
                <c:pt idx="6471">
                  <c:v>6472</c:v>
                </c:pt>
                <c:pt idx="6472">
                  <c:v>6473</c:v>
                </c:pt>
                <c:pt idx="6473">
                  <c:v>6474</c:v>
                </c:pt>
                <c:pt idx="6474">
                  <c:v>6475</c:v>
                </c:pt>
                <c:pt idx="6475">
                  <c:v>6476</c:v>
                </c:pt>
                <c:pt idx="6476">
                  <c:v>6477</c:v>
                </c:pt>
                <c:pt idx="6477">
                  <c:v>6478</c:v>
                </c:pt>
                <c:pt idx="6478">
                  <c:v>6479</c:v>
                </c:pt>
                <c:pt idx="6479">
                  <c:v>6480</c:v>
                </c:pt>
                <c:pt idx="6480">
                  <c:v>6481</c:v>
                </c:pt>
                <c:pt idx="6481">
                  <c:v>6482</c:v>
                </c:pt>
                <c:pt idx="6482">
                  <c:v>6483</c:v>
                </c:pt>
                <c:pt idx="6483">
                  <c:v>6484</c:v>
                </c:pt>
                <c:pt idx="6484">
                  <c:v>6485</c:v>
                </c:pt>
                <c:pt idx="6485">
                  <c:v>6486</c:v>
                </c:pt>
                <c:pt idx="6486">
                  <c:v>6487</c:v>
                </c:pt>
                <c:pt idx="6487">
                  <c:v>6488</c:v>
                </c:pt>
                <c:pt idx="6488">
                  <c:v>6489</c:v>
                </c:pt>
                <c:pt idx="6489">
                  <c:v>6490</c:v>
                </c:pt>
                <c:pt idx="6490">
                  <c:v>6491</c:v>
                </c:pt>
                <c:pt idx="6491">
                  <c:v>6492</c:v>
                </c:pt>
                <c:pt idx="6492">
                  <c:v>6493</c:v>
                </c:pt>
                <c:pt idx="6493">
                  <c:v>6494</c:v>
                </c:pt>
                <c:pt idx="6494">
                  <c:v>6495</c:v>
                </c:pt>
                <c:pt idx="6495">
                  <c:v>6496</c:v>
                </c:pt>
                <c:pt idx="6496">
                  <c:v>6497</c:v>
                </c:pt>
                <c:pt idx="6497">
                  <c:v>6498</c:v>
                </c:pt>
                <c:pt idx="6498">
                  <c:v>6499</c:v>
                </c:pt>
                <c:pt idx="6499">
                  <c:v>6500</c:v>
                </c:pt>
                <c:pt idx="6500">
                  <c:v>6501</c:v>
                </c:pt>
                <c:pt idx="6501">
                  <c:v>6502</c:v>
                </c:pt>
                <c:pt idx="6502">
                  <c:v>6503</c:v>
                </c:pt>
                <c:pt idx="6503">
                  <c:v>6504</c:v>
                </c:pt>
                <c:pt idx="6504">
                  <c:v>6505</c:v>
                </c:pt>
                <c:pt idx="6505">
                  <c:v>6506</c:v>
                </c:pt>
                <c:pt idx="6506">
                  <c:v>6507</c:v>
                </c:pt>
                <c:pt idx="6507">
                  <c:v>6508</c:v>
                </c:pt>
                <c:pt idx="6508">
                  <c:v>6509</c:v>
                </c:pt>
                <c:pt idx="6509">
                  <c:v>6510</c:v>
                </c:pt>
                <c:pt idx="6510">
                  <c:v>6511</c:v>
                </c:pt>
                <c:pt idx="6511">
                  <c:v>6512</c:v>
                </c:pt>
                <c:pt idx="6512">
                  <c:v>6513</c:v>
                </c:pt>
                <c:pt idx="6513">
                  <c:v>6514</c:v>
                </c:pt>
                <c:pt idx="6514">
                  <c:v>6515</c:v>
                </c:pt>
                <c:pt idx="6515">
                  <c:v>6516</c:v>
                </c:pt>
                <c:pt idx="6516">
                  <c:v>6517</c:v>
                </c:pt>
                <c:pt idx="6517">
                  <c:v>6518</c:v>
                </c:pt>
                <c:pt idx="6518">
                  <c:v>6519</c:v>
                </c:pt>
                <c:pt idx="6519">
                  <c:v>6520</c:v>
                </c:pt>
                <c:pt idx="6520">
                  <c:v>6521</c:v>
                </c:pt>
                <c:pt idx="6521">
                  <c:v>6522</c:v>
                </c:pt>
                <c:pt idx="6522">
                  <c:v>6523</c:v>
                </c:pt>
                <c:pt idx="6523">
                  <c:v>6524</c:v>
                </c:pt>
                <c:pt idx="6524">
                  <c:v>6525</c:v>
                </c:pt>
                <c:pt idx="6525">
                  <c:v>6526</c:v>
                </c:pt>
                <c:pt idx="6526">
                  <c:v>6527</c:v>
                </c:pt>
                <c:pt idx="6527">
                  <c:v>6528</c:v>
                </c:pt>
                <c:pt idx="6528">
                  <c:v>6529</c:v>
                </c:pt>
                <c:pt idx="6529">
                  <c:v>6530</c:v>
                </c:pt>
                <c:pt idx="6530">
                  <c:v>6531</c:v>
                </c:pt>
                <c:pt idx="6531">
                  <c:v>6532</c:v>
                </c:pt>
                <c:pt idx="6532">
                  <c:v>6533</c:v>
                </c:pt>
                <c:pt idx="6533">
                  <c:v>6534</c:v>
                </c:pt>
                <c:pt idx="6534">
                  <c:v>6535</c:v>
                </c:pt>
                <c:pt idx="6535">
                  <c:v>6536</c:v>
                </c:pt>
                <c:pt idx="6536">
                  <c:v>6537</c:v>
                </c:pt>
                <c:pt idx="6537">
                  <c:v>6538</c:v>
                </c:pt>
                <c:pt idx="6538">
                  <c:v>6539</c:v>
                </c:pt>
                <c:pt idx="6539">
                  <c:v>6540</c:v>
                </c:pt>
                <c:pt idx="6540">
                  <c:v>6541</c:v>
                </c:pt>
                <c:pt idx="6541">
                  <c:v>6542</c:v>
                </c:pt>
                <c:pt idx="6542">
                  <c:v>6543</c:v>
                </c:pt>
                <c:pt idx="6543">
                  <c:v>6544</c:v>
                </c:pt>
                <c:pt idx="6544">
                  <c:v>6545</c:v>
                </c:pt>
                <c:pt idx="6545">
                  <c:v>6546</c:v>
                </c:pt>
                <c:pt idx="6546">
                  <c:v>6547</c:v>
                </c:pt>
                <c:pt idx="6547">
                  <c:v>6548</c:v>
                </c:pt>
                <c:pt idx="6548">
                  <c:v>6549</c:v>
                </c:pt>
                <c:pt idx="6549">
                  <c:v>6550</c:v>
                </c:pt>
                <c:pt idx="6550">
                  <c:v>6551</c:v>
                </c:pt>
                <c:pt idx="6551">
                  <c:v>6552</c:v>
                </c:pt>
                <c:pt idx="6552">
                  <c:v>6553</c:v>
                </c:pt>
                <c:pt idx="6553">
                  <c:v>6554</c:v>
                </c:pt>
                <c:pt idx="6554">
                  <c:v>6555</c:v>
                </c:pt>
                <c:pt idx="6555">
                  <c:v>6556</c:v>
                </c:pt>
                <c:pt idx="6556">
                  <c:v>6557</c:v>
                </c:pt>
                <c:pt idx="6557">
                  <c:v>6558</c:v>
                </c:pt>
                <c:pt idx="6558">
                  <c:v>6559</c:v>
                </c:pt>
                <c:pt idx="6559">
                  <c:v>6560</c:v>
                </c:pt>
                <c:pt idx="6560">
                  <c:v>6561</c:v>
                </c:pt>
                <c:pt idx="6561">
                  <c:v>6562</c:v>
                </c:pt>
                <c:pt idx="6562">
                  <c:v>6563</c:v>
                </c:pt>
                <c:pt idx="6563">
                  <c:v>6564</c:v>
                </c:pt>
                <c:pt idx="6564">
                  <c:v>6565</c:v>
                </c:pt>
                <c:pt idx="6565">
                  <c:v>6566</c:v>
                </c:pt>
                <c:pt idx="6566">
                  <c:v>6567</c:v>
                </c:pt>
                <c:pt idx="6567">
                  <c:v>6568</c:v>
                </c:pt>
                <c:pt idx="6568">
                  <c:v>6569</c:v>
                </c:pt>
                <c:pt idx="6569">
                  <c:v>6570</c:v>
                </c:pt>
                <c:pt idx="6570">
                  <c:v>6571</c:v>
                </c:pt>
                <c:pt idx="6571">
                  <c:v>6572</c:v>
                </c:pt>
                <c:pt idx="6572">
                  <c:v>6573</c:v>
                </c:pt>
                <c:pt idx="6573">
                  <c:v>6574</c:v>
                </c:pt>
                <c:pt idx="6574">
                  <c:v>6575</c:v>
                </c:pt>
                <c:pt idx="6575">
                  <c:v>6576</c:v>
                </c:pt>
                <c:pt idx="6576">
                  <c:v>6577</c:v>
                </c:pt>
                <c:pt idx="6577">
                  <c:v>6578</c:v>
                </c:pt>
                <c:pt idx="6578">
                  <c:v>6579</c:v>
                </c:pt>
                <c:pt idx="6579">
                  <c:v>6580</c:v>
                </c:pt>
                <c:pt idx="6580">
                  <c:v>6581</c:v>
                </c:pt>
                <c:pt idx="6581">
                  <c:v>6582</c:v>
                </c:pt>
                <c:pt idx="6582">
                  <c:v>6583</c:v>
                </c:pt>
                <c:pt idx="6583">
                  <c:v>6584</c:v>
                </c:pt>
                <c:pt idx="6584">
                  <c:v>6585</c:v>
                </c:pt>
                <c:pt idx="6585">
                  <c:v>6586</c:v>
                </c:pt>
                <c:pt idx="6586">
                  <c:v>6587</c:v>
                </c:pt>
                <c:pt idx="6587">
                  <c:v>6588</c:v>
                </c:pt>
                <c:pt idx="6588">
                  <c:v>6589</c:v>
                </c:pt>
                <c:pt idx="6589">
                  <c:v>6590</c:v>
                </c:pt>
                <c:pt idx="6590">
                  <c:v>6591</c:v>
                </c:pt>
                <c:pt idx="6591">
                  <c:v>6592</c:v>
                </c:pt>
                <c:pt idx="6592">
                  <c:v>6593</c:v>
                </c:pt>
                <c:pt idx="6593">
                  <c:v>6594</c:v>
                </c:pt>
                <c:pt idx="6594">
                  <c:v>6595</c:v>
                </c:pt>
                <c:pt idx="6595">
                  <c:v>6596</c:v>
                </c:pt>
                <c:pt idx="6596">
                  <c:v>6597</c:v>
                </c:pt>
                <c:pt idx="6597">
                  <c:v>6598</c:v>
                </c:pt>
                <c:pt idx="6598">
                  <c:v>6599</c:v>
                </c:pt>
                <c:pt idx="6599">
                  <c:v>6600</c:v>
                </c:pt>
                <c:pt idx="6600">
                  <c:v>6601</c:v>
                </c:pt>
                <c:pt idx="6601">
                  <c:v>6602</c:v>
                </c:pt>
                <c:pt idx="6602">
                  <c:v>6603</c:v>
                </c:pt>
                <c:pt idx="6603">
                  <c:v>6604</c:v>
                </c:pt>
                <c:pt idx="6604">
                  <c:v>6605</c:v>
                </c:pt>
                <c:pt idx="6605">
                  <c:v>6606</c:v>
                </c:pt>
                <c:pt idx="6606">
                  <c:v>6607</c:v>
                </c:pt>
                <c:pt idx="6607">
                  <c:v>6608</c:v>
                </c:pt>
                <c:pt idx="6608">
                  <c:v>6609</c:v>
                </c:pt>
                <c:pt idx="6609">
                  <c:v>6610</c:v>
                </c:pt>
                <c:pt idx="6610">
                  <c:v>6611</c:v>
                </c:pt>
                <c:pt idx="6611">
                  <c:v>6612</c:v>
                </c:pt>
                <c:pt idx="6612">
                  <c:v>6613</c:v>
                </c:pt>
                <c:pt idx="6613">
                  <c:v>6614</c:v>
                </c:pt>
                <c:pt idx="6614">
                  <c:v>6615</c:v>
                </c:pt>
                <c:pt idx="6615">
                  <c:v>6616</c:v>
                </c:pt>
                <c:pt idx="6616">
                  <c:v>6617</c:v>
                </c:pt>
                <c:pt idx="6617">
                  <c:v>6618</c:v>
                </c:pt>
                <c:pt idx="6618">
                  <c:v>6619</c:v>
                </c:pt>
                <c:pt idx="6619">
                  <c:v>6620</c:v>
                </c:pt>
                <c:pt idx="6620">
                  <c:v>6621</c:v>
                </c:pt>
                <c:pt idx="6621">
                  <c:v>6622</c:v>
                </c:pt>
                <c:pt idx="6622">
                  <c:v>6623</c:v>
                </c:pt>
                <c:pt idx="6623">
                  <c:v>6624</c:v>
                </c:pt>
                <c:pt idx="6624">
                  <c:v>6625</c:v>
                </c:pt>
                <c:pt idx="6625">
                  <c:v>6626</c:v>
                </c:pt>
                <c:pt idx="6626">
                  <c:v>6627</c:v>
                </c:pt>
                <c:pt idx="6627">
                  <c:v>6628</c:v>
                </c:pt>
                <c:pt idx="6628">
                  <c:v>6629</c:v>
                </c:pt>
                <c:pt idx="6629">
                  <c:v>6630</c:v>
                </c:pt>
                <c:pt idx="6630">
                  <c:v>6631</c:v>
                </c:pt>
                <c:pt idx="6631">
                  <c:v>6632</c:v>
                </c:pt>
                <c:pt idx="6632">
                  <c:v>6633</c:v>
                </c:pt>
                <c:pt idx="6633">
                  <c:v>6634</c:v>
                </c:pt>
                <c:pt idx="6634">
                  <c:v>6635</c:v>
                </c:pt>
                <c:pt idx="6635">
                  <c:v>6636</c:v>
                </c:pt>
                <c:pt idx="6636">
                  <c:v>6637</c:v>
                </c:pt>
                <c:pt idx="6637">
                  <c:v>6638</c:v>
                </c:pt>
                <c:pt idx="6638">
                  <c:v>6639</c:v>
                </c:pt>
                <c:pt idx="6639">
                  <c:v>6640</c:v>
                </c:pt>
                <c:pt idx="6640">
                  <c:v>6641</c:v>
                </c:pt>
                <c:pt idx="6641">
                  <c:v>6642</c:v>
                </c:pt>
                <c:pt idx="6642">
                  <c:v>6643</c:v>
                </c:pt>
                <c:pt idx="6643">
                  <c:v>6644</c:v>
                </c:pt>
                <c:pt idx="6644">
                  <c:v>6645</c:v>
                </c:pt>
                <c:pt idx="6645">
                  <c:v>6646</c:v>
                </c:pt>
                <c:pt idx="6646">
                  <c:v>6647</c:v>
                </c:pt>
                <c:pt idx="6647">
                  <c:v>6648</c:v>
                </c:pt>
                <c:pt idx="6648">
                  <c:v>6649</c:v>
                </c:pt>
                <c:pt idx="6649">
                  <c:v>6650</c:v>
                </c:pt>
                <c:pt idx="6650">
                  <c:v>6651</c:v>
                </c:pt>
                <c:pt idx="6651">
                  <c:v>6652</c:v>
                </c:pt>
                <c:pt idx="6652">
                  <c:v>6653</c:v>
                </c:pt>
                <c:pt idx="6653">
                  <c:v>6654</c:v>
                </c:pt>
                <c:pt idx="6654">
                  <c:v>6655</c:v>
                </c:pt>
                <c:pt idx="6655">
                  <c:v>6656</c:v>
                </c:pt>
                <c:pt idx="6656">
                  <c:v>6657</c:v>
                </c:pt>
                <c:pt idx="6657">
                  <c:v>6658</c:v>
                </c:pt>
                <c:pt idx="6658">
                  <c:v>6659</c:v>
                </c:pt>
                <c:pt idx="6659">
                  <c:v>6660</c:v>
                </c:pt>
                <c:pt idx="6660">
                  <c:v>6661</c:v>
                </c:pt>
                <c:pt idx="6661">
                  <c:v>6662</c:v>
                </c:pt>
                <c:pt idx="6662">
                  <c:v>6663</c:v>
                </c:pt>
                <c:pt idx="6663">
                  <c:v>6664</c:v>
                </c:pt>
                <c:pt idx="6664">
                  <c:v>6665</c:v>
                </c:pt>
                <c:pt idx="6665">
                  <c:v>6666</c:v>
                </c:pt>
                <c:pt idx="6666">
                  <c:v>6667</c:v>
                </c:pt>
                <c:pt idx="6667">
                  <c:v>6668</c:v>
                </c:pt>
                <c:pt idx="6668">
                  <c:v>6669</c:v>
                </c:pt>
                <c:pt idx="6669">
                  <c:v>6670</c:v>
                </c:pt>
                <c:pt idx="6670">
                  <c:v>6671</c:v>
                </c:pt>
                <c:pt idx="6671">
                  <c:v>6672</c:v>
                </c:pt>
                <c:pt idx="6672">
                  <c:v>6673</c:v>
                </c:pt>
                <c:pt idx="6673">
                  <c:v>6674</c:v>
                </c:pt>
                <c:pt idx="6674">
                  <c:v>6675</c:v>
                </c:pt>
                <c:pt idx="6675">
                  <c:v>6676</c:v>
                </c:pt>
                <c:pt idx="6676">
                  <c:v>6677</c:v>
                </c:pt>
                <c:pt idx="6677">
                  <c:v>6678</c:v>
                </c:pt>
                <c:pt idx="6678">
                  <c:v>6679</c:v>
                </c:pt>
                <c:pt idx="6679">
                  <c:v>6680</c:v>
                </c:pt>
                <c:pt idx="6680">
                  <c:v>6681</c:v>
                </c:pt>
                <c:pt idx="6681">
                  <c:v>6682</c:v>
                </c:pt>
                <c:pt idx="6682">
                  <c:v>6683</c:v>
                </c:pt>
                <c:pt idx="6683">
                  <c:v>6684</c:v>
                </c:pt>
                <c:pt idx="6684">
                  <c:v>6685</c:v>
                </c:pt>
                <c:pt idx="6685">
                  <c:v>6686</c:v>
                </c:pt>
                <c:pt idx="6686">
                  <c:v>6687</c:v>
                </c:pt>
                <c:pt idx="6687">
                  <c:v>6688</c:v>
                </c:pt>
                <c:pt idx="6688">
                  <c:v>6689</c:v>
                </c:pt>
                <c:pt idx="6689">
                  <c:v>6690</c:v>
                </c:pt>
                <c:pt idx="6690">
                  <c:v>6691</c:v>
                </c:pt>
                <c:pt idx="6691">
                  <c:v>6692</c:v>
                </c:pt>
                <c:pt idx="6692">
                  <c:v>6693</c:v>
                </c:pt>
                <c:pt idx="6693">
                  <c:v>6694</c:v>
                </c:pt>
                <c:pt idx="6694">
                  <c:v>6695</c:v>
                </c:pt>
                <c:pt idx="6695">
                  <c:v>6696</c:v>
                </c:pt>
                <c:pt idx="6696">
                  <c:v>6697</c:v>
                </c:pt>
                <c:pt idx="6697">
                  <c:v>6698</c:v>
                </c:pt>
                <c:pt idx="6698">
                  <c:v>6699</c:v>
                </c:pt>
                <c:pt idx="6699">
                  <c:v>6700</c:v>
                </c:pt>
                <c:pt idx="6700">
                  <c:v>6701</c:v>
                </c:pt>
                <c:pt idx="6701">
                  <c:v>6702</c:v>
                </c:pt>
                <c:pt idx="6702">
                  <c:v>6703</c:v>
                </c:pt>
                <c:pt idx="6703">
                  <c:v>6704</c:v>
                </c:pt>
                <c:pt idx="6704">
                  <c:v>6705</c:v>
                </c:pt>
                <c:pt idx="6705">
                  <c:v>6706</c:v>
                </c:pt>
                <c:pt idx="6706">
                  <c:v>6707</c:v>
                </c:pt>
                <c:pt idx="6707">
                  <c:v>6708</c:v>
                </c:pt>
                <c:pt idx="6708">
                  <c:v>6709</c:v>
                </c:pt>
                <c:pt idx="6709">
                  <c:v>6710</c:v>
                </c:pt>
                <c:pt idx="6710">
                  <c:v>6711</c:v>
                </c:pt>
                <c:pt idx="6711">
                  <c:v>6712</c:v>
                </c:pt>
                <c:pt idx="6712">
                  <c:v>6713</c:v>
                </c:pt>
                <c:pt idx="6713">
                  <c:v>6714</c:v>
                </c:pt>
                <c:pt idx="6714">
                  <c:v>6715</c:v>
                </c:pt>
                <c:pt idx="6715">
                  <c:v>6716</c:v>
                </c:pt>
                <c:pt idx="6716">
                  <c:v>6717</c:v>
                </c:pt>
                <c:pt idx="6717">
                  <c:v>6718</c:v>
                </c:pt>
                <c:pt idx="6718">
                  <c:v>6719</c:v>
                </c:pt>
                <c:pt idx="6719">
                  <c:v>6720</c:v>
                </c:pt>
                <c:pt idx="6720">
                  <c:v>6721</c:v>
                </c:pt>
                <c:pt idx="6721">
                  <c:v>6722</c:v>
                </c:pt>
                <c:pt idx="6722">
                  <c:v>6723</c:v>
                </c:pt>
                <c:pt idx="6723">
                  <c:v>6724</c:v>
                </c:pt>
                <c:pt idx="6724">
                  <c:v>6725</c:v>
                </c:pt>
                <c:pt idx="6725">
                  <c:v>6726</c:v>
                </c:pt>
                <c:pt idx="6726">
                  <c:v>6727</c:v>
                </c:pt>
                <c:pt idx="6727">
                  <c:v>6728</c:v>
                </c:pt>
                <c:pt idx="6728">
                  <c:v>6729</c:v>
                </c:pt>
                <c:pt idx="6729">
                  <c:v>6730</c:v>
                </c:pt>
                <c:pt idx="6730">
                  <c:v>6731</c:v>
                </c:pt>
                <c:pt idx="6731">
                  <c:v>6732</c:v>
                </c:pt>
                <c:pt idx="6732">
                  <c:v>6733</c:v>
                </c:pt>
                <c:pt idx="6733">
                  <c:v>6734</c:v>
                </c:pt>
                <c:pt idx="6734">
                  <c:v>6735</c:v>
                </c:pt>
                <c:pt idx="6735">
                  <c:v>6736</c:v>
                </c:pt>
                <c:pt idx="6736">
                  <c:v>6737</c:v>
                </c:pt>
                <c:pt idx="6737">
                  <c:v>6738</c:v>
                </c:pt>
                <c:pt idx="6738">
                  <c:v>6739</c:v>
                </c:pt>
                <c:pt idx="6739">
                  <c:v>6740</c:v>
                </c:pt>
                <c:pt idx="6740">
                  <c:v>6741</c:v>
                </c:pt>
                <c:pt idx="6741">
                  <c:v>6742</c:v>
                </c:pt>
                <c:pt idx="6742">
                  <c:v>6743</c:v>
                </c:pt>
                <c:pt idx="6743">
                  <c:v>6744</c:v>
                </c:pt>
                <c:pt idx="6744">
                  <c:v>6745</c:v>
                </c:pt>
                <c:pt idx="6745">
                  <c:v>6746</c:v>
                </c:pt>
                <c:pt idx="6746">
                  <c:v>6747</c:v>
                </c:pt>
                <c:pt idx="6747">
                  <c:v>6748</c:v>
                </c:pt>
                <c:pt idx="6748">
                  <c:v>6749</c:v>
                </c:pt>
                <c:pt idx="6749">
                  <c:v>6750</c:v>
                </c:pt>
                <c:pt idx="6750">
                  <c:v>6751</c:v>
                </c:pt>
                <c:pt idx="6751">
                  <c:v>6752</c:v>
                </c:pt>
                <c:pt idx="6752">
                  <c:v>6753</c:v>
                </c:pt>
                <c:pt idx="6753">
                  <c:v>6754</c:v>
                </c:pt>
                <c:pt idx="6754">
                  <c:v>6755</c:v>
                </c:pt>
                <c:pt idx="6755">
                  <c:v>6756</c:v>
                </c:pt>
                <c:pt idx="6756">
                  <c:v>6757</c:v>
                </c:pt>
                <c:pt idx="6757">
                  <c:v>6758</c:v>
                </c:pt>
                <c:pt idx="6758">
                  <c:v>6759</c:v>
                </c:pt>
                <c:pt idx="6759">
                  <c:v>6760</c:v>
                </c:pt>
                <c:pt idx="6760">
                  <c:v>6761</c:v>
                </c:pt>
                <c:pt idx="6761">
                  <c:v>6762</c:v>
                </c:pt>
                <c:pt idx="6762">
                  <c:v>6763</c:v>
                </c:pt>
                <c:pt idx="6763">
                  <c:v>6764</c:v>
                </c:pt>
                <c:pt idx="6764">
                  <c:v>6765</c:v>
                </c:pt>
                <c:pt idx="6765">
                  <c:v>6766</c:v>
                </c:pt>
                <c:pt idx="6766">
                  <c:v>6767</c:v>
                </c:pt>
                <c:pt idx="6767">
                  <c:v>6768</c:v>
                </c:pt>
                <c:pt idx="6768">
                  <c:v>6769</c:v>
                </c:pt>
                <c:pt idx="6769">
                  <c:v>6770</c:v>
                </c:pt>
                <c:pt idx="6770">
                  <c:v>6771</c:v>
                </c:pt>
                <c:pt idx="6771">
                  <c:v>6772</c:v>
                </c:pt>
                <c:pt idx="6772">
                  <c:v>6773</c:v>
                </c:pt>
                <c:pt idx="6773">
                  <c:v>6774</c:v>
                </c:pt>
                <c:pt idx="6774">
                  <c:v>6775</c:v>
                </c:pt>
                <c:pt idx="6775">
                  <c:v>6776</c:v>
                </c:pt>
                <c:pt idx="6776">
                  <c:v>6777</c:v>
                </c:pt>
                <c:pt idx="6777">
                  <c:v>6778</c:v>
                </c:pt>
                <c:pt idx="6778">
                  <c:v>6779</c:v>
                </c:pt>
                <c:pt idx="6779">
                  <c:v>6780</c:v>
                </c:pt>
                <c:pt idx="6780">
                  <c:v>6781</c:v>
                </c:pt>
                <c:pt idx="6781">
                  <c:v>6782</c:v>
                </c:pt>
                <c:pt idx="6782">
                  <c:v>6783</c:v>
                </c:pt>
                <c:pt idx="6783">
                  <c:v>6784</c:v>
                </c:pt>
                <c:pt idx="6784">
                  <c:v>6785</c:v>
                </c:pt>
                <c:pt idx="6785">
                  <c:v>6786</c:v>
                </c:pt>
                <c:pt idx="6786">
                  <c:v>6787</c:v>
                </c:pt>
                <c:pt idx="6787">
                  <c:v>6788</c:v>
                </c:pt>
                <c:pt idx="6788">
                  <c:v>6789</c:v>
                </c:pt>
                <c:pt idx="6789">
                  <c:v>6790</c:v>
                </c:pt>
                <c:pt idx="6790">
                  <c:v>6791</c:v>
                </c:pt>
                <c:pt idx="6791">
                  <c:v>6792</c:v>
                </c:pt>
                <c:pt idx="6792">
                  <c:v>6793</c:v>
                </c:pt>
                <c:pt idx="6793">
                  <c:v>6794</c:v>
                </c:pt>
                <c:pt idx="6794">
                  <c:v>6795</c:v>
                </c:pt>
                <c:pt idx="6795">
                  <c:v>6796</c:v>
                </c:pt>
                <c:pt idx="6796">
                  <c:v>6797</c:v>
                </c:pt>
                <c:pt idx="6797">
                  <c:v>6798</c:v>
                </c:pt>
                <c:pt idx="6798">
                  <c:v>6799</c:v>
                </c:pt>
                <c:pt idx="6799">
                  <c:v>6800</c:v>
                </c:pt>
                <c:pt idx="6800">
                  <c:v>6801</c:v>
                </c:pt>
                <c:pt idx="6801">
                  <c:v>6802</c:v>
                </c:pt>
                <c:pt idx="6802">
                  <c:v>6803</c:v>
                </c:pt>
                <c:pt idx="6803">
                  <c:v>6804</c:v>
                </c:pt>
                <c:pt idx="6804">
                  <c:v>6805</c:v>
                </c:pt>
                <c:pt idx="6805">
                  <c:v>6806</c:v>
                </c:pt>
                <c:pt idx="6806">
                  <c:v>6807</c:v>
                </c:pt>
                <c:pt idx="6807">
                  <c:v>6808</c:v>
                </c:pt>
                <c:pt idx="6808">
                  <c:v>6809</c:v>
                </c:pt>
                <c:pt idx="6809">
                  <c:v>6810</c:v>
                </c:pt>
                <c:pt idx="6810">
                  <c:v>6811</c:v>
                </c:pt>
                <c:pt idx="6811">
                  <c:v>6812</c:v>
                </c:pt>
                <c:pt idx="6812">
                  <c:v>6813</c:v>
                </c:pt>
                <c:pt idx="6813">
                  <c:v>6814</c:v>
                </c:pt>
                <c:pt idx="6814">
                  <c:v>6815</c:v>
                </c:pt>
                <c:pt idx="6815">
                  <c:v>6816</c:v>
                </c:pt>
                <c:pt idx="6816">
                  <c:v>6817</c:v>
                </c:pt>
                <c:pt idx="6817">
                  <c:v>6818</c:v>
                </c:pt>
                <c:pt idx="6818">
                  <c:v>6819</c:v>
                </c:pt>
                <c:pt idx="6819">
                  <c:v>6820</c:v>
                </c:pt>
                <c:pt idx="6820">
                  <c:v>6821</c:v>
                </c:pt>
                <c:pt idx="6821">
                  <c:v>6822</c:v>
                </c:pt>
                <c:pt idx="6822">
                  <c:v>6823</c:v>
                </c:pt>
                <c:pt idx="6823">
                  <c:v>6824</c:v>
                </c:pt>
                <c:pt idx="6824">
                  <c:v>6825</c:v>
                </c:pt>
                <c:pt idx="6825">
                  <c:v>6826</c:v>
                </c:pt>
                <c:pt idx="6826">
                  <c:v>6827</c:v>
                </c:pt>
                <c:pt idx="6827">
                  <c:v>6828</c:v>
                </c:pt>
                <c:pt idx="6828">
                  <c:v>6829</c:v>
                </c:pt>
                <c:pt idx="6829">
                  <c:v>6830</c:v>
                </c:pt>
                <c:pt idx="6830">
                  <c:v>6831</c:v>
                </c:pt>
                <c:pt idx="6831">
                  <c:v>6832</c:v>
                </c:pt>
                <c:pt idx="6832">
                  <c:v>6833</c:v>
                </c:pt>
                <c:pt idx="6833">
                  <c:v>6834</c:v>
                </c:pt>
                <c:pt idx="6834">
                  <c:v>6835</c:v>
                </c:pt>
                <c:pt idx="6835">
                  <c:v>6836</c:v>
                </c:pt>
                <c:pt idx="6836">
                  <c:v>6837</c:v>
                </c:pt>
                <c:pt idx="6837">
                  <c:v>6838</c:v>
                </c:pt>
                <c:pt idx="6838">
                  <c:v>6839</c:v>
                </c:pt>
                <c:pt idx="6839">
                  <c:v>6840</c:v>
                </c:pt>
                <c:pt idx="6840">
                  <c:v>6841</c:v>
                </c:pt>
                <c:pt idx="6841">
                  <c:v>6842</c:v>
                </c:pt>
                <c:pt idx="6842">
                  <c:v>6843</c:v>
                </c:pt>
                <c:pt idx="6843">
                  <c:v>6844</c:v>
                </c:pt>
                <c:pt idx="6844">
                  <c:v>6845</c:v>
                </c:pt>
                <c:pt idx="6845">
                  <c:v>6846</c:v>
                </c:pt>
                <c:pt idx="6846">
                  <c:v>6847</c:v>
                </c:pt>
                <c:pt idx="6847">
                  <c:v>6848</c:v>
                </c:pt>
                <c:pt idx="6848">
                  <c:v>6849</c:v>
                </c:pt>
                <c:pt idx="6849">
                  <c:v>6850</c:v>
                </c:pt>
                <c:pt idx="6850">
                  <c:v>6851</c:v>
                </c:pt>
                <c:pt idx="6851">
                  <c:v>6852</c:v>
                </c:pt>
                <c:pt idx="6852">
                  <c:v>6853</c:v>
                </c:pt>
                <c:pt idx="6853">
                  <c:v>6854</c:v>
                </c:pt>
                <c:pt idx="6854">
                  <c:v>6855</c:v>
                </c:pt>
                <c:pt idx="6855">
                  <c:v>6856</c:v>
                </c:pt>
                <c:pt idx="6856">
                  <c:v>6857</c:v>
                </c:pt>
                <c:pt idx="6857">
                  <c:v>6858</c:v>
                </c:pt>
                <c:pt idx="6858">
                  <c:v>6859</c:v>
                </c:pt>
                <c:pt idx="6859">
                  <c:v>6860</c:v>
                </c:pt>
                <c:pt idx="6860">
                  <c:v>6861</c:v>
                </c:pt>
                <c:pt idx="6861">
                  <c:v>6862</c:v>
                </c:pt>
                <c:pt idx="6862">
                  <c:v>6863</c:v>
                </c:pt>
                <c:pt idx="6863">
                  <c:v>6864</c:v>
                </c:pt>
                <c:pt idx="6864">
                  <c:v>6865</c:v>
                </c:pt>
                <c:pt idx="6865">
                  <c:v>6866</c:v>
                </c:pt>
                <c:pt idx="6866">
                  <c:v>6867</c:v>
                </c:pt>
                <c:pt idx="6867">
                  <c:v>6868</c:v>
                </c:pt>
                <c:pt idx="6868">
                  <c:v>6869</c:v>
                </c:pt>
                <c:pt idx="6869">
                  <c:v>6870</c:v>
                </c:pt>
                <c:pt idx="6870">
                  <c:v>6871</c:v>
                </c:pt>
                <c:pt idx="6871">
                  <c:v>6872</c:v>
                </c:pt>
                <c:pt idx="6872">
                  <c:v>6873</c:v>
                </c:pt>
                <c:pt idx="6873">
                  <c:v>6874</c:v>
                </c:pt>
                <c:pt idx="6874">
                  <c:v>6875</c:v>
                </c:pt>
                <c:pt idx="6875">
                  <c:v>6876</c:v>
                </c:pt>
                <c:pt idx="6876">
                  <c:v>6877</c:v>
                </c:pt>
                <c:pt idx="6877">
                  <c:v>6878</c:v>
                </c:pt>
                <c:pt idx="6878">
                  <c:v>6879</c:v>
                </c:pt>
                <c:pt idx="6879">
                  <c:v>6880</c:v>
                </c:pt>
                <c:pt idx="6880">
                  <c:v>6881</c:v>
                </c:pt>
                <c:pt idx="6881">
                  <c:v>6882</c:v>
                </c:pt>
                <c:pt idx="6882">
                  <c:v>6883</c:v>
                </c:pt>
                <c:pt idx="6883">
                  <c:v>6884</c:v>
                </c:pt>
                <c:pt idx="6884">
                  <c:v>6885</c:v>
                </c:pt>
                <c:pt idx="6885">
                  <c:v>6886</c:v>
                </c:pt>
                <c:pt idx="6886">
                  <c:v>6887</c:v>
                </c:pt>
                <c:pt idx="6887">
                  <c:v>6888</c:v>
                </c:pt>
                <c:pt idx="6888">
                  <c:v>6889</c:v>
                </c:pt>
                <c:pt idx="6889">
                  <c:v>6890</c:v>
                </c:pt>
                <c:pt idx="6890">
                  <c:v>6891</c:v>
                </c:pt>
                <c:pt idx="6891">
                  <c:v>6892</c:v>
                </c:pt>
                <c:pt idx="6892">
                  <c:v>6893</c:v>
                </c:pt>
                <c:pt idx="6893">
                  <c:v>6894</c:v>
                </c:pt>
                <c:pt idx="6894">
                  <c:v>6895</c:v>
                </c:pt>
                <c:pt idx="6895">
                  <c:v>6896</c:v>
                </c:pt>
                <c:pt idx="6896">
                  <c:v>6897</c:v>
                </c:pt>
                <c:pt idx="6897">
                  <c:v>6898</c:v>
                </c:pt>
                <c:pt idx="6898">
                  <c:v>6899</c:v>
                </c:pt>
                <c:pt idx="6899">
                  <c:v>6900</c:v>
                </c:pt>
                <c:pt idx="6900">
                  <c:v>6901</c:v>
                </c:pt>
                <c:pt idx="6901">
                  <c:v>6902</c:v>
                </c:pt>
                <c:pt idx="6902">
                  <c:v>6903</c:v>
                </c:pt>
                <c:pt idx="6903">
                  <c:v>6904</c:v>
                </c:pt>
                <c:pt idx="6904">
                  <c:v>6905</c:v>
                </c:pt>
                <c:pt idx="6905">
                  <c:v>6906</c:v>
                </c:pt>
                <c:pt idx="6906">
                  <c:v>6907</c:v>
                </c:pt>
                <c:pt idx="6907">
                  <c:v>6908</c:v>
                </c:pt>
                <c:pt idx="6908">
                  <c:v>6909</c:v>
                </c:pt>
                <c:pt idx="6909">
                  <c:v>6910</c:v>
                </c:pt>
                <c:pt idx="6910">
                  <c:v>6911</c:v>
                </c:pt>
                <c:pt idx="6911">
                  <c:v>6912</c:v>
                </c:pt>
                <c:pt idx="6912">
                  <c:v>6913</c:v>
                </c:pt>
                <c:pt idx="6913">
                  <c:v>6914</c:v>
                </c:pt>
                <c:pt idx="6914">
                  <c:v>6915</c:v>
                </c:pt>
                <c:pt idx="6915">
                  <c:v>6916</c:v>
                </c:pt>
                <c:pt idx="6916">
                  <c:v>6917</c:v>
                </c:pt>
                <c:pt idx="6917">
                  <c:v>6918</c:v>
                </c:pt>
                <c:pt idx="6918">
                  <c:v>6919</c:v>
                </c:pt>
                <c:pt idx="6919">
                  <c:v>6920</c:v>
                </c:pt>
                <c:pt idx="6920">
                  <c:v>6921</c:v>
                </c:pt>
                <c:pt idx="6921">
                  <c:v>6922</c:v>
                </c:pt>
                <c:pt idx="6922">
                  <c:v>6923</c:v>
                </c:pt>
                <c:pt idx="6923">
                  <c:v>6924</c:v>
                </c:pt>
                <c:pt idx="6924">
                  <c:v>6925</c:v>
                </c:pt>
                <c:pt idx="6925">
                  <c:v>6926</c:v>
                </c:pt>
                <c:pt idx="6926">
                  <c:v>6927</c:v>
                </c:pt>
                <c:pt idx="6927">
                  <c:v>6928</c:v>
                </c:pt>
                <c:pt idx="6928">
                  <c:v>6929</c:v>
                </c:pt>
                <c:pt idx="6929">
                  <c:v>6930</c:v>
                </c:pt>
                <c:pt idx="6930">
                  <c:v>6931</c:v>
                </c:pt>
                <c:pt idx="6931">
                  <c:v>6932</c:v>
                </c:pt>
                <c:pt idx="6932">
                  <c:v>6933</c:v>
                </c:pt>
                <c:pt idx="6933">
                  <c:v>6934</c:v>
                </c:pt>
                <c:pt idx="6934">
                  <c:v>6935</c:v>
                </c:pt>
                <c:pt idx="6935">
                  <c:v>6936</c:v>
                </c:pt>
                <c:pt idx="6936">
                  <c:v>6937</c:v>
                </c:pt>
                <c:pt idx="6937">
                  <c:v>6938</c:v>
                </c:pt>
                <c:pt idx="6938">
                  <c:v>6939</c:v>
                </c:pt>
                <c:pt idx="6939">
                  <c:v>6940</c:v>
                </c:pt>
                <c:pt idx="6940">
                  <c:v>6941</c:v>
                </c:pt>
                <c:pt idx="6941">
                  <c:v>6942</c:v>
                </c:pt>
                <c:pt idx="6942">
                  <c:v>6943</c:v>
                </c:pt>
                <c:pt idx="6943">
                  <c:v>6944</c:v>
                </c:pt>
                <c:pt idx="6944">
                  <c:v>6945</c:v>
                </c:pt>
                <c:pt idx="6945">
                  <c:v>6946</c:v>
                </c:pt>
                <c:pt idx="6946">
                  <c:v>6947</c:v>
                </c:pt>
                <c:pt idx="6947">
                  <c:v>6948</c:v>
                </c:pt>
                <c:pt idx="6948">
                  <c:v>6949</c:v>
                </c:pt>
                <c:pt idx="6949">
                  <c:v>6950</c:v>
                </c:pt>
                <c:pt idx="6950">
                  <c:v>6951</c:v>
                </c:pt>
                <c:pt idx="6951">
                  <c:v>6952</c:v>
                </c:pt>
                <c:pt idx="6952">
                  <c:v>6953</c:v>
                </c:pt>
                <c:pt idx="6953">
                  <c:v>6954</c:v>
                </c:pt>
                <c:pt idx="6954">
                  <c:v>6955</c:v>
                </c:pt>
                <c:pt idx="6955">
                  <c:v>6956</c:v>
                </c:pt>
                <c:pt idx="6956">
                  <c:v>6957</c:v>
                </c:pt>
                <c:pt idx="6957">
                  <c:v>6958</c:v>
                </c:pt>
                <c:pt idx="6958">
                  <c:v>6959</c:v>
                </c:pt>
                <c:pt idx="6959">
                  <c:v>6960</c:v>
                </c:pt>
                <c:pt idx="6960">
                  <c:v>6961</c:v>
                </c:pt>
                <c:pt idx="6961">
                  <c:v>6962</c:v>
                </c:pt>
                <c:pt idx="6962">
                  <c:v>6963</c:v>
                </c:pt>
                <c:pt idx="6963">
                  <c:v>6964</c:v>
                </c:pt>
                <c:pt idx="6964">
                  <c:v>6965</c:v>
                </c:pt>
                <c:pt idx="6965">
                  <c:v>6966</c:v>
                </c:pt>
                <c:pt idx="6966">
                  <c:v>6967</c:v>
                </c:pt>
                <c:pt idx="6967">
                  <c:v>6968</c:v>
                </c:pt>
                <c:pt idx="6968">
                  <c:v>6969</c:v>
                </c:pt>
                <c:pt idx="6969">
                  <c:v>6970</c:v>
                </c:pt>
                <c:pt idx="6970">
                  <c:v>6971</c:v>
                </c:pt>
                <c:pt idx="6971">
                  <c:v>6972</c:v>
                </c:pt>
                <c:pt idx="6972">
                  <c:v>6973</c:v>
                </c:pt>
                <c:pt idx="6973">
                  <c:v>6974</c:v>
                </c:pt>
                <c:pt idx="6974">
                  <c:v>6975</c:v>
                </c:pt>
                <c:pt idx="6975">
                  <c:v>6976</c:v>
                </c:pt>
                <c:pt idx="6976">
                  <c:v>6977</c:v>
                </c:pt>
                <c:pt idx="6977">
                  <c:v>6978</c:v>
                </c:pt>
                <c:pt idx="6978">
                  <c:v>6979</c:v>
                </c:pt>
                <c:pt idx="6979">
                  <c:v>6980</c:v>
                </c:pt>
                <c:pt idx="6980">
                  <c:v>6981</c:v>
                </c:pt>
                <c:pt idx="6981">
                  <c:v>6982</c:v>
                </c:pt>
                <c:pt idx="6982">
                  <c:v>6983</c:v>
                </c:pt>
                <c:pt idx="6983">
                  <c:v>6984</c:v>
                </c:pt>
                <c:pt idx="6984">
                  <c:v>6985</c:v>
                </c:pt>
                <c:pt idx="6985">
                  <c:v>6986</c:v>
                </c:pt>
                <c:pt idx="6986">
                  <c:v>6987</c:v>
                </c:pt>
                <c:pt idx="6987">
                  <c:v>6988</c:v>
                </c:pt>
                <c:pt idx="6988">
                  <c:v>6989</c:v>
                </c:pt>
                <c:pt idx="6989">
                  <c:v>6990</c:v>
                </c:pt>
                <c:pt idx="6990">
                  <c:v>6991</c:v>
                </c:pt>
                <c:pt idx="6991">
                  <c:v>6992</c:v>
                </c:pt>
                <c:pt idx="6992">
                  <c:v>6993</c:v>
                </c:pt>
                <c:pt idx="6993">
                  <c:v>6994</c:v>
                </c:pt>
                <c:pt idx="6994">
                  <c:v>6995</c:v>
                </c:pt>
                <c:pt idx="6995">
                  <c:v>6996</c:v>
                </c:pt>
                <c:pt idx="6996">
                  <c:v>6997</c:v>
                </c:pt>
                <c:pt idx="6997">
                  <c:v>6998</c:v>
                </c:pt>
                <c:pt idx="6998">
                  <c:v>6999</c:v>
                </c:pt>
                <c:pt idx="6999">
                  <c:v>7000</c:v>
                </c:pt>
                <c:pt idx="7000">
                  <c:v>7001</c:v>
                </c:pt>
                <c:pt idx="7001">
                  <c:v>7002</c:v>
                </c:pt>
                <c:pt idx="7002">
                  <c:v>7003</c:v>
                </c:pt>
                <c:pt idx="7003">
                  <c:v>7004</c:v>
                </c:pt>
                <c:pt idx="7004">
                  <c:v>7005</c:v>
                </c:pt>
                <c:pt idx="7005">
                  <c:v>7006</c:v>
                </c:pt>
                <c:pt idx="7006">
                  <c:v>7007</c:v>
                </c:pt>
                <c:pt idx="7007">
                  <c:v>7008</c:v>
                </c:pt>
                <c:pt idx="7008">
                  <c:v>7009</c:v>
                </c:pt>
                <c:pt idx="7009">
                  <c:v>7010</c:v>
                </c:pt>
                <c:pt idx="7010">
                  <c:v>7011</c:v>
                </c:pt>
                <c:pt idx="7011">
                  <c:v>7012</c:v>
                </c:pt>
                <c:pt idx="7012">
                  <c:v>7013</c:v>
                </c:pt>
                <c:pt idx="7013">
                  <c:v>7014</c:v>
                </c:pt>
                <c:pt idx="7014">
                  <c:v>7015</c:v>
                </c:pt>
                <c:pt idx="7015">
                  <c:v>7016</c:v>
                </c:pt>
                <c:pt idx="7016">
                  <c:v>7017</c:v>
                </c:pt>
                <c:pt idx="7017">
                  <c:v>7018</c:v>
                </c:pt>
                <c:pt idx="7018">
                  <c:v>7019</c:v>
                </c:pt>
                <c:pt idx="7019">
                  <c:v>7020</c:v>
                </c:pt>
                <c:pt idx="7020">
                  <c:v>7021</c:v>
                </c:pt>
                <c:pt idx="7021">
                  <c:v>7022</c:v>
                </c:pt>
                <c:pt idx="7022">
                  <c:v>7023</c:v>
                </c:pt>
                <c:pt idx="7023">
                  <c:v>7024</c:v>
                </c:pt>
                <c:pt idx="7024">
                  <c:v>7025</c:v>
                </c:pt>
                <c:pt idx="7025">
                  <c:v>7026</c:v>
                </c:pt>
                <c:pt idx="7026">
                  <c:v>7027</c:v>
                </c:pt>
                <c:pt idx="7027">
                  <c:v>7028</c:v>
                </c:pt>
                <c:pt idx="7028">
                  <c:v>7029</c:v>
                </c:pt>
                <c:pt idx="7029">
                  <c:v>7030</c:v>
                </c:pt>
                <c:pt idx="7030">
                  <c:v>7031</c:v>
                </c:pt>
                <c:pt idx="7031">
                  <c:v>7032</c:v>
                </c:pt>
                <c:pt idx="7032">
                  <c:v>7033</c:v>
                </c:pt>
                <c:pt idx="7033">
                  <c:v>7034</c:v>
                </c:pt>
                <c:pt idx="7034">
                  <c:v>7035</c:v>
                </c:pt>
                <c:pt idx="7035">
                  <c:v>7036</c:v>
                </c:pt>
                <c:pt idx="7036">
                  <c:v>7037</c:v>
                </c:pt>
                <c:pt idx="7037">
                  <c:v>7038</c:v>
                </c:pt>
                <c:pt idx="7038">
                  <c:v>7039</c:v>
                </c:pt>
                <c:pt idx="7039">
                  <c:v>7040</c:v>
                </c:pt>
                <c:pt idx="7040">
                  <c:v>7041</c:v>
                </c:pt>
                <c:pt idx="7041">
                  <c:v>7042</c:v>
                </c:pt>
                <c:pt idx="7042">
                  <c:v>7043</c:v>
                </c:pt>
                <c:pt idx="7043">
                  <c:v>7044</c:v>
                </c:pt>
                <c:pt idx="7044">
                  <c:v>7045</c:v>
                </c:pt>
                <c:pt idx="7045">
                  <c:v>7046</c:v>
                </c:pt>
                <c:pt idx="7046">
                  <c:v>7047</c:v>
                </c:pt>
                <c:pt idx="7047">
                  <c:v>7048</c:v>
                </c:pt>
                <c:pt idx="7048">
                  <c:v>7049</c:v>
                </c:pt>
                <c:pt idx="7049">
                  <c:v>7050</c:v>
                </c:pt>
                <c:pt idx="7050">
                  <c:v>7051</c:v>
                </c:pt>
                <c:pt idx="7051">
                  <c:v>7052</c:v>
                </c:pt>
                <c:pt idx="7052">
                  <c:v>7053</c:v>
                </c:pt>
                <c:pt idx="7053">
                  <c:v>7054</c:v>
                </c:pt>
                <c:pt idx="7054">
                  <c:v>7055</c:v>
                </c:pt>
                <c:pt idx="7055">
                  <c:v>7056</c:v>
                </c:pt>
                <c:pt idx="7056">
                  <c:v>7057</c:v>
                </c:pt>
                <c:pt idx="7057">
                  <c:v>7058</c:v>
                </c:pt>
                <c:pt idx="7058">
                  <c:v>7059</c:v>
                </c:pt>
                <c:pt idx="7059">
                  <c:v>7060</c:v>
                </c:pt>
                <c:pt idx="7060">
                  <c:v>7061</c:v>
                </c:pt>
                <c:pt idx="7061">
                  <c:v>7062</c:v>
                </c:pt>
                <c:pt idx="7062">
                  <c:v>7063</c:v>
                </c:pt>
                <c:pt idx="7063">
                  <c:v>7064</c:v>
                </c:pt>
                <c:pt idx="7064">
                  <c:v>7065</c:v>
                </c:pt>
                <c:pt idx="7065">
                  <c:v>7066</c:v>
                </c:pt>
                <c:pt idx="7066">
                  <c:v>7067</c:v>
                </c:pt>
                <c:pt idx="7067">
                  <c:v>7068</c:v>
                </c:pt>
                <c:pt idx="7068">
                  <c:v>7069</c:v>
                </c:pt>
                <c:pt idx="7069">
                  <c:v>7070</c:v>
                </c:pt>
                <c:pt idx="7070">
                  <c:v>7071</c:v>
                </c:pt>
                <c:pt idx="7071">
                  <c:v>7072</c:v>
                </c:pt>
                <c:pt idx="7072">
                  <c:v>7073</c:v>
                </c:pt>
                <c:pt idx="7073">
                  <c:v>7074</c:v>
                </c:pt>
                <c:pt idx="7074">
                  <c:v>7075</c:v>
                </c:pt>
                <c:pt idx="7075">
                  <c:v>7076</c:v>
                </c:pt>
                <c:pt idx="7076">
                  <c:v>7077</c:v>
                </c:pt>
                <c:pt idx="7077">
                  <c:v>7078</c:v>
                </c:pt>
                <c:pt idx="7078">
                  <c:v>7079</c:v>
                </c:pt>
                <c:pt idx="7079">
                  <c:v>7080</c:v>
                </c:pt>
                <c:pt idx="7080">
                  <c:v>7081</c:v>
                </c:pt>
                <c:pt idx="7081">
                  <c:v>7082</c:v>
                </c:pt>
                <c:pt idx="7082">
                  <c:v>7083</c:v>
                </c:pt>
                <c:pt idx="7083">
                  <c:v>7084</c:v>
                </c:pt>
                <c:pt idx="7084">
                  <c:v>7085</c:v>
                </c:pt>
                <c:pt idx="7085">
                  <c:v>7086</c:v>
                </c:pt>
                <c:pt idx="7086">
                  <c:v>7087</c:v>
                </c:pt>
                <c:pt idx="7087">
                  <c:v>7088</c:v>
                </c:pt>
                <c:pt idx="7088">
                  <c:v>7089</c:v>
                </c:pt>
                <c:pt idx="7089">
                  <c:v>7090</c:v>
                </c:pt>
                <c:pt idx="7090">
                  <c:v>7091</c:v>
                </c:pt>
                <c:pt idx="7091">
                  <c:v>7092</c:v>
                </c:pt>
                <c:pt idx="7092">
                  <c:v>7093</c:v>
                </c:pt>
                <c:pt idx="7093">
                  <c:v>7094</c:v>
                </c:pt>
                <c:pt idx="7094">
                  <c:v>7095</c:v>
                </c:pt>
                <c:pt idx="7095">
                  <c:v>7096</c:v>
                </c:pt>
                <c:pt idx="7096">
                  <c:v>7097</c:v>
                </c:pt>
                <c:pt idx="7097">
                  <c:v>7098</c:v>
                </c:pt>
                <c:pt idx="7098">
                  <c:v>7099</c:v>
                </c:pt>
                <c:pt idx="7099">
                  <c:v>7100</c:v>
                </c:pt>
                <c:pt idx="7100">
                  <c:v>7101</c:v>
                </c:pt>
                <c:pt idx="7101">
                  <c:v>7102</c:v>
                </c:pt>
                <c:pt idx="7102">
                  <c:v>7103</c:v>
                </c:pt>
                <c:pt idx="7103">
                  <c:v>7104</c:v>
                </c:pt>
                <c:pt idx="7104">
                  <c:v>7105</c:v>
                </c:pt>
                <c:pt idx="7105">
                  <c:v>7106</c:v>
                </c:pt>
                <c:pt idx="7106">
                  <c:v>7107</c:v>
                </c:pt>
                <c:pt idx="7107">
                  <c:v>7108</c:v>
                </c:pt>
                <c:pt idx="7108">
                  <c:v>7109</c:v>
                </c:pt>
                <c:pt idx="7109">
                  <c:v>7110</c:v>
                </c:pt>
                <c:pt idx="7110">
                  <c:v>7111</c:v>
                </c:pt>
                <c:pt idx="7111">
                  <c:v>7112</c:v>
                </c:pt>
                <c:pt idx="7112">
                  <c:v>7113</c:v>
                </c:pt>
                <c:pt idx="7113">
                  <c:v>7114</c:v>
                </c:pt>
                <c:pt idx="7114">
                  <c:v>7115</c:v>
                </c:pt>
                <c:pt idx="7115">
                  <c:v>7116</c:v>
                </c:pt>
                <c:pt idx="7116">
                  <c:v>7117</c:v>
                </c:pt>
                <c:pt idx="7117">
                  <c:v>7118</c:v>
                </c:pt>
                <c:pt idx="7118">
                  <c:v>7119</c:v>
                </c:pt>
                <c:pt idx="7119">
                  <c:v>7120</c:v>
                </c:pt>
                <c:pt idx="7120">
                  <c:v>7121</c:v>
                </c:pt>
                <c:pt idx="7121">
                  <c:v>7122</c:v>
                </c:pt>
                <c:pt idx="7122">
                  <c:v>7123</c:v>
                </c:pt>
                <c:pt idx="7123">
                  <c:v>7124</c:v>
                </c:pt>
                <c:pt idx="7124">
                  <c:v>7125</c:v>
                </c:pt>
                <c:pt idx="7125">
                  <c:v>7126</c:v>
                </c:pt>
                <c:pt idx="7126">
                  <c:v>7127</c:v>
                </c:pt>
                <c:pt idx="7127">
                  <c:v>7128</c:v>
                </c:pt>
                <c:pt idx="7128">
                  <c:v>7129</c:v>
                </c:pt>
                <c:pt idx="7129">
                  <c:v>7130</c:v>
                </c:pt>
                <c:pt idx="7130">
                  <c:v>7131</c:v>
                </c:pt>
                <c:pt idx="7131">
                  <c:v>7132</c:v>
                </c:pt>
                <c:pt idx="7132">
                  <c:v>7133</c:v>
                </c:pt>
                <c:pt idx="7133">
                  <c:v>7134</c:v>
                </c:pt>
                <c:pt idx="7134">
                  <c:v>7135</c:v>
                </c:pt>
                <c:pt idx="7135">
                  <c:v>7136</c:v>
                </c:pt>
                <c:pt idx="7136">
                  <c:v>7137</c:v>
                </c:pt>
                <c:pt idx="7137">
                  <c:v>7138</c:v>
                </c:pt>
                <c:pt idx="7138">
                  <c:v>7139</c:v>
                </c:pt>
                <c:pt idx="7139">
                  <c:v>7140</c:v>
                </c:pt>
                <c:pt idx="7140">
                  <c:v>7141</c:v>
                </c:pt>
                <c:pt idx="7141">
                  <c:v>7142</c:v>
                </c:pt>
                <c:pt idx="7142">
                  <c:v>7143</c:v>
                </c:pt>
                <c:pt idx="7143">
                  <c:v>7144</c:v>
                </c:pt>
                <c:pt idx="7144">
                  <c:v>7145</c:v>
                </c:pt>
                <c:pt idx="7145">
                  <c:v>7146</c:v>
                </c:pt>
                <c:pt idx="7146">
                  <c:v>7147</c:v>
                </c:pt>
                <c:pt idx="7147">
                  <c:v>7148</c:v>
                </c:pt>
                <c:pt idx="7148">
                  <c:v>7149</c:v>
                </c:pt>
                <c:pt idx="7149">
                  <c:v>7150</c:v>
                </c:pt>
                <c:pt idx="7150">
                  <c:v>7151</c:v>
                </c:pt>
                <c:pt idx="7151">
                  <c:v>7152</c:v>
                </c:pt>
                <c:pt idx="7152">
                  <c:v>7153</c:v>
                </c:pt>
                <c:pt idx="7153">
                  <c:v>7154</c:v>
                </c:pt>
                <c:pt idx="7154">
                  <c:v>7155</c:v>
                </c:pt>
                <c:pt idx="7155">
                  <c:v>7156</c:v>
                </c:pt>
                <c:pt idx="7156">
                  <c:v>7157</c:v>
                </c:pt>
                <c:pt idx="7157">
                  <c:v>7158</c:v>
                </c:pt>
                <c:pt idx="7158">
                  <c:v>7159</c:v>
                </c:pt>
                <c:pt idx="7159">
                  <c:v>7160</c:v>
                </c:pt>
                <c:pt idx="7160">
                  <c:v>7161</c:v>
                </c:pt>
                <c:pt idx="7161">
                  <c:v>7162</c:v>
                </c:pt>
                <c:pt idx="7162">
                  <c:v>7163</c:v>
                </c:pt>
                <c:pt idx="7163">
                  <c:v>7164</c:v>
                </c:pt>
                <c:pt idx="7164">
                  <c:v>7165</c:v>
                </c:pt>
                <c:pt idx="7165">
                  <c:v>7166</c:v>
                </c:pt>
                <c:pt idx="7166">
                  <c:v>7167</c:v>
                </c:pt>
                <c:pt idx="7167">
                  <c:v>7168</c:v>
                </c:pt>
                <c:pt idx="7168">
                  <c:v>7169</c:v>
                </c:pt>
                <c:pt idx="7169">
                  <c:v>7170</c:v>
                </c:pt>
                <c:pt idx="7170">
                  <c:v>7171</c:v>
                </c:pt>
                <c:pt idx="7171">
                  <c:v>7172</c:v>
                </c:pt>
                <c:pt idx="7172">
                  <c:v>7173</c:v>
                </c:pt>
                <c:pt idx="7173">
                  <c:v>7174</c:v>
                </c:pt>
                <c:pt idx="7174">
                  <c:v>7175</c:v>
                </c:pt>
                <c:pt idx="7175">
                  <c:v>7176</c:v>
                </c:pt>
                <c:pt idx="7176">
                  <c:v>7177</c:v>
                </c:pt>
                <c:pt idx="7177">
                  <c:v>7178</c:v>
                </c:pt>
                <c:pt idx="7178">
                  <c:v>7179</c:v>
                </c:pt>
                <c:pt idx="7179">
                  <c:v>7180</c:v>
                </c:pt>
                <c:pt idx="7180">
                  <c:v>7181</c:v>
                </c:pt>
                <c:pt idx="7181">
                  <c:v>7182</c:v>
                </c:pt>
                <c:pt idx="7182">
                  <c:v>7183</c:v>
                </c:pt>
                <c:pt idx="7183">
                  <c:v>7184</c:v>
                </c:pt>
                <c:pt idx="7184">
                  <c:v>7185</c:v>
                </c:pt>
                <c:pt idx="7185">
                  <c:v>7186</c:v>
                </c:pt>
                <c:pt idx="7186">
                  <c:v>7187</c:v>
                </c:pt>
                <c:pt idx="7187">
                  <c:v>7188</c:v>
                </c:pt>
                <c:pt idx="7188">
                  <c:v>7189</c:v>
                </c:pt>
                <c:pt idx="7189">
                  <c:v>7190</c:v>
                </c:pt>
                <c:pt idx="7190">
                  <c:v>7191</c:v>
                </c:pt>
                <c:pt idx="7191">
                  <c:v>7192</c:v>
                </c:pt>
                <c:pt idx="7192">
                  <c:v>7193</c:v>
                </c:pt>
                <c:pt idx="7193">
                  <c:v>7194</c:v>
                </c:pt>
                <c:pt idx="7194">
                  <c:v>7195</c:v>
                </c:pt>
                <c:pt idx="7195">
                  <c:v>7196</c:v>
                </c:pt>
                <c:pt idx="7196">
                  <c:v>7197</c:v>
                </c:pt>
                <c:pt idx="7197">
                  <c:v>7198</c:v>
                </c:pt>
                <c:pt idx="7198">
                  <c:v>7199</c:v>
                </c:pt>
                <c:pt idx="7199">
                  <c:v>7200</c:v>
                </c:pt>
                <c:pt idx="7200">
                  <c:v>7201</c:v>
                </c:pt>
                <c:pt idx="7201">
                  <c:v>7202</c:v>
                </c:pt>
                <c:pt idx="7202">
                  <c:v>7203</c:v>
                </c:pt>
                <c:pt idx="7203">
                  <c:v>7204</c:v>
                </c:pt>
                <c:pt idx="7204">
                  <c:v>7205</c:v>
                </c:pt>
                <c:pt idx="7205">
                  <c:v>7206</c:v>
                </c:pt>
                <c:pt idx="7206">
                  <c:v>7207</c:v>
                </c:pt>
                <c:pt idx="7207">
                  <c:v>7208</c:v>
                </c:pt>
                <c:pt idx="7208">
                  <c:v>7209</c:v>
                </c:pt>
                <c:pt idx="7209">
                  <c:v>7210</c:v>
                </c:pt>
                <c:pt idx="7210">
                  <c:v>7211</c:v>
                </c:pt>
                <c:pt idx="7211">
                  <c:v>7212</c:v>
                </c:pt>
                <c:pt idx="7212">
                  <c:v>7213</c:v>
                </c:pt>
                <c:pt idx="7213">
                  <c:v>7214</c:v>
                </c:pt>
                <c:pt idx="7214">
                  <c:v>7215</c:v>
                </c:pt>
                <c:pt idx="7215">
                  <c:v>7216</c:v>
                </c:pt>
                <c:pt idx="7216">
                  <c:v>7217</c:v>
                </c:pt>
                <c:pt idx="7217">
                  <c:v>7218</c:v>
                </c:pt>
                <c:pt idx="7218">
                  <c:v>7219</c:v>
                </c:pt>
                <c:pt idx="7219">
                  <c:v>7220</c:v>
                </c:pt>
                <c:pt idx="7220">
                  <c:v>7221</c:v>
                </c:pt>
                <c:pt idx="7221">
                  <c:v>7222</c:v>
                </c:pt>
                <c:pt idx="7222">
                  <c:v>7223</c:v>
                </c:pt>
                <c:pt idx="7223">
                  <c:v>7224</c:v>
                </c:pt>
                <c:pt idx="7224">
                  <c:v>7225</c:v>
                </c:pt>
                <c:pt idx="7225">
                  <c:v>7226</c:v>
                </c:pt>
                <c:pt idx="7226">
                  <c:v>7227</c:v>
                </c:pt>
                <c:pt idx="7227">
                  <c:v>7228</c:v>
                </c:pt>
                <c:pt idx="7228">
                  <c:v>7229</c:v>
                </c:pt>
                <c:pt idx="7229">
                  <c:v>7230</c:v>
                </c:pt>
                <c:pt idx="7230">
                  <c:v>7231</c:v>
                </c:pt>
                <c:pt idx="7231">
                  <c:v>7232</c:v>
                </c:pt>
                <c:pt idx="7232">
                  <c:v>7233</c:v>
                </c:pt>
                <c:pt idx="7233">
                  <c:v>7234</c:v>
                </c:pt>
                <c:pt idx="7234">
                  <c:v>7235</c:v>
                </c:pt>
                <c:pt idx="7235">
                  <c:v>7236</c:v>
                </c:pt>
                <c:pt idx="7236">
                  <c:v>7237</c:v>
                </c:pt>
                <c:pt idx="7237">
                  <c:v>7238</c:v>
                </c:pt>
                <c:pt idx="7238">
                  <c:v>7239</c:v>
                </c:pt>
                <c:pt idx="7239">
                  <c:v>7240</c:v>
                </c:pt>
                <c:pt idx="7240">
                  <c:v>7241</c:v>
                </c:pt>
                <c:pt idx="7241">
                  <c:v>7242</c:v>
                </c:pt>
                <c:pt idx="7242">
                  <c:v>7243</c:v>
                </c:pt>
                <c:pt idx="7243">
                  <c:v>7244</c:v>
                </c:pt>
                <c:pt idx="7244">
                  <c:v>7245</c:v>
                </c:pt>
                <c:pt idx="7245">
                  <c:v>7246</c:v>
                </c:pt>
                <c:pt idx="7246">
                  <c:v>7247</c:v>
                </c:pt>
                <c:pt idx="7247">
                  <c:v>7248</c:v>
                </c:pt>
                <c:pt idx="7248">
                  <c:v>7249</c:v>
                </c:pt>
                <c:pt idx="7249">
                  <c:v>7250</c:v>
                </c:pt>
                <c:pt idx="7250">
                  <c:v>7251</c:v>
                </c:pt>
                <c:pt idx="7251">
                  <c:v>7252</c:v>
                </c:pt>
                <c:pt idx="7252">
                  <c:v>7253</c:v>
                </c:pt>
                <c:pt idx="7253">
                  <c:v>7254</c:v>
                </c:pt>
                <c:pt idx="7254">
                  <c:v>7255</c:v>
                </c:pt>
                <c:pt idx="7255">
                  <c:v>7256</c:v>
                </c:pt>
                <c:pt idx="7256">
                  <c:v>7257</c:v>
                </c:pt>
                <c:pt idx="7257">
                  <c:v>7258</c:v>
                </c:pt>
                <c:pt idx="7258">
                  <c:v>7259</c:v>
                </c:pt>
                <c:pt idx="7259">
                  <c:v>7260</c:v>
                </c:pt>
                <c:pt idx="7260">
                  <c:v>7261</c:v>
                </c:pt>
                <c:pt idx="7261">
                  <c:v>7262</c:v>
                </c:pt>
                <c:pt idx="7262">
                  <c:v>7263</c:v>
                </c:pt>
                <c:pt idx="7263">
                  <c:v>7264</c:v>
                </c:pt>
                <c:pt idx="7264">
                  <c:v>7265</c:v>
                </c:pt>
                <c:pt idx="7265">
                  <c:v>7266</c:v>
                </c:pt>
                <c:pt idx="7266">
                  <c:v>7267</c:v>
                </c:pt>
                <c:pt idx="7267">
                  <c:v>7268</c:v>
                </c:pt>
                <c:pt idx="7268">
                  <c:v>7269</c:v>
                </c:pt>
                <c:pt idx="7269">
                  <c:v>7270</c:v>
                </c:pt>
                <c:pt idx="7270">
                  <c:v>7271</c:v>
                </c:pt>
                <c:pt idx="7271">
                  <c:v>7272</c:v>
                </c:pt>
                <c:pt idx="7272">
                  <c:v>7273</c:v>
                </c:pt>
                <c:pt idx="7273">
                  <c:v>7274</c:v>
                </c:pt>
                <c:pt idx="7274">
                  <c:v>7275</c:v>
                </c:pt>
                <c:pt idx="7275">
                  <c:v>7276</c:v>
                </c:pt>
                <c:pt idx="7276">
                  <c:v>7277</c:v>
                </c:pt>
                <c:pt idx="7277">
                  <c:v>7278</c:v>
                </c:pt>
                <c:pt idx="7278">
                  <c:v>7279</c:v>
                </c:pt>
                <c:pt idx="7279">
                  <c:v>7280</c:v>
                </c:pt>
                <c:pt idx="7280">
                  <c:v>7281</c:v>
                </c:pt>
                <c:pt idx="7281">
                  <c:v>7282</c:v>
                </c:pt>
                <c:pt idx="7282">
                  <c:v>7283</c:v>
                </c:pt>
                <c:pt idx="7283">
                  <c:v>7284</c:v>
                </c:pt>
                <c:pt idx="7284">
                  <c:v>7285</c:v>
                </c:pt>
                <c:pt idx="7285">
                  <c:v>7286</c:v>
                </c:pt>
                <c:pt idx="7286">
                  <c:v>7287</c:v>
                </c:pt>
                <c:pt idx="7287">
                  <c:v>7288</c:v>
                </c:pt>
                <c:pt idx="7288">
                  <c:v>7289</c:v>
                </c:pt>
                <c:pt idx="7289">
                  <c:v>7290</c:v>
                </c:pt>
                <c:pt idx="7290">
                  <c:v>7291</c:v>
                </c:pt>
                <c:pt idx="7291">
                  <c:v>7292</c:v>
                </c:pt>
                <c:pt idx="7292">
                  <c:v>7293</c:v>
                </c:pt>
                <c:pt idx="7293">
                  <c:v>7294</c:v>
                </c:pt>
                <c:pt idx="7294">
                  <c:v>7295</c:v>
                </c:pt>
                <c:pt idx="7295">
                  <c:v>7296</c:v>
                </c:pt>
                <c:pt idx="7296">
                  <c:v>7297</c:v>
                </c:pt>
                <c:pt idx="7297">
                  <c:v>7298</c:v>
                </c:pt>
                <c:pt idx="7298">
                  <c:v>7299</c:v>
                </c:pt>
                <c:pt idx="7299">
                  <c:v>7300</c:v>
                </c:pt>
                <c:pt idx="7300">
                  <c:v>7301</c:v>
                </c:pt>
                <c:pt idx="7301">
                  <c:v>7302</c:v>
                </c:pt>
                <c:pt idx="7302">
                  <c:v>7303</c:v>
                </c:pt>
                <c:pt idx="7303">
                  <c:v>7304</c:v>
                </c:pt>
                <c:pt idx="7304">
                  <c:v>7305</c:v>
                </c:pt>
                <c:pt idx="7305">
                  <c:v>7306</c:v>
                </c:pt>
                <c:pt idx="7306">
                  <c:v>7307</c:v>
                </c:pt>
                <c:pt idx="7307">
                  <c:v>7308</c:v>
                </c:pt>
                <c:pt idx="7308">
                  <c:v>7309</c:v>
                </c:pt>
                <c:pt idx="7309">
                  <c:v>7310</c:v>
                </c:pt>
                <c:pt idx="7310">
                  <c:v>7311</c:v>
                </c:pt>
                <c:pt idx="7311">
                  <c:v>7312</c:v>
                </c:pt>
                <c:pt idx="7312">
                  <c:v>7313</c:v>
                </c:pt>
                <c:pt idx="7313">
                  <c:v>7314</c:v>
                </c:pt>
                <c:pt idx="7314">
                  <c:v>7315</c:v>
                </c:pt>
                <c:pt idx="7315">
                  <c:v>7316</c:v>
                </c:pt>
                <c:pt idx="7316">
                  <c:v>7317</c:v>
                </c:pt>
                <c:pt idx="7317">
                  <c:v>7318</c:v>
                </c:pt>
                <c:pt idx="7318">
                  <c:v>7319</c:v>
                </c:pt>
                <c:pt idx="7319">
                  <c:v>7320</c:v>
                </c:pt>
                <c:pt idx="7320">
                  <c:v>7321</c:v>
                </c:pt>
                <c:pt idx="7321">
                  <c:v>7322</c:v>
                </c:pt>
                <c:pt idx="7322">
                  <c:v>7323</c:v>
                </c:pt>
                <c:pt idx="7323">
                  <c:v>7324</c:v>
                </c:pt>
                <c:pt idx="7324">
                  <c:v>7325</c:v>
                </c:pt>
                <c:pt idx="7325">
                  <c:v>7326</c:v>
                </c:pt>
                <c:pt idx="7326">
                  <c:v>7327</c:v>
                </c:pt>
                <c:pt idx="7327">
                  <c:v>7328</c:v>
                </c:pt>
                <c:pt idx="7328">
                  <c:v>7329</c:v>
                </c:pt>
                <c:pt idx="7329">
                  <c:v>7330</c:v>
                </c:pt>
                <c:pt idx="7330">
                  <c:v>7331</c:v>
                </c:pt>
                <c:pt idx="7331">
                  <c:v>7332</c:v>
                </c:pt>
                <c:pt idx="7332">
                  <c:v>7333</c:v>
                </c:pt>
                <c:pt idx="7333">
                  <c:v>7334</c:v>
                </c:pt>
                <c:pt idx="7334">
                  <c:v>7335</c:v>
                </c:pt>
                <c:pt idx="7335">
                  <c:v>7336</c:v>
                </c:pt>
                <c:pt idx="7336">
                  <c:v>7337</c:v>
                </c:pt>
                <c:pt idx="7337">
                  <c:v>7338</c:v>
                </c:pt>
                <c:pt idx="7338">
                  <c:v>7339</c:v>
                </c:pt>
                <c:pt idx="7339">
                  <c:v>7340</c:v>
                </c:pt>
                <c:pt idx="7340">
                  <c:v>7341</c:v>
                </c:pt>
                <c:pt idx="7341">
                  <c:v>7342</c:v>
                </c:pt>
                <c:pt idx="7342">
                  <c:v>7343</c:v>
                </c:pt>
                <c:pt idx="7343">
                  <c:v>7344</c:v>
                </c:pt>
                <c:pt idx="7344">
                  <c:v>7345</c:v>
                </c:pt>
                <c:pt idx="7345">
                  <c:v>7346</c:v>
                </c:pt>
                <c:pt idx="7346">
                  <c:v>7347</c:v>
                </c:pt>
                <c:pt idx="7347">
                  <c:v>7348</c:v>
                </c:pt>
                <c:pt idx="7348">
                  <c:v>7349</c:v>
                </c:pt>
                <c:pt idx="7349">
                  <c:v>7350</c:v>
                </c:pt>
                <c:pt idx="7350">
                  <c:v>7351</c:v>
                </c:pt>
                <c:pt idx="7351">
                  <c:v>7352</c:v>
                </c:pt>
                <c:pt idx="7352">
                  <c:v>7353</c:v>
                </c:pt>
                <c:pt idx="7353">
                  <c:v>7354</c:v>
                </c:pt>
                <c:pt idx="7354">
                  <c:v>7355</c:v>
                </c:pt>
                <c:pt idx="7355">
                  <c:v>7356</c:v>
                </c:pt>
                <c:pt idx="7356">
                  <c:v>7357</c:v>
                </c:pt>
                <c:pt idx="7357">
                  <c:v>7358</c:v>
                </c:pt>
                <c:pt idx="7358">
                  <c:v>7359</c:v>
                </c:pt>
                <c:pt idx="7359">
                  <c:v>7360</c:v>
                </c:pt>
                <c:pt idx="7360">
                  <c:v>7361</c:v>
                </c:pt>
                <c:pt idx="7361">
                  <c:v>7362</c:v>
                </c:pt>
                <c:pt idx="7362">
                  <c:v>7363</c:v>
                </c:pt>
                <c:pt idx="7363">
                  <c:v>7364</c:v>
                </c:pt>
                <c:pt idx="7364">
                  <c:v>7365</c:v>
                </c:pt>
                <c:pt idx="7365">
                  <c:v>7366</c:v>
                </c:pt>
                <c:pt idx="7366">
                  <c:v>7367</c:v>
                </c:pt>
                <c:pt idx="7367">
                  <c:v>7368</c:v>
                </c:pt>
                <c:pt idx="7368">
                  <c:v>7369</c:v>
                </c:pt>
                <c:pt idx="7369">
                  <c:v>7370</c:v>
                </c:pt>
                <c:pt idx="7370">
                  <c:v>7371</c:v>
                </c:pt>
                <c:pt idx="7371">
                  <c:v>7372</c:v>
                </c:pt>
                <c:pt idx="7372">
                  <c:v>7373</c:v>
                </c:pt>
                <c:pt idx="7373">
                  <c:v>7374</c:v>
                </c:pt>
                <c:pt idx="7374">
                  <c:v>7375</c:v>
                </c:pt>
                <c:pt idx="7375">
                  <c:v>7376</c:v>
                </c:pt>
                <c:pt idx="7376">
                  <c:v>7377</c:v>
                </c:pt>
                <c:pt idx="7377">
                  <c:v>7378</c:v>
                </c:pt>
                <c:pt idx="7378">
                  <c:v>7379</c:v>
                </c:pt>
                <c:pt idx="7379">
                  <c:v>7380</c:v>
                </c:pt>
                <c:pt idx="7380">
                  <c:v>7381</c:v>
                </c:pt>
                <c:pt idx="7381">
                  <c:v>7382</c:v>
                </c:pt>
                <c:pt idx="7382">
                  <c:v>7383</c:v>
                </c:pt>
                <c:pt idx="7383">
                  <c:v>7384</c:v>
                </c:pt>
                <c:pt idx="7384">
                  <c:v>7385</c:v>
                </c:pt>
                <c:pt idx="7385">
                  <c:v>7386</c:v>
                </c:pt>
                <c:pt idx="7386">
                  <c:v>7387</c:v>
                </c:pt>
                <c:pt idx="7387">
                  <c:v>7388</c:v>
                </c:pt>
                <c:pt idx="7388">
                  <c:v>7389</c:v>
                </c:pt>
                <c:pt idx="7389">
                  <c:v>7390</c:v>
                </c:pt>
                <c:pt idx="7390">
                  <c:v>7391</c:v>
                </c:pt>
                <c:pt idx="7391">
                  <c:v>7392</c:v>
                </c:pt>
                <c:pt idx="7392">
                  <c:v>7393</c:v>
                </c:pt>
                <c:pt idx="7393">
                  <c:v>7394</c:v>
                </c:pt>
                <c:pt idx="7394">
                  <c:v>7395</c:v>
                </c:pt>
                <c:pt idx="7395">
                  <c:v>7396</c:v>
                </c:pt>
                <c:pt idx="7396">
                  <c:v>7397</c:v>
                </c:pt>
                <c:pt idx="7397">
                  <c:v>7398</c:v>
                </c:pt>
                <c:pt idx="7398">
                  <c:v>7399</c:v>
                </c:pt>
                <c:pt idx="7399">
                  <c:v>7400</c:v>
                </c:pt>
                <c:pt idx="7400">
                  <c:v>7401</c:v>
                </c:pt>
                <c:pt idx="7401">
                  <c:v>7402</c:v>
                </c:pt>
                <c:pt idx="7402">
                  <c:v>7403</c:v>
                </c:pt>
                <c:pt idx="7403">
                  <c:v>7404</c:v>
                </c:pt>
                <c:pt idx="7404">
                  <c:v>7405</c:v>
                </c:pt>
                <c:pt idx="7405">
                  <c:v>7406</c:v>
                </c:pt>
                <c:pt idx="7406">
                  <c:v>7407</c:v>
                </c:pt>
                <c:pt idx="7407">
                  <c:v>7408</c:v>
                </c:pt>
                <c:pt idx="7408">
                  <c:v>7409</c:v>
                </c:pt>
                <c:pt idx="7409">
                  <c:v>7410</c:v>
                </c:pt>
                <c:pt idx="7410">
                  <c:v>7411</c:v>
                </c:pt>
                <c:pt idx="7411">
                  <c:v>7412</c:v>
                </c:pt>
                <c:pt idx="7412">
                  <c:v>7413</c:v>
                </c:pt>
                <c:pt idx="7413">
                  <c:v>7414</c:v>
                </c:pt>
                <c:pt idx="7414">
                  <c:v>7415</c:v>
                </c:pt>
                <c:pt idx="7415">
                  <c:v>7416</c:v>
                </c:pt>
                <c:pt idx="7416">
                  <c:v>7417</c:v>
                </c:pt>
                <c:pt idx="7417">
                  <c:v>7418</c:v>
                </c:pt>
                <c:pt idx="7418">
                  <c:v>7419</c:v>
                </c:pt>
                <c:pt idx="7419">
                  <c:v>7420</c:v>
                </c:pt>
                <c:pt idx="7420">
                  <c:v>7421</c:v>
                </c:pt>
                <c:pt idx="7421">
                  <c:v>7422</c:v>
                </c:pt>
                <c:pt idx="7422">
                  <c:v>7423</c:v>
                </c:pt>
                <c:pt idx="7423">
                  <c:v>7424</c:v>
                </c:pt>
                <c:pt idx="7424">
                  <c:v>7425</c:v>
                </c:pt>
                <c:pt idx="7425">
                  <c:v>7426</c:v>
                </c:pt>
                <c:pt idx="7426">
                  <c:v>7427</c:v>
                </c:pt>
                <c:pt idx="7427">
                  <c:v>7428</c:v>
                </c:pt>
                <c:pt idx="7428">
                  <c:v>7429</c:v>
                </c:pt>
                <c:pt idx="7429">
                  <c:v>7430</c:v>
                </c:pt>
                <c:pt idx="7430">
                  <c:v>7431</c:v>
                </c:pt>
                <c:pt idx="7431">
                  <c:v>7432</c:v>
                </c:pt>
                <c:pt idx="7432">
                  <c:v>7433</c:v>
                </c:pt>
                <c:pt idx="7433">
                  <c:v>7434</c:v>
                </c:pt>
                <c:pt idx="7434">
                  <c:v>7435</c:v>
                </c:pt>
                <c:pt idx="7435">
                  <c:v>7436</c:v>
                </c:pt>
                <c:pt idx="7436">
                  <c:v>7437</c:v>
                </c:pt>
                <c:pt idx="7437">
                  <c:v>7438</c:v>
                </c:pt>
                <c:pt idx="7438">
                  <c:v>7439</c:v>
                </c:pt>
                <c:pt idx="7439">
                  <c:v>7440</c:v>
                </c:pt>
                <c:pt idx="7440">
                  <c:v>7441</c:v>
                </c:pt>
                <c:pt idx="7441">
                  <c:v>7442</c:v>
                </c:pt>
                <c:pt idx="7442">
                  <c:v>7443</c:v>
                </c:pt>
                <c:pt idx="7443">
                  <c:v>7444</c:v>
                </c:pt>
                <c:pt idx="7444">
                  <c:v>7445</c:v>
                </c:pt>
                <c:pt idx="7445">
                  <c:v>7446</c:v>
                </c:pt>
                <c:pt idx="7446">
                  <c:v>7447</c:v>
                </c:pt>
                <c:pt idx="7447">
                  <c:v>7448</c:v>
                </c:pt>
                <c:pt idx="7448">
                  <c:v>7449</c:v>
                </c:pt>
                <c:pt idx="7449">
                  <c:v>7450</c:v>
                </c:pt>
                <c:pt idx="7450">
                  <c:v>7451</c:v>
                </c:pt>
                <c:pt idx="7451">
                  <c:v>7452</c:v>
                </c:pt>
                <c:pt idx="7452">
                  <c:v>7453</c:v>
                </c:pt>
                <c:pt idx="7453">
                  <c:v>7454</c:v>
                </c:pt>
                <c:pt idx="7454">
                  <c:v>7455</c:v>
                </c:pt>
                <c:pt idx="7455">
                  <c:v>7456</c:v>
                </c:pt>
                <c:pt idx="7456">
                  <c:v>7457</c:v>
                </c:pt>
                <c:pt idx="7457">
                  <c:v>7458</c:v>
                </c:pt>
                <c:pt idx="7458">
                  <c:v>7459</c:v>
                </c:pt>
                <c:pt idx="7459">
                  <c:v>7460</c:v>
                </c:pt>
                <c:pt idx="7460">
                  <c:v>7461</c:v>
                </c:pt>
                <c:pt idx="7461">
                  <c:v>7462</c:v>
                </c:pt>
                <c:pt idx="7462">
                  <c:v>7463</c:v>
                </c:pt>
                <c:pt idx="7463">
                  <c:v>7464</c:v>
                </c:pt>
                <c:pt idx="7464">
                  <c:v>7465</c:v>
                </c:pt>
                <c:pt idx="7465">
                  <c:v>7466</c:v>
                </c:pt>
                <c:pt idx="7466">
                  <c:v>7467</c:v>
                </c:pt>
                <c:pt idx="7467">
                  <c:v>7468</c:v>
                </c:pt>
                <c:pt idx="7468">
                  <c:v>7469</c:v>
                </c:pt>
                <c:pt idx="7469">
                  <c:v>7470</c:v>
                </c:pt>
                <c:pt idx="7470">
                  <c:v>7471</c:v>
                </c:pt>
                <c:pt idx="7471">
                  <c:v>7472</c:v>
                </c:pt>
                <c:pt idx="7472">
                  <c:v>7473</c:v>
                </c:pt>
                <c:pt idx="7473">
                  <c:v>7474</c:v>
                </c:pt>
                <c:pt idx="7474">
                  <c:v>7475</c:v>
                </c:pt>
                <c:pt idx="7475">
                  <c:v>7476</c:v>
                </c:pt>
                <c:pt idx="7476">
                  <c:v>7477</c:v>
                </c:pt>
                <c:pt idx="7477">
                  <c:v>7478</c:v>
                </c:pt>
                <c:pt idx="7478">
                  <c:v>7479</c:v>
                </c:pt>
                <c:pt idx="7479">
                  <c:v>7480</c:v>
                </c:pt>
                <c:pt idx="7480">
                  <c:v>7481</c:v>
                </c:pt>
                <c:pt idx="7481">
                  <c:v>7482</c:v>
                </c:pt>
                <c:pt idx="7482">
                  <c:v>7483</c:v>
                </c:pt>
                <c:pt idx="7483">
                  <c:v>7484</c:v>
                </c:pt>
                <c:pt idx="7484">
                  <c:v>7485</c:v>
                </c:pt>
                <c:pt idx="7485">
                  <c:v>7486</c:v>
                </c:pt>
                <c:pt idx="7486">
                  <c:v>7487</c:v>
                </c:pt>
                <c:pt idx="7487">
                  <c:v>7488</c:v>
                </c:pt>
                <c:pt idx="7488">
                  <c:v>7489</c:v>
                </c:pt>
                <c:pt idx="7489">
                  <c:v>7490</c:v>
                </c:pt>
                <c:pt idx="7490">
                  <c:v>7491</c:v>
                </c:pt>
                <c:pt idx="7491">
                  <c:v>7492</c:v>
                </c:pt>
                <c:pt idx="7492">
                  <c:v>7493</c:v>
                </c:pt>
                <c:pt idx="7493">
                  <c:v>7494</c:v>
                </c:pt>
                <c:pt idx="7494">
                  <c:v>7495</c:v>
                </c:pt>
                <c:pt idx="7495">
                  <c:v>7496</c:v>
                </c:pt>
                <c:pt idx="7496">
                  <c:v>7497</c:v>
                </c:pt>
                <c:pt idx="7497">
                  <c:v>7498</c:v>
                </c:pt>
                <c:pt idx="7498">
                  <c:v>7499</c:v>
                </c:pt>
                <c:pt idx="7499">
                  <c:v>7500</c:v>
                </c:pt>
                <c:pt idx="7500">
                  <c:v>7501</c:v>
                </c:pt>
                <c:pt idx="7501">
                  <c:v>7502</c:v>
                </c:pt>
                <c:pt idx="7502">
                  <c:v>7503</c:v>
                </c:pt>
                <c:pt idx="7503">
                  <c:v>7504</c:v>
                </c:pt>
                <c:pt idx="7504">
                  <c:v>7505</c:v>
                </c:pt>
                <c:pt idx="7505">
                  <c:v>7506</c:v>
                </c:pt>
                <c:pt idx="7506">
                  <c:v>7507</c:v>
                </c:pt>
                <c:pt idx="7507">
                  <c:v>7508</c:v>
                </c:pt>
                <c:pt idx="7508">
                  <c:v>7509</c:v>
                </c:pt>
                <c:pt idx="7509">
                  <c:v>7510</c:v>
                </c:pt>
                <c:pt idx="7510">
                  <c:v>7511</c:v>
                </c:pt>
                <c:pt idx="7511">
                  <c:v>7512</c:v>
                </c:pt>
                <c:pt idx="7512">
                  <c:v>7513</c:v>
                </c:pt>
                <c:pt idx="7513">
                  <c:v>7514</c:v>
                </c:pt>
                <c:pt idx="7514">
                  <c:v>7515</c:v>
                </c:pt>
                <c:pt idx="7515">
                  <c:v>7516</c:v>
                </c:pt>
                <c:pt idx="7516">
                  <c:v>7517</c:v>
                </c:pt>
                <c:pt idx="7517">
                  <c:v>7518</c:v>
                </c:pt>
                <c:pt idx="7518">
                  <c:v>7519</c:v>
                </c:pt>
                <c:pt idx="7519">
                  <c:v>7520</c:v>
                </c:pt>
                <c:pt idx="7520">
                  <c:v>7521</c:v>
                </c:pt>
                <c:pt idx="7521">
                  <c:v>7522</c:v>
                </c:pt>
                <c:pt idx="7522">
                  <c:v>7523</c:v>
                </c:pt>
                <c:pt idx="7523">
                  <c:v>7524</c:v>
                </c:pt>
                <c:pt idx="7524">
                  <c:v>7525</c:v>
                </c:pt>
                <c:pt idx="7525">
                  <c:v>7526</c:v>
                </c:pt>
                <c:pt idx="7526">
                  <c:v>7527</c:v>
                </c:pt>
                <c:pt idx="7527">
                  <c:v>7528</c:v>
                </c:pt>
                <c:pt idx="7528">
                  <c:v>7529</c:v>
                </c:pt>
                <c:pt idx="7529">
                  <c:v>7530</c:v>
                </c:pt>
                <c:pt idx="7530">
                  <c:v>7531</c:v>
                </c:pt>
                <c:pt idx="7531">
                  <c:v>7532</c:v>
                </c:pt>
                <c:pt idx="7532">
                  <c:v>7533</c:v>
                </c:pt>
                <c:pt idx="7533">
                  <c:v>7534</c:v>
                </c:pt>
                <c:pt idx="7534">
                  <c:v>7535</c:v>
                </c:pt>
                <c:pt idx="7535">
                  <c:v>7536</c:v>
                </c:pt>
                <c:pt idx="7536">
                  <c:v>7537</c:v>
                </c:pt>
                <c:pt idx="7537">
                  <c:v>7538</c:v>
                </c:pt>
                <c:pt idx="7538">
                  <c:v>7539</c:v>
                </c:pt>
                <c:pt idx="7539">
                  <c:v>7540</c:v>
                </c:pt>
                <c:pt idx="7540">
                  <c:v>7541</c:v>
                </c:pt>
                <c:pt idx="7541">
                  <c:v>7542</c:v>
                </c:pt>
                <c:pt idx="7542">
                  <c:v>7543</c:v>
                </c:pt>
                <c:pt idx="7543">
                  <c:v>7544</c:v>
                </c:pt>
                <c:pt idx="7544">
                  <c:v>7545</c:v>
                </c:pt>
                <c:pt idx="7545">
                  <c:v>7546</c:v>
                </c:pt>
                <c:pt idx="7546">
                  <c:v>7547</c:v>
                </c:pt>
                <c:pt idx="7547">
                  <c:v>7548</c:v>
                </c:pt>
                <c:pt idx="7548">
                  <c:v>7549</c:v>
                </c:pt>
                <c:pt idx="7549">
                  <c:v>7550</c:v>
                </c:pt>
                <c:pt idx="7550">
                  <c:v>7551</c:v>
                </c:pt>
                <c:pt idx="7551">
                  <c:v>7552</c:v>
                </c:pt>
                <c:pt idx="7552">
                  <c:v>7553</c:v>
                </c:pt>
                <c:pt idx="7553">
                  <c:v>7554</c:v>
                </c:pt>
                <c:pt idx="7554">
                  <c:v>7555</c:v>
                </c:pt>
                <c:pt idx="7555">
                  <c:v>7556</c:v>
                </c:pt>
                <c:pt idx="7556">
                  <c:v>7557</c:v>
                </c:pt>
                <c:pt idx="7557">
                  <c:v>7558</c:v>
                </c:pt>
                <c:pt idx="7558">
                  <c:v>7559</c:v>
                </c:pt>
                <c:pt idx="7559">
                  <c:v>7560</c:v>
                </c:pt>
                <c:pt idx="7560">
                  <c:v>7561</c:v>
                </c:pt>
                <c:pt idx="7561">
                  <c:v>7562</c:v>
                </c:pt>
                <c:pt idx="7562">
                  <c:v>7563</c:v>
                </c:pt>
                <c:pt idx="7563">
                  <c:v>7564</c:v>
                </c:pt>
                <c:pt idx="7564">
                  <c:v>7565</c:v>
                </c:pt>
                <c:pt idx="7565">
                  <c:v>7566</c:v>
                </c:pt>
                <c:pt idx="7566">
                  <c:v>7567</c:v>
                </c:pt>
                <c:pt idx="7567">
                  <c:v>7568</c:v>
                </c:pt>
                <c:pt idx="7568">
                  <c:v>7569</c:v>
                </c:pt>
                <c:pt idx="7569">
                  <c:v>7570</c:v>
                </c:pt>
                <c:pt idx="7570">
                  <c:v>7571</c:v>
                </c:pt>
                <c:pt idx="7571">
                  <c:v>7572</c:v>
                </c:pt>
                <c:pt idx="7572">
                  <c:v>7573</c:v>
                </c:pt>
                <c:pt idx="7573">
                  <c:v>7574</c:v>
                </c:pt>
                <c:pt idx="7574">
                  <c:v>7575</c:v>
                </c:pt>
                <c:pt idx="7575">
                  <c:v>7576</c:v>
                </c:pt>
                <c:pt idx="7576">
                  <c:v>7577</c:v>
                </c:pt>
                <c:pt idx="7577">
                  <c:v>7578</c:v>
                </c:pt>
                <c:pt idx="7578">
                  <c:v>7579</c:v>
                </c:pt>
                <c:pt idx="7579">
                  <c:v>7580</c:v>
                </c:pt>
                <c:pt idx="7580">
                  <c:v>7581</c:v>
                </c:pt>
                <c:pt idx="7581">
                  <c:v>7582</c:v>
                </c:pt>
                <c:pt idx="7582">
                  <c:v>7583</c:v>
                </c:pt>
                <c:pt idx="7583">
                  <c:v>7584</c:v>
                </c:pt>
                <c:pt idx="7584">
                  <c:v>7585</c:v>
                </c:pt>
                <c:pt idx="7585">
                  <c:v>7586</c:v>
                </c:pt>
                <c:pt idx="7586">
                  <c:v>7587</c:v>
                </c:pt>
                <c:pt idx="7587">
                  <c:v>7588</c:v>
                </c:pt>
                <c:pt idx="7588">
                  <c:v>7589</c:v>
                </c:pt>
                <c:pt idx="7589">
                  <c:v>7590</c:v>
                </c:pt>
                <c:pt idx="7590">
                  <c:v>7591</c:v>
                </c:pt>
                <c:pt idx="7591">
                  <c:v>7592</c:v>
                </c:pt>
                <c:pt idx="7592">
                  <c:v>7593</c:v>
                </c:pt>
                <c:pt idx="7593">
                  <c:v>7594</c:v>
                </c:pt>
                <c:pt idx="7594">
                  <c:v>7595</c:v>
                </c:pt>
                <c:pt idx="7595">
                  <c:v>7596</c:v>
                </c:pt>
                <c:pt idx="7596">
                  <c:v>7597</c:v>
                </c:pt>
                <c:pt idx="7597">
                  <c:v>7598</c:v>
                </c:pt>
                <c:pt idx="7598">
                  <c:v>7599</c:v>
                </c:pt>
                <c:pt idx="7599">
                  <c:v>7600</c:v>
                </c:pt>
                <c:pt idx="7600">
                  <c:v>7601</c:v>
                </c:pt>
                <c:pt idx="7601">
                  <c:v>7602</c:v>
                </c:pt>
                <c:pt idx="7602">
                  <c:v>7603</c:v>
                </c:pt>
                <c:pt idx="7603">
                  <c:v>7604</c:v>
                </c:pt>
                <c:pt idx="7604">
                  <c:v>7605</c:v>
                </c:pt>
                <c:pt idx="7605">
                  <c:v>7606</c:v>
                </c:pt>
                <c:pt idx="7606">
                  <c:v>7607</c:v>
                </c:pt>
                <c:pt idx="7607">
                  <c:v>7608</c:v>
                </c:pt>
                <c:pt idx="7608">
                  <c:v>7609</c:v>
                </c:pt>
                <c:pt idx="7609">
                  <c:v>7610</c:v>
                </c:pt>
                <c:pt idx="7610">
                  <c:v>7611</c:v>
                </c:pt>
                <c:pt idx="7611">
                  <c:v>7612</c:v>
                </c:pt>
                <c:pt idx="7612">
                  <c:v>7613</c:v>
                </c:pt>
                <c:pt idx="7613">
                  <c:v>7614</c:v>
                </c:pt>
                <c:pt idx="7614">
                  <c:v>7615</c:v>
                </c:pt>
                <c:pt idx="7615">
                  <c:v>7616</c:v>
                </c:pt>
                <c:pt idx="7616">
                  <c:v>7617</c:v>
                </c:pt>
                <c:pt idx="7617">
                  <c:v>7618</c:v>
                </c:pt>
                <c:pt idx="7618">
                  <c:v>7619</c:v>
                </c:pt>
                <c:pt idx="7619">
                  <c:v>7620</c:v>
                </c:pt>
                <c:pt idx="7620">
                  <c:v>7621</c:v>
                </c:pt>
                <c:pt idx="7621">
                  <c:v>7622</c:v>
                </c:pt>
                <c:pt idx="7622">
                  <c:v>7623</c:v>
                </c:pt>
                <c:pt idx="7623">
                  <c:v>7624</c:v>
                </c:pt>
                <c:pt idx="7624">
                  <c:v>7625</c:v>
                </c:pt>
                <c:pt idx="7625">
                  <c:v>7626</c:v>
                </c:pt>
                <c:pt idx="7626">
                  <c:v>7627</c:v>
                </c:pt>
                <c:pt idx="7627">
                  <c:v>7628</c:v>
                </c:pt>
                <c:pt idx="7628">
                  <c:v>7629</c:v>
                </c:pt>
                <c:pt idx="7629">
                  <c:v>7630</c:v>
                </c:pt>
                <c:pt idx="7630">
                  <c:v>7631</c:v>
                </c:pt>
                <c:pt idx="7631">
                  <c:v>7632</c:v>
                </c:pt>
                <c:pt idx="7632">
                  <c:v>7633</c:v>
                </c:pt>
                <c:pt idx="7633">
                  <c:v>7634</c:v>
                </c:pt>
                <c:pt idx="7634">
                  <c:v>7635</c:v>
                </c:pt>
                <c:pt idx="7635">
                  <c:v>7636</c:v>
                </c:pt>
                <c:pt idx="7636">
                  <c:v>7637</c:v>
                </c:pt>
                <c:pt idx="7637">
                  <c:v>7638</c:v>
                </c:pt>
                <c:pt idx="7638">
                  <c:v>7639</c:v>
                </c:pt>
                <c:pt idx="7639">
                  <c:v>7640</c:v>
                </c:pt>
                <c:pt idx="7640">
                  <c:v>7641</c:v>
                </c:pt>
                <c:pt idx="7641">
                  <c:v>7642</c:v>
                </c:pt>
                <c:pt idx="7642">
                  <c:v>7643</c:v>
                </c:pt>
                <c:pt idx="7643">
                  <c:v>7644</c:v>
                </c:pt>
                <c:pt idx="7644">
                  <c:v>7645</c:v>
                </c:pt>
                <c:pt idx="7645">
                  <c:v>7646</c:v>
                </c:pt>
                <c:pt idx="7646">
                  <c:v>7647</c:v>
                </c:pt>
                <c:pt idx="7647">
                  <c:v>7648</c:v>
                </c:pt>
                <c:pt idx="7648">
                  <c:v>7649</c:v>
                </c:pt>
                <c:pt idx="7649">
                  <c:v>7650</c:v>
                </c:pt>
                <c:pt idx="7650">
                  <c:v>7651</c:v>
                </c:pt>
                <c:pt idx="7651">
                  <c:v>7652</c:v>
                </c:pt>
                <c:pt idx="7652">
                  <c:v>7653</c:v>
                </c:pt>
                <c:pt idx="7653">
                  <c:v>7654</c:v>
                </c:pt>
                <c:pt idx="7654">
                  <c:v>7655</c:v>
                </c:pt>
                <c:pt idx="7655">
                  <c:v>7656</c:v>
                </c:pt>
                <c:pt idx="7656">
                  <c:v>7657</c:v>
                </c:pt>
                <c:pt idx="7657">
                  <c:v>7658</c:v>
                </c:pt>
                <c:pt idx="7658">
                  <c:v>7659</c:v>
                </c:pt>
                <c:pt idx="7659">
                  <c:v>7660</c:v>
                </c:pt>
                <c:pt idx="7660">
                  <c:v>7661</c:v>
                </c:pt>
                <c:pt idx="7661">
                  <c:v>7662</c:v>
                </c:pt>
                <c:pt idx="7662">
                  <c:v>7663</c:v>
                </c:pt>
                <c:pt idx="7663">
                  <c:v>7664</c:v>
                </c:pt>
                <c:pt idx="7664">
                  <c:v>7665</c:v>
                </c:pt>
                <c:pt idx="7665">
                  <c:v>7666</c:v>
                </c:pt>
                <c:pt idx="7666">
                  <c:v>7667</c:v>
                </c:pt>
                <c:pt idx="7667">
                  <c:v>7668</c:v>
                </c:pt>
                <c:pt idx="7668">
                  <c:v>7669</c:v>
                </c:pt>
                <c:pt idx="7669">
                  <c:v>7670</c:v>
                </c:pt>
                <c:pt idx="7670">
                  <c:v>7671</c:v>
                </c:pt>
                <c:pt idx="7671">
                  <c:v>7672</c:v>
                </c:pt>
                <c:pt idx="7672">
                  <c:v>7673</c:v>
                </c:pt>
                <c:pt idx="7673">
                  <c:v>7674</c:v>
                </c:pt>
                <c:pt idx="7674">
                  <c:v>7675</c:v>
                </c:pt>
                <c:pt idx="7675">
                  <c:v>7676</c:v>
                </c:pt>
                <c:pt idx="7676">
                  <c:v>7677</c:v>
                </c:pt>
                <c:pt idx="7677">
                  <c:v>7678</c:v>
                </c:pt>
                <c:pt idx="7678">
                  <c:v>7679</c:v>
                </c:pt>
                <c:pt idx="7679">
                  <c:v>7680</c:v>
                </c:pt>
                <c:pt idx="7680">
                  <c:v>7681</c:v>
                </c:pt>
                <c:pt idx="7681">
                  <c:v>7682</c:v>
                </c:pt>
                <c:pt idx="7682">
                  <c:v>7683</c:v>
                </c:pt>
                <c:pt idx="7683">
                  <c:v>7684</c:v>
                </c:pt>
                <c:pt idx="7684">
                  <c:v>7685</c:v>
                </c:pt>
                <c:pt idx="7685">
                  <c:v>7686</c:v>
                </c:pt>
                <c:pt idx="7686">
                  <c:v>7687</c:v>
                </c:pt>
                <c:pt idx="7687">
                  <c:v>7688</c:v>
                </c:pt>
                <c:pt idx="7688">
                  <c:v>7689</c:v>
                </c:pt>
                <c:pt idx="7689">
                  <c:v>7690</c:v>
                </c:pt>
                <c:pt idx="7690">
                  <c:v>7691</c:v>
                </c:pt>
                <c:pt idx="7691">
                  <c:v>7692</c:v>
                </c:pt>
                <c:pt idx="7692">
                  <c:v>7693</c:v>
                </c:pt>
                <c:pt idx="7693">
                  <c:v>7694</c:v>
                </c:pt>
                <c:pt idx="7694">
                  <c:v>7695</c:v>
                </c:pt>
                <c:pt idx="7695">
                  <c:v>7696</c:v>
                </c:pt>
                <c:pt idx="7696">
                  <c:v>7697</c:v>
                </c:pt>
                <c:pt idx="7697">
                  <c:v>7698</c:v>
                </c:pt>
                <c:pt idx="7698">
                  <c:v>7699</c:v>
                </c:pt>
                <c:pt idx="7699">
                  <c:v>7700</c:v>
                </c:pt>
                <c:pt idx="7700">
                  <c:v>7701</c:v>
                </c:pt>
                <c:pt idx="7701">
                  <c:v>7702</c:v>
                </c:pt>
                <c:pt idx="7702">
                  <c:v>7703</c:v>
                </c:pt>
                <c:pt idx="7703">
                  <c:v>7704</c:v>
                </c:pt>
                <c:pt idx="7704">
                  <c:v>7705</c:v>
                </c:pt>
                <c:pt idx="7705">
                  <c:v>7706</c:v>
                </c:pt>
                <c:pt idx="7706">
                  <c:v>7707</c:v>
                </c:pt>
                <c:pt idx="7707">
                  <c:v>7708</c:v>
                </c:pt>
                <c:pt idx="7708">
                  <c:v>7709</c:v>
                </c:pt>
                <c:pt idx="7709">
                  <c:v>7710</c:v>
                </c:pt>
                <c:pt idx="7710">
                  <c:v>7711</c:v>
                </c:pt>
                <c:pt idx="7711">
                  <c:v>7712</c:v>
                </c:pt>
                <c:pt idx="7712">
                  <c:v>7713</c:v>
                </c:pt>
                <c:pt idx="7713">
                  <c:v>7714</c:v>
                </c:pt>
                <c:pt idx="7714">
                  <c:v>7715</c:v>
                </c:pt>
                <c:pt idx="7715">
                  <c:v>7716</c:v>
                </c:pt>
                <c:pt idx="7716">
                  <c:v>7717</c:v>
                </c:pt>
                <c:pt idx="7717">
                  <c:v>7718</c:v>
                </c:pt>
                <c:pt idx="7718">
                  <c:v>7719</c:v>
                </c:pt>
                <c:pt idx="7719">
                  <c:v>7720</c:v>
                </c:pt>
                <c:pt idx="7720">
                  <c:v>7721</c:v>
                </c:pt>
                <c:pt idx="7721">
                  <c:v>7722</c:v>
                </c:pt>
                <c:pt idx="7722">
                  <c:v>7723</c:v>
                </c:pt>
                <c:pt idx="7723">
                  <c:v>7724</c:v>
                </c:pt>
                <c:pt idx="7724">
                  <c:v>7725</c:v>
                </c:pt>
                <c:pt idx="7725">
                  <c:v>7726</c:v>
                </c:pt>
                <c:pt idx="7726">
                  <c:v>7727</c:v>
                </c:pt>
                <c:pt idx="7727">
                  <c:v>7728</c:v>
                </c:pt>
                <c:pt idx="7728">
                  <c:v>7729</c:v>
                </c:pt>
                <c:pt idx="7729">
                  <c:v>7730</c:v>
                </c:pt>
                <c:pt idx="7730">
                  <c:v>7731</c:v>
                </c:pt>
                <c:pt idx="7731">
                  <c:v>7732</c:v>
                </c:pt>
                <c:pt idx="7732">
                  <c:v>7733</c:v>
                </c:pt>
                <c:pt idx="7733">
                  <c:v>7734</c:v>
                </c:pt>
                <c:pt idx="7734">
                  <c:v>7735</c:v>
                </c:pt>
                <c:pt idx="7735">
                  <c:v>7736</c:v>
                </c:pt>
                <c:pt idx="7736">
                  <c:v>7737</c:v>
                </c:pt>
                <c:pt idx="7737">
                  <c:v>7738</c:v>
                </c:pt>
                <c:pt idx="7738">
                  <c:v>7739</c:v>
                </c:pt>
                <c:pt idx="7739">
                  <c:v>7740</c:v>
                </c:pt>
                <c:pt idx="7740">
                  <c:v>7741</c:v>
                </c:pt>
                <c:pt idx="7741">
                  <c:v>7742</c:v>
                </c:pt>
                <c:pt idx="7742">
                  <c:v>7743</c:v>
                </c:pt>
                <c:pt idx="7743">
                  <c:v>7744</c:v>
                </c:pt>
                <c:pt idx="7744">
                  <c:v>7745</c:v>
                </c:pt>
                <c:pt idx="7745">
                  <c:v>7746</c:v>
                </c:pt>
                <c:pt idx="7746">
                  <c:v>7747</c:v>
                </c:pt>
                <c:pt idx="7747">
                  <c:v>7748</c:v>
                </c:pt>
                <c:pt idx="7748">
                  <c:v>7749</c:v>
                </c:pt>
                <c:pt idx="7749">
                  <c:v>7750</c:v>
                </c:pt>
                <c:pt idx="7750">
                  <c:v>7751</c:v>
                </c:pt>
                <c:pt idx="7751">
                  <c:v>7752</c:v>
                </c:pt>
                <c:pt idx="7752">
                  <c:v>7753</c:v>
                </c:pt>
                <c:pt idx="7753">
                  <c:v>7754</c:v>
                </c:pt>
                <c:pt idx="7754">
                  <c:v>7755</c:v>
                </c:pt>
                <c:pt idx="7755">
                  <c:v>7756</c:v>
                </c:pt>
                <c:pt idx="7756">
                  <c:v>7757</c:v>
                </c:pt>
                <c:pt idx="7757">
                  <c:v>7758</c:v>
                </c:pt>
                <c:pt idx="7758">
                  <c:v>7759</c:v>
                </c:pt>
                <c:pt idx="7759">
                  <c:v>7760</c:v>
                </c:pt>
                <c:pt idx="7760">
                  <c:v>7761</c:v>
                </c:pt>
                <c:pt idx="7761">
                  <c:v>7762</c:v>
                </c:pt>
                <c:pt idx="7762">
                  <c:v>7763</c:v>
                </c:pt>
                <c:pt idx="7763">
                  <c:v>7764</c:v>
                </c:pt>
                <c:pt idx="7764">
                  <c:v>7765</c:v>
                </c:pt>
                <c:pt idx="7765">
                  <c:v>7766</c:v>
                </c:pt>
                <c:pt idx="7766">
                  <c:v>7767</c:v>
                </c:pt>
                <c:pt idx="7767">
                  <c:v>7768</c:v>
                </c:pt>
                <c:pt idx="7768">
                  <c:v>7769</c:v>
                </c:pt>
                <c:pt idx="7769">
                  <c:v>7770</c:v>
                </c:pt>
                <c:pt idx="7770">
                  <c:v>7771</c:v>
                </c:pt>
                <c:pt idx="7771">
                  <c:v>7772</c:v>
                </c:pt>
                <c:pt idx="7772">
                  <c:v>7773</c:v>
                </c:pt>
                <c:pt idx="7773">
                  <c:v>7774</c:v>
                </c:pt>
                <c:pt idx="7774">
                  <c:v>7775</c:v>
                </c:pt>
                <c:pt idx="7775">
                  <c:v>7776</c:v>
                </c:pt>
                <c:pt idx="7776">
                  <c:v>7777</c:v>
                </c:pt>
                <c:pt idx="7777">
                  <c:v>7778</c:v>
                </c:pt>
                <c:pt idx="7778">
                  <c:v>7779</c:v>
                </c:pt>
                <c:pt idx="7779">
                  <c:v>7780</c:v>
                </c:pt>
                <c:pt idx="7780">
                  <c:v>7781</c:v>
                </c:pt>
                <c:pt idx="7781">
                  <c:v>7782</c:v>
                </c:pt>
                <c:pt idx="7782">
                  <c:v>7783</c:v>
                </c:pt>
                <c:pt idx="7783">
                  <c:v>7784</c:v>
                </c:pt>
                <c:pt idx="7784">
                  <c:v>7785</c:v>
                </c:pt>
                <c:pt idx="7785">
                  <c:v>7786</c:v>
                </c:pt>
                <c:pt idx="7786">
                  <c:v>7787</c:v>
                </c:pt>
                <c:pt idx="7787">
                  <c:v>7788</c:v>
                </c:pt>
                <c:pt idx="7788">
                  <c:v>7789</c:v>
                </c:pt>
                <c:pt idx="7789">
                  <c:v>7790</c:v>
                </c:pt>
                <c:pt idx="7790">
                  <c:v>7791</c:v>
                </c:pt>
                <c:pt idx="7791">
                  <c:v>7792</c:v>
                </c:pt>
                <c:pt idx="7792">
                  <c:v>7793</c:v>
                </c:pt>
                <c:pt idx="7793">
                  <c:v>7794</c:v>
                </c:pt>
                <c:pt idx="7794">
                  <c:v>7795</c:v>
                </c:pt>
                <c:pt idx="7795">
                  <c:v>7796</c:v>
                </c:pt>
                <c:pt idx="7796">
                  <c:v>7797</c:v>
                </c:pt>
                <c:pt idx="7797">
                  <c:v>7798</c:v>
                </c:pt>
                <c:pt idx="7798">
                  <c:v>7799</c:v>
                </c:pt>
                <c:pt idx="7799">
                  <c:v>7800</c:v>
                </c:pt>
                <c:pt idx="7800">
                  <c:v>7801</c:v>
                </c:pt>
                <c:pt idx="7801">
                  <c:v>7802</c:v>
                </c:pt>
                <c:pt idx="7802">
                  <c:v>7803</c:v>
                </c:pt>
                <c:pt idx="7803">
                  <c:v>7804</c:v>
                </c:pt>
                <c:pt idx="7804">
                  <c:v>7805</c:v>
                </c:pt>
                <c:pt idx="7805">
                  <c:v>7806</c:v>
                </c:pt>
                <c:pt idx="7806">
                  <c:v>7807</c:v>
                </c:pt>
                <c:pt idx="7807">
                  <c:v>7808</c:v>
                </c:pt>
                <c:pt idx="7808">
                  <c:v>7809</c:v>
                </c:pt>
                <c:pt idx="7809">
                  <c:v>7810</c:v>
                </c:pt>
                <c:pt idx="7810">
                  <c:v>7811</c:v>
                </c:pt>
                <c:pt idx="7811">
                  <c:v>7812</c:v>
                </c:pt>
                <c:pt idx="7812">
                  <c:v>7813</c:v>
                </c:pt>
                <c:pt idx="7813">
                  <c:v>7814</c:v>
                </c:pt>
                <c:pt idx="7814">
                  <c:v>7815</c:v>
                </c:pt>
                <c:pt idx="7815">
                  <c:v>7816</c:v>
                </c:pt>
                <c:pt idx="7816">
                  <c:v>7817</c:v>
                </c:pt>
                <c:pt idx="7817">
                  <c:v>7818</c:v>
                </c:pt>
                <c:pt idx="7818">
                  <c:v>7819</c:v>
                </c:pt>
                <c:pt idx="7819">
                  <c:v>7820</c:v>
                </c:pt>
                <c:pt idx="7820">
                  <c:v>7821</c:v>
                </c:pt>
                <c:pt idx="7821">
                  <c:v>7822</c:v>
                </c:pt>
                <c:pt idx="7822">
                  <c:v>7823</c:v>
                </c:pt>
                <c:pt idx="7823">
                  <c:v>7824</c:v>
                </c:pt>
                <c:pt idx="7824">
                  <c:v>7825</c:v>
                </c:pt>
                <c:pt idx="7825">
                  <c:v>7826</c:v>
                </c:pt>
                <c:pt idx="7826">
                  <c:v>7827</c:v>
                </c:pt>
                <c:pt idx="7827">
                  <c:v>7828</c:v>
                </c:pt>
                <c:pt idx="7828">
                  <c:v>7829</c:v>
                </c:pt>
                <c:pt idx="7829">
                  <c:v>7830</c:v>
                </c:pt>
                <c:pt idx="7830">
                  <c:v>7831</c:v>
                </c:pt>
                <c:pt idx="7831">
                  <c:v>7832</c:v>
                </c:pt>
                <c:pt idx="7832">
                  <c:v>7833</c:v>
                </c:pt>
                <c:pt idx="7833">
                  <c:v>7834</c:v>
                </c:pt>
                <c:pt idx="7834">
                  <c:v>7835</c:v>
                </c:pt>
                <c:pt idx="7835">
                  <c:v>7836</c:v>
                </c:pt>
                <c:pt idx="7836">
                  <c:v>7837</c:v>
                </c:pt>
                <c:pt idx="7837">
                  <c:v>7838</c:v>
                </c:pt>
                <c:pt idx="7838">
                  <c:v>7839</c:v>
                </c:pt>
                <c:pt idx="7839">
                  <c:v>7840</c:v>
                </c:pt>
                <c:pt idx="7840">
                  <c:v>7841</c:v>
                </c:pt>
                <c:pt idx="7841">
                  <c:v>7842</c:v>
                </c:pt>
                <c:pt idx="7842">
                  <c:v>7843</c:v>
                </c:pt>
                <c:pt idx="7843">
                  <c:v>7844</c:v>
                </c:pt>
                <c:pt idx="7844">
                  <c:v>7845</c:v>
                </c:pt>
                <c:pt idx="7845">
                  <c:v>7846</c:v>
                </c:pt>
                <c:pt idx="7846">
                  <c:v>7847</c:v>
                </c:pt>
                <c:pt idx="7847">
                  <c:v>7848</c:v>
                </c:pt>
                <c:pt idx="7848">
                  <c:v>7849</c:v>
                </c:pt>
                <c:pt idx="7849">
                  <c:v>7850</c:v>
                </c:pt>
                <c:pt idx="7850">
                  <c:v>7851</c:v>
                </c:pt>
                <c:pt idx="7851">
                  <c:v>7852</c:v>
                </c:pt>
                <c:pt idx="7852">
                  <c:v>7853</c:v>
                </c:pt>
                <c:pt idx="7853">
                  <c:v>7854</c:v>
                </c:pt>
                <c:pt idx="7854">
                  <c:v>7855</c:v>
                </c:pt>
                <c:pt idx="7855">
                  <c:v>7856</c:v>
                </c:pt>
                <c:pt idx="7856">
                  <c:v>7857</c:v>
                </c:pt>
                <c:pt idx="7857">
                  <c:v>7858</c:v>
                </c:pt>
                <c:pt idx="7858">
                  <c:v>7859</c:v>
                </c:pt>
                <c:pt idx="7859">
                  <c:v>7860</c:v>
                </c:pt>
                <c:pt idx="7860">
                  <c:v>7861</c:v>
                </c:pt>
                <c:pt idx="7861">
                  <c:v>7862</c:v>
                </c:pt>
                <c:pt idx="7862">
                  <c:v>7863</c:v>
                </c:pt>
                <c:pt idx="7863">
                  <c:v>7864</c:v>
                </c:pt>
                <c:pt idx="7864">
                  <c:v>7865</c:v>
                </c:pt>
                <c:pt idx="7865">
                  <c:v>7866</c:v>
                </c:pt>
                <c:pt idx="7866">
                  <c:v>7867</c:v>
                </c:pt>
                <c:pt idx="7867">
                  <c:v>7868</c:v>
                </c:pt>
                <c:pt idx="7868">
                  <c:v>7869</c:v>
                </c:pt>
                <c:pt idx="7869">
                  <c:v>7870</c:v>
                </c:pt>
                <c:pt idx="7870">
                  <c:v>7871</c:v>
                </c:pt>
                <c:pt idx="7871">
                  <c:v>7872</c:v>
                </c:pt>
                <c:pt idx="7872">
                  <c:v>7873</c:v>
                </c:pt>
                <c:pt idx="7873">
                  <c:v>7874</c:v>
                </c:pt>
                <c:pt idx="7874">
                  <c:v>7875</c:v>
                </c:pt>
                <c:pt idx="7875">
                  <c:v>7876</c:v>
                </c:pt>
                <c:pt idx="7876">
                  <c:v>7877</c:v>
                </c:pt>
                <c:pt idx="7877">
                  <c:v>7878</c:v>
                </c:pt>
                <c:pt idx="7878">
                  <c:v>7879</c:v>
                </c:pt>
                <c:pt idx="7879">
                  <c:v>7880</c:v>
                </c:pt>
                <c:pt idx="7880">
                  <c:v>7881</c:v>
                </c:pt>
                <c:pt idx="7881">
                  <c:v>7882</c:v>
                </c:pt>
                <c:pt idx="7882">
                  <c:v>7883</c:v>
                </c:pt>
                <c:pt idx="7883">
                  <c:v>7884</c:v>
                </c:pt>
                <c:pt idx="7884">
                  <c:v>7885</c:v>
                </c:pt>
                <c:pt idx="7885">
                  <c:v>7886</c:v>
                </c:pt>
                <c:pt idx="7886">
                  <c:v>7887</c:v>
                </c:pt>
                <c:pt idx="7887">
                  <c:v>7888</c:v>
                </c:pt>
                <c:pt idx="7888">
                  <c:v>7889</c:v>
                </c:pt>
                <c:pt idx="7889">
                  <c:v>7890</c:v>
                </c:pt>
                <c:pt idx="7890">
                  <c:v>7891</c:v>
                </c:pt>
                <c:pt idx="7891">
                  <c:v>7892</c:v>
                </c:pt>
                <c:pt idx="7892">
                  <c:v>7893</c:v>
                </c:pt>
                <c:pt idx="7893">
                  <c:v>7894</c:v>
                </c:pt>
                <c:pt idx="7894">
                  <c:v>7895</c:v>
                </c:pt>
                <c:pt idx="7895">
                  <c:v>7896</c:v>
                </c:pt>
                <c:pt idx="7896">
                  <c:v>7897</c:v>
                </c:pt>
                <c:pt idx="7897">
                  <c:v>7898</c:v>
                </c:pt>
                <c:pt idx="7898">
                  <c:v>7899</c:v>
                </c:pt>
                <c:pt idx="7899">
                  <c:v>7900</c:v>
                </c:pt>
                <c:pt idx="7900">
                  <c:v>7901</c:v>
                </c:pt>
                <c:pt idx="7901">
                  <c:v>7902</c:v>
                </c:pt>
                <c:pt idx="7902">
                  <c:v>7903</c:v>
                </c:pt>
                <c:pt idx="7903">
                  <c:v>7904</c:v>
                </c:pt>
                <c:pt idx="7904">
                  <c:v>7905</c:v>
                </c:pt>
                <c:pt idx="7905">
                  <c:v>7906</c:v>
                </c:pt>
                <c:pt idx="7906">
                  <c:v>7907</c:v>
                </c:pt>
                <c:pt idx="7907">
                  <c:v>7908</c:v>
                </c:pt>
                <c:pt idx="7908">
                  <c:v>7909</c:v>
                </c:pt>
                <c:pt idx="7909">
                  <c:v>7910</c:v>
                </c:pt>
                <c:pt idx="7910">
                  <c:v>7911</c:v>
                </c:pt>
                <c:pt idx="7911">
                  <c:v>7912</c:v>
                </c:pt>
                <c:pt idx="7912">
                  <c:v>7913</c:v>
                </c:pt>
                <c:pt idx="7913">
                  <c:v>7914</c:v>
                </c:pt>
                <c:pt idx="7914">
                  <c:v>7915</c:v>
                </c:pt>
                <c:pt idx="7915">
                  <c:v>7916</c:v>
                </c:pt>
                <c:pt idx="7916">
                  <c:v>7917</c:v>
                </c:pt>
                <c:pt idx="7917">
                  <c:v>7918</c:v>
                </c:pt>
                <c:pt idx="7918">
                  <c:v>7919</c:v>
                </c:pt>
                <c:pt idx="7919">
                  <c:v>7920</c:v>
                </c:pt>
                <c:pt idx="7920">
                  <c:v>7921</c:v>
                </c:pt>
                <c:pt idx="7921">
                  <c:v>7922</c:v>
                </c:pt>
                <c:pt idx="7922">
                  <c:v>7923</c:v>
                </c:pt>
                <c:pt idx="7923">
                  <c:v>7924</c:v>
                </c:pt>
                <c:pt idx="7924">
                  <c:v>7925</c:v>
                </c:pt>
                <c:pt idx="7925">
                  <c:v>7926</c:v>
                </c:pt>
                <c:pt idx="7926">
                  <c:v>7927</c:v>
                </c:pt>
                <c:pt idx="7927">
                  <c:v>7928</c:v>
                </c:pt>
                <c:pt idx="7928">
                  <c:v>7929</c:v>
                </c:pt>
                <c:pt idx="7929">
                  <c:v>7930</c:v>
                </c:pt>
                <c:pt idx="7930">
                  <c:v>7931</c:v>
                </c:pt>
                <c:pt idx="7931">
                  <c:v>7932</c:v>
                </c:pt>
                <c:pt idx="7932">
                  <c:v>7933</c:v>
                </c:pt>
                <c:pt idx="7933">
                  <c:v>7934</c:v>
                </c:pt>
                <c:pt idx="7934">
                  <c:v>7935</c:v>
                </c:pt>
                <c:pt idx="7935">
                  <c:v>7936</c:v>
                </c:pt>
                <c:pt idx="7936">
                  <c:v>7937</c:v>
                </c:pt>
                <c:pt idx="7937">
                  <c:v>7938</c:v>
                </c:pt>
                <c:pt idx="7938">
                  <c:v>7939</c:v>
                </c:pt>
                <c:pt idx="7939">
                  <c:v>7940</c:v>
                </c:pt>
                <c:pt idx="7940">
                  <c:v>7941</c:v>
                </c:pt>
                <c:pt idx="7941">
                  <c:v>7942</c:v>
                </c:pt>
                <c:pt idx="7942">
                  <c:v>7943</c:v>
                </c:pt>
                <c:pt idx="7943">
                  <c:v>7944</c:v>
                </c:pt>
                <c:pt idx="7944">
                  <c:v>7945</c:v>
                </c:pt>
                <c:pt idx="7945">
                  <c:v>7946</c:v>
                </c:pt>
                <c:pt idx="7946">
                  <c:v>7947</c:v>
                </c:pt>
                <c:pt idx="7947">
                  <c:v>7948</c:v>
                </c:pt>
                <c:pt idx="7948">
                  <c:v>7949</c:v>
                </c:pt>
                <c:pt idx="7949">
                  <c:v>7950</c:v>
                </c:pt>
                <c:pt idx="7950">
                  <c:v>7951</c:v>
                </c:pt>
                <c:pt idx="7951">
                  <c:v>7952</c:v>
                </c:pt>
                <c:pt idx="7952">
                  <c:v>7953</c:v>
                </c:pt>
                <c:pt idx="7953">
                  <c:v>7954</c:v>
                </c:pt>
                <c:pt idx="7954">
                  <c:v>7955</c:v>
                </c:pt>
                <c:pt idx="7955">
                  <c:v>7956</c:v>
                </c:pt>
                <c:pt idx="7956">
                  <c:v>7957</c:v>
                </c:pt>
                <c:pt idx="7957">
                  <c:v>7958</c:v>
                </c:pt>
                <c:pt idx="7958">
                  <c:v>7959</c:v>
                </c:pt>
                <c:pt idx="7959">
                  <c:v>7960</c:v>
                </c:pt>
                <c:pt idx="7960">
                  <c:v>7961</c:v>
                </c:pt>
                <c:pt idx="7961">
                  <c:v>7962</c:v>
                </c:pt>
                <c:pt idx="7962">
                  <c:v>7963</c:v>
                </c:pt>
                <c:pt idx="7963">
                  <c:v>7964</c:v>
                </c:pt>
                <c:pt idx="7964">
                  <c:v>7965</c:v>
                </c:pt>
                <c:pt idx="7965">
                  <c:v>7966</c:v>
                </c:pt>
                <c:pt idx="7966">
                  <c:v>7967</c:v>
                </c:pt>
                <c:pt idx="7967">
                  <c:v>7968</c:v>
                </c:pt>
                <c:pt idx="7968">
                  <c:v>7969</c:v>
                </c:pt>
                <c:pt idx="7969">
                  <c:v>7970</c:v>
                </c:pt>
                <c:pt idx="7970">
                  <c:v>7971</c:v>
                </c:pt>
                <c:pt idx="7971">
                  <c:v>7972</c:v>
                </c:pt>
                <c:pt idx="7972">
                  <c:v>7973</c:v>
                </c:pt>
                <c:pt idx="7973">
                  <c:v>7974</c:v>
                </c:pt>
                <c:pt idx="7974">
                  <c:v>7975</c:v>
                </c:pt>
                <c:pt idx="7975">
                  <c:v>7976</c:v>
                </c:pt>
                <c:pt idx="7976">
                  <c:v>7977</c:v>
                </c:pt>
                <c:pt idx="7977">
                  <c:v>7978</c:v>
                </c:pt>
                <c:pt idx="7978">
                  <c:v>7979</c:v>
                </c:pt>
                <c:pt idx="7979">
                  <c:v>7980</c:v>
                </c:pt>
                <c:pt idx="7980">
                  <c:v>7981</c:v>
                </c:pt>
                <c:pt idx="7981">
                  <c:v>7982</c:v>
                </c:pt>
                <c:pt idx="7982">
                  <c:v>7983</c:v>
                </c:pt>
                <c:pt idx="7983">
                  <c:v>7984</c:v>
                </c:pt>
                <c:pt idx="7984">
                  <c:v>7985</c:v>
                </c:pt>
                <c:pt idx="7985">
                  <c:v>7986</c:v>
                </c:pt>
                <c:pt idx="7986">
                  <c:v>7987</c:v>
                </c:pt>
                <c:pt idx="7987">
                  <c:v>7988</c:v>
                </c:pt>
                <c:pt idx="7988">
                  <c:v>7989</c:v>
                </c:pt>
                <c:pt idx="7989">
                  <c:v>7990</c:v>
                </c:pt>
                <c:pt idx="7990">
                  <c:v>7991</c:v>
                </c:pt>
                <c:pt idx="7991">
                  <c:v>7992</c:v>
                </c:pt>
                <c:pt idx="7992">
                  <c:v>7993</c:v>
                </c:pt>
                <c:pt idx="7993">
                  <c:v>7994</c:v>
                </c:pt>
                <c:pt idx="7994">
                  <c:v>7995</c:v>
                </c:pt>
                <c:pt idx="7995">
                  <c:v>7996</c:v>
                </c:pt>
                <c:pt idx="7996">
                  <c:v>7997</c:v>
                </c:pt>
                <c:pt idx="7997">
                  <c:v>7998</c:v>
                </c:pt>
                <c:pt idx="7998">
                  <c:v>7999</c:v>
                </c:pt>
                <c:pt idx="7999">
                  <c:v>8000</c:v>
                </c:pt>
                <c:pt idx="8000">
                  <c:v>8001</c:v>
                </c:pt>
                <c:pt idx="8001">
                  <c:v>8002</c:v>
                </c:pt>
                <c:pt idx="8002">
                  <c:v>8003</c:v>
                </c:pt>
                <c:pt idx="8003">
                  <c:v>8004</c:v>
                </c:pt>
                <c:pt idx="8004">
                  <c:v>8005</c:v>
                </c:pt>
                <c:pt idx="8005">
                  <c:v>8006</c:v>
                </c:pt>
                <c:pt idx="8006">
                  <c:v>8007</c:v>
                </c:pt>
                <c:pt idx="8007">
                  <c:v>8008</c:v>
                </c:pt>
                <c:pt idx="8008">
                  <c:v>8009</c:v>
                </c:pt>
                <c:pt idx="8009">
                  <c:v>8010</c:v>
                </c:pt>
                <c:pt idx="8010">
                  <c:v>8011</c:v>
                </c:pt>
                <c:pt idx="8011">
                  <c:v>8012</c:v>
                </c:pt>
                <c:pt idx="8012">
                  <c:v>8013</c:v>
                </c:pt>
                <c:pt idx="8013">
                  <c:v>8014</c:v>
                </c:pt>
                <c:pt idx="8014">
                  <c:v>8015</c:v>
                </c:pt>
                <c:pt idx="8015">
                  <c:v>8016</c:v>
                </c:pt>
                <c:pt idx="8016">
                  <c:v>8017</c:v>
                </c:pt>
                <c:pt idx="8017">
                  <c:v>8018</c:v>
                </c:pt>
                <c:pt idx="8018">
                  <c:v>8019</c:v>
                </c:pt>
                <c:pt idx="8019">
                  <c:v>8020</c:v>
                </c:pt>
                <c:pt idx="8020">
                  <c:v>8021</c:v>
                </c:pt>
                <c:pt idx="8021">
                  <c:v>8022</c:v>
                </c:pt>
                <c:pt idx="8022">
                  <c:v>8023</c:v>
                </c:pt>
                <c:pt idx="8023">
                  <c:v>8024</c:v>
                </c:pt>
                <c:pt idx="8024">
                  <c:v>8025</c:v>
                </c:pt>
                <c:pt idx="8025">
                  <c:v>8026</c:v>
                </c:pt>
                <c:pt idx="8026">
                  <c:v>8027</c:v>
                </c:pt>
                <c:pt idx="8027">
                  <c:v>8028</c:v>
                </c:pt>
                <c:pt idx="8028">
                  <c:v>8029</c:v>
                </c:pt>
                <c:pt idx="8029">
                  <c:v>8030</c:v>
                </c:pt>
                <c:pt idx="8030">
                  <c:v>8031</c:v>
                </c:pt>
                <c:pt idx="8031">
                  <c:v>8032</c:v>
                </c:pt>
                <c:pt idx="8032">
                  <c:v>8033</c:v>
                </c:pt>
                <c:pt idx="8033">
                  <c:v>8034</c:v>
                </c:pt>
                <c:pt idx="8034">
                  <c:v>8035</c:v>
                </c:pt>
                <c:pt idx="8035">
                  <c:v>8036</c:v>
                </c:pt>
                <c:pt idx="8036">
                  <c:v>8037</c:v>
                </c:pt>
                <c:pt idx="8037">
                  <c:v>8038</c:v>
                </c:pt>
                <c:pt idx="8038">
                  <c:v>8039</c:v>
                </c:pt>
                <c:pt idx="8039">
                  <c:v>8040</c:v>
                </c:pt>
                <c:pt idx="8040">
                  <c:v>8041</c:v>
                </c:pt>
                <c:pt idx="8041">
                  <c:v>8042</c:v>
                </c:pt>
                <c:pt idx="8042">
                  <c:v>8043</c:v>
                </c:pt>
                <c:pt idx="8043">
                  <c:v>8044</c:v>
                </c:pt>
                <c:pt idx="8044">
                  <c:v>8045</c:v>
                </c:pt>
                <c:pt idx="8045">
                  <c:v>8046</c:v>
                </c:pt>
                <c:pt idx="8046">
                  <c:v>8047</c:v>
                </c:pt>
                <c:pt idx="8047">
                  <c:v>8048</c:v>
                </c:pt>
                <c:pt idx="8048">
                  <c:v>8049</c:v>
                </c:pt>
                <c:pt idx="8049">
                  <c:v>8050</c:v>
                </c:pt>
                <c:pt idx="8050">
                  <c:v>8051</c:v>
                </c:pt>
                <c:pt idx="8051">
                  <c:v>8052</c:v>
                </c:pt>
                <c:pt idx="8052">
                  <c:v>8053</c:v>
                </c:pt>
                <c:pt idx="8053">
                  <c:v>8054</c:v>
                </c:pt>
                <c:pt idx="8054">
                  <c:v>8055</c:v>
                </c:pt>
                <c:pt idx="8055">
                  <c:v>8056</c:v>
                </c:pt>
                <c:pt idx="8056">
                  <c:v>8057</c:v>
                </c:pt>
                <c:pt idx="8057">
                  <c:v>8058</c:v>
                </c:pt>
                <c:pt idx="8058">
                  <c:v>8059</c:v>
                </c:pt>
                <c:pt idx="8059">
                  <c:v>8060</c:v>
                </c:pt>
                <c:pt idx="8060">
                  <c:v>8061</c:v>
                </c:pt>
                <c:pt idx="8061">
                  <c:v>8062</c:v>
                </c:pt>
                <c:pt idx="8062">
                  <c:v>8063</c:v>
                </c:pt>
                <c:pt idx="8063">
                  <c:v>8064</c:v>
                </c:pt>
                <c:pt idx="8064">
                  <c:v>8065</c:v>
                </c:pt>
                <c:pt idx="8065">
                  <c:v>8066</c:v>
                </c:pt>
                <c:pt idx="8066">
                  <c:v>8067</c:v>
                </c:pt>
                <c:pt idx="8067">
                  <c:v>8068</c:v>
                </c:pt>
                <c:pt idx="8068">
                  <c:v>8069</c:v>
                </c:pt>
                <c:pt idx="8069">
                  <c:v>8070</c:v>
                </c:pt>
                <c:pt idx="8070">
                  <c:v>8071</c:v>
                </c:pt>
                <c:pt idx="8071">
                  <c:v>8072</c:v>
                </c:pt>
                <c:pt idx="8072">
                  <c:v>8073</c:v>
                </c:pt>
                <c:pt idx="8073">
                  <c:v>8074</c:v>
                </c:pt>
                <c:pt idx="8074">
                  <c:v>8075</c:v>
                </c:pt>
                <c:pt idx="8075">
                  <c:v>8076</c:v>
                </c:pt>
                <c:pt idx="8076">
                  <c:v>8077</c:v>
                </c:pt>
                <c:pt idx="8077">
                  <c:v>8078</c:v>
                </c:pt>
                <c:pt idx="8078">
                  <c:v>8079</c:v>
                </c:pt>
                <c:pt idx="8079">
                  <c:v>8080</c:v>
                </c:pt>
                <c:pt idx="8080">
                  <c:v>8081</c:v>
                </c:pt>
                <c:pt idx="8081">
                  <c:v>8082</c:v>
                </c:pt>
                <c:pt idx="8082">
                  <c:v>8083</c:v>
                </c:pt>
                <c:pt idx="8083">
                  <c:v>8084</c:v>
                </c:pt>
                <c:pt idx="8084">
                  <c:v>8085</c:v>
                </c:pt>
                <c:pt idx="8085">
                  <c:v>8086</c:v>
                </c:pt>
                <c:pt idx="8086">
                  <c:v>8087</c:v>
                </c:pt>
                <c:pt idx="8087">
                  <c:v>8088</c:v>
                </c:pt>
                <c:pt idx="8088">
                  <c:v>8089</c:v>
                </c:pt>
                <c:pt idx="8089">
                  <c:v>8090</c:v>
                </c:pt>
                <c:pt idx="8090">
                  <c:v>8091</c:v>
                </c:pt>
                <c:pt idx="8091">
                  <c:v>8092</c:v>
                </c:pt>
                <c:pt idx="8092">
                  <c:v>8093</c:v>
                </c:pt>
                <c:pt idx="8093">
                  <c:v>8094</c:v>
                </c:pt>
                <c:pt idx="8094">
                  <c:v>8095</c:v>
                </c:pt>
                <c:pt idx="8095">
                  <c:v>8096</c:v>
                </c:pt>
                <c:pt idx="8096">
                  <c:v>8097</c:v>
                </c:pt>
                <c:pt idx="8097">
                  <c:v>8098</c:v>
                </c:pt>
                <c:pt idx="8098">
                  <c:v>8099</c:v>
                </c:pt>
                <c:pt idx="8099">
                  <c:v>8100</c:v>
                </c:pt>
                <c:pt idx="8100">
                  <c:v>8101</c:v>
                </c:pt>
                <c:pt idx="8101">
                  <c:v>8102</c:v>
                </c:pt>
                <c:pt idx="8102">
                  <c:v>8103</c:v>
                </c:pt>
                <c:pt idx="8103">
                  <c:v>8104</c:v>
                </c:pt>
                <c:pt idx="8104">
                  <c:v>8105</c:v>
                </c:pt>
                <c:pt idx="8105">
                  <c:v>8106</c:v>
                </c:pt>
                <c:pt idx="8106">
                  <c:v>8107</c:v>
                </c:pt>
                <c:pt idx="8107">
                  <c:v>8108</c:v>
                </c:pt>
                <c:pt idx="8108">
                  <c:v>8109</c:v>
                </c:pt>
                <c:pt idx="8109">
                  <c:v>8110</c:v>
                </c:pt>
                <c:pt idx="8110">
                  <c:v>8111</c:v>
                </c:pt>
                <c:pt idx="8111">
                  <c:v>8112</c:v>
                </c:pt>
                <c:pt idx="8112">
                  <c:v>8113</c:v>
                </c:pt>
                <c:pt idx="8113">
                  <c:v>8114</c:v>
                </c:pt>
                <c:pt idx="8114">
                  <c:v>8115</c:v>
                </c:pt>
                <c:pt idx="8115">
                  <c:v>8116</c:v>
                </c:pt>
                <c:pt idx="8116">
                  <c:v>8117</c:v>
                </c:pt>
                <c:pt idx="8117">
                  <c:v>8118</c:v>
                </c:pt>
                <c:pt idx="8118">
                  <c:v>8119</c:v>
                </c:pt>
                <c:pt idx="8119">
                  <c:v>8120</c:v>
                </c:pt>
                <c:pt idx="8120">
                  <c:v>8121</c:v>
                </c:pt>
                <c:pt idx="8121">
                  <c:v>8122</c:v>
                </c:pt>
                <c:pt idx="8122">
                  <c:v>8123</c:v>
                </c:pt>
                <c:pt idx="8123">
                  <c:v>8124</c:v>
                </c:pt>
                <c:pt idx="8124">
                  <c:v>8125</c:v>
                </c:pt>
                <c:pt idx="8125">
                  <c:v>8126</c:v>
                </c:pt>
                <c:pt idx="8126">
                  <c:v>8127</c:v>
                </c:pt>
                <c:pt idx="8127">
                  <c:v>8128</c:v>
                </c:pt>
                <c:pt idx="8128">
                  <c:v>8129</c:v>
                </c:pt>
                <c:pt idx="8129">
                  <c:v>8130</c:v>
                </c:pt>
                <c:pt idx="8130">
                  <c:v>8131</c:v>
                </c:pt>
                <c:pt idx="8131">
                  <c:v>8132</c:v>
                </c:pt>
                <c:pt idx="8132">
                  <c:v>8133</c:v>
                </c:pt>
                <c:pt idx="8133">
                  <c:v>8134</c:v>
                </c:pt>
                <c:pt idx="8134">
                  <c:v>8135</c:v>
                </c:pt>
                <c:pt idx="8135">
                  <c:v>8136</c:v>
                </c:pt>
                <c:pt idx="8136">
                  <c:v>8137</c:v>
                </c:pt>
                <c:pt idx="8137">
                  <c:v>8138</c:v>
                </c:pt>
                <c:pt idx="8138">
                  <c:v>8139</c:v>
                </c:pt>
                <c:pt idx="8139">
                  <c:v>8140</c:v>
                </c:pt>
                <c:pt idx="8140">
                  <c:v>8141</c:v>
                </c:pt>
                <c:pt idx="8141">
                  <c:v>8142</c:v>
                </c:pt>
                <c:pt idx="8142">
                  <c:v>8143</c:v>
                </c:pt>
                <c:pt idx="8143">
                  <c:v>8144</c:v>
                </c:pt>
                <c:pt idx="8144">
                  <c:v>8145</c:v>
                </c:pt>
                <c:pt idx="8145">
                  <c:v>8146</c:v>
                </c:pt>
                <c:pt idx="8146">
                  <c:v>8147</c:v>
                </c:pt>
                <c:pt idx="8147">
                  <c:v>8148</c:v>
                </c:pt>
                <c:pt idx="8148">
                  <c:v>8149</c:v>
                </c:pt>
                <c:pt idx="8149">
                  <c:v>8150</c:v>
                </c:pt>
                <c:pt idx="8150">
                  <c:v>8151</c:v>
                </c:pt>
                <c:pt idx="8151">
                  <c:v>8152</c:v>
                </c:pt>
                <c:pt idx="8152">
                  <c:v>8153</c:v>
                </c:pt>
                <c:pt idx="8153">
                  <c:v>8154</c:v>
                </c:pt>
                <c:pt idx="8154">
                  <c:v>8155</c:v>
                </c:pt>
                <c:pt idx="8155">
                  <c:v>8156</c:v>
                </c:pt>
                <c:pt idx="8156">
                  <c:v>8157</c:v>
                </c:pt>
                <c:pt idx="8157">
                  <c:v>8158</c:v>
                </c:pt>
                <c:pt idx="8158">
                  <c:v>8159</c:v>
                </c:pt>
                <c:pt idx="8159">
                  <c:v>8160</c:v>
                </c:pt>
                <c:pt idx="8160">
                  <c:v>8161</c:v>
                </c:pt>
                <c:pt idx="8161">
                  <c:v>8162</c:v>
                </c:pt>
                <c:pt idx="8162">
                  <c:v>8163</c:v>
                </c:pt>
                <c:pt idx="8163">
                  <c:v>8164</c:v>
                </c:pt>
                <c:pt idx="8164">
                  <c:v>8165</c:v>
                </c:pt>
                <c:pt idx="8165">
                  <c:v>8166</c:v>
                </c:pt>
                <c:pt idx="8166">
                  <c:v>8167</c:v>
                </c:pt>
                <c:pt idx="8167">
                  <c:v>8168</c:v>
                </c:pt>
                <c:pt idx="8168">
                  <c:v>8169</c:v>
                </c:pt>
                <c:pt idx="8169">
                  <c:v>8170</c:v>
                </c:pt>
                <c:pt idx="8170">
                  <c:v>8171</c:v>
                </c:pt>
                <c:pt idx="8171">
                  <c:v>8172</c:v>
                </c:pt>
                <c:pt idx="8172">
                  <c:v>8173</c:v>
                </c:pt>
                <c:pt idx="8173">
                  <c:v>8174</c:v>
                </c:pt>
                <c:pt idx="8174">
                  <c:v>8175</c:v>
                </c:pt>
                <c:pt idx="8175">
                  <c:v>8176</c:v>
                </c:pt>
                <c:pt idx="8176">
                  <c:v>8177</c:v>
                </c:pt>
                <c:pt idx="8177">
                  <c:v>8178</c:v>
                </c:pt>
                <c:pt idx="8178">
                  <c:v>8179</c:v>
                </c:pt>
                <c:pt idx="8179">
                  <c:v>8180</c:v>
                </c:pt>
                <c:pt idx="8180">
                  <c:v>8181</c:v>
                </c:pt>
                <c:pt idx="8181">
                  <c:v>8182</c:v>
                </c:pt>
                <c:pt idx="8182">
                  <c:v>8183</c:v>
                </c:pt>
                <c:pt idx="8183">
                  <c:v>8184</c:v>
                </c:pt>
                <c:pt idx="8184">
                  <c:v>8185</c:v>
                </c:pt>
                <c:pt idx="8185">
                  <c:v>8186</c:v>
                </c:pt>
                <c:pt idx="8186">
                  <c:v>8187</c:v>
                </c:pt>
                <c:pt idx="8187">
                  <c:v>8188</c:v>
                </c:pt>
                <c:pt idx="8188">
                  <c:v>8189</c:v>
                </c:pt>
                <c:pt idx="8189">
                  <c:v>8190</c:v>
                </c:pt>
                <c:pt idx="8190">
                  <c:v>8191</c:v>
                </c:pt>
                <c:pt idx="8191">
                  <c:v>8192</c:v>
                </c:pt>
                <c:pt idx="8192">
                  <c:v>8192</c:v>
                </c:pt>
              </c:numCache>
            </c:numRef>
          </c:xVal>
          <c:yVal>
            <c:numRef>
              <c:f>output_512b!$B$2:$B$8194</c:f>
              <c:numCache>
                <c:formatCode>General</c:formatCode>
                <c:ptCount val="8193"/>
                <c:pt idx="0">
                  <c:v>6188885</c:v>
                </c:pt>
                <c:pt idx="1">
                  <c:v>4683848</c:v>
                </c:pt>
                <c:pt idx="2">
                  <c:v>4394631</c:v>
                </c:pt>
                <c:pt idx="3">
                  <c:v>4241057</c:v>
                </c:pt>
                <c:pt idx="4">
                  <c:v>4132968</c:v>
                </c:pt>
                <c:pt idx="5">
                  <c:v>4054124</c:v>
                </c:pt>
                <c:pt idx="6">
                  <c:v>3971934</c:v>
                </c:pt>
                <c:pt idx="7">
                  <c:v>3837519</c:v>
                </c:pt>
                <c:pt idx="8">
                  <c:v>3623384</c:v>
                </c:pt>
                <c:pt idx="9">
                  <c:v>3394325</c:v>
                </c:pt>
                <c:pt idx="10">
                  <c:v>3191157</c:v>
                </c:pt>
                <c:pt idx="11">
                  <c:v>3032253</c:v>
                </c:pt>
                <c:pt idx="12">
                  <c:v>2924551</c:v>
                </c:pt>
                <c:pt idx="13">
                  <c:v>2832445</c:v>
                </c:pt>
                <c:pt idx="14">
                  <c:v>2737830</c:v>
                </c:pt>
                <c:pt idx="15">
                  <c:v>2642349</c:v>
                </c:pt>
                <c:pt idx="16">
                  <c:v>2552119</c:v>
                </c:pt>
                <c:pt idx="17">
                  <c:v>2469757</c:v>
                </c:pt>
                <c:pt idx="18">
                  <c:v>2391412</c:v>
                </c:pt>
                <c:pt idx="19">
                  <c:v>2315283</c:v>
                </c:pt>
                <c:pt idx="20">
                  <c:v>2239430</c:v>
                </c:pt>
                <c:pt idx="21">
                  <c:v>2165604</c:v>
                </c:pt>
                <c:pt idx="22">
                  <c:v>2096116</c:v>
                </c:pt>
                <c:pt idx="23">
                  <c:v>2032999</c:v>
                </c:pt>
                <c:pt idx="24">
                  <c:v>1977586</c:v>
                </c:pt>
                <c:pt idx="25">
                  <c:v>1930475</c:v>
                </c:pt>
                <c:pt idx="26">
                  <c:v>1890627</c:v>
                </c:pt>
                <c:pt idx="27">
                  <c:v>1856798</c:v>
                </c:pt>
                <c:pt idx="28">
                  <c:v>1828575</c:v>
                </c:pt>
                <c:pt idx="29">
                  <c:v>1804383</c:v>
                </c:pt>
                <c:pt idx="30">
                  <c:v>1783329</c:v>
                </c:pt>
                <c:pt idx="31">
                  <c:v>1765110</c:v>
                </c:pt>
                <c:pt idx="32">
                  <c:v>1749232</c:v>
                </c:pt>
                <c:pt idx="33">
                  <c:v>1734684</c:v>
                </c:pt>
                <c:pt idx="34">
                  <c:v>1721689</c:v>
                </c:pt>
                <c:pt idx="35">
                  <c:v>1709601</c:v>
                </c:pt>
                <c:pt idx="36">
                  <c:v>1698313</c:v>
                </c:pt>
                <c:pt idx="37">
                  <c:v>1687757</c:v>
                </c:pt>
                <c:pt idx="38">
                  <c:v>1677729</c:v>
                </c:pt>
                <c:pt idx="39">
                  <c:v>1668127</c:v>
                </c:pt>
                <c:pt idx="40">
                  <c:v>1658724</c:v>
                </c:pt>
                <c:pt idx="41">
                  <c:v>1649722</c:v>
                </c:pt>
                <c:pt idx="42">
                  <c:v>1641078</c:v>
                </c:pt>
                <c:pt idx="43">
                  <c:v>1632911</c:v>
                </c:pt>
                <c:pt idx="44">
                  <c:v>1624845</c:v>
                </c:pt>
                <c:pt idx="45">
                  <c:v>1617064</c:v>
                </c:pt>
                <c:pt idx="46">
                  <c:v>1609196</c:v>
                </c:pt>
                <c:pt idx="47">
                  <c:v>1601748</c:v>
                </c:pt>
                <c:pt idx="48">
                  <c:v>1594285</c:v>
                </c:pt>
                <c:pt idx="49">
                  <c:v>1587092</c:v>
                </c:pt>
                <c:pt idx="50">
                  <c:v>1580044</c:v>
                </c:pt>
                <c:pt idx="51">
                  <c:v>1573097</c:v>
                </c:pt>
                <c:pt idx="52">
                  <c:v>1566270</c:v>
                </c:pt>
                <c:pt idx="53">
                  <c:v>1559689</c:v>
                </c:pt>
                <c:pt idx="54">
                  <c:v>1553097</c:v>
                </c:pt>
                <c:pt idx="55">
                  <c:v>1546743</c:v>
                </c:pt>
                <c:pt idx="56">
                  <c:v>1540532</c:v>
                </c:pt>
                <c:pt idx="57">
                  <c:v>1534498</c:v>
                </c:pt>
                <c:pt idx="58">
                  <c:v>1528497</c:v>
                </c:pt>
                <c:pt idx="59">
                  <c:v>1522641</c:v>
                </c:pt>
                <c:pt idx="60">
                  <c:v>1516728</c:v>
                </c:pt>
                <c:pt idx="61">
                  <c:v>1511047</c:v>
                </c:pt>
                <c:pt idx="62">
                  <c:v>1505454</c:v>
                </c:pt>
                <c:pt idx="63">
                  <c:v>1499799</c:v>
                </c:pt>
                <c:pt idx="64">
                  <c:v>1494274</c:v>
                </c:pt>
                <c:pt idx="65">
                  <c:v>1488910</c:v>
                </c:pt>
                <c:pt idx="66">
                  <c:v>1483619</c:v>
                </c:pt>
                <c:pt idx="67">
                  <c:v>1478435</c:v>
                </c:pt>
                <c:pt idx="68">
                  <c:v>1473326</c:v>
                </c:pt>
                <c:pt idx="69">
                  <c:v>1468292</c:v>
                </c:pt>
                <c:pt idx="70">
                  <c:v>1463251</c:v>
                </c:pt>
                <c:pt idx="71">
                  <c:v>1458379</c:v>
                </c:pt>
                <c:pt idx="72">
                  <c:v>1453426</c:v>
                </c:pt>
                <c:pt idx="73">
                  <c:v>1448567</c:v>
                </c:pt>
                <c:pt idx="74">
                  <c:v>1443884</c:v>
                </c:pt>
                <c:pt idx="75">
                  <c:v>1439064</c:v>
                </c:pt>
                <c:pt idx="76">
                  <c:v>1434422</c:v>
                </c:pt>
                <c:pt idx="77">
                  <c:v>1429922</c:v>
                </c:pt>
                <c:pt idx="78">
                  <c:v>1425505</c:v>
                </c:pt>
                <c:pt idx="79">
                  <c:v>1421065</c:v>
                </c:pt>
                <c:pt idx="80">
                  <c:v>1416702</c:v>
                </c:pt>
                <c:pt idx="81">
                  <c:v>1412572</c:v>
                </c:pt>
                <c:pt idx="82">
                  <c:v>1408402</c:v>
                </c:pt>
                <c:pt idx="83">
                  <c:v>1404339</c:v>
                </c:pt>
                <c:pt idx="84">
                  <c:v>1400346</c:v>
                </c:pt>
                <c:pt idx="85">
                  <c:v>1396396</c:v>
                </c:pt>
                <c:pt idx="86">
                  <c:v>1392545</c:v>
                </c:pt>
                <c:pt idx="87">
                  <c:v>1388665</c:v>
                </c:pt>
                <c:pt idx="88">
                  <c:v>1385041</c:v>
                </c:pt>
                <c:pt idx="89">
                  <c:v>1381446</c:v>
                </c:pt>
                <c:pt idx="90">
                  <c:v>1377871</c:v>
                </c:pt>
                <c:pt idx="91">
                  <c:v>1374400</c:v>
                </c:pt>
                <c:pt idx="92">
                  <c:v>1370808</c:v>
                </c:pt>
                <c:pt idx="93">
                  <c:v>1367472</c:v>
                </c:pt>
                <c:pt idx="94">
                  <c:v>1364105</c:v>
                </c:pt>
                <c:pt idx="95">
                  <c:v>1360741</c:v>
                </c:pt>
                <c:pt idx="96">
                  <c:v>1357440</c:v>
                </c:pt>
                <c:pt idx="97">
                  <c:v>1354250</c:v>
                </c:pt>
                <c:pt idx="98">
                  <c:v>1351211</c:v>
                </c:pt>
                <c:pt idx="99">
                  <c:v>1348118</c:v>
                </c:pt>
                <c:pt idx="100">
                  <c:v>1345015</c:v>
                </c:pt>
                <c:pt idx="101">
                  <c:v>1342018</c:v>
                </c:pt>
                <c:pt idx="102">
                  <c:v>1339033</c:v>
                </c:pt>
                <c:pt idx="103">
                  <c:v>1336007</c:v>
                </c:pt>
                <c:pt idx="104">
                  <c:v>1332981</c:v>
                </c:pt>
                <c:pt idx="105">
                  <c:v>1330097</c:v>
                </c:pt>
                <c:pt idx="106">
                  <c:v>1327094</c:v>
                </c:pt>
                <c:pt idx="107">
                  <c:v>1324279</c:v>
                </c:pt>
                <c:pt idx="108">
                  <c:v>1321415</c:v>
                </c:pt>
                <c:pt idx="109">
                  <c:v>1318623</c:v>
                </c:pt>
                <c:pt idx="110">
                  <c:v>1315814</c:v>
                </c:pt>
                <c:pt idx="111">
                  <c:v>1313181</c:v>
                </c:pt>
                <c:pt idx="112">
                  <c:v>1310421</c:v>
                </c:pt>
                <c:pt idx="113">
                  <c:v>1307698</c:v>
                </c:pt>
                <c:pt idx="114">
                  <c:v>1304920</c:v>
                </c:pt>
                <c:pt idx="115">
                  <c:v>1302211</c:v>
                </c:pt>
                <c:pt idx="116">
                  <c:v>1299540</c:v>
                </c:pt>
                <c:pt idx="117">
                  <c:v>1296848</c:v>
                </c:pt>
                <c:pt idx="118">
                  <c:v>1294208</c:v>
                </c:pt>
                <c:pt idx="119">
                  <c:v>1291631</c:v>
                </c:pt>
                <c:pt idx="120">
                  <c:v>1288998</c:v>
                </c:pt>
                <c:pt idx="121">
                  <c:v>1286443</c:v>
                </c:pt>
                <c:pt idx="122">
                  <c:v>1283975</c:v>
                </c:pt>
                <c:pt idx="123">
                  <c:v>1281492</c:v>
                </c:pt>
                <c:pt idx="124">
                  <c:v>1279043</c:v>
                </c:pt>
                <c:pt idx="125">
                  <c:v>1276609</c:v>
                </c:pt>
                <c:pt idx="126">
                  <c:v>1274154</c:v>
                </c:pt>
                <c:pt idx="127">
                  <c:v>1271737</c:v>
                </c:pt>
                <c:pt idx="128">
                  <c:v>1269299</c:v>
                </c:pt>
                <c:pt idx="129">
                  <c:v>1266926</c:v>
                </c:pt>
                <c:pt idx="130">
                  <c:v>1264505</c:v>
                </c:pt>
                <c:pt idx="131">
                  <c:v>1262174</c:v>
                </c:pt>
                <c:pt idx="132">
                  <c:v>1259739</c:v>
                </c:pt>
                <c:pt idx="133">
                  <c:v>1257334</c:v>
                </c:pt>
                <c:pt idx="134">
                  <c:v>1255069</c:v>
                </c:pt>
                <c:pt idx="135">
                  <c:v>1252773</c:v>
                </c:pt>
                <c:pt idx="136">
                  <c:v>1250536</c:v>
                </c:pt>
                <c:pt idx="137">
                  <c:v>1248257</c:v>
                </c:pt>
                <c:pt idx="138">
                  <c:v>1245909</c:v>
                </c:pt>
                <c:pt idx="139">
                  <c:v>1243712</c:v>
                </c:pt>
                <c:pt idx="140">
                  <c:v>1241460</c:v>
                </c:pt>
                <c:pt idx="141">
                  <c:v>1239275</c:v>
                </c:pt>
                <c:pt idx="142">
                  <c:v>1237056</c:v>
                </c:pt>
                <c:pt idx="143">
                  <c:v>1234847</c:v>
                </c:pt>
                <c:pt idx="144">
                  <c:v>1232641</c:v>
                </c:pt>
                <c:pt idx="145">
                  <c:v>1230421</c:v>
                </c:pt>
                <c:pt idx="146">
                  <c:v>1228301</c:v>
                </c:pt>
                <c:pt idx="147">
                  <c:v>1226137</c:v>
                </c:pt>
                <c:pt idx="148">
                  <c:v>1224126</c:v>
                </c:pt>
                <c:pt idx="149">
                  <c:v>1222050</c:v>
                </c:pt>
                <c:pt idx="150">
                  <c:v>1219938</c:v>
                </c:pt>
                <c:pt idx="151">
                  <c:v>1217846</c:v>
                </c:pt>
                <c:pt idx="152">
                  <c:v>1215776</c:v>
                </c:pt>
                <c:pt idx="153">
                  <c:v>1213700</c:v>
                </c:pt>
                <c:pt idx="154">
                  <c:v>1211613</c:v>
                </c:pt>
                <c:pt idx="155">
                  <c:v>1209555</c:v>
                </c:pt>
                <c:pt idx="156">
                  <c:v>1207544</c:v>
                </c:pt>
                <c:pt idx="157">
                  <c:v>1205574</c:v>
                </c:pt>
                <c:pt idx="158">
                  <c:v>1203552</c:v>
                </c:pt>
                <c:pt idx="159">
                  <c:v>1201563</c:v>
                </c:pt>
                <c:pt idx="160">
                  <c:v>1199641</c:v>
                </c:pt>
                <c:pt idx="161">
                  <c:v>1197749</c:v>
                </c:pt>
                <c:pt idx="162">
                  <c:v>1195784</c:v>
                </c:pt>
                <c:pt idx="163">
                  <c:v>1193791</c:v>
                </c:pt>
                <c:pt idx="164">
                  <c:v>1191879</c:v>
                </c:pt>
                <c:pt idx="165">
                  <c:v>1189961</c:v>
                </c:pt>
                <c:pt idx="166">
                  <c:v>1188117</c:v>
                </c:pt>
                <c:pt idx="167">
                  <c:v>1186299</c:v>
                </c:pt>
                <c:pt idx="168">
                  <c:v>1184482</c:v>
                </c:pt>
                <c:pt idx="169">
                  <c:v>1182645</c:v>
                </c:pt>
                <c:pt idx="170">
                  <c:v>1180789</c:v>
                </c:pt>
                <c:pt idx="171">
                  <c:v>1178946</c:v>
                </c:pt>
                <c:pt idx="172">
                  <c:v>1177150</c:v>
                </c:pt>
                <c:pt idx="173">
                  <c:v>1175404</c:v>
                </c:pt>
                <c:pt idx="174">
                  <c:v>1173560</c:v>
                </c:pt>
                <c:pt idx="175">
                  <c:v>1171677</c:v>
                </c:pt>
                <c:pt idx="176">
                  <c:v>1169906</c:v>
                </c:pt>
                <c:pt idx="177">
                  <c:v>1168133</c:v>
                </c:pt>
                <c:pt idx="178">
                  <c:v>1166423</c:v>
                </c:pt>
                <c:pt idx="179">
                  <c:v>1164639</c:v>
                </c:pt>
                <c:pt idx="180">
                  <c:v>1162869</c:v>
                </c:pt>
                <c:pt idx="181">
                  <c:v>1161129</c:v>
                </c:pt>
                <c:pt idx="182">
                  <c:v>1159374</c:v>
                </c:pt>
                <c:pt idx="183">
                  <c:v>1157607</c:v>
                </c:pt>
                <c:pt idx="184">
                  <c:v>1155870</c:v>
                </c:pt>
                <c:pt idx="185">
                  <c:v>1154118</c:v>
                </c:pt>
                <c:pt idx="186">
                  <c:v>1152399</c:v>
                </c:pt>
                <c:pt idx="187">
                  <c:v>1150798</c:v>
                </c:pt>
                <c:pt idx="188">
                  <c:v>1149051</c:v>
                </c:pt>
                <c:pt idx="189">
                  <c:v>1147405</c:v>
                </c:pt>
                <c:pt idx="190">
                  <c:v>1145755</c:v>
                </c:pt>
                <c:pt idx="191">
                  <c:v>1144156</c:v>
                </c:pt>
                <c:pt idx="192">
                  <c:v>1142475</c:v>
                </c:pt>
                <c:pt idx="193">
                  <c:v>1140821</c:v>
                </c:pt>
                <c:pt idx="194">
                  <c:v>1139218</c:v>
                </c:pt>
                <c:pt idx="195">
                  <c:v>1137503</c:v>
                </c:pt>
                <c:pt idx="196">
                  <c:v>1135924</c:v>
                </c:pt>
                <c:pt idx="197">
                  <c:v>1134316</c:v>
                </c:pt>
                <c:pt idx="198">
                  <c:v>1132749</c:v>
                </c:pt>
                <c:pt idx="199">
                  <c:v>1131202</c:v>
                </c:pt>
                <c:pt idx="200">
                  <c:v>1129739</c:v>
                </c:pt>
                <c:pt idx="201">
                  <c:v>1128189</c:v>
                </c:pt>
                <c:pt idx="202">
                  <c:v>1126646</c:v>
                </c:pt>
                <c:pt idx="203">
                  <c:v>1125141</c:v>
                </c:pt>
                <c:pt idx="204">
                  <c:v>1123609</c:v>
                </c:pt>
                <c:pt idx="205">
                  <c:v>1122157</c:v>
                </c:pt>
                <c:pt idx="206">
                  <c:v>1120563</c:v>
                </c:pt>
                <c:pt idx="207">
                  <c:v>1119077</c:v>
                </c:pt>
                <c:pt idx="208">
                  <c:v>1117564</c:v>
                </c:pt>
                <c:pt idx="209">
                  <c:v>1116062</c:v>
                </c:pt>
                <c:pt idx="210">
                  <c:v>1114512</c:v>
                </c:pt>
                <c:pt idx="211">
                  <c:v>1113018</c:v>
                </c:pt>
                <c:pt idx="212">
                  <c:v>1111487</c:v>
                </c:pt>
                <c:pt idx="213">
                  <c:v>1110072</c:v>
                </c:pt>
                <c:pt idx="214">
                  <c:v>1108495</c:v>
                </c:pt>
                <c:pt idx="215">
                  <c:v>1107080</c:v>
                </c:pt>
                <c:pt idx="216">
                  <c:v>1105626</c:v>
                </c:pt>
                <c:pt idx="217">
                  <c:v>1104142</c:v>
                </c:pt>
                <c:pt idx="218">
                  <c:v>1102689</c:v>
                </c:pt>
                <c:pt idx="219">
                  <c:v>1101292</c:v>
                </c:pt>
                <c:pt idx="220">
                  <c:v>1099904</c:v>
                </c:pt>
                <c:pt idx="221">
                  <c:v>1098481</c:v>
                </c:pt>
                <c:pt idx="222">
                  <c:v>1097099</c:v>
                </c:pt>
                <c:pt idx="223">
                  <c:v>1095654</c:v>
                </c:pt>
                <c:pt idx="224">
                  <c:v>1094262</c:v>
                </c:pt>
                <c:pt idx="225">
                  <c:v>1092914</c:v>
                </c:pt>
                <c:pt idx="226">
                  <c:v>1091481</c:v>
                </c:pt>
                <c:pt idx="227">
                  <c:v>1090101</c:v>
                </c:pt>
                <c:pt idx="228">
                  <c:v>1088732</c:v>
                </c:pt>
                <c:pt idx="229">
                  <c:v>1087355</c:v>
                </c:pt>
                <c:pt idx="230">
                  <c:v>1085969</c:v>
                </c:pt>
                <c:pt idx="231">
                  <c:v>1084553</c:v>
                </c:pt>
                <c:pt idx="232">
                  <c:v>1083201</c:v>
                </c:pt>
                <c:pt idx="233">
                  <c:v>1081932</c:v>
                </c:pt>
                <c:pt idx="234">
                  <c:v>1080650</c:v>
                </c:pt>
                <c:pt idx="235">
                  <c:v>1079371</c:v>
                </c:pt>
                <c:pt idx="236">
                  <c:v>1078087</c:v>
                </c:pt>
                <c:pt idx="237">
                  <c:v>1076789</c:v>
                </c:pt>
                <c:pt idx="238">
                  <c:v>1075441</c:v>
                </c:pt>
                <c:pt idx="239">
                  <c:v>1074070</c:v>
                </c:pt>
                <c:pt idx="240">
                  <c:v>1072715</c:v>
                </c:pt>
                <c:pt idx="241">
                  <c:v>1071414</c:v>
                </c:pt>
                <c:pt idx="242">
                  <c:v>1070132</c:v>
                </c:pt>
                <c:pt idx="243">
                  <c:v>1068852</c:v>
                </c:pt>
                <c:pt idx="244">
                  <c:v>1067577</c:v>
                </c:pt>
                <c:pt idx="245">
                  <c:v>1066300</c:v>
                </c:pt>
                <c:pt idx="246">
                  <c:v>1065029</c:v>
                </c:pt>
                <c:pt idx="247">
                  <c:v>1063789</c:v>
                </c:pt>
                <c:pt idx="248">
                  <c:v>1062460</c:v>
                </c:pt>
                <c:pt idx="249">
                  <c:v>1061215</c:v>
                </c:pt>
                <c:pt idx="250">
                  <c:v>1059871</c:v>
                </c:pt>
                <c:pt idx="251">
                  <c:v>1058631</c:v>
                </c:pt>
                <c:pt idx="252">
                  <c:v>1057401</c:v>
                </c:pt>
                <c:pt idx="253">
                  <c:v>1056121</c:v>
                </c:pt>
                <c:pt idx="254">
                  <c:v>1054865</c:v>
                </c:pt>
                <c:pt idx="255">
                  <c:v>1053594</c:v>
                </c:pt>
                <c:pt idx="256">
                  <c:v>1052399</c:v>
                </c:pt>
                <c:pt idx="257">
                  <c:v>1051180</c:v>
                </c:pt>
                <c:pt idx="258">
                  <c:v>1049949</c:v>
                </c:pt>
                <c:pt idx="259">
                  <c:v>1048689</c:v>
                </c:pt>
                <c:pt idx="260">
                  <c:v>1047428</c:v>
                </c:pt>
                <c:pt idx="261">
                  <c:v>1046235</c:v>
                </c:pt>
                <c:pt idx="262">
                  <c:v>1045038</c:v>
                </c:pt>
                <c:pt idx="263">
                  <c:v>1043801</c:v>
                </c:pt>
                <c:pt idx="264">
                  <c:v>1042674</c:v>
                </c:pt>
                <c:pt idx="265">
                  <c:v>1041473</c:v>
                </c:pt>
                <c:pt idx="266">
                  <c:v>1040351</c:v>
                </c:pt>
                <c:pt idx="267">
                  <c:v>1039105</c:v>
                </c:pt>
                <c:pt idx="268">
                  <c:v>1037949</c:v>
                </c:pt>
                <c:pt idx="269">
                  <c:v>1036769</c:v>
                </c:pt>
                <c:pt idx="270">
                  <c:v>1035640</c:v>
                </c:pt>
                <c:pt idx="271">
                  <c:v>1034432</c:v>
                </c:pt>
                <c:pt idx="272">
                  <c:v>1033307</c:v>
                </c:pt>
                <c:pt idx="273">
                  <c:v>1032158</c:v>
                </c:pt>
                <c:pt idx="274">
                  <c:v>1030983</c:v>
                </c:pt>
                <c:pt idx="275">
                  <c:v>1029846</c:v>
                </c:pt>
                <c:pt idx="276">
                  <c:v>1028656</c:v>
                </c:pt>
                <c:pt idx="277">
                  <c:v>1027561</c:v>
                </c:pt>
                <c:pt idx="278">
                  <c:v>1026402</c:v>
                </c:pt>
                <c:pt idx="279">
                  <c:v>1025276</c:v>
                </c:pt>
                <c:pt idx="280">
                  <c:v>1024096</c:v>
                </c:pt>
                <c:pt idx="281">
                  <c:v>1022886</c:v>
                </c:pt>
                <c:pt idx="282">
                  <c:v>1021731</c:v>
                </c:pt>
                <c:pt idx="283">
                  <c:v>1020575</c:v>
                </c:pt>
                <c:pt idx="284">
                  <c:v>1019451</c:v>
                </c:pt>
                <c:pt idx="285">
                  <c:v>1018265</c:v>
                </c:pt>
                <c:pt idx="286">
                  <c:v>1017098</c:v>
                </c:pt>
                <c:pt idx="287">
                  <c:v>1015944</c:v>
                </c:pt>
                <c:pt idx="288">
                  <c:v>1014798</c:v>
                </c:pt>
                <c:pt idx="289">
                  <c:v>1013670</c:v>
                </c:pt>
                <c:pt idx="290">
                  <c:v>1012553</c:v>
                </c:pt>
                <c:pt idx="291">
                  <c:v>1011376</c:v>
                </c:pt>
                <c:pt idx="292">
                  <c:v>1010262</c:v>
                </c:pt>
                <c:pt idx="293">
                  <c:v>1009152</c:v>
                </c:pt>
                <c:pt idx="294">
                  <c:v>1008040</c:v>
                </c:pt>
                <c:pt idx="295">
                  <c:v>1006923</c:v>
                </c:pt>
                <c:pt idx="296">
                  <c:v>1005825</c:v>
                </c:pt>
                <c:pt idx="297">
                  <c:v>1004713</c:v>
                </c:pt>
                <c:pt idx="298">
                  <c:v>1003577</c:v>
                </c:pt>
                <c:pt idx="299">
                  <c:v>1002409</c:v>
                </c:pt>
                <c:pt idx="300">
                  <c:v>1001295</c:v>
                </c:pt>
                <c:pt idx="301">
                  <c:v>1000196</c:v>
                </c:pt>
                <c:pt idx="302">
                  <c:v>999105</c:v>
                </c:pt>
                <c:pt idx="303">
                  <c:v>997948</c:v>
                </c:pt>
                <c:pt idx="304">
                  <c:v>996816</c:v>
                </c:pt>
                <c:pt idx="305">
                  <c:v>995752</c:v>
                </c:pt>
                <c:pt idx="306">
                  <c:v>994684</c:v>
                </c:pt>
                <c:pt idx="307">
                  <c:v>993549</c:v>
                </c:pt>
                <c:pt idx="308">
                  <c:v>992428</c:v>
                </c:pt>
                <c:pt idx="309">
                  <c:v>991320</c:v>
                </c:pt>
                <c:pt idx="310">
                  <c:v>990273</c:v>
                </c:pt>
                <c:pt idx="311">
                  <c:v>989267</c:v>
                </c:pt>
                <c:pt idx="312">
                  <c:v>988221</c:v>
                </c:pt>
                <c:pt idx="313">
                  <c:v>987117</c:v>
                </c:pt>
                <c:pt idx="314">
                  <c:v>986046</c:v>
                </c:pt>
                <c:pt idx="315">
                  <c:v>984965</c:v>
                </c:pt>
                <c:pt idx="316">
                  <c:v>983895</c:v>
                </c:pt>
                <c:pt idx="317">
                  <c:v>982843</c:v>
                </c:pt>
                <c:pt idx="318">
                  <c:v>981878</c:v>
                </c:pt>
                <c:pt idx="319">
                  <c:v>980808</c:v>
                </c:pt>
                <c:pt idx="320">
                  <c:v>979713</c:v>
                </c:pt>
                <c:pt idx="321">
                  <c:v>978646</c:v>
                </c:pt>
                <c:pt idx="322">
                  <c:v>977602</c:v>
                </c:pt>
                <c:pt idx="323">
                  <c:v>976552</c:v>
                </c:pt>
                <c:pt idx="324">
                  <c:v>975469</c:v>
                </c:pt>
                <c:pt idx="325">
                  <c:v>974442</c:v>
                </c:pt>
                <c:pt idx="326">
                  <c:v>973416</c:v>
                </c:pt>
                <c:pt idx="327">
                  <c:v>972386</c:v>
                </c:pt>
                <c:pt idx="328">
                  <c:v>971362</c:v>
                </c:pt>
                <c:pt idx="329">
                  <c:v>970432</c:v>
                </c:pt>
                <c:pt idx="330">
                  <c:v>969388</c:v>
                </c:pt>
                <c:pt idx="331">
                  <c:v>968367</c:v>
                </c:pt>
                <c:pt idx="332">
                  <c:v>967343</c:v>
                </c:pt>
                <c:pt idx="333">
                  <c:v>966381</c:v>
                </c:pt>
                <c:pt idx="334">
                  <c:v>965371</c:v>
                </c:pt>
                <c:pt idx="335">
                  <c:v>964375</c:v>
                </c:pt>
                <c:pt idx="336">
                  <c:v>963436</c:v>
                </c:pt>
                <c:pt idx="337">
                  <c:v>962468</c:v>
                </c:pt>
                <c:pt idx="338">
                  <c:v>961520</c:v>
                </c:pt>
                <c:pt idx="339">
                  <c:v>960532</c:v>
                </c:pt>
                <c:pt idx="340">
                  <c:v>959594</c:v>
                </c:pt>
                <c:pt idx="341">
                  <c:v>958648</c:v>
                </c:pt>
                <c:pt idx="342">
                  <c:v>957709</c:v>
                </c:pt>
                <c:pt idx="343">
                  <c:v>956732</c:v>
                </c:pt>
                <c:pt idx="344">
                  <c:v>955810</c:v>
                </c:pt>
                <c:pt idx="345">
                  <c:v>954905</c:v>
                </c:pt>
                <c:pt idx="346">
                  <c:v>953896</c:v>
                </c:pt>
                <c:pt idx="347">
                  <c:v>952978</c:v>
                </c:pt>
                <c:pt idx="348">
                  <c:v>952015</c:v>
                </c:pt>
                <c:pt idx="349">
                  <c:v>951040</c:v>
                </c:pt>
                <c:pt idx="350">
                  <c:v>950059</c:v>
                </c:pt>
                <c:pt idx="351">
                  <c:v>949114</c:v>
                </c:pt>
                <c:pt idx="352">
                  <c:v>948154</c:v>
                </c:pt>
                <c:pt idx="353">
                  <c:v>947213</c:v>
                </c:pt>
                <c:pt idx="354">
                  <c:v>946260</c:v>
                </c:pt>
                <c:pt idx="355">
                  <c:v>945345</c:v>
                </c:pt>
                <c:pt idx="356">
                  <c:v>944394</c:v>
                </c:pt>
                <c:pt idx="357">
                  <c:v>943438</c:v>
                </c:pt>
                <c:pt idx="358">
                  <c:v>942503</c:v>
                </c:pt>
                <c:pt idx="359">
                  <c:v>941602</c:v>
                </c:pt>
                <c:pt idx="360">
                  <c:v>940666</c:v>
                </c:pt>
                <c:pt idx="361">
                  <c:v>939733</c:v>
                </c:pt>
                <c:pt idx="362">
                  <c:v>938870</c:v>
                </c:pt>
                <c:pt idx="363">
                  <c:v>937970</c:v>
                </c:pt>
                <c:pt idx="364">
                  <c:v>937056</c:v>
                </c:pt>
                <c:pt idx="365">
                  <c:v>936138</c:v>
                </c:pt>
                <c:pt idx="366">
                  <c:v>935179</c:v>
                </c:pt>
                <c:pt idx="367">
                  <c:v>934268</c:v>
                </c:pt>
                <c:pt idx="368">
                  <c:v>933403</c:v>
                </c:pt>
                <c:pt idx="369">
                  <c:v>932515</c:v>
                </c:pt>
                <c:pt idx="370">
                  <c:v>931652</c:v>
                </c:pt>
                <c:pt idx="371">
                  <c:v>930781</c:v>
                </c:pt>
                <c:pt idx="372">
                  <c:v>929906</c:v>
                </c:pt>
                <c:pt idx="373">
                  <c:v>929028</c:v>
                </c:pt>
                <c:pt idx="374">
                  <c:v>928129</c:v>
                </c:pt>
                <c:pt idx="375">
                  <c:v>927223</c:v>
                </c:pt>
                <c:pt idx="376">
                  <c:v>926407</c:v>
                </c:pt>
                <c:pt idx="377">
                  <c:v>925460</c:v>
                </c:pt>
                <c:pt idx="378">
                  <c:v>924555</c:v>
                </c:pt>
                <c:pt idx="379">
                  <c:v>923651</c:v>
                </c:pt>
                <c:pt idx="380">
                  <c:v>922819</c:v>
                </c:pt>
                <c:pt idx="381">
                  <c:v>921969</c:v>
                </c:pt>
                <c:pt idx="382">
                  <c:v>921070</c:v>
                </c:pt>
                <c:pt idx="383">
                  <c:v>920234</c:v>
                </c:pt>
                <c:pt idx="384">
                  <c:v>919407</c:v>
                </c:pt>
                <c:pt idx="385">
                  <c:v>918522</c:v>
                </c:pt>
                <c:pt idx="386">
                  <c:v>917667</c:v>
                </c:pt>
                <c:pt idx="387">
                  <c:v>916797</c:v>
                </c:pt>
                <c:pt idx="388">
                  <c:v>915934</c:v>
                </c:pt>
                <c:pt idx="389">
                  <c:v>915115</c:v>
                </c:pt>
                <c:pt idx="390">
                  <c:v>914244</c:v>
                </c:pt>
                <c:pt idx="391">
                  <c:v>913402</c:v>
                </c:pt>
                <c:pt idx="392">
                  <c:v>912490</c:v>
                </c:pt>
                <c:pt idx="393">
                  <c:v>911648</c:v>
                </c:pt>
                <c:pt idx="394">
                  <c:v>910757</c:v>
                </c:pt>
                <c:pt idx="395">
                  <c:v>909852</c:v>
                </c:pt>
                <c:pt idx="396">
                  <c:v>908975</c:v>
                </c:pt>
                <c:pt idx="397">
                  <c:v>908179</c:v>
                </c:pt>
                <c:pt idx="398">
                  <c:v>907285</c:v>
                </c:pt>
                <c:pt idx="399">
                  <c:v>906395</c:v>
                </c:pt>
                <c:pt idx="400">
                  <c:v>905471</c:v>
                </c:pt>
                <c:pt idx="401">
                  <c:v>904597</c:v>
                </c:pt>
                <c:pt idx="402">
                  <c:v>903689</c:v>
                </c:pt>
                <c:pt idx="403">
                  <c:v>902841</c:v>
                </c:pt>
                <c:pt idx="404">
                  <c:v>901941</c:v>
                </c:pt>
                <c:pt idx="405">
                  <c:v>901088</c:v>
                </c:pt>
                <c:pt idx="406">
                  <c:v>900270</c:v>
                </c:pt>
                <c:pt idx="407">
                  <c:v>899421</c:v>
                </c:pt>
                <c:pt idx="408">
                  <c:v>898600</c:v>
                </c:pt>
                <c:pt idx="409">
                  <c:v>897738</c:v>
                </c:pt>
                <c:pt idx="410">
                  <c:v>896862</c:v>
                </c:pt>
                <c:pt idx="411">
                  <c:v>896018</c:v>
                </c:pt>
                <c:pt idx="412">
                  <c:v>895219</c:v>
                </c:pt>
                <c:pt idx="413">
                  <c:v>894371</c:v>
                </c:pt>
                <c:pt idx="414">
                  <c:v>893504</c:v>
                </c:pt>
                <c:pt idx="415">
                  <c:v>892651</c:v>
                </c:pt>
                <c:pt idx="416">
                  <c:v>891790</c:v>
                </c:pt>
                <c:pt idx="417">
                  <c:v>890935</c:v>
                </c:pt>
                <c:pt idx="418">
                  <c:v>890085</c:v>
                </c:pt>
                <c:pt idx="419">
                  <c:v>889225</c:v>
                </c:pt>
                <c:pt idx="420">
                  <c:v>888356</c:v>
                </c:pt>
                <c:pt idx="421">
                  <c:v>887521</c:v>
                </c:pt>
                <c:pt idx="422">
                  <c:v>886668</c:v>
                </c:pt>
                <c:pt idx="423">
                  <c:v>885885</c:v>
                </c:pt>
                <c:pt idx="424">
                  <c:v>885085</c:v>
                </c:pt>
                <c:pt idx="425">
                  <c:v>884321</c:v>
                </c:pt>
                <c:pt idx="426">
                  <c:v>883527</c:v>
                </c:pt>
                <c:pt idx="427">
                  <c:v>882700</c:v>
                </c:pt>
                <c:pt idx="428">
                  <c:v>881907</c:v>
                </c:pt>
                <c:pt idx="429">
                  <c:v>881083</c:v>
                </c:pt>
                <c:pt idx="430">
                  <c:v>880243</c:v>
                </c:pt>
                <c:pt idx="431">
                  <c:v>879454</c:v>
                </c:pt>
                <c:pt idx="432">
                  <c:v>878655</c:v>
                </c:pt>
                <c:pt idx="433">
                  <c:v>877846</c:v>
                </c:pt>
                <c:pt idx="434">
                  <c:v>877036</c:v>
                </c:pt>
                <c:pt idx="435">
                  <c:v>876199</c:v>
                </c:pt>
                <c:pt idx="436">
                  <c:v>875416</c:v>
                </c:pt>
                <c:pt idx="437">
                  <c:v>874606</c:v>
                </c:pt>
                <c:pt idx="438">
                  <c:v>873790</c:v>
                </c:pt>
                <c:pt idx="439">
                  <c:v>872978</c:v>
                </c:pt>
                <c:pt idx="440">
                  <c:v>872165</c:v>
                </c:pt>
                <c:pt idx="441">
                  <c:v>871409</c:v>
                </c:pt>
                <c:pt idx="442">
                  <c:v>870670</c:v>
                </c:pt>
                <c:pt idx="443">
                  <c:v>869963</c:v>
                </c:pt>
                <c:pt idx="444">
                  <c:v>869243</c:v>
                </c:pt>
                <c:pt idx="445">
                  <c:v>868468</c:v>
                </c:pt>
                <c:pt idx="446">
                  <c:v>867651</c:v>
                </c:pt>
                <c:pt idx="447">
                  <c:v>866886</c:v>
                </c:pt>
                <c:pt idx="448">
                  <c:v>866092</c:v>
                </c:pt>
                <c:pt idx="449">
                  <c:v>865335</c:v>
                </c:pt>
                <c:pt idx="450">
                  <c:v>864521</c:v>
                </c:pt>
                <c:pt idx="451">
                  <c:v>863796</c:v>
                </c:pt>
                <c:pt idx="452">
                  <c:v>862980</c:v>
                </c:pt>
                <c:pt idx="453">
                  <c:v>862211</c:v>
                </c:pt>
                <c:pt idx="454">
                  <c:v>861361</c:v>
                </c:pt>
                <c:pt idx="455">
                  <c:v>860562</c:v>
                </c:pt>
                <c:pt idx="456">
                  <c:v>859839</c:v>
                </c:pt>
                <c:pt idx="457">
                  <c:v>859076</c:v>
                </c:pt>
                <c:pt idx="458">
                  <c:v>858353</c:v>
                </c:pt>
                <c:pt idx="459">
                  <c:v>857540</c:v>
                </c:pt>
                <c:pt idx="460">
                  <c:v>856785</c:v>
                </c:pt>
                <c:pt idx="461">
                  <c:v>856049</c:v>
                </c:pt>
                <c:pt idx="462">
                  <c:v>855282</c:v>
                </c:pt>
                <c:pt idx="463">
                  <c:v>854524</c:v>
                </c:pt>
                <c:pt idx="464">
                  <c:v>853762</c:v>
                </c:pt>
                <c:pt idx="465">
                  <c:v>853060</c:v>
                </c:pt>
                <c:pt idx="466">
                  <c:v>852325</c:v>
                </c:pt>
                <c:pt idx="467">
                  <c:v>851532</c:v>
                </c:pt>
                <c:pt idx="468">
                  <c:v>850740</c:v>
                </c:pt>
                <c:pt idx="469">
                  <c:v>849995</c:v>
                </c:pt>
                <c:pt idx="470">
                  <c:v>849237</c:v>
                </c:pt>
                <c:pt idx="471">
                  <c:v>848480</c:v>
                </c:pt>
                <c:pt idx="472">
                  <c:v>847746</c:v>
                </c:pt>
                <c:pt idx="473">
                  <c:v>847025</c:v>
                </c:pt>
                <c:pt idx="474">
                  <c:v>846306</c:v>
                </c:pt>
                <c:pt idx="475">
                  <c:v>845607</c:v>
                </c:pt>
                <c:pt idx="476">
                  <c:v>844863</c:v>
                </c:pt>
                <c:pt idx="477">
                  <c:v>844180</c:v>
                </c:pt>
                <c:pt idx="478">
                  <c:v>843464</c:v>
                </c:pt>
                <c:pt idx="479">
                  <c:v>842730</c:v>
                </c:pt>
                <c:pt idx="480">
                  <c:v>842020</c:v>
                </c:pt>
                <c:pt idx="481">
                  <c:v>841291</c:v>
                </c:pt>
                <c:pt idx="482">
                  <c:v>840540</c:v>
                </c:pt>
                <c:pt idx="483">
                  <c:v>839846</c:v>
                </c:pt>
                <c:pt idx="484">
                  <c:v>839019</c:v>
                </c:pt>
                <c:pt idx="485">
                  <c:v>838306</c:v>
                </c:pt>
                <c:pt idx="486">
                  <c:v>837559</c:v>
                </c:pt>
                <c:pt idx="487">
                  <c:v>836838</c:v>
                </c:pt>
                <c:pt idx="488">
                  <c:v>836073</c:v>
                </c:pt>
                <c:pt idx="489">
                  <c:v>835316</c:v>
                </c:pt>
                <c:pt idx="490">
                  <c:v>834538</c:v>
                </c:pt>
                <c:pt idx="491">
                  <c:v>833838</c:v>
                </c:pt>
                <c:pt idx="492">
                  <c:v>833113</c:v>
                </c:pt>
                <c:pt idx="493">
                  <c:v>832407</c:v>
                </c:pt>
                <c:pt idx="494">
                  <c:v>831673</c:v>
                </c:pt>
                <c:pt idx="495">
                  <c:v>830886</c:v>
                </c:pt>
                <c:pt idx="496">
                  <c:v>830120</c:v>
                </c:pt>
                <c:pt idx="497">
                  <c:v>829374</c:v>
                </c:pt>
                <c:pt idx="498">
                  <c:v>828572</c:v>
                </c:pt>
                <c:pt idx="499">
                  <c:v>827832</c:v>
                </c:pt>
                <c:pt idx="500">
                  <c:v>827136</c:v>
                </c:pt>
                <c:pt idx="501">
                  <c:v>826372</c:v>
                </c:pt>
                <c:pt idx="502">
                  <c:v>825638</c:v>
                </c:pt>
                <c:pt idx="503">
                  <c:v>824895</c:v>
                </c:pt>
                <c:pt idx="504">
                  <c:v>824137</c:v>
                </c:pt>
                <c:pt idx="505">
                  <c:v>823451</c:v>
                </c:pt>
                <c:pt idx="506">
                  <c:v>822742</c:v>
                </c:pt>
                <c:pt idx="507">
                  <c:v>822023</c:v>
                </c:pt>
                <c:pt idx="508">
                  <c:v>821262</c:v>
                </c:pt>
                <c:pt idx="509">
                  <c:v>820502</c:v>
                </c:pt>
                <c:pt idx="510">
                  <c:v>819800</c:v>
                </c:pt>
                <c:pt idx="511">
                  <c:v>819111</c:v>
                </c:pt>
                <c:pt idx="512">
                  <c:v>818385</c:v>
                </c:pt>
                <c:pt idx="513">
                  <c:v>817698</c:v>
                </c:pt>
                <c:pt idx="514">
                  <c:v>816978</c:v>
                </c:pt>
                <c:pt idx="515">
                  <c:v>816264</c:v>
                </c:pt>
                <c:pt idx="516">
                  <c:v>815588</c:v>
                </c:pt>
                <c:pt idx="517">
                  <c:v>814910</c:v>
                </c:pt>
                <c:pt idx="518">
                  <c:v>814183</c:v>
                </c:pt>
                <c:pt idx="519">
                  <c:v>813472</c:v>
                </c:pt>
                <c:pt idx="520">
                  <c:v>812760</c:v>
                </c:pt>
                <c:pt idx="521">
                  <c:v>812052</c:v>
                </c:pt>
                <c:pt idx="522">
                  <c:v>811328</c:v>
                </c:pt>
                <c:pt idx="523">
                  <c:v>810576</c:v>
                </c:pt>
                <c:pt idx="524">
                  <c:v>809883</c:v>
                </c:pt>
                <c:pt idx="525">
                  <c:v>809151</c:v>
                </c:pt>
                <c:pt idx="526">
                  <c:v>808414</c:v>
                </c:pt>
                <c:pt idx="527">
                  <c:v>807743</c:v>
                </c:pt>
                <c:pt idx="528">
                  <c:v>807010</c:v>
                </c:pt>
                <c:pt idx="529">
                  <c:v>806263</c:v>
                </c:pt>
                <c:pt idx="530">
                  <c:v>805601</c:v>
                </c:pt>
                <c:pt idx="531">
                  <c:v>804925</c:v>
                </c:pt>
                <c:pt idx="532">
                  <c:v>804175</c:v>
                </c:pt>
                <c:pt idx="533">
                  <c:v>803470</c:v>
                </c:pt>
                <c:pt idx="534">
                  <c:v>802785</c:v>
                </c:pt>
                <c:pt idx="535">
                  <c:v>802048</c:v>
                </c:pt>
                <c:pt idx="536">
                  <c:v>801326</c:v>
                </c:pt>
                <c:pt idx="537">
                  <c:v>800608</c:v>
                </c:pt>
                <c:pt idx="538">
                  <c:v>799909</c:v>
                </c:pt>
                <c:pt idx="539">
                  <c:v>799198</c:v>
                </c:pt>
                <c:pt idx="540">
                  <c:v>798477</c:v>
                </c:pt>
                <c:pt idx="541">
                  <c:v>797767</c:v>
                </c:pt>
                <c:pt idx="542">
                  <c:v>797068</c:v>
                </c:pt>
                <c:pt idx="543">
                  <c:v>796404</c:v>
                </c:pt>
                <c:pt idx="544">
                  <c:v>795743</c:v>
                </c:pt>
                <c:pt idx="545">
                  <c:v>795081</c:v>
                </c:pt>
                <c:pt idx="546">
                  <c:v>794401</c:v>
                </c:pt>
                <c:pt idx="547">
                  <c:v>793752</c:v>
                </c:pt>
                <c:pt idx="548">
                  <c:v>793076</c:v>
                </c:pt>
                <c:pt idx="549">
                  <c:v>792362</c:v>
                </c:pt>
                <c:pt idx="550">
                  <c:v>791663</c:v>
                </c:pt>
                <c:pt idx="551">
                  <c:v>790982</c:v>
                </c:pt>
                <c:pt idx="552">
                  <c:v>790316</c:v>
                </c:pt>
                <c:pt idx="553">
                  <c:v>789652</c:v>
                </c:pt>
                <c:pt idx="554">
                  <c:v>788976</c:v>
                </c:pt>
                <c:pt idx="555">
                  <c:v>788286</c:v>
                </c:pt>
                <c:pt idx="556">
                  <c:v>787592</c:v>
                </c:pt>
                <c:pt idx="557">
                  <c:v>786929</c:v>
                </c:pt>
                <c:pt idx="558">
                  <c:v>786238</c:v>
                </c:pt>
                <c:pt idx="559">
                  <c:v>785594</c:v>
                </c:pt>
                <c:pt idx="560">
                  <c:v>784949</c:v>
                </c:pt>
                <c:pt idx="561">
                  <c:v>784320</c:v>
                </c:pt>
                <c:pt idx="562">
                  <c:v>783606</c:v>
                </c:pt>
                <c:pt idx="563">
                  <c:v>782955</c:v>
                </c:pt>
                <c:pt idx="564">
                  <c:v>782290</c:v>
                </c:pt>
                <c:pt idx="565">
                  <c:v>781661</c:v>
                </c:pt>
                <c:pt idx="566">
                  <c:v>781017</c:v>
                </c:pt>
                <c:pt idx="567">
                  <c:v>780342</c:v>
                </c:pt>
                <c:pt idx="568">
                  <c:v>779657</c:v>
                </c:pt>
                <c:pt idx="569">
                  <c:v>779019</c:v>
                </c:pt>
                <c:pt idx="570">
                  <c:v>778417</c:v>
                </c:pt>
                <c:pt idx="571">
                  <c:v>777789</c:v>
                </c:pt>
                <c:pt idx="572">
                  <c:v>777104</c:v>
                </c:pt>
                <c:pt idx="573">
                  <c:v>776508</c:v>
                </c:pt>
                <c:pt idx="574">
                  <c:v>775899</c:v>
                </c:pt>
                <c:pt idx="575">
                  <c:v>775261</c:v>
                </c:pt>
                <c:pt idx="576">
                  <c:v>774593</c:v>
                </c:pt>
                <c:pt idx="577">
                  <c:v>773962</c:v>
                </c:pt>
                <c:pt idx="578">
                  <c:v>773284</c:v>
                </c:pt>
                <c:pt idx="579">
                  <c:v>772629</c:v>
                </c:pt>
                <c:pt idx="580">
                  <c:v>771989</c:v>
                </c:pt>
                <c:pt idx="581">
                  <c:v>771326</c:v>
                </c:pt>
                <c:pt idx="582">
                  <c:v>770684</c:v>
                </c:pt>
                <c:pt idx="583">
                  <c:v>770090</c:v>
                </c:pt>
                <c:pt idx="584">
                  <c:v>769462</c:v>
                </c:pt>
                <c:pt idx="585">
                  <c:v>768865</c:v>
                </c:pt>
                <c:pt idx="586">
                  <c:v>768244</c:v>
                </c:pt>
                <c:pt idx="587">
                  <c:v>767591</c:v>
                </c:pt>
                <c:pt idx="588">
                  <c:v>766928</c:v>
                </c:pt>
                <c:pt idx="589">
                  <c:v>766276</c:v>
                </c:pt>
                <c:pt idx="590">
                  <c:v>765565</c:v>
                </c:pt>
                <c:pt idx="591">
                  <c:v>764943</c:v>
                </c:pt>
                <c:pt idx="592">
                  <c:v>764309</c:v>
                </c:pt>
                <c:pt idx="593">
                  <c:v>763650</c:v>
                </c:pt>
                <c:pt idx="594">
                  <c:v>763082</c:v>
                </c:pt>
                <c:pt idx="595">
                  <c:v>762443</c:v>
                </c:pt>
                <c:pt idx="596">
                  <c:v>761826</c:v>
                </c:pt>
                <c:pt idx="597">
                  <c:v>761187</c:v>
                </c:pt>
                <c:pt idx="598">
                  <c:v>760540</c:v>
                </c:pt>
                <c:pt idx="599">
                  <c:v>759924</c:v>
                </c:pt>
                <c:pt idx="600">
                  <c:v>759345</c:v>
                </c:pt>
                <c:pt idx="601">
                  <c:v>758753</c:v>
                </c:pt>
                <c:pt idx="602">
                  <c:v>758154</c:v>
                </c:pt>
                <c:pt idx="603">
                  <c:v>757547</c:v>
                </c:pt>
                <c:pt idx="604">
                  <c:v>756950</c:v>
                </c:pt>
                <c:pt idx="605">
                  <c:v>756343</c:v>
                </c:pt>
                <c:pt idx="606">
                  <c:v>755761</c:v>
                </c:pt>
                <c:pt idx="607">
                  <c:v>755162</c:v>
                </c:pt>
                <c:pt idx="608">
                  <c:v>754534</c:v>
                </c:pt>
                <c:pt idx="609">
                  <c:v>753983</c:v>
                </c:pt>
                <c:pt idx="610">
                  <c:v>753357</c:v>
                </c:pt>
                <c:pt idx="611">
                  <c:v>752735</c:v>
                </c:pt>
                <c:pt idx="612">
                  <c:v>752057</c:v>
                </c:pt>
                <c:pt idx="613">
                  <c:v>751483</c:v>
                </c:pt>
                <c:pt idx="614">
                  <c:v>750893</c:v>
                </c:pt>
                <c:pt idx="615">
                  <c:v>750292</c:v>
                </c:pt>
                <c:pt idx="616">
                  <c:v>749682</c:v>
                </c:pt>
                <c:pt idx="617">
                  <c:v>749071</c:v>
                </c:pt>
                <c:pt idx="618">
                  <c:v>748447</c:v>
                </c:pt>
                <c:pt idx="619">
                  <c:v>747827</c:v>
                </c:pt>
                <c:pt idx="620">
                  <c:v>747228</c:v>
                </c:pt>
                <c:pt idx="621">
                  <c:v>746614</c:v>
                </c:pt>
                <c:pt idx="622">
                  <c:v>746040</c:v>
                </c:pt>
                <c:pt idx="623">
                  <c:v>745443</c:v>
                </c:pt>
                <c:pt idx="624">
                  <c:v>744896</c:v>
                </c:pt>
                <c:pt idx="625">
                  <c:v>744278</c:v>
                </c:pt>
                <c:pt idx="626">
                  <c:v>743669</c:v>
                </c:pt>
                <c:pt idx="627">
                  <c:v>743041</c:v>
                </c:pt>
                <c:pt idx="628">
                  <c:v>742433</c:v>
                </c:pt>
                <c:pt idx="629">
                  <c:v>741874</c:v>
                </c:pt>
                <c:pt idx="630">
                  <c:v>741257</c:v>
                </c:pt>
                <c:pt idx="631">
                  <c:v>740684</c:v>
                </c:pt>
                <c:pt idx="632">
                  <c:v>740093</c:v>
                </c:pt>
                <c:pt idx="633">
                  <c:v>739566</c:v>
                </c:pt>
                <c:pt idx="634">
                  <c:v>739002</c:v>
                </c:pt>
                <c:pt idx="635">
                  <c:v>738424</c:v>
                </c:pt>
                <c:pt idx="636">
                  <c:v>737827</c:v>
                </c:pt>
                <c:pt idx="637">
                  <c:v>737232</c:v>
                </c:pt>
                <c:pt idx="638">
                  <c:v>736621</c:v>
                </c:pt>
                <c:pt idx="639">
                  <c:v>735997</c:v>
                </c:pt>
                <c:pt idx="640">
                  <c:v>735382</c:v>
                </c:pt>
                <c:pt idx="641">
                  <c:v>734780</c:v>
                </c:pt>
                <c:pt idx="642">
                  <c:v>734170</c:v>
                </c:pt>
                <c:pt idx="643">
                  <c:v>733572</c:v>
                </c:pt>
                <c:pt idx="644">
                  <c:v>732971</c:v>
                </c:pt>
                <c:pt idx="645">
                  <c:v>732354</c:v>
                </c:pt>
                <c:pt idx="646">
                  <c:v>731796</c:v>
                </c:pt>
                <c:pt idx="647">
                  <c:v>731195</c:v>
                </c:pt>
                <c:pt idx="648">
                  <c:v>730609</c:v>
                </c:pt>
                <c:pt idx="649">
                  <c:v>730072</c:v>
                </c:pt>
                <c:pt idx="650">
                  <c:v>729516</c:v>
                </c:pt>
                <c:pt idx="651">
                  <c:v>728967</c:v>
                </c:pt>
                <c:pt idx="652">
                  <c:v>728385</c:v>
                </c:pt>
                <c:pt idx="653">
                  <c:v>727800</c:v>
                </c:pt>
                <c:pt idx="654">
                  <c:v>727212</c:v>
                </c:pt>
                <c:pt idx="655">
                  <c:v>726662</c:v>
                </c:pt>
                <c:pt idx="656">
                  <c:v>726142</c:v>
                </c:pt>
                <c:pt idx="657">
                  <c:v>725605</c:v>
                </c:pt>
                <c:pt idx="658">
                  <c:v>725065</c:v>
                </c:pt>
                <c:pt idx="659">
                  <c:v>724522</c:v>
                </c:pt>
                <c:pt idx="660">
                  <c:v>723977</c:v>
                </c:pt>
                <c:pt idx="661">
                  <c:v>723442</c:v>
                </c:pt>
                <c:pt idx="662">
                  <c:v>722915</c:v>
                </c:pt>
                <c:pt idx="663">
                  <c:v>722326</c:v>
                </c:pt>
                <c:pt idx="664">
                  <c:v>721741</c:v>
                </c:pt>
                <c:pt idx="665">
                  <c:v>721170</c:v>
                </c:pt>
                <c:pt idx="666">
                  <c:v>720645</c:v>
                </c:pt>
                <c:pt idx="667">
                  <c:v>720102</c:v>
                </c:pt>
                <c:pt idx="668">
                  <c:v>719550</c:v>
                </c:pt>
                <c:pt idx="669">
                  <c:v>719023</c:v>
                </c:pt>
                <c:pt idx="670">
                  <c:v>718482</c:v>
                </c:pt>
                <c:pt idx="671">
                  <c:v>717938</c:v>
                </c:pt>
                <c:pt idx="672">
                  <c:v>717382</c:v>
                </c:pt>
                <c:pt idx="673">
                  <c:v>716784</c:v>
                </c:pt>
                <c:pt idx="674">
                  <c:v>716189</c:v>
                </c:pt>
                <c:pt idx="675">
                  <c:v>715599</c:v>
                </c:pt>
                <c:pt idx="676">
                  <c:v>715021</c:v>
                </c:pt>
                <c:pt idx="677">
                  <c:v>714452</c:v>
                </c:pt>
                <c:pt idx="678">
                  <c:v>713844</c:v>
                </c:pt>
                <c:pt idx="679">
                  <c:v>713263</c:v>
                </c:pt>
                <c:pt idx="680">
                  <c:v>712728</c:v>
                </c:pt>
                <c:pt idx="681">
                  <c:v>712150</c:v>
                </c:pt>
                <c:pt idx="682">
                  <c:v>711602</c:v>
                </c:pt>
                <c:pt idx="683">
                  <c:v>711056</c:v>
                </c:pt>
                <c:pt idx="684">
                  <c:v>710574</c:v>
                </c:pt>
                <c:pt idx="685">
                  <c:v>710026</c:v>
                </c:pt>
                <c:pt idx="686">
                  <c:v>709503</c:v>
                </c:pt>
                <c:pt idx="687">
                  <c:v>708946</c:v>
                </c:pt>
                <c:pt idx="688">
                  <c:v>708379</c:v>
                </c:pt>
                <c:pt idx="689">
                  <c:v>707855</c:v>
                </c:pt>
                <c:pt idx="690">
                  <c:v>707343</c:v>
                </c:pt>
                <c:pt idx="691">
                  <c:v>706783</c:v>
                </c:pt>
                <c:pt idx="692">
                  <c:v>706284</c:v>
                </c:pt>
                <c:pt idx="693">
                  <c:v>705769</c:v>
                </c:pt>
                <c:pt idx="694">
                  <c:v>705218</c:v>
                </c:pt>
                <c:pt idx="695">
                  <c:v>704691</c:v>
                </c:pt>
                <c:pt idx="696">
                  <c:v>704067</c:v>
                </c:pt>
                <c:pt idx="697">
                  <c:v>703553</c:v>
                </c:pt>
                <c:pt idx="698">
                  <c:v>703017</c:v>
                </c:pt>
                <c:pt idx="699">
                  <c:v>702474</c:v>
                </c:pt>
                <c:pt idx="700">
                  <c:v>701923</c:v>
                </c:pt>
                <c:pt idx="701">
                  <c:v>701420</c:v>
                </c:pt>
                <c:pt idx="702">
                  <c:v>700887</c:v>
                </c:pt>
                <c:pt idx="703">
                  <c:v>700342</c:v>
                </c:pt>
                <c:pt idx="704">
                  <c:v>699815</c:v>
                </c:pt>
                <c:pt idx="705">
                  <c:v>699317</c:v>
                </c:pt>
                <c:pt idx="706">
                  <c:v>698771</c:v>
                </c:pt>
                <c:pt idx="707">
                  <c:v>698208</c:v>
                </c:pt>
                <c:pt idx="708">
                  <c:v>697689</c:v>
                </c:pt>
                <c:pt idx="709">
                  <c:v>697156</c:v>
                </c:pt>
                <c:pt idx="710">
                  <c:v>696637</c:v>
                </c:pt>
                <c:pt idx="711">
                  <c:v>696137</c:v>
                </c:pt>
                <c:pt idx="712">
                  <c:v>695580</c:v>
                </c:pt>
                <c:pt idx="713">
                  <c:v>695114</c:v>
                </c:pt>
                <c:pt idx="714">
                  <c:v>694627</c:v>
                </c:pt>
                <c:pt idx="715">
                  <c:v>694154</c:v>
                </c:pt>
                <c:pt idx="716">
                  <c:v>693595</c:v>
                </c:pt>
                <c:pt idx="717">
                  <c:v>693039</c:v>
                </c:pt>
                <c:pt idx="718">
                  <c:v>692506</c:v>
                </c:pt>
                <c:pt idx="719">
                  <c:v>691980</c:v>
                </c:pt>
                <c:pt idx="720">
                  <c:v>691475</c:v>
                </c:pt>
                <c:pt idx="721">
                  <c:v>690908</c:v>
                </c:pt>
                <c:pt idx="722">
                  <c:v>690382</c:v>
                </c:pt>
                <c:pt idx="723">
                  <c:v>689841</c:v>
                </c:pt>
                <c:pt idx="724">
                  <c:v>689318</c:v>
                </c:pt>
                <c:pt idx="725">
                  <c:v>688809</c:v>
                </c:pt>
                <c:pt idx="726">
                  <c:v>688263</c:v>
                </c:pt>
                <c:pt idx="727">
                  <c:v>687704</c:v>
                </c:pt>
                <c:pt idx="728">
                  <c:v>687194</c:v>
                </c:pt>
                <c:pt idx="729">
                  <c:v>686711</c:v>
                </c:pt>
                <c:pt idx="730">
                  <c:v>686237</c:v>
                </c:pt>
                <c:pt idx="731">
                  <c:v>685723</c:v>
                </c:pt>
                <c:pt idx="732">
                  <c:v>685218</c:v>
                </c:pt>
                <c:pt idx="733">
                  <c:v>684692</c:v>
                </c:pt>
                <c:pt idx="734">
                  <c:v>684217</c:v>
                </c:pt>
                <c:pt idx="735">
                  <c:v>683699</c:v>
                </c:pt>
                <c:pt idx="736">
                  <c:v>683194</c:v>
                </c:pt>
                <c:pt idx="737">
                  <c:v>682704</c:v>
                </c:pt>
                <c:pt idx="738">
                  <c:v>682206</c:v>
                </c:pt>
                <c:pt idx="739">
                  <c:v>681690</c:v>
                </c:pt>
                <c:pt idx="740">
                  <c:v>681203</c:v>
                </c:pt>
                <c:pt idx="741">
                  <c:v>680706</c:v>
                </c:pt>
                <c:pt idx="742">
                  <c:v>680199</c:v>
                </c:pt>
                <c:pt idx="743">
                  <c:v>679725</c:v>
                </c:pt>
                <c:pt idx="744">
                  <c:v>679220</c:v>
                </c:pt>
                <c:pt idx="745">
                  <c:v>678684</c:v>
                </c:pt>
                <c:pt idx="746">
                  <c:v>678168</c:v>
                </c:pt>
                <c:pt idx="747">
                  <c:v>677676</c:v>
                </c:pt>
                <c:pt idx="748">
                  <c:v>677193</c:v>
                </c:pt>
                <c:pt idx="749">
                  <c:v>676687</c:v>
                </c:pt>
                <c:pt idx="750">
                  <c:v>676201</c:v>
                </c:pt>
                <c:pt idx="751">
                  <c:v>675688</c:v>
                </c:pt>
                <c:pt idx="752">
                  <c:v>675181</c:v>
                </c:pt>
                <c:pt idx="753">
                  <c:v>674718</c:v>
                </c:pt>
                <c:pt idx="754">
                  <c:v>674232</c:v>
                </c:pt>
                <c:pt idx="755">
                  <c:v>673749</c:v>
                </c:pt>
                <c:pt idx="756">
                  <c:v>673252</c:v>
                </c:pt>
                <c:pt idx="757">
                  <c:v>672770</c:v>
                </c:pt>
                <c:pt idx="758">
                  <c:v>672299</c:v>
                </c:pt>
                <c:pt idx="759">
                  <c:v>671809</c:v>
                </c:pt>
                <c:pt idx="760">
                  <c:v>671338</c:v>
                </c:pt>
                <c:pt idx="761">
                  <c:v>670851</c:v>
                </c:pt>
                <c:pt idx="762">
                  <c:v>670351</c:v>
                </c:pt>
                <c:pt idx="763">
                  <c:v>669851</c:v>
                </c:pt>
                <c:pt idx="764">
                  <c:v>669365</c:v>
                </c:pt>
                <c:pt idx="765">
                  <c:v>668888</c:v>
                </c:pt>
                <c:pt idx="766">
                  <c:v>668390</c:v>
                </c:pt>
                <c:pt idx="767">
                  <c:v>667921</c:v>
                </c:pt>
                <c:pt idx="768">
                  <c:v>667432</c:v>
                </c:pt>
                <c:pt idx="769">
                  <c:v>666963</c:v>
                </c:pt>
                <c:pt idx="770">
                  <c:v>666430</c:v>
                </c:pt>
                <c:pt idx="771">
                  <c:v>665946</c:v>
                </c:pt>
                <c:pt idx="772">
                  <c:v>665471</c:v>
                </c:pt>
                <c:pt idx="773">
                  <c:v>664955</c:v>
                </c:pt>
                <c:pt idx="774">
                  <c:v>664487</c:v>
                </c:pt>
                <c:pt idx="775">
                  <c:v>663987</c:v>
                </c:pt>
                <c:pt idx="776">
                  <c:v>663501</c:v>
                </c:pt>
                <c:pt idx="777">
                  <c:v>663031</c:v>
                </c:pt>
                <c:pt idx="778">
                  <c:v>662541</c:v>
                </c:pt>
                <c:pt idx="779">
                  <c:v>662037</c:v>
                </c:pt>
                <c:pt idx="780">
                  <c:v>661504</c:v>
                </c:pt>
                <c:pt idx="781">
                  <c:v>661031</c:v>
                </c:pt>
                <c:pt idx="782">
                  <c:v>660577</c:v>
                </c:pt>
                <c:pt idx="783">
                  <c:v>660086</c:v>
                </c:pt>
                <c:pt idx="784">
                  <c:v>659602</c:v>
                </c:pt>
                <c:pt idx="785">
                  <c:v>659141</c:v>
                </c:pt>
                <c:pt idx="786">
                  <c:v>658634</c:v>
                </c:pt>
                <c:pt idx="787">
                  <c:v>658149</c:v>
                </c:pt>
                <c:pt idx="788">
                  <c:v>657670</c:v>
                </c:pt>
                <c:pt idx="789">
                  <c:v>657225</c:v>
                </c:pt>
                <c:pt idx="790">
                  <c:v>656765</c:v>
                </c:pt>
                <c:pt idx="791">
                  <c:v>656290</c:v>
                </c:pt>
                <c:pt idx="792">
                  <c:v>655829</c:v>
                </c:pt>
                <c:pt idx="793">
                  <c:v>655372</c:v>
                </c:pt>
                <c:pt idx="794">
                  <c:v>654903</c:v>
                </c:pt>
                <c:pt idx="795">
                  <c:v>654428</c:v>
                </c:pt>
                <c:pt idx="796">
                  <c:v>653937</c:v>
                </c:pt>
                <c:pt idx="797">
                  <c:v>653439</c:v>
                </c:pt>
                <c:pt idx="798">
                  <c:v>652953</c:v>
                </c:pt>
                <c:pt idx="799">
                  <c:v>652450</c:v>
                </c:pt>
                <c:pt idx="800">
                  <c:v>651962</c:v>
                </c:pt>
                <c:pt idx="801">
                  <c:v>651518</c:v>
                </c:pt>
                <c:pt idx="802">
                  <c:v>651047</c:v>
                </c:pt>
                <c:pt idx="803">
                  <c:v>650603</c:v>
                </c:pt>
                <c:pt idx="804">
                  <c:v>650187</c:v>
                </c:pt>
                <c:pt idx="805">
                  <c:v>649713</c:v>
                </c:pt>
                <c:pt idx="806">
                  <c:v>649223</c:v>
                </c:pt>
                <c:pt idx="807">
                  <c:v>648778</c:v>
                </c:pt>
                <c:pt idx="808">
                  <c:v>648303</c:v>
                </c:pt>
                <c:pt idx="809">
                  <c:v>647878</c:v>
                </c:pt>
                <c:pt idx="810">
                  <c:v>647452</c:v>
                </c:pt>
                <c:pt idx="811">
                  <c:v>646973</c:v>
                </c:pt>
                <c:pt idx="812">
                  <c:v>646558</c:v>
                </c:pt>
                <c:pt idx="813">
                  <c:v>646153</c:v>
                </c:pt>
                <c:pt idx="814">
                  <c:v>645711</c:v>
                </c:pt>
                <c:pt idx="815">
                  <c:v>645251</c:v>
                </c:pt>
                <c:pt idx="816">
                  <c:v>644802</c:v>
                </c:pt>
                <c:pt idx="817">
                  <c:v>644376</c:v>
                </c:pt>
                <c:pt idx="818">
                  <c:v>643938</c:v>
                </c:pt>
                <c:pt idx="819">
                  <c:v>643489</c:v>
                </c:pt>
                <c:pt idx="820">
                  <c:v>643109</c:v>
                </c:pt>
                <c:pt idx="821">
                  <c:v>642691</c:v>
                </c:pt>
                <c:pt idx="822">
                  <c:v>642247</c:v>
                </c:pt>
                <c:pt idx="823">
                  <c:v>641814</c:v>
                </c:pt>
                <c:pt idx="824">
                  <c:v>641356</c:v>
                </c:pt>
                <c:pt idx="825">
                  <c:v>640895</c:v>
                </c:pt>
                <c:pt idx="826">
                  <c:v>640463</c:v>
                </c:pt>
                <c:pt idx="827">
                  <c:v>640051</c:v>
                </c:pt>
                <c:pt idx="828">
                  <c:v>639621</c:v>
                </c:pt>
                <c:pt idx="829">
                  <c:v>639209</c:v>
                </c:pt>
                <c:pt idx="830">
                  <c:v>638802</c:v>
                </c:pt>
                <c:pt idx="831">
                  <c:v>638346</c:v>
                </c:pt>
                <c:pt idx="832">
                  <c:v>637922</c:v>
                </c:pt>
                <c:pt idx="833">
                  <c:v>637517</c:v>
                </c:pt>
                <c:pt idx="834">
                  <c:v>637111</c:v>
                </c:pt>
                <c:pt idx="835">
                  <c:v>636692</c:v>
                </c:pt>
                <c:pt idx="836">
                  <c:v>636229</c:v>
                </c:pt>
                <c:pt idx="837">
                  <c:v>635808</c:v>
                </c:pt>
                <c:pt idx="838">
                  <c:v>635358</c:v>
                </c:pt>
                <c:pt idx="839">
                  <c:v>634908</c:v>
                </c:pt>
                <c:pt idx="840">
                  <c:v>634444</c:v>
                </c:pt>
                <c:pt idx="841">
                  <c:v>633994</c:v>
                </c:pt>
                <c:pt idx="842">
                  <c:v>633565</c:v>
                </c:pt>
                <c:pt idx="843">
                  <c:v>633135</c:v>
                </c:pt>
                <c:pt idx="844">
                  <c:v>632702</c:v>
                </c:pt>
                <c:pt idx="845">
                  <c:v>632251</c:v>
                </c:pt>
                <c:pt idx="846">
                  <c:v>631765</c:v>
                </c:pt>
                <c:pt idx="847">
                  <c:v>631332</c:v>
                </c:pt>
                <c:pt idx="848">
                  <c:v>630883</c:v>
                </c:pt>
                <c:pt idx="849">
                  <c:v>630440</c:v>
                </c:pt>
                <c:pt idx="850">
                  <c:v>630017</c:v>
                </c:pt>
                <c:pt idx="851">
                  <c:v>629631</c:v>
                </c:pt>
                <c:pt idx="852">
                  <c:v>629189</c:v>
                </c:pt>
                <c:pt idx="853">
                  <c:v>628732</c:v>
                </c:pt>
                <c:pt idx="854">
                  <c:v>628304</c:v>
                </c:pt>
                <c:pt idx="855">
                  <c:v>627855</c:v>
                </c:pt>
                <c:pt idx="856">
                  <c:v>627409</c:v>
                </c:pt>
                <c:pt idx="857">
                  <c:v>626989</c:v>
                </c:pt>
                <c:pt idx="858">
                  <c:v>626577</c:v>
                </c:pt>
                <c:pt idx="859">
                  <c:v>626199</c:v>
                </c:pt>
                <c:pt idx="860">
                  <c:v>625749</c:v>
                </c:pt>
                <c:pt idx="861">
                  <c:v>625340</c:v>
                </c:pt>
                <c:pt idx="862">
                  <c:v>624922</c:v>
                </c:pt>
                <c:pt idx="863">
                  <c:v>624441</c:v>
                </c:pt>
                <c:pt idx="864">
                  <c:v>624023</c:v>
                </c:pt>
                <c:pt idx="865">
                  <c:v>623590</c:v>
                </c:pt>
                <c:pt idx="866">
                  <c:v>623181</c:v>
                </c:pt>
                <c:pt idx="867">
                  <c:v>622722</c:v>
                </c:pt>
                <c:pt idx="868">
                  <c:v>622318</c:v>
                </c:pt>
                <c:pt idx="869">
                  <c:v>621884</c:v>
                </c:pt>
                <c:pt idx="870">
                  <c:v>621492</c:v>
                </c:pt>
                <c:pt idx="871">
                  <c:v>621083</c:v>
                </c:pt>
                <c:pt idx="872">
                  <c:v>620650</c:v>
                </c:pt>
                <c:pt idx="873">
                  <c:v>620249</c:v>
                </c:pt>
                <c:pt idx="874">
                  <c:v>619802</c:v>
                </c:pt>
                <c:pt idx="875">
                  <c:v>619409</c:v>
                </c:pt>
                <c:pt idx="876">
                  <c:v>619033</c:v>
                </c:pt>
                <c:pt idx="877">
                  <c:v>618589</c:v>
                </c:pt>
                <c:pt idx="878">
                  <c:v>618209</c:v>
                </c:pt>
                <c:pt idx="879">
                  <c:v>617779</c:v>
                </c:pt>
                <c:pt idx="880">
                  <c:v>617361</c:v>
                </c:pt>
                <c:pt idx="881">
                  <c:v>616955</c:v>
                </c:pt>
                <c:pt idx="882">
                  <c:v>616515</c:v>
                </c:pt>
                <c:pt idx="883">
                  <c:v>616133</c:v>
                </c:pt>
                <c:pt idx="884">
                  <c:v>615714</c:v>
                </c:pt>
                <c:pt idx="885">
                  <c:v>615294</c:v>
                </c:pt>
                <c:pt idx="886">
                  <c:v>614877</c:v>
                </c:pt>
                <c:pt idx="887">
                  <c:v>614452</c:v>
                </c:pt>
                <c:pt idx="888">
                  <c:v>614076</c:v>
                </c:pt>
                <c:pt idx="889">
                  <c:v>613683</c:v>
                </c:pt>
                <c:pt idx="890">
                  <c:v>613322</c:v>
                </c:pt>
                <c:pt idx="891">
                  <c:v>612917</c:v>
                </c:pt>
                <c:pt idx="892">
                  <c:v>612488</c:v>
                </c:pt>
                <c:pt idx="893">
                  <c:v>612056</c:v>
                </c:pt>
                <c:pt idx="894">
                  <c:v>611661</c:v>
                </c:pt>
                <c:pt idx="895">
                  <c:v>611242</c:v>
                </c:pt>
                <c:pt idx="896">
                  <c:v>610795</c:v>
                </c:pt>
                <c:pt idx="897">
                  <c:v>610364</c:v>
                </c:pt>
                <c:pt idx="898">
                  <c:v>609928</c:v>
                </c:pt>
                <c:pt idx="899">
                  <c:v>609496</c:v>
                </c:pt>
                <c:pt idx="900">
                  <c:v>609083</c:v>
                </c:pt>
                <c:pt idx="901">
                  <c:v>608681</c:v>
                </c:pt>
                <c:pt idx="902">
                  <c:v>608274</c:v>
                </c:pt>
                <c:pt idx="903">
                  <c:v>607860</c:v>
                </c:pt>
                <c:pt idx="904">
                  <c:v>607481</c:v>
                </c:pt>
                <c:pt idx="905">
                  <c:v>607082</c:v>
                </c:pt>
                <c:pt idx="906">
                  <c:v>606636</c:v>
                </c:pt>
                <c:pt idx="907">
                  <c:v>606249</c:v>
                </c:pt>
                <c:pt idx="908">
                  <c:v>605833</c:v>
                </c:pt>
                <c:pt idx="909">
                  <c:v>605445</c:v>
                </c:pt>
                <c:pt idx="910">
                  <c:v>605050</c:v>
                </c:pt>
                <c:pt idx="911">
                  <c:v>604626</c:v>
                </c:pt>
                <c:pt idx="912">
                  <c:v>604177</c:v>
                </c:pt>
                <c:pt idx="913">
                  <c:v>603736</c:v>
                </c:pt>
                <c:pt idx="914">
                  <c:v>603233</c:v>
                </c:pt>
                <c:pt idx="915">
                  <c:v>602795</c:v>
                </c:pt>
                <c:pt idx="916">
                  <c:v>602369</c:v>
                </c:pt>
                <c:pt idx="917">
                  <c:v>601916</c:v>
                </c:pt>
                <c:pt idx="918">
                  <c:v>601502</c:v>
                </c:pt>
                <c:pt idx="919">
                  <c:v>601125</c:v>
                </c:pt>
                <c:pt idx="920">
                  <c:v>600714</c:v>
                </c:pt>
                <c:pt idx="921">
                  <c:v>600273</c:v>
                </c:pt>
                <c:pt idx="922">
                  <c:v>599825</c:v>
                </c:pt>
                <c:pt idx="923">
                  <c:v>599388</c:v>
                </c:pt>
                <c:pt idx="924">
                  <c:v>598980</c:v>
                </c:pt>
                <c:pt idx="925">
                  <c:v>598579</c:v>
                </c:pt>
                <c:pt idx="926">
                  <c:v>598165</c:v>
                </c:pt>
                <c:pt idx="927">
                  <c:v>597735</c:v>
                </c:pt>
                <c:pt idx="928">
                  <c:v>597334</c:v>
                </c:pt>
                <c:pt idx="929">
                  <c:v>596926</c:v>
                </c:pt>
                <c:pt idx="930">
                  <c:v>596491</c:v>
                </c:pt>
                <c:pt idx="931">
                  <c:v>596072</c:v>
                </c:pt>
                <c:pt idx="932">
                  <c:v>595704</c:v>
                </c:pt>
                <c:pt idx="933">
                  <c:v>595321</c:v>
                </c:pt>
                <c:pt idx="934">
                  <c:v>594868</c:v>
                </c:pt>
                <c:pt idx="935">
                  <c:v>594448</c:v>
                </c:pt>
                <c:pt idx="936">
                  <c:v>594033</c:v>
                </c:pt>
                <c:pt idx="937">
                  <c:v>593644</c:v>
                </c:pt>
                <c:pt idx="938">
                  <c:v>593226</c:v>
                </c:pt>
                <c:pt idx="939">
                  <c:v>592822</c:v>
                </c:pt>
                <c:pt idx="940">
                  <c:v>592435</c:v>
                </c:pt>
                <c:pt idx="941">
                  <c:v>592014</c:v>
                </c:pt>
                <c:pt idx="942">
                  <c:v>591607</c:v>
                </c:pt>
                <c:pt idx="943">
                  <c:v>591198</c:v>
                </c:pt>
                <c:pt idx="944">
                  <c:v>590813</c:v>
                </c:pt>
                <c:pt idx="945">
                  <c:v>590394</c:v>
                </c:pt>
                <c:pt idx="946">
                  <c:v>590001</c:v>
                </c:pt>
                <c:pt idx="947">
                  <c:v>589626</c:v>
                </c:pt>
                <c:pt idx="948">
                  <c:v>589212</c:v>
                </c:pt>
                <c:pt idx="949">
                  <c:v>588785</c:v>
                </c:pt>
                <c:pt idx="950">
                  <c:v>588376</c:v>
                </c:pt>
                <c:pt idx="951">
                  <c:v>587989</c:v>
                </c:pt>
                <c:pt idx="952">
                  <c:v>587608</c:v>
                </c:pt>
                <c:pt idx="953">
                  <c:v>587188</c:v>
                </c:pt>
                <c:pt idx="954">
                  <c:v>586778</c:v>
                </c:pt>
                <c:pt idx="955">
                  <c:v>586392</c:v>
                </c:pt>
                <c:pt idx="956">
                  <c:v>586004</c:v>
                </c:pt>
                <c:pt idx="957">
                  <c:v>585589</c:v>
                </c:pt>
                <c:pt idx="958">
                  <c:v>585211</c:v>
                </c:pt>
                <c:pt idx="959">
                  <c:v>584818</c:v>
                </c:pt>
                <c:pt idx="960">
                  <c:v>584420</c:v>
                </c:pt>
                <c:pt idx="961">
                  <c:v>584009</c:v>
                </c:pt>
                <c:pt idx="962">
                  <c:v>583623</c:v>
                </c:pt>
                <c:pt idx="963">
                  <c:v>583229</c:v>
                </c:pt>
                <c:pt idx="964">
                  <c:v>582824</c:v>
                </c:pt>
                <c:pt idx="965">
                  <c:v>582423</c:v>
                </c:pt>
                <c:pt idx="966">
                  <c:v>582031</c:v>
                </c:pt>
                <c:pt idx="967">
                  <c:v>581611</c:v>
                </c:pt>
                <c:pt idx="968">
                  <c:v>581222</c:v>
                </c:pt>
                <c:pt idx="969">
                  <c:v>580812</c:v>
                </c:pt>
                <c:pt idx="970">
                  <c:v>580412</c:v>
                </c:pt>
                <c:pt idx="971">
                  <c:v>580040</c:v>
                </c:pt>
                <c:pt idx="972">
                  <c:v>579637</c:v>
                </c:pt>
                <c:pt idx="973">
                  <c:v>579244</c:v>
                </c:pt>
                <c:pt idx="974">
                  <c:v>578849</c:v>
                </c:pt>
                <c:pt idx="975">
                  <c:v>578445</c:v>
                </c:pt>
                <c:pt idx="976">
                  <c:v>578025</c:v>
                </c:pt>
                <c:pt idx="977">
                  <c:v>577655</c:v>
                </c:pt>
                <c:pt idx="978">
                  <c:v>577291</c:v>
                </c:pt>
                <c:pt idx="979">
                  <c:v>576871</c:v>
                </c:pt>
                <c:pt idx="980">
                  <c:v>576489</c:v>
                </c:pt>
                <c:pt idx="981">
                  <c:v>576083</c:v>
                </c:pt>
                <c:pt idx="982">
                  <c:v>575682</c:v>
                </c:pt>
                <c:pt idx="983">
                  <c:v>575278</c:v>
                </c:pt>
                <c:pt idx="984">
                  <c:v>574897</c:v>
                </c:pt>
                <c:pt idx="985">
                  <c:v>574524</c:v>
                </c:pt>
                <c:pt idx="986">
                  <c:v>574127</c:v>
                </c:pt>
                <c:pt idx="987">
                  <c:v>573761</c:v>
                </c:pt>
                <c:pt idx="988">
                  <c:v>573430</c:v>
                </c:pt>
                <c:pt idx="989">
                  <c:v>573050</c:v>
                </c:pt>
                <c:pt idx="990">
                  <c:v>572703</c:v>
                </c:pt>
                <c:pt idx="991">
                  <c:v>572333</c:v>
                </c:pt>
                <c:pt idx="992">
                  <c:v>571927</c:v>
                </c:pt>
                <c:pt idx="993">
                  <c:v>571538</c:v>
                </c:pt>
                <c:pt idx="994">
                  <c:v>571149</c:v>
                </c:pt>
                <c:pt idx="995">
                  <c:v>570807</c:v>
                </c:pt>
                <c:pt idx="996">
                  <c:v>570418</c:v>
                </c:pt>
                <c:pt idx="997">
                  <c:v>570042</c:v>
                </c:pt>
                <c:pt idx="998">
                  <c:v>569651</c:v>
                </c:pt>
                <c:pt idx="999">
                  <c:v>569242</c:v>
                </c:pt>
                <c:pt idx="1000">
                  <c:v>568827</c:v>
                </c:pt>
                <c:pt idx="1001">
                  <c:v>568447</c:v>
                </c:pt>
                <c:pt idx="1002">
                  <c:v>568078</c:v>
                </c:pt>
                <c:pt idx="1003">
                  <c:v>567705</c:v>
                </c:pt>
                <c:pt idx="1004">
                  <c:v>567295</c:v>
                </c:pt>
                <c:pt idx="1005">
                  <c:v>566889</c:v>
                </c:pt>
                <c:pt idx="1006">
                  <c:v>566469</c:v>
                </c:pt>
                <c:pt idx="1007">
                  <c:v>566046</c:v>
                </c:pt>
                <c:pt idx="1008">
                  <c:v>565667</c:v>
                </c:pt>
                <c:pt idx="1009">
                  <c:v>565295</c:v>
                </c:pt>
                <c:pt idx="1010">
                  <c:v>564905</c:v>
                </c:pt>
                <c:pt idx="1011">
                  <c:v>564532</c:v>
                </c:pt>
                <c:pt idx="1012">
                  <c:v>564167</c:v>
                </c:pt>
                <c:pt idx="1013">
                  <c:v>563760</c:v>
                </c:pt>
                <c:pt idx="1014">
                  <c:v>563394</c:v>
                </c:pt>
                <c:pt idx="1015">
                  <c:v>563004</c:v>
                </c:pt>
                <c:pt idx="1016">
                  <c:v>562626</c:v>
                </c:pt>
                <c:pt idx="1017">
                  <c:v>562237</c:v>
                </c:pt>
                <c:pt idx="1018">
                  <c:v>561829</c:v>
                </c:pt>
                <c:pt idx="1019">
                  <c:v>561450</c:v>
                </c:pt>
                <c:pt idx="1020">
                  <c:v>561063</c:v>
                </c:pt>
                <c:pt idx="1021">
                  <c:v>560699</c:v>
                </c:pt>
                <c:pt idx="1022">
                  <c:v>560355</c:v>
                </c:pt>
                <c:pt idx="1023">
                  <c:v>559954</c:v>
                </c:pt>
                <c:pt idx="1024">
                  <c:v>559585</c:v>
                </c:pt>
                <c:pt idx="1025">
                  <c:v>559233</c:v>
                </c:pt>
                <c:pt idx="1026">
                  <c:v>558849</c:v>
                </c:pt>
                <c:pt idx="1027">
                  <c:v>558490</c:v>
                </c:pt>
                <c:pt idx="1028">
                  <c:v>558124</c:v>
                </c:pt>
                <c:pt idx="1029">
                  <c:v>557747</c:v>
                </c:pt>
                <c:pt idx="1030">
                  <c:v>557394</c:v>
                </c:pt>
                <c:pt idx="1031">
                  <c:v>557032</c:v>
                </c:pt>
                <c:pt idx="1032">
                  <c:v>556612</c:v>
                </c:pt>
                <c:pt idx="1033">
                  <c:v>556229</c:v>
                </c:pt>
                <c:pt idx="1034">
                  <c:v>555858</c:v>
                </c:pt>
                <c:pt idx="1035">
                  <c:v>555485</c:v>
                </c:pt>
                <c:pt idx="1036">
                  <c:v>555116</c:v>
                </c:pt>
                <c:pt idx="1037">
                  <c:v>554725</c:v>
                </c:pt>
                <c:pt idx="1038">
                  <c:v>554327</c:v>
                </c:pt>
                <c:pt idx="1039">
                  <c:v>553961</c:v>
                </c:pt>
                <c:pt idx="1040">
                  <c:v>553593</c:v>
                </c:pt>
                <c:pt idx="1041">
                  <c:v>553241</c:v>
                </c:pt>
                <c:pt idx="1042">
                  <c:v>552859</c:v>
                </c:pt>
                <c:pt idx="1043">
                  <c:v>552486</c:v>
                </c:pt>
                <c:pt idx="1044">
                  <c:v>552109</c:v>
                </c:pt>
                <c:pt idx="1045">
                  <c:v>551677</c:v>
                </c:pt>
                <c:pt idx="1046">
                  <c:v>551285</c:v>
                </c:pt>
                <c:pt idx="1047">
                  <c:v>550909</c:v>
                </c:pt>
                <c:pt idx="1048">
                  <c:v>550520</c:v>
                </c:pt>
                <c:pt idx="1049">
                  <c:v>550132</c:v>
                </c:pt>
                <c:pt idx="1050">
                  <c:v>549772</c:v>
                </c:pt>
                <c:pt idx="1051">
                  <c:v>549394</c:v>
                </c:pt>
                <c:pt idx="1052">
                  <c:v>549049</c:v>
                </c:pt>
                <c:pt idx="1053">
                  <c:v>548698</c:v>
                </c:pt>
                <c:pt idx="1054">
                  <c:v>548314</c:v>
                </c:pt>
                <c:pt idx="1055">
                  <c:v>547946</c:v>
                </c:pt>
                <c:pt idx="1056">
                  <c:v>547570</c:v>
                </c:pt>
                <c:pt idx="1057">
                  <c:v>547210</c:v>
                </c:pt>
                <c:pt idx="1058">
                  <c:v>546833</c:v>
                </c:pt>
                <c:pt idx="1059">
                  <c:v>546473</c:v>
                </c:pt>
                <c:pt idx="1060">
                  <c:v>546070</c:v>
                </c:pt>
                <c:pt idx="1061">
                  <c:v>545684</c:v>
                </c:pt>
                <c:pt idx="1062">
                  <c:v>545288</c:v>
                </c:pt>
                <c:pt idx="1063">
                  <c:v>544901</c:v>
                </c:pt>
                <c:pt idx="1064">
                  <c:v>544512</c:v>
                </c:pt>
                <c:pt idx="1065">
                  <c:v>544158</c:v>
                </c:pt>
                <c:pt idx="1066">
                  <c:v>543759</c:v>
                </c:pt>
                <c:pt idx="1067">
                  <c:v>543369</c:v>
                </c:pt>
                <c:pt idx="1068">
                  <c:v>542996</c:v>
                </c:pt>
                <c:pt idx="1069">
                  <c:v>542621</c:v>
                </c:pt>
                <c:pt idx="1070">
                  <c:v>542241</c:v>
                </c:pt>
                <c:pt idx="1071">
                  <c:v>541861</c:v>
                </c:pt>
                <c:pt idx="1072">
                  <c:v>541478</c:v>
                </c:pt>
                <c:pt idx="1073">
                  <c:v>541087</c:v>
                </c:pt>
                <c:pt idx="1074">
                  <c:v>540712</c:v>
                </c:pt>
                <c:pt idx="1075">
                  <c:v>540338</c:v>
                </c:pt>
                <c:pt idx="1076">
                  <c:v>539948</c:v>
                </c:pt>
                <c:pt idx="1077">
                  <c:v>539542</c:v>
                </c:pt>
                <c:pt idx="1078">
                  <c:v>539094</c:v>
                </c:pt>
                <c:pt idx="1079">
                  <c:v>538647</c:v>
                </c:pt>
                <c:pt idx="1080">
                  <c:v>538235</c:v>
                </c:pt>
                <c:pt idx="1081">
                  <c:v>537852</c:v>
                </c:pt>
                <c:pt idx="1082">
                  <c:v>537435</c:v>
                </c:pt>
                <c:pt idx="1083">
                  <c:v>537051</c:v>
                </c:pt>
                <c:pt idx="1084">
                  <c:v>536654</c:v>
                </c:pt>
                <c:pt idx="1085">
                  <c:v>536242</c:v>
                </c:pt>
                <c:pt idx="1086">
                  <c:v>535853</c:v>
                </c:pt>
                <c:pt idx="1087">
                  <c:v>535483</c:v>
                </c:pt>
                <c:pt idx="1088">
                  <c:v>535129</c:v>
                </c:pt>
                <c:pt idx="1089">
                  <c:v>534762</c:v>
                </c:pt>
                <c:pt idx="1090">
                  <c:v>534382</c:v>
                </c:pt>
                <c:pt idx="1091">
                  <c:v>533981</c:v>
                </c:pt>
                <c:pt idx="1092">
                  <c:v>533587</c:v>
                </c:pt>
                <c:pt idx="1093">
                  <c:v>533159</c:v>
                </c:pt>
                <c:pt idx="1094">
                  <c:v>532726</c:v>
                </c:pt>
                <c:pt idx="1095">
                  <c:v>532296</c:v>
                </c:pt>
                <c:pt idx="1096">
                  <c:v>531862</c:v>
                </c:pt>
                <c:pt idx="1097">
                  <c:v>531490</c:v>
                </c:pt>
                <c:pt idx="1098">
                  <c:v>531113</c:v>
                </c:pt>
                <c:pt idx="1099">
                  <c:v>530762</c:v>
                </c:pt>
                <c:pt idx="1100">
                  <c:v>530383</c:v>
                </c:pt>
                <c:pt idx="1101">
                  <c:v>529987</c:v>
                </c:pt>
                <c:pt idx="1102">
                  <c:v>529625</c:v>
                </c:pt>
                <c:pt idx="1103">
                  <c:v>529260</c:v>
                </c:pt>
                <c:pt idx="1104">
                  <c:v>528879</c:v>
                </c:pt>
                <c:pt idx="1105">
                  <c:v>528500</c:v>
                </c:pt>
                <c:pt idx="1106">
                  <c:v>528162</c:v>
                </c:pt>
                <c:pt idx="1107">
                  <c:v>527804</c:v>
                </c:pt>
                <c:pt idx="1108">
                  <c:v>527486</c:v>
                </c:pt>
                <c:pt idx="1109">
                  <c:v>527177</c:v>
                </c:pt>
                <c:pt idx="1110">
                  <c:v>526833</c:v>
                </c:pt>
                <c:pt idx="1111">
                  <c:v>526513</c:v>
                </c:pt>
                <c:pt idx="1112">
                  <c:v>526149</c:v>
                </c:pt>
                <c:pt idx="1113">
                  <c:v>525791</c:v>
                </c:pt>
                <c:pt idx="1114">
                  <c:v>525426</c:v>
                </c:pt>
                <c:pt idx="1115">
                  <c:v>525078</c:v>
                </c:pt>
                <c:pt idx="1116">
                  <c:v>524753</c:v>
                </c:pt>
                <c:pt idx="1117">
                  <c:v>524416</c:v>
                </c:pt>
                <c:pt idx="1118">
                  <c:v>524060</c:v>
                </c:pt>
                <c:pt idx="1119">
                  <c:v>523729</c:v>
                </c:pt>
                <c:pt idx="1120">
                  <c:v>523361</c:v>
                </c:pt>
                <c:pt idx="1121">
                  <c:v>522993</c:v>
                </c:pt>
                <c:pt idx="1122">
                  <c:v>522672</c:v>
                </c:pt>
                <c:pt idx="1123">
                  <c:v>522310</c:v>
                </c:pt>
                <c:pt idx="1124">
                  <c:v>521945</c:v>
                </c:pt>
                <c:pt idx="1125">
                  <c:v>521600</c:v>
                </c:pt>
                <c:pt idx="1126">
                  <c:v>521261</c:v>
                </c:pt>
                <c:pt idx="1127">
                  <c:v>520854</c:v>
                </c:pt>
                <c:pt idx="1128">
                  <c:v>520520</c:v>
                </c:pt>
                <c:pt idx="1129">
                  <c:v>520186</c:v>
                </c:pt>
                <c:pt idx="1130">
                  <c:v>519836</c:v>
                </c:pt>
                <c:pt idx="1131">
                  <c:v>519530</c:v>
                </c:pt>
                <c:pt idx="1132">
                  <c:v>519182</c:v>
                </c:pt>
                <c:pt idx="1133">
                  <c:v>518820</c:v>
                </c:pt>
                <c:pt idx="1134">
                  <c:v>518493</c:v>
                </c:pt>
                <c:pt idx="1135">
                  <c:v>518194</c:v>
                </c:pt>
                <c:pt idx="1136">
                  <c:v>517886</c:v>
                </c:pt>
                <c:pt idx="1137">
                  <c:v>517536</c:v>
                </c:pt>
                <c:pt idx="1138">
                  <c:v>517170</c:v>
                </c:pt>
                <c:pt idx="1139">
                  <c:v>516843</c:v>
                </c:pt>
                <c:pt idx="1140">
                  <c:v>516484</c:v>
                </c:pt>
                <c:pt idx="1141">
                  <c:v>516127</c:v>
                </c:pt>
                <c:pt idx="1142">
                  <c:v>515746</c:v>
                </c:pt>
                <c:pt idx="1143">
                  <c:v>515398</c:v>
                </c:pt>
                <c:pt idx="1144">
                  <c:v>515055</c:v>
                </c:pt>
                <c:pt idx="1145">
                  <c:v>514690</c:v>
                </c:pt>
                <c:pt idx="1146">
                  <c:v>514348</c:v>
                </c:pt>
                <c:pt idx="1147">
                  <c:v>513980</c:v>
                </c:pt>
                <c:pt idx="1148">
                  <c:v>513644</c:v>
                </c:pt>
                <c:pt idx="1149">
                  <c:v>513309</c:v>
                </c:pt>
                <c:pt idx="1150">
                  <c:v>512996</c:v>
                </c:pt>
                <c:pt idx="1151">
                  <c:v>512669</c:v>
                </c:pt>
                <c:pt idx="1152">
                  <c:v>512328</c:v>
                </c:pt>
                <c:pt idx="1153">
                  <c:v>511965</c:v>
                </c:pt>
                <c:pt idx="1154">
                  <c:v>511617</c:v>
                </c:pt>
                <c:pt idx="1155">
                  <c:v>511238</c:v>
                </c:pt>
                <c:pt idx="1156">
                  <c:v>510874</c:v>
                </c:pt>
                <c:pt idx="1157">
                  <c:v>510528</c:v>
                </c:pt>
                <c:pt idx="1158">
                  <c:v>510174</c:v>
                </c:pt>
                <c:pt idx="1159">
                  <c:v>509831</c:v>
                </c:pt>
                <c:pt idx="1160">
                  <c:v>509498</c:v>
                </c:pt>
                <c:pt idx="1161">
                  <c:v>509173</c:v>
                </c:pt>
                <c:pt idx="1162">
                  <c:v>508804</c:v>
                </c:pt>
                <c:pt idx="1163">
                  <c:v>508456</c:v>
                </c:pt>
                <c:pt idx="1164">
                  <c:v>508126</c:v>
                </c:pt>
                <c:pt idx="1165">
                  <c:v>507780</c:v>
                </c:pt>
                <c:pt idx="1166">
                  <c:v>507468</c:v>
                </c:pt>
                <c:pt idx="1167">
                  <c:v>507126</c:v>
                </c:pt>
                <c:pt idx="1168">
                  <c:v>506828</c:v>
                </c:pt>
                <c:pt idx="1169">
                  <c:v>506521</c:v>
                </c:pt>
                <c:pt idx="1170">
                  <c:v>506182</c:v>
                </c:pt>
                <c:pt idx="1171">
                  <c:v>505878</c:v>
                </c:pt>
                <c:pt idx="1172">
                  <c:v>505542</c:v>
                </c:pt>
                <c:pt idx="1173">
                  <c:v>505202</c:v>
                </c:pt>
                <c:pt idx="1174">
                  <c:v>504888</c:v>
                </c:pt>
                <c:pt idx="1175">
                  <c:v>504562</c:v>
                </c:pt>
                <c:pt idx="1176">
                  <c:v>504234</c:v>
                </c:pt>
                <c:pt idx="1177">
                  <c:v>503909</c:v>
                </c:pt>
                <c:pt idx="1178">
                  <c:v>503579</c:v>
                </c:pt>
                <c:pt idx="1179">
                  <c:v>503250</c:v>
                </c:pt>
                <c:pt idx="1180">
                  <c:v>502946</c:v>
                </c:pt>
                <c:pt idx="1181">
                  <c:v>502601</c:v>
                </c:pt>
                <c:pt idx="1182">
                  <c:v>502283</c:v>
                </c:pt>
                <c:pt idx="1183">
                  <c:v>501954</c:v>
                </c:pt>
                <c:pt idx="1184">
                  <c:v>501619</c:v>
                </c:pt>
                <c:pt idx="1185">
                  <c:v>501301</c:v>
                </c:pt>
                <c:pt idx="1186">
                  <c:v>501018</c:v>
                </c:pt>
                <c:pt idx="1187">
                  <c:v>500670</c:v>
                </c:pt>
                <c:pt idx="1188">
                  <c:v>500351</c:v>
                </c:pt>
                <c:pt idx="1189">
                  <c:v>500015</c:v>
                </c:pt>
                <c:pt idx="1190">
                  <c:v>499723</c:v>
                </c:pt>
                <c:pt idx="1191">
                  <c:v>499393</c:v>
                </c:pt>
                <c:pt idx="1192">
                  <c:v>499050</c:v>
                </c:pt>
                <c:pt idx="1193">
                  <c:v>498742</c:v>
                </c:pt>
                <c:pt idx="1194">
                  <c:v>498408</c:v>
                </c:pt>
                <c:pt idx="1195">
                  <c:v>498060</c:v>
                </c:pt>
                <c:pt idx="1196">
                  <c:v>497722</c:v>
                </c:pt>
                <c:pt idx="1197">
                  <c:v>497410</c:v>
                </c:pt>
                <c:pt idx="1198">
                  <c:v>497081</c:v>
                </c:pt>
                <c:pt idx="1199">
                  <c:v>496765</c:v>
                </c:pt>
                <c:pt idx="1200">
                  <c:v>496451</c:v>
                </c:pt>
                <c:pt idx="1201">
                  <c:v>496152</c:v>
                </c:pt>
                <c:pt idx="1202">
                  <c:v>495863</c:v>
                </c:pt>
                <c:pt idx="1203">
                  <c:v>495518</c:v>
                </c:pt>
                <c:pt idx="1204">
                  <c:v>495223</c:v>
                </c:pt>
                <c:pt idx="1205">
                  <c:v>494920</c:v>
                </c:pt>
                <c:pt idx="1206">
                  <c:v>494602</c:v>
                </c:pt>
                <c:pt idx="1207">
                  <c:v>494316</c:v>
                </c:pt>
                <c:pt idx="1208">
                  <c:v>494011</c:v>
                </c:pt>
                <c:pt idx="1209">
                  <c:v>493723</c:v>
                </c:pt>
                <c:pt idx="1210">
                  <c:v>493432</c:v>
                </c:pt>
                <c:pt idx="1211">
                  <c:v>493139</c:v>
                </c:pt>
                <c:pt idx="1212">
                  <c:v>492816</c:v>
                </c:pt>
                <c:pt idx="1213">
                  <c:v>492509</c:v>
                </c:pt>
                <c:pt idx="1214">
                  <c:v>492189</c:v>
                </c:pt>
                <c:pt idx="1215">
                  <c:v>491882</c:v>
                </c:pt>
                <c:pt idx="1216">
                  <c:v>491548</c:v>
                </c:pt>
                <c:pt idx="1217">
                  <c:v>491213</c:v>
                </c:pt>
                <c:pt idx="1218">
                  <c:v>490889</c:v>
                </c:pt>
                <c:pt idx="1219">
                  <c:v>490573</c:v>
                </c:pt>
                <c:pt idx="1220">
                  <c:v>490275</c:v>
                </c:pt>
                <c:pt idx="1221">
                  <c:v>489969</c:v>
                </c:pt>
                <c:pt idx="1222">
                  <c:v>489644</c:v>
                </c:pt>
                <c:pt idx="1223">
                  <c:v>489340</c:v>
                </c:pt>
                <c:pt idx="1224">
                  <c:v>489048</c:v>
                </c:pt>
                <c:pt idx="1225">
                  <c:v>488743</c:v>
                </c:pt>
                <c:pt idx="1226">
                  <c:v>488455</c:v>
                </c:pt>
                <c:pt idx="1227">
                  <c:v>488165</c:v>
                </c:pt>
                <c:pt idx="1228">
                  <c:v>487880</c:v>
                </c:pt>
                <c:pt idx="1229">
                  <c:v>487586</c:v>
                </c:pt>
                <c:pt idx="1230">
                  <c:v>487273</c:v>
                </c:pt>
                <c:pt idx="1231">
                  <c:v>486973</c:v>
                </c:pt>
                <c:pt idx="1232">
                  <c:v>486690</c:v>
                </c:pt>
                <c:pt idx="1233">
                  <c:v>486383</c:v>
                </c:pt>
                <c:pt idx="1234">
                  <c:v>486101</c:v>
                </c:pt>
                <c:pt idx="1235">
                  <c:v>485807</c:v>
                </c:pt>
                <c:pt idx="1236">
                  <c:v>485488</c:v>
                </c:pt>
                <c:pt idx="1237">
                  <c:v>485210</c:v>
                </c:pt>
                <c:pt idx="1238">
                  <c:v>484900</c:v>
                </c:pt>
                <c:pt idx="1239">
                  <c:v>484578</c:v>
                </c:pt>
                <c:pt idx="1240">
                  <c:v>484262</c:v>
                </c:pt>
                <c:pt idx="1241">
                  <c:v>483968</c:v>
                </c:pt>
                <c:pt idx="1242">
                  <c:v>483666</c:v>
                </c:pt>
                <c:pt idx="1243">
                  <c:v>483375</c:v>
                </c:pt>
                <c:pt idx="1244">
                  <c:v>483101</c:v>
                </c:pt>
                <c:pt idx="1245">
                  <c:v>482815</c:v>
                </c:pt>
                <c:pt idx="1246">
                  <c:v>482511</c:v>
                </c:pt>
                <c:pt idx="1247">
                  <c:v>482234</c:v>
                </c:pt>
                <c:pt idx="1248">
                  <c:v>481948</c:v>
                </c:pt>
                <c:pt idx="1249">
                  <c:v>481676</c:v>
                </c:pt>
                <c:pt idx="1250">
                  <c:v>481389</c:v>
                </c:pt>
                <c:pt idx="1251">
                  <c:v>481113</c:v>
                </c:pt>
                <c:pt idx="1252">
                  <c:v>480827</c:v>
                </c:pt>
                <c:pt idx="1253">
                  <c:v>480510</c:v>
                </c:pt>
                <c:pt idx="1254">
                  <c:v>480191</c:v>
                </c:pt>
                <c:pt idx="1255">
                  <c:v>479915</c:v>
                </c:pt>
                <c:pt idx="1256">
                  <c:v>479652</c:v>
                </c:pt>
                <c:pt idx="1257">
                  <c:v>479368</c:v>
                </c:pt>
                <c:pt idx="1258">
                  <c:v>479063</c:v>
                </c:pt>
                <c:pt idx="1259">
                  <c:v>478764</c:v>
                </c:pt>
                <c:pt idx="1260">
                  <c:v>478502</c:v>
                </c:pt>
                <c:pt idx="1261">
                  <c:v>478228</c:v>
                </c:pt>
                <c:pt idx="1262">
                  <c:v>477961</c:v>
                </c:pt>
                <c:pt idx="1263">
                  <c:v>477660</c:v>
                </c:pt>
                <c:pt idx="1264">
                  <c:v>477398</c:v>
                </c:pt>
                <c:pt idx="1265">
                  <c:v>477110</c:v>
                </c:pt>
                <c:pt idx="1266">
                  <c:v>476837</c:v>
                </c:pt>
                <c:pt idx="1267">
                  <c:v>476577</c:v>
                </c:pt>
                <c:pt idx="1268">
                  <c:v>476324</c:v>
                </c:pt>
                <c:pt idx="1269">
                  <c:v>476094</c:v>
                </c:pt>
                <c:pt idx="1270">
                  <c:v>475828</c:v>
                </c:pt>
                <c:pt idx="1271">
                  <c:v>475544</c:v>
                </c:pt>
                <c:pt idx="1272">
                  <c:v>475273</c:v>
                </c:pt>
                <c:pt idx="1273">
                  <c:v>474988</c:v>
                </c:pt>
                <c:pt idx="1274">
                  <c:v>474692</c:v>
                </c:pt>
                <c:pt idx="1275">
                  <c:v>474405</c:v>
                </c:pt>
                <c:pt idx="1276">
                  <c:v>474135</c:v>
                </c:pt>
                <c:pt idx="1277">
                  <c:v>473859</c:v>
                </c:pt>
                <c:pt idx="1278">
                  <c:v>473571</c:v>
                </c:pt>
                <c:pt idx="1279">
                  <c:v>473259</c:v>
                </c:pt>
                <c:pt idx="1280">
                  <c:v>472964</c:v>
                </c:pt>
                <c:pt idx="1281">
                  <c:v>472686</c:v>
                </c:pt>
                <c:pt idx="1282">
                  <c:v>472440</c:v>
                </c:pt>
                <c:pt idx="1283">
                  <c:v>472173</c:v>
                </c:pt>
                <c:pt idx="1284">
                  <c:v>471916</c:v>
                </c:pt>
                <c:pt idx="1285">
                  <c:v>471653</c:v>
                </c:pt>
                <c:pt idx="1286">
                  <c:v>471397</c:v>
                </c:pt>
                <c:pt idx="1287">
                  <c:v>471155</c:v>
                </c:pt>
                <c:pt idx="1288">
                  <c:v>470876</c:v>
                </c:pt>
                <c:pt idx="1289">
                  <c:v>470613</c:v>
                </c:pt>
                <c:pt idx="1290">
                  <c:v>470357</c:v>
                </c:pt>
                <c:pt idx="1291">
                  <c:v>470094</c:v>
                </c:pt>
                <c:pt idx="1292">
                  <c:v>469870</c:v>
                </c:pt>
                <c:pt idx="1293">
                  <c:v>469586</c:v>
                </c:pt>
                <c:pt idx="1294">
                  <c:v>469306</c:v>
                </c:pt>
                <c:pt idx="1295">
                  <c:v>469051</c:v>
                </c:pt>
                <c:pt idx="1296">
                  <c:v>468787</c:v>
                </c:pt>
                <c:pt idx="1297">
                  <c:v>468511</c:v>
                </c:pt>
                <c:pt idx="1298">
                  <c:v>468248</c:v>
                </c:pt>
                <c:pt idx="1299">
                  <c:v>467985</c:v>
                </c:pt>
                <c:pt idx="1300">
                  <c:v>467692</c:v>
                </c:pt>
                <c:pt idx="1301">
                  <c:v>467434</c:v>
                </c:pt>
                <c:pt idx="1302">
                  <c:v>467142</c:v>
                </c:pt>
                <c:pt idx="1303">
                  <c:v>466852</c:v>
                </c:pt>
                <c:pt idx="1304">
                  <c:v>466591</c:v>
                </c:pt>
                <c:pt idx="1305">
                  <c:v>466334</c:v>
                </c:pt>
                <c:pt idx="1306">
                  <c:v>466062</c:v>
                </c:pt>
                <c:pt idx="1307">
                  <c:v>465813</c:v>
                </c:pt>
                <c:pt idx="1308">
                  <c:v>465539</c:v>
                </c:pt>
                <c:pt idx="1309">
                  <c:v>465264</c:v>
                </c:pt>
                <c:pt idx="1310">
                  <c:v>465008</c:v>
                </c:pt>
                <c:pt idx="1311">
                  <c:v>464747</c:v>
                </c:pt>
                <c:pt idx="1312">
                  <c:v>464490</c:v>
                </c:pt>
                <c:pt idx="1313">
                  <c:v>464239</c:v>
                </c:pt>
                <c:pt idx="1314">
                  <c:v>463983</c:v>
                </c:pt>
                <c:pt idx="1315">
                  <c:v>463728</c:v>
                </c:pt>
                <c:pt idx="1316">
                  <c:v>463452</c:v>
                </c:pt>
                <c:pt idx="1317">
                  <c:v>463183</c:v>
                </c:pt>
                <c:pt idx="1318">
                  <c:v>462931</c:v>
                </c:pt>
                <c:pt idx="1319">
                  <c:v>462700</c:v>
                </c:pt>
                <c:pt idx="1320">
                  <c:v>462465</c:v>
                </c:pt>
                <c:pt idx="1321">
                  <c:v>462208</c:v>
                </c:pt>
                <c:pt idx="1322">
                  <c:v>461955</c:v>
                </c:pt>
                <c:pt idx="1323">
                  <c:v>461687</c:v>
                </c:pt>
                <c:pt idx="1324">
                  <c:v>461426</c:v>
                </c:pt>
                <c:pt idx="1325">
                  <c:v>461163</c:v>
                </c:pt>
                <c:pt idx="1326">
                  <c:v>460926</c:v>
                </c:pt>
                <c:pt idx="1327">
                  <c:v>460657</c:v>
                </c:pt>
                <c:pt idx="1328">
                  <c:v>460403</c:v>
                </c:pt>
                <c:pt idx="1329">
                  <c:v>460174</c:v>
                </c:pt>
                <c:pt idx="1330">
                  <c:v>459925</c:v>
                </c:pt>
                <c:pt idx="1331">
                  <c:v>459679</c:v>
                </c:pt>
                <c:pt idx="1332">
                  <c:v>459438</c:v>
                </c:pt>
                <c:pt idx="1333">
                  <c:v>459177</c:v>
                </c:pt>
                <c:pt idx="1334">
                  <c:v>458932</c:v>
                </c:pt>
                <c:pt idx="1335">
                  <c:v>458664</c:v>
                </c:pt>
                <c:pt idx="1336">
                  <c:v>458450</c:v>
                </c:pt>
                <c:pt idx="1337">
                  <c:v>458178</c:v>
                </c:pt>
                <c:pt idx="1338">
                  <c:v>457909</c:v>
                </c:pt>
                <c:pt idx="1339">
                  <c:v>457641</c:v>
                </c:pt>
                <c:pt idx="1340">
                  <c:v>457371</c:v>
                </c:pt>
                <c:pt idx="1341">
                  <c:v>457085</c:v>
                </c:pt>
                <c:pt idx="1342">
                  <c:v>456805</c:v>
                </c:pt>
                <c:pt idx="1343">
                  <c:v>456527</c:v>
                </c:pt>
                <c:pt idx="1344">
                  <c:v>456283</c:v>
                </c:pt>
                <c:pt idx="1345">
                  <c:v>455992</c:v>
                </c:pt>
                <c:pt idx="1346">
                  <c:v>455730</c:v>
                </c:pt>
                <c:pt idx="1347">
                  <c:v>455487</c:v>
                </c:pt>
                <c:pt idx="1348">
                  <c:v>455241</c:v>
                </c:pt>
                <c:pt idx="1349">
                  <c:v>455001</c:v>
                </c:pt>
                <c:pt idx="1350">
                  <c:v>454745</c:v>
                </c:pt>
                <c:pt idx="1351">
                  <c:v>454492</c:v>
                </c:pt>
                <c:pt idx="1352">
                  <c:v>454214</c:v>
                </c:pt>
                <c:pt idx="1353">
                  <c:v>453931</c:v>
                </c:pt>
                <c:pt idx="1354">
                  <c:v>453663</c:v>
                </c:pt>
                <c:pt idx="1355">
                  <c:v>453409</c:v>
                </c:pt>
                <c:pt idx="1356">
                  <c:v>453130</c:v>
                </c:pt>
                <c:pt idx="1357">
                  <c:v>452895</c:v>
                </c:pt>
                <c:pt idx="1358">
                  <c:v>452651</c:v>
                </c:pt>
                <c:pt idx="1359">
                  <c:v>452366</c:v>
                </c:pt>
                <c:pt idx="1360">
                  <c:v>452128</c:v>
                </c:pt>
                <c:pt idx="1361">
                  <c:v>451863</c:v>
                </c:pt>
                <c:pt idx="1362">
                  <c:v>451621</c:v>
                </c:pt>
                <c:pt idx="1363">
                  <c:v>451348</c:v>
                </c:pt>
                <c:pt idx="1364">
                  <c:v>451091</c:v>
                </c:pt>
                <c:pt idx="1365">
                  <c:v>450785</c:v>
                </c:pt>
                <c:pt idx="1366">
                  <c:v>450546</c:v>
                </c:pt>
                <c:pt idx="1367">
                  <c:v>450303</c:v>
                </c:pt>
                <c:pt idx="1368">
                  <c:v>450035</c:v>
                </c:pt>
                <c:pt idx="1369">
                  <c:v>449762</c:v>
                </c:pt>
                <c:pt idx="1370">
                  <c:v>449510</c:v>
                </c:pt>
                <c:pt idx="1371">
                  <c:v>449250</c:v>
                </c:pt>
                <c:pt idx="1372">
                  <c:v>448982</c:v>
                </c:pt>
                <c:pt idx="1373">
                  <c:v>448720</c:v>
                </c:pt>
                <c:pt idx="1374">
                  <c:v>448427</c:v>
                </c:pt>
                <c:pt idx="1375">
                  <c:v>448181</c:v>
                </c:pt>
                <c:pt idx="1376">
                  <c:v>447916</c:v>
                </c:pt>
                <c:pt idx="1377">
                  <c:v>447663</c:v>
                </c:pt>
                <c:pt idx="1378">
                  <c:v>447391</c:v>
                </c:pt>
                <c:pt idx="1379">
                  <c:v>447129</c:v>
                </c:pt>
                <c:pt idx="1380">
                  <c:v>446881</c:v>
                </c:pt>
                <c:pt idx="1381">
                  <c:v>446599</c:v>
                </c:pt>
                <c:pt idx="1382">
                  <c:v>446310</c:v>
                </c:pt>
                <c:pt idx="1383">
                  <c:v>446064</c:v>
                </c:pt>
                <c:pt idx="1384">
                  <c:v>445802</c:v>
                </c:pt>
                <c:pt idx="1385">
                  <c:v>445566</c:v>
                </c:pt>
                <c:pt idx="1386">
                  <c:v>445324</c:v>
                </c:pt>
                <c:pt idx="1387">
                  <c:v>445068</c:v>
                </c:pt>
                <c:pt idx="1388">
                  <c:v>444816</c:v>
                </c:pt>
                <c:pt idx="1389">
                  <c:v>444535</c:v>
                </c:pt>
                <c:pt idx="1390">
                  <c:v>444282</c:v>
                </c:pt>
                <c:pt idx="1391">
                  <c:v>443997</c:v>
                </c:pt>
                <c:pt idx="1392">
                  <c:v>443733</c:v>
                </c:pt>
                <c:pt idx="1393">
                  <c:v>443476</c:v>
                </c:pt>
                <c:pt idx="1394">
                  <c:v>443229</c:v>
                </c:pt>
                <c:pt idx="1395">
                  <c:v>442959</c:v>
                </c:pt>
                <c:pt idx="1396">
                  <c:v>442697</c:v>
                </c:pt>
                <c:pt idx="1397">
                  <c:v>442431</c:v>
                </c:pt>
                <c:pt idx="1398">
                  <c:v>442176</c:v>
                </c:pt>
                <c:pt idx="1399">
                  <c:v>441930</c:v>
                </c:pt>
                <c:pt idx="1400">
                  <c:v>441704</c:v>
                </c:pt>
                <c:pt idx="1401">
                  <c:v>441445</c:v>
                </c:pt>
                <c:pt idx="1402">
                  <c:v>441163</c:v>
                </c:pt>
                <c:pt idx="1403">
                  <c:v>440899</c:v>
                </c:pt>
                <c:pt idx="1404">
                  <c:v>440627</c:v>
                </c:pt>
                <c:pt idx="1405">
                  <c:v>440374</c:v>
                </c:pt>
                <c:pt idx="1406">
                  <c:v>440119</c:v>
                </c:pt>
                <c:pt idx="1407">
                  <c:v>439869</c:v>
                </c:pt>
                <c:pt idx="1408">
                  <c:v>439605</c:v>
                </c:pt>
                <c:pt idx="1409">
                  <c:v>439351</c:v>
                </c:pt>
                <c:pt idx="1410">
                  <c:v>439102</c:v>
                </c:pt>
                <c:pt idx="1411">
                  <c:v>438880</c:v>
                </c:pt>
                <c:pt idx="1412">
                  <c:v>438600</c:v>
                </c:pt>
                <c:pt idx="1413">
                  <c:v>438345</c:v>
                </c:pt>
                <c:pt idx="1414">
                  <c:v>438100</c:v>
                </c:pt>
                <c:pt idx="1415">
                  <c:v>437833</c:v>
                </c:pt>
                <c:pt idx="1416">
                  <c:v>437592</c:v>
                </c:pt>
                <c:pt idx="1417">
                  <c:v>437308</c:v>
                </c:pt>
                <c:pt idx="1418">
                  <c:v>437046</c:v>
                </c:pt>
                <c:pt idx="1419">
                  <c:v>436812</c:v>
                </c:pt>
                <c:pt idx="1420">
                  <c:v>436569</c:v>
                </c:pt>
                <c:pt idx="1421">
                  <c:v>436306</c:v>
                </c:pt>
                <c:pt idx="1422">
                  <c:v>436026</c:v>
                </c:pt>
                <c:pt idx="1423">
                  <c:v>435779</c:v>
                </c:pt>
                <c:pt idx="1424">
                  <c:v>435541</c:v>
                </c:pt>
                <c:pt idx="1425">
                  <c:v>435291</c:v>
                </c:pt>
                <c:pt idx="1426">
                  <c:v>435047</c:v>
                </c:pt>
                <c:pt idx="1427">
                  <c:v>434825</c:v>
                </c:pt>
                <c:pt idx="1428">
                  <c:v>434574</c:v>
                </c:pt>
                <c:pt idx="1429">
                  <c:v>434333</c:v>
                </c:pt>
                <c:pt idx="1430">
                  <c:v>434103</c:v>
                </c:pt>
                <c:pt idx="1431">
                  <c:v>433882</c:v>
                </c:pt>
                <c:pt idx="1432">
                  <c:v>433656</c:v>
                </c:pt>
                <c:pt idx="1433">
                  <c:v>433407</c:v>
                </c:pt>
                <c:pt idx="1434">
                  <c:v>433186</c:v>
                </c:pt>
                <c:pt idx="1435">
                  <c:v>432953</c:v>
                </c:pt>
                <c:pt idx="1436">
                  <c:v>432701</c:v>
                </c:pt>
                <c:pt idx="1437">
                  <c:v>432479</c:v>
                </c:pt>
                <c:pt idx="1438">
                  <c:v>432214</c:v>
                </c:pt>
                <c:pt idx="1439">
                  <c:v>431960</c:v>
                </c:pt>
                <c:pt idx="1440">
                  <c:v>431726</c:v>
                </c:pt>
                <c:pt idx="1441">
                  <c:v>431513</c:v>
                </c:pt>
                <c:pt idx="1442">
                  <c:v>431264</c:v>
                </c:pt>
                <c:pt idx="1443">
                  <c:v>431047</c:v>
                </c:pt>
                <c:pt idx="1444">
                  <c:v>430812</c:v>
                </c:pt>
                <c:pt idx="1445">
                  <c:v>430589</c:v>
                </c:pt>
                <c:pt idx="1446">
                  <c:v>430355</c:v>
                </c:pt>
                <c:pt idx="1447">
                  <c:v>430074</c:v>
                </c:pt>
                <c:pt idx="1448">
                  <c:v>429827</c:v>
                </c:pt>
                <c:pt idx="1449">
                  <c:v>429589</c:v>
                </c:pt>
                <c:pt idx="1450">
                  <c:v>429311</c:v>
                </c:pt>
                <c:pt idx="1451">
                  <c:v>429066</c:v>
                </c:pt>
                <c:pt idx="1452">
                  <c:v>428823</c:v>
                </c:pt>
                <c:pt idx="1453">
                  <c:v>428584</c:v>
                </c:pt>
                <c:pt idx="1454">
                  <c:v>428339</c:v>
                </c:pt>
                <c:pt idx="1455">
                  <c:v>428093</c:v>
                </c:pt>
                <c:pt idx="1456">
                  <c:v>427857</c:v>
                </c:pt>
                <c:pt idx="1457">
                  <c:v>427618</c:v>
                </c:pt>
                <c:pt idx="1458">
                  <c:v>427374</c:v>
                </c:pt>
                <c:pt idx="1459">
                  <c:v>427114</c:v>
                </c:pt>
                <c:pt idx="1460">
                  <c:v>426896</c:v>
                </c:pt>
                <c:pt idx="1461">
                  <c:v>426644</c:v>
                </c:pt>
                <c:pt idx="1462">
                  <c:v>426419</c:v>
                </c:pt>
                <c:pt idx="1463">
                  <c:v>426191</c:v>
                </c:pt>
                <c:pt idx="1464">
                  <c:v>425966</c:v>
                </c:pt>
                <c:pt idx="1465">
                  <c:v>425726</c:v>
                </c:pt>
                <c:pt idx="1466">
                  <c:v>425472</c:v>
                </c:pt>
                <c:pt idx="1467">
                  <c:v>425201</c:v>
                </c:pt>
                <c:pt idx="1468">
                  <c:v>424994</c:v>
                </c:pt>
                <c:pt idx="1469">
                  <c:v>424753</c:v>
                </c:pt>
                <c:pt idx="1470">
                  <c:v>424529</c:v>
                </c:pt>
                <c:pt idx="1471">
                  <c:v>424305</c:v>
                </c:pt>
                <c:pt idx="1472">
                  <c:v>424068</c:v>
                </c:pt>
                <c:pt idx="1473">
                  <c:v>423837</c:v>
                </c:pt>
                <c:pt idx="1474">
                  <c:v>423600</c:v>
                </c:pt>
                <c:pt idx="1475">
                  <c:v>423347</c:v>
                </c:pt>
                <c:pt idx="1476">
                  <c:v>423126</c:v>
                </c:pt>
                <c:pt idx="1477">
                  <c:v>422909</c:v>
                </c:pt>
                <c:pt idx="1478">
                  <c:v>422672</c:v>
                </c:pt>
                <c:pt idx="1479">
                  <c:v>422420</c:v>
                </c:pt>
                <c:pt idx="1480">
                  <c:v>422198</c:v>
                </c:pt>
                <c:pt idx="1481">
                  <c:v>421975</c:v>
                </c:pt>
                <c:pt idx="1482">
                  <c:v>421753</c:v>
                </c:pt>
                <c:pt idx="1483">
                  <c:v>421496</c:v>
                </c:pt>
                <c:pt idx="1484">
                  <c:v>421287</c:v>
                </c:pt>
                <c:pt idx="1485">
                  <c:v>421073</c:v>
                </c:pt>
                <c:pt idx="1486">
                  <c:v>420842</c:v>
                </c:pt>
                <c:pt idx="1487">
                  <c:v>420604</c:v>
                </c:pt>
                <c:pt idx="1488">
                  <c:v>420347</c:v>
                </c:pt>
                <c:pt idx="1489">
                  <c:v>420108</c:v>
                </c:pt>
                <c:pt idx="1490">
                  <c:v>419891</c:v>
                </c:pt>
                <c:pt idx="1491">
                  <c:v>419676</c:v>
                </c:pt>
                <c:pt idx="1492">
                  <c:v>419458</c:v>
                </c:pt>
                <c:pt idx="1493">
                  <c:v>419237</c:v>
                </c:pt>
                <c:pt idx="1494">
                  <c:v>419014</c:v>
                </c:pt>
                <c:pt idx="1495">
                  <c:v>418785</c:v>
                </c:pt>
                <c:pt idx="1496">
                  <c:v>418546</c:v>
                </c:pt>
                <c:pt idx="1497">
                  <c:v>418321</c:v>
                </c:pt>
                <c:pt idx="1498">
                  <c:v>418135</c:v>
                </c:pt>
                <c:pt idx="1499">
                  <c:v>417934</c:v>
                </c:pt>
                <c:pt idx="1500">
                  <c:v>417686</c:v>
                </c:pt>
                <c:pt idx="1501">
                  <c:v>417499</c:v>
                </c:pt>
                <c:pt idx="1502">
                  <c:v>417281</c:v>
                </c:pt>
                <c:pt idx="1503">
                  <c:v>417032</c:v>
                </c:pt>
                <c:pt idx="1504">
                  <c:v>416794</c:v>
                </c:pt>
                <c:pt idx="1505">
                  <c:v>416565</c:v>
                </c:pt>
                <c:pt idx="1506">
                  <c:v>416337</c:v>
                </c:pt>
                <c:pt idx="1507">
                  <c:v>416128</c:v>
                </c:pt>
                <c:pt idx="1508">
                  <c:v>415879</c:v>
                </c:pt>
                <c:pt idx="1509">
                  <c:v>415619</c:v>
                </c:pt>
                <c:pt idx="1510">
                  <c:v>415392</c:v>
                </c:pt>
                <c:pt idx="1511">
                  <c:v>415138</c:v>
                </c:pt>
                <c:pt idx="1512">
                  <c:v>414907</c:v>
                </c:pt>
                <c:pt idx="1513">
                  <c:v>414687</c:v>
                </c:pt>
                <c:pt idx="1514">
                  <c:v>414463</c:v>
                </c:pt>
                <c:pt idx="1515">
                  <c:v>414228</c:v>
                </c:pt>
                <c:pt idx="1516">
                  <c:v>413998</c:v>
                </c:pt>
                <c:pt idx="1517">
                  <c:v>413753</c:v>
                </c:pt>
                <c:pt idx="1518">
                  <c:v>413527</c:v>
                </c:pt>
                <c:pt idx="1519">
                  <c:v>413305</c:v>
                </c:pt>
                <c:pt idx="1520">
                  <c:v>413079</c:v>
                </c:pt>
                <c:pt idx="1521">
                  <c:v>412857</c:v>
                </c:pt>
                <c:pt idx="1522">
                  <c:v>412637</c:v>
                </c:pt>
                <c:pt idx="1523">
                  <c:v>412408</c:v>
                </c:pt>
                <c:pt idx="1524">
                  <c:v>412177</c:v>
                </c:pt>
                <c:pt idx="1525">
                  <c:v>411980</c:v>
                </c:pt>
                <c:pt idx="1526">
                  <c:v>411748</c:v>
                </c:pt>
                <c:pt idx="1527">
                  <c:v>411504</c:v>
                </c:pt>
                <c:pt idx="1528">
                  <c:v>411265</c:v>
                </c:pt>
                <c:pt idx="1529">
                  <c:v>411031</c:v>
                </c:pt>
                <c:pt idx="1530">
                  <c:v>410809</c:v>
                </c:pt>
                <c:pt idx="1531">
                  <c:v>410605</c:v>
                </c:pt>
                <c:pt idx="1532">
                  <c:v>410366</c:v>
                </c:pt>
                <c:pt idx="1533">
                  <c:v>410094</c:v>
                </c:pt>
                <c:pt idx="1534">
                  <c:v>409825</c:v>
                </c:pt>
                <c:pt idx="1535">
                  <c:v>409569</c:v>
                </c:pt>
                <c:pt idx="1536">
                  <c:v>409325</c:v>
                </c:pt>
                <c:pt idx="1537">
                  <c:v>409095</c:v>
                </c:pt>
                <c:pt idx="1538">
                  <c:v>408859</c:v>
                </c:pt>
                <c:pt idx="1539">
                  <c:v>408620</c:v>
                </c:pt>
                <c:pt idx="1540">
                  <c:v>408381</c:v>
                </c:pt>
                <c:pt idx="1541">
                  <c:v>408163</c:v>
                </c:pt>
                <c:pt idx="1542">
                  <c:v>407909</c:v>
                </c:pt>
                <c:pt idx="1543">
                  <c:v>407667</c:v>
                </c:pt>
                <c:pt idx="1544">
                  <c:v>407445</c:v>
                </c:pt>
                <c:pt idx="1545">
                  <c:v>407220</c:v>
                </c:pt>
                <c:pt idx="1546">
                  <c:v>406995</c:v>
                </c:pt>
                <c:pt idx="1547">
                  <c:v>406757</c:v>
                </c:pt>
                <c:pt idx="1548">
                  <c:v>406545</c:v>
                </c:pt>
                <c:pt idx="1549">
                  <c:v>406322</c:v>
                </c:pt>
                <c:pt idx="1550">
                  <c:v>406100</c:v>
                </c:pt>
                <c:pt idx="1551">
                  <c:v>405858</c:v>
                </c:pt>
                <c:pt idx="1552">
                  <c:v>405631</c:v>
                </c:pt>
                <c:pt idx="1553">
                  <c:v>405407</c:v>
                </c:pt>
                <c:pt idx="1554">
                  <c:v>405162</c:v>
                </c:pt>
                <c:pt idx="1555">
                  <c:v>404948</c:v>
                </c:pt>
                <c:pt idx="1556">
                  <c:v>404715</c:v>
                </c:pt>
                <c:pt idx="1557">
                  <c:v>404502</c:v>
                </c:pt>
                <c:pt idx="1558">
                  <c:v>404293</c:v>
                </c:pt>
                <c:pt idx="1559">
                  <c:v>404083</c:v>
                </c:pt>
                <c:pt idx="1560">
                  <c:v>403860</c:v>
                </c:pt>
                <c:pt idx="1561">
                  <c:v>403628</c:v>
                </c:pt>
                <c:pt idx="1562">
                  <c:v>403383</c:v>
                </c:pt>
                <c:pt idx="1563">
                  <c:v>403163</c:v>
                </c:pt>
                <c:pt idx="1564">
                  <c:v>402919</c:v>
                </c:pt>
                <c:pt idx="1565">
                  <c:v>402690</c:v>
                </c:pt>
                <c:pt idx="1566">
                  <c:v>402444</c:v>
                </c:pt>
                <c:pt idx="1567">
                  <c:v>402213</c:v>
                </c:pt>
                <c:pt idx="1568">
                  <c:v>401994</c:v>
                </c:pt>
                <c:pt idx="1569">
                  <c:v>401798</c:v>
                </c:pt>
                <c:pt idx="1570">
                  <c:v>401563</c:v>
                </c:pt>
                <c:pt idx="1571">
                  <c:v>401348</c:v>
                </c:pt>
                <c:pt idx="1572">
                  <c:v>401159</c:v>
                </c:pt>
                <c:pt idx="1573">
                  <c:v>400969</c:v>
                </c:pt>
                <c:pt idx="1574">
                  <c:v>400730</c:v>
                </c:pt>
                <c:pt idx="1575">
                  <c:v>400513</c:v>
                </c:pt>
                <c:pt idx="1576">
                  <c:v>400282</c:v>
                </c:pt>
                <c:pt idx="1577">
                  <c:v>400059</c:v>
                </c:pt>
                <c:pt idx="1578">
                  <c:v>399799</c:v>
                </c:pt>
                <c:pt idx="1579">
                  <c:v>399577</c:v>
                </c:pt>
                <c:pt idx="1580">
                  <c:v>399356</c:v>
                </c:pt>
                <c:pt idx="1581">
                  <c:v>399152</c:v>
                </c:pt>
                <c:pt idx="1582">
                  <c:v>398964</c:v>
                </c:pt>
                <c:pt idx="1583">
                  <c:v>398732</c:v>
                </c:pt>
                <c:pt idx="1584">
                  <c:v>398525</c:v>
                </c:pt>
                <c:pt idx="1585">
                  <c:v>398293</c:v>
                </c:pt>
                <c:pt idx="1586">
                  <c:v>398086</c:v>
                </c:pt>
                <c:pt idx="1587">
                  <c:v>397887</c:v>
                </c:pt>
                <c:pt idx="1588">
                  <c:v>397667</c:v>
                </c:pt>
                <c:pt idx="1589">
                  <c:v>397471</c:v>
                </c:pt>
                <c:pt idx="1590">
                  <c:v>397276</c:v>
                </c:pt>
                <c:pt idx="1591">
                  <c:v>397077</c:v>
                </c:pt>
                <c:pt idx="1592">
                  <c:v>396834</c:v>
                </c:pt>
                <c:pt idx="1593">
                  <c:v>396580</c:v>
                </c:pt>
                <c:pt idx="1594">
                  <c:v>396367</c:v>
                </c:pt>
                <c:pt idx="1595">
                  <c:v>396180</c:v>
                </c:pt>
                <c:pt idx="1596">
                  <c:v>395955</c:v>
                </c:pt>
                <c:pt idx="1597">
                  <c:v>395709</c:v>
                </c:pt>
                <c:pt idx="1598">
                  <c:v>395485</c:v>
                </c:pt>
                <c:pt idx="1599">
                  <c:v>395260</c:v>
                </c:pt>
                <c:pt idx="1600">
                  <c:v>395035</c:v>
                </c:pt>
                <c:pt idx="1601">
                  <c:v>394816</c:v>
                </c:pt>
                <c:pt idx="1602">
                  <c:v>394598</c:v>
                </c:pt>
                <c:pt idx="1603">
                  <c:v>394342</c:v>
                </c:pt>
                <c:pt idx="1604">
                  <c:v>394123</c:v>
                </c:pt>
                <c:pt idx="1605">
                  <c:v>393912</c:v>
                </c:pt>
                <c:pt idx="1606">
                  <c:v>393686</c:v>
                </c:pt>
                <c:pt idx="1607">
                  <c:v>393481</c:v>
                </c:pt>
                <c:pt idx="1608">
                  <c:v>393284</c:v>
                </c:pt>
                <c:pt idx="1609">
                  <c:v>393086</c:v>
                </c:pt>
                <c:pt idx="1610">
                  <c:v>392858</c:v>
                </c:pt>
                <c:pt idx="1611">
                  <c:v>392638</c:v>
                </c:pt>
                <c:pt idx="1612">
                  <c:v>392445</c:v>
                </c:pt>
                <c:pt idx="1613">
                  <c:v>392228</c:v>
                </c:pt>
                <c:pt idx="1614">
                  <c:v>392001</c:v>
                </c:pt>
                <c:pt idx="1615">
                  <c:v>391784</c:v>
                </c:pt>
                <c:pt idx="1616">
                  <c:v>391562</c:v>
                </c:pt>
                <c:pt idx="1617">
                  <c:v>391340</c:v>
                </c:pt>
                <c:pt idx="1618">
                  <c:v>391107</c:v>
                </c:pt>
                <c:pt idx="1619">
                  <c:v>390895</c:v>
                </c:pt>
                <c:pt idx="1620">
                  <c:v>390706</c:v>
                </c:pt>
                <c:pt idx="1621">
                  <c:v>390526</c:v>
                </c:pt>
                <c:pt idx="1622">
                  <c:v>390337</c:v>
                </c:pt>
                <c:pt idx="1623">
                  <c:v>390124</c:v>
                </c:pt>
                <c:pt idx="1624">
                  <c:v>389905</c:v>
                </c:pt>
                <c:pt idx="1625">
                  <c:v>389682</c:v>
                </c:pt>
                <c:pt idx="1626">
                  <c:v>389432</c:v>
                </c:pt>
                <c:pt idx="1627">
                  <c:v>389243</c:v>
                </c:pt>
                <c:pt idx="1628">
                  <c:v>389025</c:v>
                </c:pt>
                <c:pt idx="1629">
                  <c:v>388818</c:v>
                </c:pt>
                <c:pt idx="1630">
                  <c:v>388587</c:v>
                </c:pt>
                <c:pt idx="1631">
                  <c:v>388341</c:v>
                </c:pt>
                <c:pt idx="1632">
                  <c:v>388101</c:v>
                </c:pt>
                <c:pt idx="1633">
                  <c:v>387880</c:v>
                </c:pt>
                <c:pt idx="1634">
                  <c:v>387682</c:v>
                </c:pt>
                <c:pt idx="1635">
                  <c:v>387442</c:v>
                </c:pt>
                <c:pt idx="1636">
                  <c:v>387211</c:v>
                </c:pt>
                <c:pt idx="1637">
                  <c:v>386998</c:v>
                </c:pt>
                <c:pt idx="1638">
                  <c:v>386795</c:v>
                </c:pt>
                <c:pt idx="1639">
                  <c:v>386587</c:v>
                </c:pt>
                <c:pt idx="1640">
                  <c:v>386368</c:v>
                </c:pt>
                <c:pt idx="1641">
                  <c:v>386150</c:v>
                </c:pt>
                <c:pt idx="1642">
                  <c:v>385921</c:v>
                </c:pt>
                <c:pt idx="1643">
                  <c:v>385688</c:v>
                </c:pt>
                <c:pt idx="1644">
                  <c:v>385465</c:v>
                </c:pt>
                <c:pt idx="1645">
                  <c:v>385250</c:v>
                </c:pt>
                <c:pt idx="1646">
                  <c:v>385045</c:v>
                </c:pt>
                <c:pt idx="1647">
                  <c:v>384813</c:v>
                </c:pt>
                <c:pt idx="1648">
                  <c:v>384590</c:v>
                </c:pt>
                <c:pt idx="1649">
                  <c:v>384379</c:v>
                </c:pt>
                <c:pt idx="1650">
                  <c:v>384154</c:v>
                </c:pt>
                <c:pt idx="1651">
                  <c:v>383959</c:v>
                </c:pt>
                <c:pt idx="1652">
                  <c:v>383761</c:v>
                </c:pt>
                <c:pt idx="1653">
                  <c:v>383562</c:v>
                </c:pt>
                <c:pt idx="1654">
                  <c:v>383368</c:v>
                </c:pt>
                <c:pt idx="1655">
                  <c:v>383166</c:v>
                </c:pt>
                <c:pt idx="1656">
                  <c:v>382967</c:v>
                </c:pt>
                <c:pt idx="1657">
                  <c:v>382740</c:v>
                </c:pt>
                <c:pt idx="1658">
                  <c:v>382526</c:v>
                </c:pt>
                <c:pt idx="1659">
                  <c:v>382326</c:v>
                </c:pt>
                <c:pt idx="1660">
                  <c:v>382100</c:v>
                </c:pt>
                <c:pt idx="1661">
                  <c:v>381884</c:v>
                </c:pt>
                <c:pt idx="1662">
                  <c:v>381653</c:v>
                </c:pt>
                <c:pt idx="1663">
                  <c:v>381452</c:v>
                </c:pt>
                <c:pt idx="1664">
                  <c:v>381241</c:v>
                </c:pt>
                <c:pt idx="1665">
                  <c:v>381023</c:v>
                </c:pt>
                <c:pt idx="1666">
                  <c:v>380791</c:v>
                </c:pt>
                <c:pt idx="1667">
                  <c:v>380579</c:v>
                </c:pt>
                <c:pt idx="1668">
                  <c:v>380382</c:v>
                </c:pt>
                <c:pt idx="1669">
                  <c:v>380176</c:v>
                </c:pt>
                <c:pt idx="1670">
                  <c:v>379919</c:v>
                </c:pt>
                <c:pt idx="1671">
                  <c:v>379696</c:v>
                </c:pt>
                <c:pt idx="1672">
                  <c:v>379470</c:v>
                </c:pt>
                <c:pt idx="1673">
                  <c:v>379216</c:v>
                </c:pt>
                <c:pt idx="1674">
                  <c:v>378990</c:v>
                </c:pt>
                <c:pt idx="1675">
                  <c:v>378767</c:v>
                </c:pt>
                <c:pt idx="1676">
                  <c:v>378564</c:v>
                </c:pt>
                <c:pt idx="1677">
                  <c:v>378372</c:v>
                </c:pt>
                <c:pt idx="1678">
                  <c:v>378157</c:v>
                </c:pt>
                <c:pt idx="1679">
                  <c:v>377973</c:v>
                </c:pt>
                <c:pt idx="1680">
                  <c:v>377798</c:v>
                </c:pt>
                <c:pt idx="1681">
                  <c:v>377571</c:v>
                </c:pt>
                <c:pt idx="1682">
                  <c:v>377353</c:v>
                </c:pt>
                <c:pt idx="1683">
                  <c:v>377122</c:v>
                </c:pt>
                <c:pt idx="1684">
                  <c:v>376920</c:v>
                </c:pt>
                <c:pt idx="1685">
                  <c:v>376697</c:v>
                </c:pt>
                <c:pt idx="1686">
                  <c:v>376449</c:v>
                </c:pt>
                <c:pt idx="1687">
                  <c:v>376227</c:v>
                </c:pt>
                <c:pt idx="1688">
                  <c:v>376025</c:v>
                </c:pt>
                <c:pt idx="1689">
                  <c:v>375810</c:v>
                </c:pt>
                <c:pt idx="1690">
                  <c:v>375629</c:v>
                </c:pt>
                <c:pt idx="1691">
                  <c:v>375420</c:v>
                </c:pt>
                <c:pt idx="1692">
                  <c:v>375195</c:v>
                </c:pt>
                <c:pt idx="1693">
                  <c:v>375012</c:v>
                </c:pt>
                <c:pt idx="1694">
                  <c:v>374808</c:v>
                </c:pt>
                <c:pt idx="1695">
                  <c:v>374607</c:v>
                </c:pt>
                <c:pt idx="1696">
                  <c:v>374392</c:v>
                </c:pt>
                <c:pt idx="1697">
                  <c:v>374197</c:v>
                </c:pt>
                <c:pt idx="1698">
                  <c:v>373984</c:v>
                </c:pt>
                <c:pt idx="1699">
                  <c:v>373776</c:v>
                </c:pt>
                <c:pt idx="1700">
                  <c:v>373600</c:v>
                </c:pt>
                <c:pt idx="1701">
                  <c:v>373392</c:v>
                </c:pt>
                <c:pt idx="1702">
                  <c:v>373181</c:v>
                </c:pt>
                <c:pt idx="1703">
                  <c:v>372992</c:v>
                </c:pt>
                <c:pt idx="1704">
                  <c:v>372789</c:v>
                </c:pt>
                <c:pt idx="1705">
                  <c:v>372583</c:v>
                </c:pt>
                <c:pt idx="1706">
                  <c:v>372382</c:v>
                </c:pt>
                <c:pt idx="1707">
                  <c:v>372170</c:v>
                </c:pt>
                <c:pt idx="1708">
                  <c:v>371950</c:v>
                </c:pt>
                <c:pt idx="1709">
                  <c:v>371742</c:v>
                </c:pt>
                <c:pt idx="1710">
                  <c:v>371545</c:v>
                </c:pt>
                <c:pt idx="1711">
                  <c:v>371325</c:v>
                </c:pt>
                <c:pt idx="1712">
                  <c:v>371130</c:v>
                </c:pt>
                <c:pt idx="1713">
                  <c:v>370895</c:v>
                </c:pt>
                <c:pt idx="1714">
                  <c:v>370693</c:v>
                </c:pt>
                <c:pt idx="1715">
                  <c:v>370470</c:v>
                </c:pt>
                <c:pt idx="1716">
                  <c:v>370270</c:v>
                </c:pt>
                <c:pt idx="1717">
                  <c:v>370055</c:v>
                </c:pt>
                <c:pt idx="1718">
                  <c:v>369840</c:v>
                </c:pt>
                <c:pt idx="1719">
                  <c:v>369645</c:v>
                </c:pt>
                <c:pt idx="1720">
                  <c:v>369396</c:v>
                </c:pt>
                <c:pt idx="1721">
                  <c:v>369187</c:v>
                </c:pt>
                <c:pt idx="1722">
                  <c:v>368961</c:v>
                </c:pt>
                <c:pt idx="1723">
                  <c:v>368730</c:v>
                </c:pt>
                <c:pt idx="1724">
                  <c:v>368520</c:v>
                </c:pt>
                <c:pt idx="1725">
                  <c:v>368297</c:v>
                </c:pt>
                <c:pt idx="1726">
                  <c:v>368083</c:v>
                </c:pt>
                <c:pt idx="1727">
                  <c:v>367850</c:v>
                </c:pt>
                <c:pt idx="1728">
                  <c:v>367635</c:v>
                </c:pt>
                <c:pt idx="1729">
                  <c:v>367413</c:v>
                </c:pt>
                <c:pt idx="1730">
                  <c:v>367159</c:v>
                </c:pt>
                <c:pt idx="1731">
                  <c:v>366908</c:v>
                </c:pt>
                <c:pt idx="1732">
                  <c:v>366691</c:v>
                </c:pt>
                <c:pt idx="1733">
                  <c:v>366457</c:v>
                </c:pt>
                <c:pt idx="1734">
                  <c:v>366241</c:v>
                </c:pt>
                <c:pt idx="1735">
                  <c:v>366047</c:v>
                </c:pt>
                <c:pt idx="1736">
                  <c:v>365830</c:v>
                </c:pt>
                <c:pt idx="1737">
                  <c:v>365602</c:v>
                </c:pt>
                <c:pt idx="1738">
                  <c:v>365365</c:v>
                </c:pt>
                <c:pt idx="1739">
                  <c:v>365152</c:v>
                </c:pt>
                <c:pt idx="1740">
                  <c:v>364912</c:v>
                </c:pt>
                <c:pt idx="1741">
                  <c:v>364706</c:v>
                </c:pt>
                <c:pt idx="1742">
                  <c:v>364483</c:v>
                </c:pt>
                <c:pt idx="1743">
                  <c:v>364271</c:v>
                </c:pt>
                <c:pt idx="1744">
                  <c:v>364046</c:v>
                </c:pt>
                <c:pt idx="1745">
                  <c:v>363834</c:v>
                </c:pt>
                <c:pt idx="1746">
                  <c:v>363629</c:v>
                </c:pt>
                <c:pt idx="1747">
                  <c:v>363398</c:v>
                </c:pt>
                <c:pt idx="1748">
                  <c:v>363203</c:v>
                </c:pt>
                <c:pt idx="1749">
                  <c:v>363007</c:v>
                </c:pt>
                <c:pt idx="1750">
                  <c:v>362796</c:v>
                </c:pt>
                <c:pt idx="1751">
                  <c:v>362578</c:v>
                </c:pt>
                <c:pt idx="1752">
                  <c:v>362320</c:v>
                </c:pt>
                <c:pt idx="1753">
                  <c:v>362090</c:v>
                </c:pt>
                <c:pt idx="1754">
                  <c:v>361858</c:v>
                </c:pt>
                <c:pt idx="1755">
                  <c:v>361617</c:v>
                </c:pt>
                <c:pt idx="1756">
                  <c:v>361338</c:v>
                </c:pt>
                <c:pt idx="1757">
                  <c:v>361102</c:v>
                </c:pt>
                <c:pt idx="1758">
                  <c:v>360876</c:v>
                </c:pt>
                <c:pt idx="1759">
                  <c:v>360649</c:v>
                </c:pt>
                <c:pt idx="1760">
                  <c:v>360440</c:v>
                </c:pt>
                <c:pt idx="1761">
                  <c:v>360246</c:v>
                </c:pt>
                <c:pt idx="1762">
                  <c:v>360004</c:v>
                </c:pt>
                <c:pt idx="1763">
                  <c:v>359808</c:v>
                </c:pt>
                <c:pt idx="1764">
                  <c:v>359592</c:v>
                </c:pt>
                <c:pt idx="1765">
                  <c:v>359389</c:v>
                </c:pt>
                <c:pt idx="1766">
                  <c:v>359159</c:v>
                </c:pt>
                <c:pt idx="1767">
                  <c:v>358943</c:v>
                </c:pt>
                <c:pt idx="1768">
                  <c:v>358734</c:v>
                </c:pt>
                <c:pt idx="1769">
                  <c:v>358501</c:v>
                </c:pt>
                <c:pt idx="1770">
                  <c:v>358268</c:v>
                </c:pt>
                <c:pt idx="1771">
                  <c:v>358037</c:v>
                </c:pt>
                <c:pt idx="1772">
                  <c:v>357814</c:v>
                </c:pt>
                <c:pt idx="1773">
                  <c:v>357587</c:v>
                </c:pt>
                <c:pt idx="1774">
                  <c:v>357365</c:v>
                </c:pt>
                <c:pt idx="1775">
                  <c:v>357191</c:v>
                </c:pt>
                <c:pt idx="1776">
                  <c:v>356979</c:v>
                </c:pt>
                <c:pt idx="1777">
                  <c:v>356763</c:v>
                </c:pt>
                <c:pt idx="1778">
                  <c:v>356570</c:v>
                </c:pt>
                <c:pt idx="1779">
                  <c:v>356347</c:v>
                </c:pt>
                <c:pt idx="1780">
                  <c:v>356136</c:v>
                </c:pt>
                <c:pt idx="1781">
                  <c:v>355923</c:v>
                </c:pt>
                <c:pt idx="1782">
                  <c:v>355710</c:v>
                </c:pt>
                <c:pt idx="1783">
                  <c:v>355520</c:v>
                </c:pt>
                <c:pt idx="1784">
                  <c:v>355286</c:v>
                </c:pt>
                <c:pt idx="1785">
                  <c:v>355074</c:v>
                </c:pt>
                <c:pt idx="1786">
                  <c:v>354833</c:v>
                </c:pt>
                <c:pt idx="1787">
                  <c:v>354607</c:v>
                </c:pt>
                <c:pt idx="1788">
                  <c:v>354400</c:v>
                </c:pt>
                <c:pt idx="1789">
                  <c:v>354200</c:v>
                </c:pt>
                <c:pt idx="1790">
                  <c:v>354000</c:v>
                </c:pt>
                <c:pt idx="1791">
                  <c:v>353773</c:v>
                </c:pt>
                <c:pt idx="1792">
                  <c:v>353540</c:v>
                </c:pt>
                <c:pt idx="1793">
                  <c:v>353303</c:v>
                </c:pt>
                <c:pt idx="1794">
                  <c:v>353090</c:v>
                </c:pt>
                <c:pt idx="1795">
                  <c:v>352869</c:v>
                </c:pt>
                <c:pt idx="1796">
                  <c:v>352678</c:v>
                </c:pt>
                <c:pt idx="1797">
                  <c:v>352481</c:v>
                </c:pt>
                <c:pt idx="1798">
                  <c:v>352261</c:v>
                </c:pt>
                <c:pt idx="1799">
                  <c:v>352057</c:v>
                </c:pt>
                <c:pt idx="1800">
                  <c:v>351820</c:v>
                </c:pt>
                <c:pt idx="1801">
                  <c:v>351591</c:v>
                </c:pt>
                <c:pt idx="1802">
                  <c:v>351377</c:v>
                </c:pt>
                <c:pt idx="1803">
                  <c:v>351156</c:v>
                </c:pt>
                <c:pt idx="1804">
                  <c:v>350902</c:v>
                </c:pt>
                <c:pt idx="1805">
                  <c:v>350701</c:v>
                </c:pt>
                <c:pt idx="1806">
                  <c:v>350492</c:v>
                </c:pt>
                <c:pt idx="1807">
                  <c:v>350269</c:v>
                </c:pt>
                <c:pt idx="1808">
                  <c:v>350042</c:v>
                </c:pt>
                <c:pt idx="1809">
                  <c:v>349830</c:v>
                </c:pt>
                <c:pt idx="1810">
                  <c:v>349619</c:v>
                </c:pt>
                <c:pt idx="1811">
                  <c:v>349395</c:v>
                </c:pt>
                <c:pt idx="1812">
                  <c:v>349190</c:v>
                </c:pt>
                <c:pt idx="1813">
                  <c:v>348989</c:v>
                </c:pt>
                <c:pt idx="1814">
                  <c:v>348786</c:v>
                </c:pt>
                <c:pt idx="1815">
                  <c:v>348520</c:v>
                </c:pt>
                <c:pt idx="1816">
                  <c:v>348314</c:v>
                </c:pt>
                <c:pt idx="1817">
                  <c:v>348113</c:v>
                </c:pt>
                <c:pt idx="1818">
                  <c:v>347905</c:v>
                </c:pt>
                <c:pt idx="1819">
                  <c:v>347678</c:v>
                </c:pt>
                <c:pt idx="1820">
                  <c:v>347471</c:v>
                </c:pt>
                <c:pt idx="1821">
                  <c:v>347283</c:v>
                </c:pt>
                <c:pt idx="1822">
                  <c:v>347092</c:v>
                </c:pt>
                <c:pt idx="1823">
                  <c:v>346905</c:v>
                </c:pt>
                <c:pt idx="1824">
                  <c:v>346715</c:v>
                </c:pt>
                <c:pt idx="1825">
                  <c:v>346509</c:v>
                </c:pt>
                <c:pt idx="1826">
                  <c:v>346326</c:v>
                </c:pt>
                <c:pt idx="1827">
                  <c:v>346145</c:v>
                </c:pt>
                <c:pt idx="1828">
                  <c:v>345991</c:v>
                </c:pt>
                <c:pt idx="1829">
                  <c:v>345807</c:v>
                </c:pt>
                <c:pt idx="1830">
                  <c:v>345601</c:v>
                </c:pt>
                <c:pt idx="1831">
                  <c:v>345449</c:v>
                </c:pt>
                <c:pt idx="1832">
                  <c:v>345255</c:v>
                </c:pt>
                <c:pt idx="1833">
                  <c:v>345055</c:v>
                </c:pt>
                <c:pt idx="1834">
                  <c:v>344848</c:v>
                </c:pt>
                <c:pt idx="1835">
                  <c:v>344682</c:v>
                </c:pt>
                <c:pt idx="1836">
                  <c:v>344509</c:v>
                </c:pt>
                <c:pt idx="1837">
                  <c:v>344348</c:v>
                </c:pt>
                <c:pt idx="1838">
                  <c:v>344175</c:v>
                </c:pt>
                <c:pt idx="1839">
                  <c:v>344036</c:v>
                </c:pt>
                <c:pt idx="1840">
                  <c:v>343894</c:v>
                </c:pt>
                <c:pt idx="1841">
                  <c:v>343717</c:v>
                </c:pt>
                <c:pt idx="1842">
                  <c:v>343548</c:v>
                </c:pt>
                <c:pt idx="1843">
                  <c:v>343374</c:v>
                </c:pt>
                <c:pt idx="1844">
                  <c:v>343205</c:v>
                </c:pt>
                <c:pt idx="1845">
                  <c:v>343022</c:v>
                </c:pt>
                <c:pt idx="1846">
                  <c:v>342845</c:v>
                </c:pt>
                <c:pt idx="1847">
                  <c:v>342687</c:v>
                </c:pt>
                <c:pt idx="1848">
                  <c:v>342490</c:v>
                </c:pt>
                <c:pt idx="1849">
                  <c:v>342299</c:v>
                </c:pt>
                <c:pt idx="1850">
                  <c:v>342116</c:v>
                </c:pt>
                <c:pt idx="1851">
                  <c:v>341925</c:v>
                </c:pt>
                <c:pt idx="1852">
                  <c:v>341732</c:v>
                </c:pt>
                <c:pt idx="1853">
                  <c:v>341545</c:v>
                </c:pt>
                <c:pt idx="1854">
                  <c:v>341346</c:v>
                </c:pt>
                <c:pt idx="1855">
                  <c:v>341154</c:v>
                </c:pt>
                <c:pt idx="1856">
                  <c:v>340985</c:v>
                </c:pt>
                <c:pt idx="1857">
                  <c:v>340799</c:v>
                </c:pt>
                <c:pt idx="1858">
                  <c:v>340605</c:v>
                </c:pt>
                <c:pt idx="1859">
                  <c:v>340388</c:v>
                </c:pt>
                <c:pt idx="1860">
                  <c:v>340206</c:v>
                </c:pt>
                <c:pt idx="1861">
                  <c:v>339978</c:v>
                </c:pt>
                <c:pt idx="1862">
                  <c:v>339790</c:v>
                </c:pt>
                <c:pt idx="1863">
                  <c:v>339616</c:v>
                </c:pt>
                <c:pt idx="1864">
                  <c:v>339438</c:v>
                </c:pt>
                <c:pt idx="1865">
                  <c:v>339242</c:v>
                </c:pt>
                <c:pt idx="1866">
                  <c:v>339019</c:v>
                </c:pt>
                <c:pt idx="1867">
                  <c:v>338829</c:v>
                </c:pt>
                <c:pt idx="1868">
                  <c:v>338640</c:v>
                </c:pt>
                <c:pt idx="1869">
                  <c:v>338436</c:v>
                </c:pt>
                <c:pt idx="1870">
                  <c:v>338255</c:v>
                </c:pt>
                <c:pt idx="1871">
                  <c:v>338058</c:v>
                </c:pt>
                <c:pt idx="1872">
                  <c:v>337876</c:v>
                </c:pt>
                <c:pt idx="1873">
                  <c:v>337679</c:v>
                </c:pt>
                <c:pt idx="1874">
                  <c:v>337514</c:v>
                </c:pt>
                <c:pt idx="1875">
                  <c:v>337351</c:v>
                </c:pt>
                <c:pt idx="1876">
                  <c:v>337151</c:v>
                </c:pt>
                <c:pt idx="1877">
                  <c:v>336955</c:v>
                </c:pt>
                <c:pt idx="1878">
                  <c:v>336770</c:v>
                </c:pt>
                <c:pt idx="1879">
                  <c:v>336574</c:v>
                </c:pt>
                <c:pt idx="1880">
                  <c:v>336385</c:v>
                </c:pt>
                <c:pt idx="1881">
                  <c:v>336210</c:v>
                </c:pt>
                <c:pt idx="1882">
                  <c:v>336026</c:v>
                </c:pt>
                <c:pt idx="1883">
                  <c:v>335862</c:v>
                </c:pt>
                <c:pt idx="1884">
                  <c:v>335688</c:v>
                </c:pt>
                <c:pt idx="1885">
                  <c:v>335504</c:v>
                </c:pt>
                <c:pt idx="1886">
                  <c:v>335341</c:v>
                </c:pt>
                <c:pt idx="1887">
                  <c:v>335151</c:v>
                </c:pt>
                <c:pt idx="1888">
                  <c:v>334991</c:v>
                </c:pt>
                <c:pt idx="1889">
                  <c:v>334803</c:v>
                </c:pt>
                <c:pt idx="1890">
                  <c:v>334597</c:v>
                </c:pt>
                <c:pt idx="1891">
                  <c:v>334405</c:v>
                </c:pt>
                <c:pt idx="1892">
                  <c:v>334226</c:v>
                </c:pt>
                <c:pt idx="1893">
                  <c:v>334065</c:v>
                </c:pt>
                <c:pt idx="1894">
                  <c:v>333875</c:v>
                </c:pt>
                <c:pt idx="1895">
                  <c:v>333707</c:v>
                </c:pt>
                <c:pt idx="1896">
                  <c:v>333516</c:v>
                </c:pt>
                <c:pt idx="1897">
                  <c:v>333332</c:v>
                </c:pt>
                <c:pt idx="1898">
                  <c:v>333150</c:v>
                </c:pt>
                <c:pt idx="1899">
                  <c:v>332964</c:v>
                </c:pt>
                <c:pt idx="1900">
                  <c:v>332779</c:v>
                </c:pt>
                <c:pt idx="1901">
                  <c:v>332612</c:v>
                </c:pt>
                <c:pt idx="1902">
                  <c:v>332409</c:v>
                </c:pt>
                <c:pt idx="1903">
                  <c:v>332204</c:v>
                </c:pt>
                <c:pt idx="1904">
                  <c:v>332013</c:v>
                </c:pt>
                <c:pt idx="1905">
                  <c:v>331829</c:v>
                </c:pt>
                <c:pt idx="1906">
                  <c:v>331624</c:v>
                </c:pt>
                <c:pt idx="1907">
                  <c:v>331446</c:v>
                </c:pt>
                <c:pt idx="1908">
                  <c:v>331277</c:v>
                </c:pt>
                <c:pt idx="1909">
                  <c:v>331114</c:v>
                </c:pt>
                <c:pt idx="1910">
                  <c:v>330942</c:v>
                </c:pt>
                <c:pt idx="1911">
                  <c:v>330779</c:v>
                </c:pt>
                <c:pt idx="1912">
                  <c:v>330628</c:v>
                </c:pt>
                <c:pt idx="1913">
                  <c:v>330476</c:v>
                </c:pt>
                <c:pt idx="1914">
                  <c:v>330301</c:v>
                </c:pt>
                <c:pt idx="1915">
                  <c:v>330115</c:v>
                </c:pt>
                <c:pt idx="1916">
                  <c:v>329944</c:v>
                </c:pt>
                <c:pt idx="1917">
                  <c:v>329763</c:v>
                </c:pt>
                <c:pt idx="1918">
                  <c:v>329574</c:v>
                </c:pt>
                <c:pt idx="1919">
                  <c:v>329383</c:v>
                </c:pt>
                <c:pt idx="1920">
                  <c:v>329188</c:v>
                </c:pt>
                <c:pt idx="1921">
                  <c:v>329034</c:v>
                </c:pt>
                <c:pt idx="1922">
                  <c:v>328874</c:v>
                </c:pt>
                <c:pt idx="1923">
                  <c:v>328711</c:v>
                </c:pt>
                <c:pt idx="1924">
                  <c:v>328518</c:v>
                </c:pt>
                <c:pt idx="1925">
                  <c:v>328326</c:v>
                </c:pt>
                <c:pt idx="1926">
                  <c:v>328119</c:v>
                </c:pt>
                <c:pt idx="1927">
                  <c:v>327946</c:v>
                </c:pt>
                <c:pt idx="1928">
                  <c:v>327797</c:v>
                </c:pt>
                <c:pt idx="1929">
                  <c:v>327627</c:v>
                </c:pt>
                <c:pt idx="1930">
                  <c:v>327449</c:v>
                </c:pt>
                <c:pt idx="1931">
                  <c:v>327294</c:v>
                </c:pt>
                <c:pt idx="1932">
                  <c:v>327123</c:v>
                </c:pt>
                <c:pt idx="1933">
                  <c:v>326930</c:v>
                </c:pt>
                <c:pt idx="1934">
                  <c:v>326767</c:v>
                </c:pt>
                <c:pt idx="1935">
                  <c:v>326583</c:v>
                </c:pt>
                <c:pt idx="1936">
                  <c:v>326403</c:v>
                </c:pt>
                <c:pt idx="1937">
                  <c:v>326252</c:v>
                </c:pt>
                <c:pt idx="1938">
                  <c:v>326095</c:v>
                </c:pt>
                <c:pt idx="1939">
                  <c:v>325928</c:v>
                </c:pt>
                <c:pt idx="1940">
                  <c:v>325763</c:v>
                </c:pt>
                <c:pt idx="1941">
                  <c:v>325614</c:v>
                </c:pt>
                <c:pt idx="1942">
                  <c:v>325445</c:v>
                </c:pt>
                <c:pt idx="1943">
                  <c:v>325291</c:v>
                </c:pt>
                <c:pt idx="1944">
                  <c:v>325132</c:v>
                </c:pt>
                <c:pt idx="1945">
                  <c:v>324965</c:v>
                </c:pt>
                <c:pt idx="1946">
                  <c:v>324813</c:v>
                </c:pt>
                <c:pt idx="1947">
                  <c:v>324647</c:v>
                </c:pt>
                <c:pt idx="1948">
                  <c:v>324482</c:v>
                </c:pt>
                <c:pt idx="1949">
                  <c:v>324335</c:v>
                </c:pt>
                <c:pt idx="1950">
                  <c:v>324158</c:v>
                </c:pt>
                <c:pt idx="1951">
                  <c:v>323994</c:v>
                </c:pt>
                <c:pt idx="1952">
                  <c:v>323816</c:v>
                </c:pt>
                <c:pt idx="1953">
                  <c:v>323671</c:v>
                </c:pt>
                <c:pt idx="1954">
                  <c:v>323509</c:v>
                </c:pt>
                <c:pt idx="1955">
                  <c:v>323354</c:v>
                </c:pt>
                <c:pt idx="1956">
                  <c:v>323179</c:v>
                </c:pt>
                <c:pt idx="1957">
                  <c:v>322987</c:v>
                </c:pt>
                <c:pt idx="1958">
                  <c:v>322784</c:v>
                </c:pt>
                <c:pt idx="1959">
                  <c:v>322614</c:v>
                </c:pt>
                <c:pt idx="1960">
                  <c:v>322457</c:v>
                </c:pt>
                <c:pt idx="1961">
                  <c:v>322314</c:v>
                </c:pt>
                <c:pt idx="1962">
                  <c:v>322163</c:v>
                </c:pt>
                <c:pt idx="1963">
                  <c:v>321986</c:v>
                </c:pt>
                <c:pt idx="1964">
                  <c:v>321857</c:v>
                </c:pt>
                <c:pt idx="1965">
                  <c:v>321708</c:v>
                </c:pt>
                <c:pt idx="1966">
                  <c:v>321567</c:v>
                </c:pt>
                <c:pt idx="1967">
                  <c:v>321406</c:v>
                </c:pt>
                <c:pt idx="1968">
                  <c:v>321232</c:v>
                </c:pt>
                <c:pt idx="1969">
                  <c:v>321070</c:v>
                </c:pt>
                <c:pt idx="1970">
                  <c:v>320916</c:v>
                </c:pt>
                <c:pt idx="1971">
                  <c:v>320765</c:v>
                </c:pt>
                <c:pt idx="1972">
                  <c:v>320611</c:v>
                </c:pt>
                <c:pt idx="1973">
                  <c:v>320467</c:v>
                </c:pt>
                <c:pt idx="1974">
                  <c:v>320316</c:v>
                </c:pt>
                <c:pt idx="1975">
                  <c:v>320160</c:v>
                </c:pt>
                <c:pt idx="1976">
                  <c:v>320011</c:v>
                </c:pt>
                <c:pt idx="1977">
                  <c:v>319859</c:v>
                </c:pt>
                <c:pt idx="1978">
                  <c:v>319693</c:v>
                </c:pt>
                <c:pt idx="1979">
                  <c:v>319537</c:v>
                </c:pt>
                <c:pt idx="1980">
                  <c:v>319397</c:v>
                </c:pt>
                <c:pt idx="1981">
                  <c:v>319231</c:v>
                </c:pt>
                <c:pt idx="1982">
                  <c:v>319067</c:v>
                </c:pt>
                <c:pt idx="1983">
                  <c:v>318894</c:v>
                </c:pt>
                <c:pt idx="1984">
                  <c:v>318720</c:v>
                </c:pt>
                <c:pt idx="1985">
                  <c:v>318574</c:v>
                </c:pt>
                <c:pt idx="1986">
                  <c:v>318434</c:v>
                </c:pt>
                <c:pt idx="1987">
                  <c:v>318284</c:v>
                </c:pt>
                <c:pt idx="1988">
                  <c:v>318147</c:v>
                </c:pt>
                <c:pt idx="1989">
                  <c:v>317995</c:v>
                </c:pt>
                <c:pt idx="1990">
                  <c:v>317839</c:v>
                </c:pt>
                <c:pt idx="1991">
                  <c:v>317699</c:v>
                </c:pt>
                <c:pt idx="1992">
                  <c:v>317541</c:v>
                </c:pt>
                <c:pt idx="1993">
                  <c:v>317402</c:v>
                </c:pt>
                <c:pt idx="1994">
                  <c:v>317244</c:v>
                </c:pt>
                <c:pt idx="1995">
                  <c:v>317105</c:v>
                </c:pt>
                <c:pt idx="1996">
                  <c:v>316958</c:v>
                </c:pt>
                <c:pt idx="1997">
                  <c:v>316836</c:v>
                </c:pt>
                <c:pt idx="1998">
                  <c:v>316693</c:v>
                </c:pt>
                <c:pt idx="1999">
                  <c:v>316562</c:v>
                </c:pt>
                <c:pt idx="2000">
                  <c:v>316439</c:v>
                </c:pt>
                <c:pt idx="2001">
                  <c:v>316307</c:v>
                </c:pt>
                <c:pt idx="2002">
                  <c:v>316156</c:v>
                </c:pt>
                <c:pt idx="2003">
                  <c:v>316021</c:v>
                </c:pt>
                <c:pt idx="2004">
                  <c:v>315869</c:v>
                </c:pt>
                <c:pt idx="2005">
                  <c:v>315727</c:v>
                </c:pt>
                <c:pt idx="2006">
                  <c:v>315583</c:v>
                </c:pt>
                <c:pt idx="2007">
                  <c:v>315427</c:v>
                </c:pt>
                <c:pt idx="2008">
                  <c:v>315282</c:v>
                </c:pt>
                <c:pt idx="2009">
                  <c:v>315144</c:v>
                </c:pt>
                <c:pt idx="2010">
                  <c:v>314995</c:v>
                </c:pt>
                <c:pt idx="2011">
                  <c:v>314853</c:v>
                </c:pt>
                <c:pt idx="2012">
                  <c:v>314708</c:v>
                </c:pt>
                <c:pt idx="2013">
                  <c:v>314533</c:v>
                </c:pt>
                <c:pt idx="2014">
                  <c:v>314388</c:v>
                </c:pt>
                <c:pt idx="2015">
                  <c:v>314227</c:v>
                </c:pt>
                <c:pt idx="2016">
                  <c:v>314097</c:v>
                </c:pt>
                <c:pt idx="2017">
                  <c:v>313936</c:v>
                </c:pt>
                <c:pt idx="2018">
                  <c:v>313808</c:v>
                </c:pt>
                <c:pt idx="2019">
                  <c:v>313671</c:v>
                </c:pt>
                <c:pt idx="2020">
                  <c:v>313535</c:v>
                </c:pt>
                <c:pt idx="2021">
                  <c:v>313375</c:v>
                </c:pt>
                <c:pt idx="2022">
                  <c:v>313236</c:v>
                </c:pt>
                <c:pt idx="2023">
                  <c:v>313091</c:v>
                </c:pt>
                <c:pt idx="2024">
                  <c:v>312933</c:v>
                </c:pt>
                <c:pt idx="2025">
                  <c:v>312797</c:v>
                </c:pt>
                <c:pt idx="2026">
                  <c:v>312648</c:v>
                </c:pt>
                <c:pt idx="2027">
                  <c:v>312474</c:v>
                </c:pt>
                <c:pt idx="2028">
                  <c:v>312325</c:v>
                </c:pt>
                <c:pt idx="2029">
                  <c:v>312174</c:v>
                </c:pt>
                <c:pt idx="2030">
                  <c:v>312012</c:v>
                </c:pt>
                <c:pt idx="2031">
                  <c:v>311871</c:v>
                </c:pt>
                <c:pt idx="2032">
                  <c:v>311714</c:v>
                </c:pt>
                <c:pt idx="2033">
                  <c:v>311585</c:v>
                </c:pt>
                <c:pt idx="2034">
                  <c:v>311459</c:v>
                </c:pt>
                <c:pt idx="2035">
                  <c:v>311308</c:v>
                </c:pt>
                <c:pt idx="2036">
                  <c:v>311165</c:v>
                </c:pt>
                <c:pt idx="2037">
                  <c:v>310987</c:v>
                </c:pt>
                <c:pt idx="2038">
                  <c:v>310837</c:v>
                </c:pt>
                <c:pt idx="2039">
                  <c:v>310655</c:v>
                </c:pt>
                <c:pt idx="2040">
                  <c:v>310485</c:v>
                </c:pt>
                <c:pt idx="2041">
                  <c:v>310319</c:v>
                </c:pt>
                <c:pt idx="2042">
                  <c:v>310153</c:v>
                </c:pt>
                <c:pt idx="2043">
                  <c:v>309973</c:v>
                </c:pt>
                <c:pt idx="2044">
                  <c:v>309809</c:v>
                </c:pt>
                <c:pt idx="2045">
                  <c:v>309664</c:v>
                </c:pt>
                <c:pt idx="2046">
                  <c:v>309513</c:v>
                </c:pt>
                <c:pt idx="2047">
                  <c:v>309341</c:v>
                </c:pt>
                <c:pt idx="2048">
                  <c:v>309164</c:v>
                </c:pt>
                <c:pt idx="2049">
                  <c:v>309000</c:v>
                </c:pt>
                <c:pt idx="2050">
                  <c:v>308859</c:v>
                </c:pt>
                <c:pt idx="2051">
                  <c:v>308701</c:v>
                </c:pt>
                <c:pt idx="2052">
                  <c:v>308579</c:v>
                </c:pt>
                <c:pt idx="2053">
                  <c:v>308434</c:v>
                </c:pt>
                <c:pt idx="2054">
                  <c:v>308296</c:v>
                </c:pt>
                <c:pt idx="2055">
                  <c:v>308171</c:v>
                </c:pt>
                <c:pt idx="2056">
                  <c:v>308014</c:v>
                </c:pt>
                <c:pt idx="2057">
                  <c:v>307862</c:v>
                </c:pt>
                <c:pt idx="2058">
                  <c:v>307723</c:v>
                </c:pt>
                <c:pt idx="2059">
                  <c:v>307578</c:v>
                </c:pt>
                <c:pt idx="2060">
                  <c:v>307435</c:v>
                </c:pt>
                <c:pt idx="2061">
                  <c:v>307301</c:v>
                </c:pt>
                <c:pt idx="2062">
                  <c:v>307171</c:v>
                </c:pt>
                <c:pt idx="2063">
                  <c:v>307033</c:v>
                </c:pt>
                <c:pt idx="2064">
                  <c:v>306893</c:v>
                </c:pt>
                <c:pt idx="2065">
                  <c:v>306766</c:v>
                </c:pt>
                <c:pt idx="2066">
                  <c:v>306629</c:v>
                </c:pt>
                <c:pt idx="2067">
                  <c:v>306506</c:v>
                </c:pt>
                <c:pt idx="2068">
                  <c:v>306373</c:v>
                </c:pt>
                <c:pt idx="2069">
                  <c:v>306224</c:v>
                </c:pt>
                <c:pt idx="2070">
                  <c:v>306093</c:v>
                </c:pt>
                <c:pt idx="2071">
                  <c:v>305978</c:v>
                </c:pt>
                <c:pt idx="2072">
                  <c:v>305847</c:v>
                </c:pt>
                <c:pt idx="2073">
                  <c:v>305712</c:v>
                </c:pt>
                <c:pt idx="2074">
                  <c:v>305579</c:v>
                </c:pt>
                <c:pt idx="2075">
                  <c:v>305449</c:v>
                </c:pt>
                <c:pt idx="2076">
                  <c:v>305324</c:v>
                </c:pt>
                <c:pt idx="2077">
                  <c:v>305178</c:v>
                </c:pt>
                <c:pt idx="2078">
                  <c:v>305051</c:v>
                </c:pt>
                <c:pt idx="2079">
                  <c:v>304916</c:v>
                </c:pt>
                <c:pt idx="2080">
                  <c:v>304792</c:v>
                </c:pt>
                <c:pt idx="2081">
                  <c:v>304661</c:v>
                </c:pt>
                <c:pt idx="2082">
                  <c:v>304524</c:v>
                </c:pt>
                <c:pt idx="2083">
                  <c:v>304395</c:v>
                </c:pt>
                <c:pt idx="2084">
                  <c:v>304252</c:v>
                </c:pt>
                <c:pt idx="2085">
                  <c:v>304121</c:v>
                </c:pt>
                <c:pt idx="2086">
                  <c:v>304001</c:v>
                </c:pt>
                <c:pt idx="2087">
                  <c:v>303884</c:v>
                </c:pt>
                <c:pt idx="2088">
                  <c:v>303750</c:v>
                </c:pt>
                <c:pt idx="2089">
                  <c:v>303623</c:v>
                </c:pt>
                <c:pt idx="2090">
                  <c:v>303452</c:v>
                </c:pt>
                <c:pt idx="2091">
                  <c:v>303329</c:v>
                </c:pt>
                <c:pt idx="2092">
                  <c:v>303191</c:v>
                </c:pt>
                <c:pt idx="2093">
                  <c:v>303043</c:v>
                </c:pt>
                <c:pt idx="2094">
                  <c:v>302924</c:v>
                </c:pt>
                <c:pt idx="2095">
                  <c:v>302777</c:v>
                </c:pt>
                <c:pt idx="2096">
                  <c:v>302635</c:v>
                </c:pt>
                <c:pt idx="2097">
                  <c:v>302504</c:v>
                </c:pt>
                <c:pt idx="2098">
                  <c:v>302378</c:v>
                </c:pt>
                <c:pt idx="2099">
                  <c:v>302245</c:v>
                </c:pt>
                <c:pt idx="2100">
                  <c:v>302104</c:v>
                </c:pt>
                <c:pt idx="2101">
                  <c:v>301962</c:v>
                </c:pt>
                <c:pt idx="2102">
                  <c:v>301836</c:v>
                </c:pt>
                <c:pt idx="2103">
                  <c:v>301721</c:v>
                </c:pt>
                <c:pt idx="2104">
                  <c:v>301606</c:v>
                </c:pt>
                <c:pt idx="2105">
                  <c:v>301480</c:v>
                </c:pt>
                <c:pt idx="2106">
                  <c:v>301353</c:v>
                </c:pt>
                <c:pt idx="2107">
                  <c:v>301226</c:v>
                </c:pt>
                <c:pt idx="2108">
                  <c:v>301110</c:v>
                </c:pt>
                <c:pt idx="2109">
                  <c:v>300970</c:v>
                </c:pt>
                <c:pt idx="2110">
                  <c:v>300842</c:v>
                </c:pt>
                <c:pt idx="2111">
                  <c:v>300715</c:v>
                </c:pt>
                <c:pt idx="2112">
                  <c:v>300606</c:v>
                </c:pt>
                <c:pt idx="2113">
                  <c:v>300491</c:v>
                </c:pt>
                <c:pt idx="2114">
                  <c:v>300349</c:v>
                </c:pt>
                <c:pt idx="2115">
                  <c:v>300231</c:v>
                </c:pt>
                <c:pt idx="2116">
                  <c:v>300103</c:v>
                </c:pt>
                <c:pt idx="2117">
                  <c:v>299988</c:v>
                </c:pt>
                <c:pt idx="2118">
                  <c:v>299894</c:v>
                </c:pt>
                <c:pt idx="2119">
                  <c:v>299770</c:v>
                </c:pt>
                <c:pt idx="2120">
                  <c:v>299622</c:v>
                </c:pt>
                <c:pt idx="2121">
                  <c:v>299505</c:v>
                </c:pt>
                <c:pt idx="2122">
                  <c:v>299388</c:v>
                </c:pt>
                <c:pt idx="2123">
                  <c:v>299277</c:v>
                </c:pt>
                <c:pt idx="2124">
                  <c:v>299164</c:v>
                </c:pt>
                <c:pt idx="2125">
                  <c:v>299051</c:v>
                </c:pt>
                <c:pt idx="2126">
                  <c:v>298943</c:v>
                </c:pt>
                <c:pt idx="2127">
                  <c:v>298825</c:v>
                </c:pt>
                <c:pt idx="2128">
                  <c:v>298701</c:v>
                </c:pt>
                <c:pt idx="2129">
                  <c:v>298603</c:v>
                </c:pt>
                <c:pt idx="2130">
                  <c:v>298474</c:v>
                </c:pt>
                <c:pt idx="2131">
                  <c:v>298357</c:v>
                </c:pt>
                <c:pt idx="2132">
                  <c:v>298226</c:v>
                </c:pt>
                <c:pt idx="2133">
                  <c:v>298115</c:v>
                </c:pt>
                <c:pt idx="2134">
                  <c:v>297998</c:v>
                </c:pt>
                <c:pt idx="2135">
                  <c:v>297866</c:v>
                </c:pt>
                <c:pt idx="2136">
                  <c:v>297741</c:v>
                </c:pt>
                <c:pt idx="2137">
                  <c:v>297616</c:v>
                </c:pt>
                <c:pt idx="2138">
                  <c:v>297513</c:v>
                </c:pt>
                <c:pt idx="2139">
                  <c:v>297403</c:v>
                </c:pt>
                <c:pt idx="2140">
                  <c:v>297291</c:v>
                </c:pt>
                <c:pt idx="2141">
                  <c:v>297170</c:v>
                </c:pt>
                <c:pt idx="2142">
                  <c:v>297046</c:v>
                </c:pt>
                <c:pt idx="2143">
                  <c:v>296921</c:v>
                </c:pt>
                <c:pt idx="2144">
                  <c:v>296778</c:v>
                </c:pt>
                <c:pt idx="2145">
                  <c:v>296664</c:v>
                </c:pt>
                <c:pt idx="2146">
                  <c:v>296549</c:v>
                </c:pt>
                <c:pt idx="2147">
                  <c:v>296408</c:v>
                </c:pt>
                <c:pt idx="2148">
                  <c:v>296283</c:v>
                </c:pt>
                <c:pt idx="2149">
                  <c:v>296148</c:v>
                </c:pt>
                <c:pt idx="2150">
                  <c:v>296031</c:v>
                </c:pt>
                <c:pt idx="2151">
                  <c:v>295919</c:v>
                </c:pt>
                <c:pt idx="2152">
                  <c:v>295801</c:v>
                </c:pt>
                <c:pt idx="2153">
                  <c:v>295679</c:v>
                </c:pt>
                <c:pt idx="2154">
                  <c:v>295554</c:v>
                </c:pt>
                <c:pt idx="2155">
                  <c:v>295440</c:v>
                </c:pt>
                <c:pt idx="2156">
                  <c:v>295323</c:v>
                </c:pt>
                <c:pt idx="2157">
                  <c:v>295210</c:v>
                </c:pt>
                <c:pt idx="2158">
                  <c:v>295078</c:v>
                </c:pt>
                <c:pt idx="2159">
                  <c:v>294929</c:v>
                </c:pt>
                <c:pt idx="2160">
                  <c:v>294796</c:v>
                </c:pt>
                <c:pt idx="2161">
                  <c:v>294664</c:v>
                </c:pt>
                <c:pt idx="2162">
                  <c:v>294553</c:v>
                </c:pt>
                <c:pt idx="2163">
                  <c:v>294425</c:v>
                </c:pt>
                <c:pt idx="2164">
                  <c:v>294303</c:v>
                </c:pt>
                <c:pt idx="2165">
                  <c:v>294168</c:v>
                </c:pt>
                <c:pt idx="2166">
                  <c:v>294066</c:v>
                </c:pt>
                <c:pt idx="2167">
                  <c:v>293947</c:v>
                </c:pt>
                <c:pt idx="2168">
                  <c:v>293803</c:v>
                </c:pt>
                <c:pt idx="2169">
                  <c:v>293677</c:v>
                </c:pt>
                <c:pt idx="2170">
                  <c:v>293546</c:v>
                </c:pt>
                <c:pt idx="2171">
                  <c:v>293405</c:v>
                </c:pt>
                <c:pt idx="2172">
                  <c:v>293238</c:v>
                </c:pt>
                <c:pt idx="2173">
                  <c:v>293083</c:v>
                </c:pt>
                <c:pt idx="2174">
                  <c:v>292941</c:v>
                </c:pt>
                <c:pt idx="2175">
                  <c:v>292805</c:v>
                </c:pt>
                <c:pt idx="2176">
                  <c:v>292691</c:v>
                </c:pt>
                <c:pt idx="2177">
                  <c:v>292541</c:v>
                </c:pt>
                <c:pt idx="2178">
                  <c:v>292419</c:v>
                </c:pt>
                <c:pt idx="2179">
                  <c:v>292296</c:v>
                </c:pt>
                <c:pt idx="2180">
                  <c:v>292168</c:v>
                </c:pt>
                <c:pt idx="2181">
                  <c:v>292020</c:v>
                </c:pt>
                <c:pt idx="2182">
                  <c:v>291888</c:v>
                </c:pt>
                <c:pt idx="2183">
                  <c:v>291741</c:v>
                </c:pt>
                <c:pt idx="2184">
                  <c:v>291614</c:v>
                </c:pt>
                <c:pt idx="2185">
                  <c:v>291469</c:v>
                </c:pt>
                <c:pt idx="2186">
                  <c:v>291336</c:v>
                </c:pt>
                <c:pt idx="2187">
                  <c:v>291214</c:v>
                </c:pt>
                <c:pt idx="2188">
                  <c:v>291075</c:v>
                </c:pt>
                <c:pt idx="2189">
                  <c:v>290959</c:v>
                </c:pt>
                <c:pt idx="2190">
                  <c:v>290836</c:v>
                </c:pt>
                <c:pt idx="2191">
                  <c:v>290721</c:v>
                </c:pt>
                <c:pt idx="2192">
                  <c:v>290610</c:v>
                </c:pt>
                <c:pt idx="2193">
                  <c:v>290493</c:v>
                </c:pt>
                <c:pt idx="2194">
                  <c:v>290375</c:v>
                </c:pt>
                <c:pt idx="2195">
                  <c:v>290276</c:v>
                </c:pt>
                <c:pt idx="2196">
                  <c:v>290146</c:v>
                </c:pt>
                <c:pt idx="2197">
                  <c:v>290033</c:v>
                </c:pt>
                <c:pt idx="2198">
                  <c:v>289919</c:v>
                </c:pt>
                <c:pt idx="2199">
                  <c:v>289827</c:v>
                </c:pt>
                <c:pt idx="2200">
                  <c:v>289714</c:v>
                </c:pt>
                <c:pt idx="2201">
                  <c:v>289601</c:v>
                </c:pt>
                <c:pt idx="2202">
                  <c:v>289508</c:v>
                </c:pt>
                <c:pt idx="2203">
                  <c:v>289390</c:v>
                </c:pt>
                <c:pt idx="2204">
                  <c:v>289279</c:v>
                </c:pt>
                <c:pt idx="2205">
                  <c:v>289178</c:v>
                </c:pt>
                <c:pt idx="2206">
                  <c:v>289051</c:v>
                </c:pt>
                <c:pt idx="2207">
                  <c:v>288945</c:v>
                </c:pt>
                <c:pt idx="2208">
                  <c:v>288830</c:v>
                </c:pt>
                <c:pt idx="2209">
                  <c:v>288710</c:v>
                </c:pt>
                <c:pt idx="2210">
                  <c:v>288591</c:v>
                </c:pt>
                <c:pt idx="2211">
                  <c:v>288488</c:v>
                </c:pt>
                <c:pt idx="2212">
                  <c:v>288366</c:v>
                </c:pt>
                <c:pt idx="2213">
                  <c:v>288243</c:v>
                </c:pt>
                <c:pt idx="2214">
                  <c:v>288124</c:v>
                </c:pt>
                <c:pt idx="2215">
                  <c:v>288014</c:v>
                </c:pt>
                <c:pt idx="2216">
                  <c:v>287896</c:v>
                </c:pt>
                <c:pt idx="2217">
                  <c:v>287788</c:v>
                </c:pt>
                <c:pt idx="2218">
                  <c:v>287660</c:v>
                </c:pt>
                <c:pt idx="2219">
                  <c:v>287548</c:v>
                </c:pt>
                <c:pt idx="2220">
                  <c:v>287421</c:v>
                </c:pt>
                <c:pt idx="2221">
                  <c:v>287285</c:v>
                </c:pt>
                <c:pt idx="2222">
                  <c:v>287156</c:v>
                </c:pt>
                <c:pt idx="2223">
                  <c:v>287019</c:v>
                </c:pt>
                <c:pt idx="2224">
                  <c:v>286913</c:v>
                </c:pt>
                <c:pt idx="2225">
                  <c:v>286799</c:v>
                </c:pt>
                <c:pt idx="2226">
                  <c:v>286654</c:v>
                </c:pt>
                <c:pt idx="2227">
                  <c:v>286543</c:v>
                </c:pt>
                <c:pt idx="2228">
                  <c:v>286410</c:v>
                </c:pt>
                <c:pt idx="2229">
                  <c:v>286297</c:v>
                </c:pt>
                <c:pt idx="2230">
                  <c:v>286155</c:v>
                </c:pt>
                <c:pt idx="2231">
                  <c:v>286040</c:v>
                </c:pt>
                <c:pt idx="2232">
                  <c:v>285911</c:v>
                </c:pt>
                <c:pt idx="2233">
                  <c:v>285775</c:v>
                </c:pt>
                <c:pt idx="2234">
                  <c:v>285635</c:v>
                </c:pt>
                <c:pt idx="2235">
                  <c:v>285524</c:v>
                </c:pt>
                <c:pt idx="2236">
                  <c:v>285390</c:v>
                </c:pt>
                <c:pt idx="2237">
                  <c:v>285255</c:v>
                </c:pt>
                <c:pt idx="2238">
                  <c:v>285127</c:v>
                </c:pt>
                <c:pt idx="2239">
                  <c:v>284993</c:v>
                </c:pt>
                <c:pt idx="2240">
                  <c:v>284876</c:v>
                </c:pt>
                <c:pt idx="2241">
                  <c:v>284769</c:v>
                </c:pt>
                <c:pt idx="2242">
                  <c:v>284624</c:v>
                </c:pt>
                <c:pt idx="2243">
                  <c:v>284501</c:v>
                </c:pt>
                <c:pt idx="2244">
                  <c:v>284379</c:v>
                </c:pt>
                <c:pt idx="2245">
                  <c:v>284259</c:v>
                </c:pt>
                <c:pt idx="2246">
                  <c:v>284129</c:v>
                </c:pt>
                <c:pt idx="2247">
                  <c:v>284018</c:v>
                </c:pt>
                <c:pt idx="2248">
                  <c:v>283897</c:v>
                </c:pt>
                <c:pt idx="2249">
                  <c:v>283771</c:v>
                </c:pt>
                <c:pt idx="2250">
                  <c:v>283668</c:v>
                </c:pt>
                <c:pt idx="2251">
                  <c:v>283521</c:v>
                </c:pt>
                <c:pt idx="2252">
                  <c:v>283392</c:v>
                </c:pt>
                <c:pt idx="2253">
                  <c:v>283263</c:v>
                </c:pt>
                <c:pt idx="2254">
                  <c:v>283105</c:v>
                </c:pt>
                <c:pt idx="2255">
                  <c:v>282997</c:v>
                </c:pt>
                <c:pt idx="2256">
                  <c:v>282880</c:v>
                </c:pt>
                <c:pt idx="2257">
                  <c:v>282730</c:v>
                </c:pt>
                <c:pt idx="2258">
                  <c:v>282596</c:v>
                </c:pt>
                <c:pt idx="2259">
                  <c:v>282468</c:v>
                </c:pt>
                <c:pt idx="2260">
                  <c:v>282320</c:v>
                </c:pt>
                <c:pt idx="2261">
                  <c:v>282177</c:v>
                </c:pt>
                <c:pt idx="2262">
                  <c:v>282039</c:v>
                </c:pt>
                <c:pt idx="2263">
                  <c:v>281866</c:v>
                </c:pt>
                <c:pt idx="2264">
                  <c:v>281766</c:v>
                </c:pt>
                <c:pt idx="2265">
                  <c:v>281645</c:v>
                </c:pt>
                <c:pt idx="2266">
                  <c:v>281505</c:v>
                </c:pt>
                <c:pt idx="2267">
                  <c:v>281372</c:v>
                </c:pt>
                <c:pt idx="2268">
                  <c:v>281233</c:v>
                </c:pt>
                <c:pt idx="2269">
                  <c:v>281109</c:v>
                </c:pt>
                <c:pt idx="2270">
                  <c:v>280983</c:v>
                </c:pt>
                <c:pt idx="2271">
                  <c:v>280874</c:v>
                </c:pt>
                <c:pt idx="2272">
                  <c:v>280766</c:v>
                </c:pt>
                <c:pt idx="2273">
                  <c:v>280662</c:v>
                </c:pt>
                <c:pt idx="2274">
                  <c:v>280547</c:v>
                </c:pt>
                <c:pt idx="2275">
                  <c:v>280427</c:v>
                </c:pt>
                <c:pt idx="2276">
                  <c:v>280316</c:v>
                </c:pt>
                <c:pt idx="2277">
                  <c:v>280186</c:v>
                </c:pt>
                <c:pt idx="2278">
                  <c:v>280061</c:v>
                </c:pt>
                <c:pt idx="2279">
                  <c:v>279966</c:v>
                </c:pt>
                <c:pt idx="2280">
                  <c:v>279868</c:v>
                </c:pt>
                <c:pt idx="2281">
                  <c:v>279759</c:v>
                </c:pt>
                <c:pt idx="2282">
                  <c:v>279637</c:v>
                </c:pt>
                <c:pt idx="2283">
                  <c:v>279518</c:v>
                </c:pt>
                <c:pt idx="2284">
                  <c:v>279420</c:v>
                </c:pt>
                <c:pt idx="2285">
                  <c:v>279300</c:v>
                </c:pt>
                <c:pt idx="2286">
                  <c:v>279183</c:v>
                </c:pt>
                <c:pt idx="2287">
                  <c:v>279061</c:v>
                </c:pt>
                <c:pt idx="2288">
                  <c:v>278953</c:v>
                </c:pt>
                <c:pt idx="2289">
                  <c:v>278817</c:v>
                </c:pt>
                <c:pt idx="2290">
                  <c:v>278677</c:v>
                </c:pt>
                <c:pt idx="2291">
                  <c:v>278562</c:v>
                </c:pt>
                <c:pt idx="2292">
                  <c:v>278433</c:v>
                </c:pt>
                <c:pt idx="2293">
                  <c:v>278317</c:v>
                </c:pt>
                <c:pt idx="2294">
                  <c:v>278194</c:v>
                </c:pt>
                <c:pt idx="2295">
                  <c:v>278073</c:v>
                </c:pt>
                <c:pt idx="2296">
                  <c:v>277951</c:v>
                </c:pt>
                <c:pt idx="2297">
                  <c:v>277842</c:v>
                </c:pt>
                <c:pt idx="2298">
                  <c:v>277717</c:v>
                </c:pt>
                <c:pt idx="2299">
                  <c:v>277593</c:v>
                </c:pt>
                <c:pt idx="2300">
                  <c:v>277449</c:v>
                </c:pt>
                <c:pt idx="2301">
                  <c:v>277335</c:v>
                </c:pt>
                <c:pt idx="2302">
                  <c:v>277218</c:v>
                </c:pt>
                <c:pt idx="2303">
                  <c:v>277105</c:v>
                </c:pt>
                <c:pt idx="2304">
                  <c:v>276990</c:v>
                </c:pt>
                <c:pt idx="2305">
                  <c:v>276870</c:v>
                </c:pt>
                <c:pt idx="2306">
                  <c:v>276754</c:v>
                </c:pt>
                <c:pt idx="2307">
                  <c:v>276653</c:v>
                </c:pt>
                <c:pt idx="2308">
                  <c:v>276551</c:v>
                </c:pt>
                <c:pt idx="2309">
                  <c:v>276453</c:v>
                </c:pt>
                <c:pt idx="2310">
                  <c:v>276351</c:v>
                </c:pt>
                <c:pt idx="2311">
                  <c:v>276265</c:v>
                </c:pt>
                <c:pt idx="2312">
                  <c:v>276149</c:v>
                </c:pt>
                <c:pt idx="2313">
                  <c:v>276034</c:v>
                </c:pt>
                <c:pt idx="2314">
                  <c:v>275936</c:v>
                </c:pt>
                <c:pt idx="2315">
                  <c:v>275827</c:v>
                </c:pt>
                <c:pt idx="2316">
                  <c:v>275729</c:v>
                </c:pt>
                <c:pt idx="2317">
                  <c:v>275625</c:v>
                </c:pt>
                <c:pt idx="2318">
                  <c:v>275484</c:v>
                </c:pt>
                <c:pt idx="2319">
                  <c:v>275358</c:v>
                </c:pt>
                <c:pt idx="2320">
                  <c:v>275241</c:v>
                </c:pt>
                <c:pt idx="2321">
                  <c:v>275125</c:v>
                </c:pt>
                <c:pt idx="2322">
                  <c:v>275007</c:v>
                </c:pt>
                <c:pt idx="2323">
                  <c:v>274915</c:v>
                </c:pt>
                <c:pt idx="2324">
                  <c:v>274819</c:v>
                </c:pt>
                <c:pt idx="2325">
                  <c:v>274723</c:v>
                </c:pt>
                <c:pt idx="2326">
                  <c:v>274610</c:v>
                </c:pt>
                <c:pt idx="2327">
                  <c:v>274497</c:v>
                </c:pt>
                <c:pt idx="2328">
                  <c:v>274391</c:v>
                </c:pt>
                <c:pt idx="2329">
                  <c:v>274291</c:v>
                </c:pt>
                <c:pt idx="2330">
                  <c:v>274189</c:v>
                </c:pt>
                <c:pt idx="2331">
                  <c:v>274102</c:v>
                </c:pt>
                <c:pt idx="2332">
                  <c:v>274003</c:v>
                </c:pt>
                <c:pt idx="2333">
                  <c:v>273877</c:v>
                </c:pt>
                <c:pt idx="2334">
                  <c:v>273773</c:v>
                </c:pt>
                <c:pt idx="2335">
                  <c:v>273661</c:v>
                </c:pt>
                <c:pt idx="2336">
                  <c:v>273556</c:v>
                </c:pt>
                <c:pt idx="2337">
                  <c:v>273453</c:v>
                </c:pt>
                <c:pt idx="2338">
                  <c:v>273351</c:v>
                </c:pt>
                <c:pt idx="2339">
                  <c:v>273245</c:v>
                </c:pt>
                <c:pt idx="2340">
                  <c:v>273151</c:v>
                </c:pt>
                <c:pt idx="2341">
                  <c:v>273047</c:v>
                </c:pt>
                <c:pt idx="2342">
                  <c:v>272934</c:v>
                </c:pt>
                <c:pt idx="2343">
                  <c:v>272817</c:v>
                </c:pt>
                <c:pt idx="2344">
                  <c:v>272712</c:v>
                </c:pt>
                <c:pt idx="2345">
                  <c:v>272590</c:v>
                </c:pt>
                <c:pt idx="2346">
                  <c:v>272496</c:v>
                </c:pt>
                <c:pt idx="2347">
                  <c:v>272366</c:v>
                </c:pt>
                <c:pt idx="2348">
                  <c:v>272278</c:v>
                </c:pt>
                <c:pt idx="2349">
                  <c:v>272154</c:v>
                </c:pt>
                <c:pt idx="2350">
                  <c:v>272052</c:v>
                </c:pt>
                <c:pt idx="2351">
                  <c:v>271929</c:v>
                </c:pt>
                <c:pt idx="2352">
                  <c:v>271826</c:v>
                </c:pt>
                <c:pt idx="2353">
                  <c:v>271737</c:v>
                </c:pt>
                <c:pt idx="2354">
                  <c:v>271628</c:v>
                </c:pt>
                <c:pt idx="2355">
                  <c:v>271516</c:v>
                </c:pt>
                <c:pt idx="2356">
                  <c:v>271405</c:v>
                </c:pt>
                <c:pt idx="2357">
                  <c:v>271302</c:v>
                </c:pt>
                <c:pt idx="2358">
                  <c:v>271184</c:v>
                </c:pt>
                <c:pt idx="2359">
                  <c:v>271083</c:v>
                </c:pt>
                <c:pt idx="2360">
                  <c:v>270986</c:v>
                </c:pt>
                <c:pt idx="2361">
                  <c:v>270856</c:v>
                </c:pt>
                <c:pt idx="2362">
                  <c:v>270756</c:v>
                </c:pt>
                <c:pt idx="2363">
                  <c:v>270659</c:v>
                </c:pt>
                <c:pt idx="2364">
                  <c:v>270558</c:v>
                </c:pt>
                <c:pt idx="2365">
                  <c:v>270449</c:v>
                </c:pt>
                <c:pt idx="2366">
                  <c:v>270344</c:v>
                </c:pt>
                <c:pt idx="2367">
                  <c:v>270267</c:v>
                </c:pt>
                <c:pt idx="2368">
                  <c:v>270167</c:v>
                </c:pt>
                <c:pt idx="2369">
                  <c:v>270060</c:v>
                </c:pt>
                <c:pt idx="2370">
                  <c:v>269963</c:v>
                </c:pt>
                <c:pt idx="2371">
                  <c:v>269876</c:v>
                </c:pt>
                <c:pt idx="2372">
                  <c:v>269763</c:v>
                </c:pt>
                <c:pt idx="2373">
                  <c:v>269671</c:v>
                </c:pt>
                <c:pt idx="2374">
                  <c:v>269586</c:v>
                </c:pt>
                <c:pt idx="2375">
                  <c:v>269497</c:v>
                </c:pt>
                <c:pt idx="2376">
                  <c:v>269393</c:v>
                </c:pt>
                <c:pt idx="2377">
                  <c:v>269304</c:v>
                </c:pt>
                <c:pt idx="2378">
                  <c:v>269221</c:v>
                </c:pt>
                <c:pt idx="2379">
                  <c:v>269127</c:v>
                </c:pt>
                <c:pt idx="2380">
                  <c:v>269020</c:v>
                </c:pt>
                <c:pt idx="2381">
                  <c:v>268915</c:v>
                </c:pt>
                <c:pt idx="2382">
                  <c:v>268845</c:v>
                </c:pt>
                <c:pt idx="2383">
                  <c:v>268752</c:v>
                </c:pt>
                <c:pt idx="2384">
                  <c:v>268661</c:v>
                </c:pt>
                <c:pt idx="2385">
                  <c:v>268573</c:v>
                </c:pt>
                <c:pt idx="2386">
                  <c:v>268486</c:v>
                </c:pt>
                <c:pt idx="2387">
                  <c:v>268395</c:v>
                </c:pt>
                <c:pt idx="2388">
                  <c:v>268318</c:v>
                </c:pt>
                <c:pt idx="2389">
                  <c:v>268229</c:v>
                </c:pt>
                <c:pt idx="2390">
                  <c:v>268128</c:v>
                </c:pt>
                <c:pt idx="2391">
                  <c:v>268006</c:v>
                </c:pt>
                <c:pt idx="2392">
                  <c:v>267896</c:v>
                </c:pt>
                <c:pt idx="2393">
                  <c:v>267790</c:v>
                </c:pt>
                <c:pt idx="2394">
                  <c:v>267682</c:v>
                </c:pt>
                <c:pt idx="2395">
                  <c:v>267584</c:v>
                </c:pt>
                <c:pt idx="2396">
                  <c:v>267473</c:v>
                </c:pt>
                <c:pt idx="2397">
                  <c:v>267379</c:v>
                </c:pt>
                <c:pt idx="2398">
                  <c:v>267287</c:v>
                </c:pt>
                <c:pt idx="2399">
                  <c:v>267195</c:v>
                </c:pt>
                <c:pt idx="2400">
                  <c:v>267108</c:v>
                </c:pt>
                <c:pt idx="2401">
                  <c:v>267007</c:v>
                </c:pt>
                <c:pt idx="2402">
                  <c:v>266914</c:v>
                </c:pt>
                <c:pt idx="2403">
                  <c:v>266826</c:v>
                </c:pt>
                <c:pt idx="2404">
                  <c:v>266750</c:v>
                </c:pt>
                <c:pt idx="2405">
                  <c:v>266654</c:v>
                </c:pt>
                <c:pt idx="2406">
                  <c:v>266549</c:v>
                </c:pt>
                <c:pt idx="2407">
                  <c:v>266461</c:v>
                </c:pt>
                <c:pt idx="2408">
                  <c:v>266367</c:v>
                </c:pt>
                <c:pt idx="2409">
                  <c:v>266271</c:v>
                </c:pt>
                <c:pt idx="2410">
                  <c:v>266178</c:v>
                </c:pt>
                <c:pt idx="2411">
                  <c:v>266088</c:v>
                </c:pt>
                <c:pt idx="2412">
                  <c:v>265989</c:v>
                </c:pt>
                <c:pt idx="2413">
                  <c:v>265910</c:v>
                </c:pt>
                <c:pt idx="2414">
                  <c:v>265822</c:v>
                </c:pt>
                <c:pt idx="2415">
                  <c:v>265735</c:v>
                </c:pt>
                <c:pt idx="2416">
                  <c:v>265653</c:v>
                </c:pt>
                <c:pt idx="2417">
                  <c:v>265576</c:v>
                </c:pt>
                <c:pt idx="2418">
                  <c:v>265486</c:v>
                </c:pt>
                <c:pt idx="2419">
                  <c:v>265382</c:v>
                </c:pt>
                <c:pt idx="2420">
                  <c:v>265281</c:v>
                </c:pt>
                <c:pt idx="2421">
                  <c:v>265191</c:v>
                </c:pt>
                <c:pt idx="2422">
                  <c:v>265102</c:v>
                </c:pt>
                <c:pt idx="2423">
                  <c:v>264999</c:v>
                </c:pt>
                <c:pt idx="2424">
                  <c:v>264922</c:v>
                </c:pt>
                <c:pt idx="2425">
                  <c:v>264835</c:v>
                </c:pt>
                <c:pt idx="2426">
                  <c:v>264725</c:v>
                </c:pt>
                <c:pt idx="2427">
                  <c:v>264654</c:v>
                </c:pt>
                <c:pt idx="2428">
                  <c:v>264547</c:v>
                </c:pt>
                <c:pt idx="2429">
                  <c:v>264461</c:v>
                </c:pt>
                <c:pt idx="2430">
                  <c:v>264384</c:v>
                </c:pt>
                <c:pt idx="2431">
                  <c:v>264294</c:v>
                </c:pt>
                <c:pt idx="2432">
                  <c:v>264205</c:v>
                </c:pt>
                <c:pt idx="2433">
                  <c:v>264106</c:v>
                </c:pt>
                <c:pt idx="2434">
                  <c:v>264014</c:v>
                </c:pt>
                <c:pt idx="2435">
                  <c:v>263918</c:v>
                </c:pt>
                <c:pt idx="2436">
                  <c:v>263833</c:v>
                </c:pt>
                <c:pt idx="2437">
                  <c:v>263753</c:v>
                </c:pt>
                <c:pt idx="2438">
                  <c:v>263680</c:v>
                </c:pt>
                <c:pt idx="2439">
                  <c:v>263591</c:v>
                </c:pt>
                <c:pt idx="2440">
                  <c:v>263494</c:v>
                </c:pt>
                <c:pt idx="2441">
                  <c:v>263408</c:v>
                </c:pt>
                <c:pt idx="2442">
                  <c:v>263321</c:v>
                </c:pt>
                <c:pt idx="2443">
                  <c:v>263224</c:v>
                </c:pt>
                <c:pt idx="2444">
                  <c:v>263136</c:v>
                </c:pt>
                <c:pt idx="2445">
                  <c:v>263063</c:v>
                </c:pt>
                <c:pt idx="2446">
                  <c:v>262985</c:v>
                </c:pt>
                <c:pt idx="2447">
                  <c:v>262903</c:v>
                </c:pt>
                <c:pt idx="2448">
                  <c:v>262817</c:v>
                </c:pt>
                <c:pt idx="2449">
                  <c:v>262733</c:v>
                </c:pt>
                <c:pt idx="2450">
                  <c:v>262626</c:v>
                </c:pt>
                <c:pt idx="2451">
                  <c:v>262550</c:v>
                </c:pt>
                <c:pt idx="2452">
                  <c:v>262468</c:v>
                </c:pt>
                <c:pt idx="2453">
                  <c:v>262381</c:v>
                </c:pt>
                <c:pt idx="2454">
                  <c:v>262319</c:v>
                </c:pt>
                <c:pt idx="2455">
                  <c:v>262236</c:v>
                </c:pt>
                <c:pt idx="2456">
                  <c:v>262162</c:v>
                </c:pt>
                <c:pt idx="2457">
                  <c:v>262075</c:v>
                </c:pt>
                <c:pt idx="2458">
                  <c:v>262004</c:v>
                </c:pt>
                <c:pt idx="2459">
                  <c:v>261931</c:v>
                </c:pt>
                <c:pt idx="2460">
                  <c:v>261869</c:v>
                </c:pt>
                <c:pt idx="2461">
                  <c:v>261786</c:v>
                </c:pt>
                <c:pt idx="2462">
                  <c:v>261698</c:v>
                </c:pt>
                <c:pt idx="2463">
                  <c:v>261615</c:v>
                </c:pt>
                <c:pt idx="2464">
                  <c:v>261536</c:v>
                </c:pt>
                <c:pt idx="2465">
                  <c:v>261462</c:v>
                </c:pt>
                <c:pt idx="2466">
                  <c:v>261379</c:v>
                </c:pt>
                <c:pt idx="2467">
                  <c:v>261304</c:v>
                </c:pt>
                <c:pt idx="2468">
                  <c:v>261217</c:v>
                </c:pt>
                <c:pt idx="2469">
                  <c:v>261123</c:v>
                </c:pt>
                <c:pt idx="2470">
                  <c:v>261042</c:v>
                </c:pt>
                <c:pt idx="2471">
                  <c:v>260960</c:v>
                </c:pt>
                <c:pt idx="2472">
                  <c:v>260861</c:v>
                </c:pt>
                <c:pt idx="2473">
                  <c:v>260741</c:v>
                </c:pt>
                <c:pt idx="2474">
                  <c:v>260648</c:v>
                </c:pt>
                <c:pt idx="2475">
                  <c:v>260549</c:v>
                </c:pt>
                <c:pt idx="2476">
                  <c:v>260468</c:v>
                </c:pt>
                <c:pt idx="2477">
                  <c:v>260365</c:v>
                </c:pt>
                <c:pt idx="2478">
                  <c:v>260275</c:v>
                </c:pt>
                <c:pt idx="2479">
                  <c:v>260173</c:v>
                </c:pt>
                <c:pt idx="2480">
                  <c:v>260077</c:v>
                </c:pt>
                <c:pt idx="2481">
                  <c:v>259975</c:v>
                </c:pt>
                <c:pt idx="2482">
                  <c:v>259885</c:v>
                </c:pt>
                <c:pt idx="2483">
                  <c:v>259796</c:v>
                </c:pt>
                <c:pt idx="2484">
                  <c:v>259687</c:v>
                </c:pt>
                <c:pt idx="2485">
                  <c:v>259579</c:v>
                </c:pt>
                <c:pt idx="2486">
                  <c:v>259481</c:v>
                </c:pt>
                <c:pt idx="2487">
                  <c:v>259377</c:v>
                </c:pt>
                <c:pt idx="2488">
                  <c:v>259287</c:v>
                </c:pt>
                <c:pt idx="2489">
                  <c:v>259201</c:v>
                </c:pt>
                <c:pt idx="2490">
                  <c:v>259122</c:v>
                </c:pt>
                <c:pt idx="2491">
                  <c:v>259036</c:v>
                </c:pt>
                <c:pt idx="2492">
                  <c:v>258956</c:v>
                </c:pt>
                <c:pt idx="2493">
                  <c:v>258866</c:v>
                </c:pt>
                <c:pt idx="2494">
                  <c:v>258769</c:v>
                </c:pt>
                <c:pt idx="2495">
                  <c:v>258680</c:v>
                </c:pt>
                <c:pt idx="2496">
                  <c:v>258598</c:v>
                </c:pt>
                <c:pt idx="2497">
                  <c:v>258499</c:v>
                </c:pt>
                <c:pt idx="2498">
                  <c:v>258392</c:v>
                </c:pt>
                <c:pt idx="2499">
                  <c:v>258308</c:v>
                </c:pt>
                <c:pt idx="2500">
                  <c:v>258231</c:v>
                </c:pt>
                <c:pt idx="2501">
                  <c:v>258145</c:v>
                </c:pt>
                <c:pt idx="2502">
                  <c:v>258059</c:v>
                </c:pt>
                <c:pt idx="2503">
                  <c:v>257965</c:v>
                </c:pt>
                <c:pt idx="2504">
                  <c:v>257872</c:v>
                </c:pt>
                <c:pt idx="2505">
                  <c:v>257782</c:v>
                </c:pt>
                <c:pt idx="2506">
                  <c:v>257698</c:v>
                </c:pt>
                <c:pt idx="2507">
                  <c:v>257610</c:v>
                </c:pt>
                <c:pt idx="2508">
                  <c:v>257504</c:v>
                </c:pt>
                <c:pt idx="2509">
                  <c:v>257402</c:v>
                </c:pt>
                <c:pt idx="2510">
                  <c:v>257308</c:v>
                </c:pt>
                <c:pt idx="2511">
                  <c:v>257212</c:v>
                </c:pt>
                <c:pt idx="2512">
                  <c:v>257133</c:v>
                </c:pt>
                <c:pt idx="2513">
                  <c:v>257057</c:v>
                </c:pt>
                <c:pt idx="2514">
                  <c:v>256987</c:v>
                </c:pt>
                <c:pt idx="2515">
                  <c:v>256911</c:v>
                </c:pt>
                <c:pt idx="2516">
                  <c:v>256797</c:v>
                </c:pt>
                <c:pt idx="2517">
                  <c:v>256715</c:v>
                </c:pt>
                <c:pt idx="2518">
                  <c:v>256634</c:v>
                </c:pt>
                <c:pt idx="2519">
                  <c:v>256539</c:v>
                </c:pt>
                <c:pt idx="2520">
                  <c:v>256454</c:v>
                </c:pt>
                <c:pt idx="2521">
                  <c:v>256381</c:v>
                </c:pt>
                <c:pt idx="2522">
                  <c:v>256303</c:v>
                </c:pt>
                <c:pt idx="2523">
                  <c:v>256233</c:v>
                </c:pt>
                <c:pt idx="2524">
                  <c:v>256146</c:v>
                </c:pt>
                <c:pt idx="2525">
                  <c:v>256065</c:v>
                </c:pt>
                <c:pt idx="2526">
                  <c:v>255968</c:v>
                </c:pt>
                <c:pt idx="2527">
                  <c:v>255890</c:v>
                </c:pt>
                <c:pt idx="2528">
                  <c:v>255809</c:v>
                </c:pt>
                <c:pt idx="2529">
                  <c:v>255709</c:v>
                </c:pt>
                <c:pt idx="2530">
                  <c:v>255619</c:v>
                </c:pt>
                <c:pt idx="2531">
                  <c:v>255536</c:v>
                </c:pt>
                <c:pt idx="2532">
                  <c:v>255452</c:v>
                </c:pt>
                <c:pt idx="2533">
                  <c:v>255366</c:v>
                </c:pt>
                <c:pt idx="2534">
                  <c:v>255273</c:v>
                </c:pt>
                <c:pt idx="2535">
                  <c:v>255212</c:v>
                </c:pt>
                <c:pt idx="2536">
                  <c:v>255139</c:v>
                </c:pt>
                <c:pt idx="2537">
                  <c:v>255061</c:v>
                </c:pt>
                <c:pt idx="2538">
                  <c:v>254961</c:v>
                </c:pt>
                <c:pt idx="2539">
                  <c:v>254869</c:v>
                </c:pt>
                <c:pt idx="2540">
                  <c:v>254791</c:v>
                </c:pt>
                <c:pt idx="2541">
                  <c:v>254710</c:v>
                </c:pt>
                <c:pt idx="2542">
                  <c:v>254628</c:v>
                </c:pt>
                <c:pt idx="2543">
                  <c:v>254560</c:v>
                </c:pt>
                <c:pt idx="2544">
                  <c:v>254490</c:v>
                </c:pt>
                <c:pt idx="2545">
                  <c:v>254403</c:v>
                </c:pt>
                <c:pt idx="2546">
                  <c:v>254325</c:v>
                </c:pt>
                <c:pt idx="2547">
                  <c:v>254242</c:v>
                </c:pt>
                <c:pt idx="2548">
                  <c:v>254164</c:v>
                </c:pt>
                <c:pt idx="2549">
                  <c:v>254087</c:v>
                </c:pt>
                <c:pt idx="2550">
                  <c:v>254014</c:v>
                </c:pt>
                <c:pt idx="2551">
                  <c:v>253938</c:v>
                </c:pt>
                <c:pt idx="2552">
                  <c:v>253870</c:v>
                </c:pt>
                <c:pt idx="2553">
                  <c:v>253786</c:v>
                </c:pt>
                <c:pt idx="2554">
                  <c:v>253701</c:v>
                </c:pt>
                <c:pt idx="2555">
                  <c:v>253611</c:v>
                </c:pt>
                <c:pt idx="2556">
                  <c:v>253521</c:v>
                </c:pt>
                <c:pt idx="2557">
                  <c:v>253439</c:v>
                </c:pt>
                <c:pt idx="2558">
                  <c:v>253364</c:v>
                </c:pt>
                <c:pt idx="2559">
                  <c:v>253279</c:v>
                </c:pt>
                <c:pt idx="2560">
                  <c:v>253183</c:v>
                </c:pt>
                <c:pt idx="2561">
                  <c:v>253094</c:v>
                </c:pt>
                <c:pt idx="2562">
                  <c:v>253005</c:v>
                </c:pt>
                <c:pt idx="2563">
                  <c:v>252927</c:v>
                </c:pt>
                <c:pt idx="2564">
                  <c:v>252837</c:v>
                </c:pt>
                <c:pt idx="2565">
                  <c:v>252763</c:v>
                </c:pt>
                <c:pt idx="2566">
                  <c:v>252686</c:v>
                </c:pt>
                <c:pt idx="2567">
                  <c:v>252595</c:v>
                </c:pt>
                <c:pt idx="2568">
                  <c:v>252524</c:v>
                </c:pt>
                <c:pt idx="2569">
                  <c:v>252447</c:v>
                </c:pt>
                <c:pt idx="2570">
                  <c:v>252372</c:v>
                </c:pt>
                <c:pt idx="2571">
                  <c:v>252301</c:v>
                </c:pt>
                <c:pt idx="2572">
                  <c:v>252212</c:v>
                </c:pt>
                <c:pt idx="2573">
                  <c:v>252137</c:v>
                </c:pt>
                <c:pt idx="2574">
                  <c:v>252065</c:v>
                </c:pt>
                <c:pt idx="2575">
                  <c:v>252007</c:v>
                </c:pt>
                <c:pt idx="2576">
                  <c:v>251943</c:v>
                </c:pt>
                <c:pt idx="2577">
                  <c:v>251875</c:v>
                </c:pt>
                <c:pt idx="2578">
                  <c:v>251813</c:v>
                </c:pt>
                <c:pt idx="2579">
                  <c:v>251744</c:v>
                </c:pt>
                <c:pt idx="2580">
                  <c:v>251667</c:v>
                </c:pt>
                <c:pt idx="2581">
                  <c:v>251584</c:v>
                </c:pt>
                <c:pt idx="2582">
                  <c:v>251507</c:v>
                </c:pt>
                <c:pt idx="2583">
                  <c:v>251424</c:v>
                </c:pt>
                <c:pt idx="2584">
                  <c:v>251368</c:v>
                </c:pt>
                <c:pt idx="2585">
                  <c:v>251282</c:v>
                </c:pt>
                <c:pt idx="2586">
                  <c:v>251192</c:v>
                </c:pt>
                <c:pt idx="2587">
                  <c:v>251118</c:v>
                </c:pt>
                <c:pt idx="2588">
                  <c:v>251043</c:v>
                </c:pt>
                <c:pt idx="2589">
                  <c:v>250951</c:v>
                </c:pt>
                <c:pt idx="2590">
                  <c:v>250862</c:v>
                </c:pt>
                <c:pt idx="2591">
                  <c:v>250771</c:v>
                </c:pt>
                <c:pt idx="2592">
                  <c:v>250687</c:v>
                </c:pt>
                <c:pt idx="2593">
                  <c:v>250598</c:v>
                </c:pt>
                <c:pt idx="2594">
                  <c:v>250529</c:v>
                </c:pt>
                <c:pt idx="2595">
                  <c:v>250454</c:v>
                </c:pt>
                <c:pt idx="2596">
                  <c:v>250387</c:v>
                </c:pt>
                <c:pt idx="2597">
                  <c:v>250318</c:v>
                </c:pt>
                <c:pt idx="2598">
                  <c:v>250252</c:v>
                </c:pt>
                <c:pt idx="2599">
                  <c:v>250185</c:v>
                </c:pt>
                <c:pt idx="2600">
                  <c:v>250115</c:v>
                </c:pt>
                <c:pt idx="2601">
                  <c:v>250025</c:v>
                </c:pt>
                <c:pt idx="2602">
                  <c:v>249945</c:v>
                </c:pt>
                <c:pt idx="2603">
                  <c:v>249877</c:v>
                </c:pt>
                <c:pt idx="2604">
                  <c:v>249795</c:v>
                </c:pt>
                <c:pt idx="2605">
                  <c:v>249721</c:v>
                </c:pt>
                <c:pt idx="2606">
                  <c:v>249656</c:v>
                </c:pt>
                <c:pt idx="2607">
                  <c:v>249569</c:v>
                </c:pt>
                <c:pt idx="2608">
                  <c:v>249482</c:v>
                </c:pt>
                <c:pt idx="2609">
                  <c:v>249415</c:v>
                </c:pt>
                <c:pt idx="2610">
                  <c:v>249338</c:v>
                </c:pt>
                <c:pt idx="2611">
                  <c:v>249255</c:v>
                </c:pt>
                <c:pt idx="2612">
                  <c:v>249184</c:v>
                </c:pt>
                <c:pt idx="2613">
                  <c:v>249103</c:v>
                </c:pt>
                <c:pt idx="2614">
                  <c:v>249027</c:v>
                </c:pt>
                <c:pt idx="2615">
                  <c:v>248943</c:v>
                </c:pt>
                <c:pt idx="2616">
                  <c:v>248868</c:v>
                </c:pt>
                <c:pt idx="2617">
                  <c:v>248787</c:v>
                </c:pt>
                <c:pt idx="2618">
                  <c:v>248709</c:v>
                </c:pt>
                <c:pt idx="2619">
                  <c:v>248633</c:v>
                </c:pt>
                <c:pt idx="2620">
                  <c:v>248556</c:v>
                </c:pt>
                <c:pt idx="2621">
                  <c:v>248484</c:v>
                </c:pt>
                <c:pt idx="2622">
                  <c:v>248397</c:v>
                </c:pt>
                <c:pt idx="2623">
                  <c:v>248316</c:v>
                </c:pt>
                <c:pt idx="2624">
                  <c:v>248243</c:v>
                </c:pt>
                <c:pt idx="2625">
                  <c:v>248174</c:v>
                </c:pt>
                <c:pt idx="2626">
                  <c:v>248101</c:v>
                </c:pt>
                <c:pt idx="2627">
                  <c:v>248019</c:v>
                </c:pt>
                <c:pt idx="2628">
                  <c:v>247923</c:v>
                </c:pt>
                <c:pt idx="2629">
                  <c:v>247838</c:v>
                </c:pt>
                <c:pt idx="2630">
                  <c:v>247753</c:v>
                </c:pt>
                <c:pt idx="2631">
                  <c:v>247674</c:v>
                </c:pt>
                <c:pt idx="2632">
                  <c:v>247598</c:v>
                </c:pt>
                <c:pt idx="2633">
                  <c:v>247513</c:v>
                </c:pt>
                <c:pt idx="2634">
                  <c:v>247435</c:v>
                </c:pt>
                <c:pt idx="2635">
                  <c:v>247383</c:v>
                </c:pt>
                <c:pt idx="2636">
                  <c:v>247319</c:v>
                </c:pt>
                <c:pt idx="2637">
                  <c:v>247243</c:v>
                </c:pt>
                <c:pt idx="2638">
                  <c:v>247174</c:v>
                </c:pt>
                <c:pt idx="2639">
                  <c:v>247107</c:v>
                </c:pt>
                <c:pt idx="2640">
                  <c:v>247022</c:v>
                </c:pt>
                <c:pt idx="2641">
                  <c:v>246939</c:v>
                </c:pt>
                <c:pt idx="2642">
                  <c:v>246866</c:v>
                </c:pt>
                <c:pt idx="2643">
                  <c:v>246792</c:v>
                </c:pt>
                <c:pt idx="2644">
                  <c:v>246733</c:v>
                </c:pt>
                <c:pt idx="2645">
                  <c:v>246665</c:v>
                </c:pt>
                <c:pt idx="2646">
                  <c:v>246584</c:v>
                </c:pt>
                <c:pt idx="2647">
                  <c:v>246513</c:v>
                </c:pt>
                <c:pt idx="2648">
                  <c:v>246454</c:v>
                </c:pt>
                <c:pt idx="2649">
                  <c:v>246396</c:v>
                </c:pt>
                <c:pt idx="2650">
                  <c:v>246318</c:v>
                </c:pt>
                <c:pt idx="2651">
                  <c:v>246255</c:v>
                </c:pt>
                <c:pt idx="2652">
                  <c:v>246186</c:v>
                </c:pt>
                <c:pt idx="2653">
                  <c:v>246124</c:v>
                </c:pt>
                <c:pt idx="2654">
                  <c:v>246060</c:v>
                </c:pt>
                <c:pt idx="2655">
                  <c:v>245977</c:v>
                </c:pt>
                <c:pt idx="2656">
                  <c:v>245909</c:v>
                </c:pt>
                <c:pt idx="2657">
                  <c:v>245843</c:v>
                </c:pt>
                <c:pt idx="2658">
                  <c:v>245772</c:v>
                </c:pt>
                <c:pt idx="2659">
                  <c:v>245702</c:v>
                </c:pt>
                <c:pt idx="2660">
                  <c:v>245627</c:v>
                </c:pt>
                <c:pt idx="2661">
                  <c:v>245550</c:v>
                </c:pt>
                <c:pt idx="2662">
                  <c:v>245482</c:v>
                </c:pt>
                <c:pt idx="2663">
                  <c:v>245398</c:v>
                </c:pt>
                <c:pt idx="2664">
                  <c:v>245319</c:v>
                </c:pt>
                <c:pt idx="2665">
                  <c:v>245240</c:v>
                </c:pt>
                <c:pt idx="2666">
                  <c:v>245169</c:v>
                </c:pt>
                <c:pt idx="2667">
                  <c:v>245079</c:v>
                </c:pt>
                <c:pt idx="2668">
                  <c:v>245007</c:v>
                </c:pt>
                <c:pt idx="2669">
                  <c:v>244925</c:v>
                </c:pt>
                <c:pt idx="2670">
                  <c:v>244843</c:v>
                </c:pt>
                <c:pt idx="2671">
                  <c:v>244776</c:v>
                </c:pt>
                <c:pt idx="2672">
                  <c:v>244702</c:v>
                </c:pt>
                <c:pt idx="2673">
                  <c:v>244628</c:v>
                </c:pt>
                <c:pt idx="2674">
                  <c:v>244546</c:v>
                </c:pt>
                <c:pt idx="2675">
                  <c:v>244473</c:v>
                </c:pt>
                <c:pt idx="2676">
                  <c:v>244397</c:v>
                </c:pt>
                <c:pt idx="2677">
                  <c:v>244324</c:v>
                </c:pt>
                <c:pt idx="2678">
                  <c:v>244252</c:v>
                </c:pt>
                <c:pt idx="2679">
                  <c:v>244182</c:v>
                </c:pt>
                <c:pt idx="2680">
                  <c:v>244116</c:v>
                </c:pt>
                <c:pt idx="2681">
                  <c:v>244060</c:v>
                </c:pt>
                <c:pt idx="2682">
                  <c:v>243990</c:v>
                </c:pt>
                <c:pt idx="2683">
                  <c:v>243910</c:v>
                </c:pt>
                <c:pt idx="2684">
                  <c:v>243830</c:v>
                </c:pt>
                <c:pt idx="2685">
                  <c:v>243774</c:v>
                </c:pt>
                <c:pt idx="2686">
                  <c:v>243700</c:v>
                </c:pt>
                <c:pt idx="2687">
                  <c:v>243628</c:v>
                </c:pt>
                <c:pt idx="2688">
                  <c:v>243550</c:v>
                </c:pt>
                <c:pt idx="2689">
                  <c:v>243490</c:v>
                </c:pt>
                <c:pt idx="2690">
                  <c:v>243428</c:v>
                </c:pt>
                <c:pt idx="2691">
                  <c:v>243357</c:v>
                </c:pt>
                <c:pt idx="2692">
                  <c:v>243277</c:v>
                </c:pt>
                <c:pt idx="2693">
                  <c:v>243203</c:v>
                </c:pt>
                <c:pt idx="2694">
                  <c:v>243136</c:v>
                </c:pt>
                <c:pt idx="2695">
                  <c:v>243074</c:v>
                </c:pt>
                <c:pt idx="2696">
                  <c:v>243002</c:v>
                </c:pt>
                <c:pt idx="2697">
                  <c:v>242919</c:v>
                </c:pt>
                <c:pt idx="2698">
                  <c:v>242849</c:v>
                </c:pt>
                <c:pt idx="2699">
                  <c:v>242757</c:v>
                </c:pt>
                <c:pt idx="2700">
                  <c:v>242685</c:v>
                </c:pt>
                <c:pt idx="2701">
                  <c:v>242612</c:v>
                </c:pt>
                <c:pt idx="2702">
                  <c:v>242545</c:v>
                </c:pt>
                <c:pt idx="2703">
                  <c:v>242476</c:v>
                </c:pt>
                <c:pt idx="2704">
                  <c:v>242422</c:v>
                </c:pt>
                <c:pt idx="2705">
                  <c:v>242341</c:v>
                </c:pt>
                <c:pt idx="2706">
                  <c:v>242261</c:v>
                </c:pt>
                <c:pt idx="2707">
                  <c:v>242195</c:v>
                </c:pt>
                <c:pt idx="2708">
                  <c:v>242117</c:v>
                </c:pt>
                <c:pt idx="2709">
                  <c:v>242041</c:v>
                </c:pt>
                <c:pt idx="2710">
                  <c:v>241964</c:v>
                </c:pt>
                <c:pt idx="2711">
                  <c:v>241890</c:v>
                </c:pt>
                <c:pt idx="2712">
                  <c:v>241817</c:v>
                </c:pt>
                <c:pt idx="2713">
                  <c:v>241743</c:v>
                </c:pt>
                <c:pt idx="2714">
                  <c:v>241665</c:v>
                </c:pt>
                <c:pt idx="2715">
                  <c:v>241609</c:v>
                </c:pt>
                <c:pt idx="2716">
                  <c:v>241547</c:v>
                </c:pt>
                <c:pt idx="2717">
                  <c:v>241477</c:v>
                </c:pt>
                <c:pt idx="2718">
                  <c:v>241412</c:v>
                </c:pt>
                <c:pt idx="2719">
                  <c:v>241346</c:v>
                </c:pt>
                <c:pt idx="2720">
                  <c:v>241263</c:v>
                </c:pt>
                <c:pt idx="2721">
                  <c:v>241175</c:v>
                </c:pt>
                <c:pt idx="2722">
                  <c:v>241095</c:v>
                </c:pt>
                <c:pt idx="2723">
                  <c:v>241024</c:v>
                </c:pt>
                <c:pt idx="2724">
                  <c:v>240969</c:v>
                </c:pt>
                <c:pt idx="2725">
                  <c:v>240903</c:v>
                </c:pt>
                <c:pt idx="2726">
                  <c:v>240827</c:v>
                </c:pt>
                <c:pt idx="2727">
                  <c:v>240733</c:v>
                </c:pt>
                <c:pt idx="2728">
                  <c:v>240640</c:v>
                </c:pt>
                <c:pt idx="2729">
                  <c:v>240550</c:v>
                </c:pt>
                <c:pt idx="2730">
                  <c:v>240467</c:v>
                </c:pt>
                <c:pt idx="2731">
                  <c:v>240381</c:v>
                </c:pt>
                <c:pt idx="2732">
                  <c:v>240287</c:v>
                </c:pt>
                <c:pt idx="2733">
                  <c:v>240206</c:v>
                </c:pt>
                <c:pt idx="2734">
                  <c:v>240136</c:v>
                </c:pt>
                <c:pt idx="2735">
                  <c:v>240071</c:v>
                </c:pt>
                <c:pt idx="2736">
                  <c:v>239984</c:v>
                </c:pt>
                <c:pt idx="2737">
                  <c:v>239909</c:v>
                </c:pt>
                <c:pt idx="2738">
                  <c:v>239846</c:v>
                </c:pt>
                <c:pt idx="2739">
                  <c:v>239785</c:v>
                </c:pt>
                <c:pt idx="2740">
                  <c:v>239697</c:v>
                </c:pt>
                <c:pt idx="2741">
                  <c:v>239604</c:v>
                </c:pt>
                <c:pt idx="2742">
                  <c:v>239524</c:v>
                </c:pt>
                <c:pt idx="2743">
                  <c:v>239443</c:v>
                </c:pt>
                <c:pt idx="2744">
                  <c:v>239367</c:v>
                </c:pt>
                <c:pt idx="2745">
                  <c:v>239303</c:v>
                </c:pt>
                <c:pt idx="2746">
                  <c:v>239224</c:v>
                </c:pt>
                <c:pt idx="2747">
                  <c:v>239147</c:v>
                </c:pt>
                <c:pt idx="2748">
                  <c:v>239072</c:v>
                </c:pt>
                <c:pt idx="2749">
                  <c:v>238990</c:v>
                </c:pt>
                <c:pt idx="2750">
                  <c:v>238919</c:v>
                </c:pt>
                <c:pt idx="2751">
                  <c:v>238829</c:v>
                </c:pt>
                <c:pt idx="2752">
                  <c:v>238739</c:v>
                </c:pt>
                <c:pt idx="2753">
                  <c:v>238667</c:v>
                </c:pt>
                <c:pt idx="2754">
                  <c:v>238581</c:v>
                </c:pt>
                <c:pt idx="2755">
                  <c:v>238503</c:v>
                </c:pt>
                <c:pt idx="2756">
                  <c:v>238419</c:v>
                </c:pt>
                <c:pt idx="2757">
                  <c:v>238350</c:v>
                </c:pt>
                <c:pt idx="2758">
                  <c:v>238258</c:v>
                </c:pt>
                <c:pt idx="2759">
                  <c:v>238186</c:v>
                </c:pt>
                <c:pt idx="2760">
                  <c:v>238112</c:v>
                </c:pt>
                <c:pt idx="2761">
                  <c:v>238033</c:v>
                </c:pt>
                <c:pt idx="2762">
                  <c:v>237949</c:v>
                </c:pt>
                <c:pt idx="2763">
                  <c:v>237861</c:v>
                </c:pt>
                <c:pt idx="2764">
                  <c:v>237778</c:v>
                </c:pt>
                <c:pt idx="2765">
                  <c:v>237691</c:v>
                </c:pt>
                <c:pt idx="2766">
                  <c:v>237627</c:v>
                </c:pt>
                <c:pt idx="2767">
                  <c:v>237535</c:v>
                </c:pt>
                <c:pt idx="2768">
                  <c:v>237450</c:v>
                </c:pt>
                <c:pt idx="2769">
                  <c:v>237374</c:v>
                </c:pt>
                <c:pt idx="2770">
                  <c:v>237302</c:v>
                </c:pt>
                <c:pt idx="2771">
                  <c:v>237236</c:v>
                </c:pt>
                <c:pt idx="2772">
                  <c:v>237183</c:v>
                </c:pt>
                <c:pt idx="2773">
                  <c:v>237118</c:v>
                </c:pt>
                <c:pt idx="2774">
                  <c:v>237059</c:v>
                </c:pt>
                <c:pt idx="2775">
                  <c:v>236977</c:v>
                </c:pt>
                <c:pt idx="2776">
                  <c:v>236879</c:v>
                </c:pt>
                <c:pt idx="2777">
                  <c:v>236805</c:v>
                </c:pt>
                <c:pt idx="2778">
                  <c:v>236712</c:v>
                </c:pt>
                <c:pt idx="2779">
                  <c:v>236646</c:v>
                </c:pt>
                <c:pt idx="2780">
                  <c:v>236575</c:v>
                </c:pt>
                <c:pt idx="2781">
                  <c:v>236483</c:v>
                </c:pt>
                <c:pt idx="2782">
                  <c:v>236401</c:v>
                </c:pt>
                <c:pt idx="2783">
                  <c:v>236318</c:v>
                </c:pt>
                <c:pt idx="2784">
                  <c:v>236254</c:v>
                </c:pt>
                <c:pt idx="2785">
                  <c:v>236180</c:v>
                </c:pt>
                <c:pt idx="2786">
                  <c:v>236103</c:v>
                </c:pt>
                <c:pt idx="2787">
                  <c:v>236040</c:v>
                </c:pt>
                <c:pt idx="2788">
                  <c:v>235962</c:v>
                </c:pt>
                <c:pt idx="2789">
                  <c:v>235894</c:v>
                </c:pt>
                <c:pt idx="2790">
                  <c:v>235832</c:v>
                </c:pt>
                <c:pt idx="2791">
                  <c:v>235759</c:v>
                </c:pt>
                <c:pt idx="2792">
                  <c:v>235686</c:v>
                </c:pt>
                <c:pt idx="2793">
                  <c:v>235611</c:v>
                </c:pt>
                <c:pt idx="2794">
                  <c:v>235551</c:v>
                </c:pt>
                <c:pt idx="2795">
                  <c:v>235458</c:v>
                </c:pt>
                <c:pt idx="2796">
                  <c:v>235368</c:v>
                </c:pt>
                <c:pt idx="2797">
                  <c:v>235292</c:v>
                </c:pt>
                <c:pt idx="2798">
                  <c:v>235219</c:v>
                </c:pt>
                <c:pt idx="2799">
                  <c:v>235142</c:v>
                </c:pt>
                <c:pt idx="2800">
                  <c:v>235066</c:v>
                </c:pt>
                <c:pt idx="2801">
                  <c:v>234997</c:v>
                </c:pt>
                <c:pt idx="2802">
                  <c:v>234912</c:v>
                </c:pt>
                <c:pt idx="2803">
                  <c:v>234827</c:v>
                </c:pt>
                <c:pt idx="2804">
                  <c:v>234733</c:v>
                </c:pt>
                <c:pt idx="2805">
                  <c:v>234646</c:v>
                </c:pt>
                <c:pt idx="2806">
                  <c:v>234579</c:v>
                </c:pt>
                <c:pt idx="2807">
                  <c:v>234487</c:v>
                </c:pt>
                <c:pt idx="2808">
                  <c:v>234397</c:v>
                </c:pt>
                <c:pt idx="2809">
                  <c:v>234328</c:v>
                </c:pt>
                <c:pt idx="2810">
                  <c:v>234258</c:v>
                </c:pt>
                <c:pt idx="2811">
                  <c:v>234195</c:v>
                </c:pt>
                <c:pt idx="2812">
                  <c:v>234127</c:v>
                </c:pt>
                <c:pt idx="2813">
                  <c:v>234056</c:v>
                </c:pt>
                <c:pt idx="2814">
                  <c:v>233982</c:v>
                </c:pt>
                <c:pt idx="2815">
                  <c:v>233904</c:v>
                </c:pt>
                <c:pt idx="2816">
                  <c:v>233821</c:v>
                </c:pt>
                <c:pt idx="2817">
                  <c:v>233731</c:v>
                </c:pt>
                <c:pt idx="2818">
                  <c:v>233665</c:v>
                </c:pt>
                <c:pt idx="2819">
                  <c:v>233595</c:v>
                </c:pt>
                <c:pt idx="2820">
                  <c:v>233527</c:v>
                </c:pt>
                <c:pt idx="2821">
                  <c:v>233454</c:v>
                </c:pt>
                <c:pt idx="2822">
                  <c:v>233388</c:v>
                </c:pt>
                <c:pt idx="2823">
                  <c:v>233314</c:v>
                </c:pt>
                <c:pt idx="2824">
                  <c:v>233251</c:v>
                </c:pt>
                <c:pt idx="2825">
                  <c:v>233194</c:v>
                </c:pt>
                <c:pt idx="2826">
                  <c:v>233133</c:v>
                </c:pt>
                <c:pt idx="2827">
                  <c:v>233068</c:v>
                </c:pt>
                <c:pt idx="2828">
                  <c:v>233016</c:v>
                </c:pt>
                <c:pt idx="2829">
                  <c:v>232939</c:v>
                </c:pt>
                <c:pt idx="2830">
                  <c:v>232882</c:v>
                </c:pt>
                <c:pt idx="2831">
                  <c:v>232816</c:v>
                </c:pt>
                <c:pt idx="2832">
                  <c:v>232760</c:v>
                </c:pt>
                <c:pt idx="2833">
                  <c:v>232703</c:v>
                </c:pt>
                <c:pt idx="2834">
                  <c:v>232644</c:v>
                </c:pt>
                <c:pt idx="2835">
                  <c:v>232580</c:v>
                </c:pt>
                <c:pt idx="2836">
                  <c:v>232504</c:v>
                </c:pt>
                <c:pt idx="2837">
                  <c:v>232433</c:v>
                </c:pt>
                <c:pt idx="2838">
                  <c:v>232360</c:v>
                </c:pt>
                <c:pt idx="2839">
                  <c:v>232292</c:v>
                </c:pt>
                <c:pt idx="2840">
                  <c:v>232234</c:v>
                </c:pt>
                <c:pt idx="2841">
                  <c:v>232187</c:v>
                </c:pt>
                <c:pt idx="2842">
                  <c:v>232118</c:v>
                </c:pt>
                <c:pt idx="2843">
                  <c:v>232049</c:v>
                </c:pt>
                <c:pt idx="2844">
                  <c:v>231988</c:v>
                </c:pt>
                <c:pt idx="2845">
                  <c:v>231927</c:v>
                </c:pt>
                <c:pt idx="2846">
                  <c:v>231847</c:v>
                </c:pt>
                <c:pt idx="2847">
                  <c:v>231768</c:v>
                </c:pt>
                <c:pt idx="2848">
                  <c:v>231704</c:v>
                </c:pt>
                <c:pt idx="2849">
                  <c:v>231641</c:v>
                </c:pt>
                <c:pt idx="2850">
                  <c:v>231577</c:v>
                </c:pt>
                <c:pt idx="2851">
                  <c:v>231507</c:v>
                </c:pt>
                <c:pt idx="2852">
                  <c:v>231433</c:v>
                </c:pt>
                <c:pt idx="2853">
                  <c:v>231373</c:v>
                </c:pt>
                <c:pt idx="2854">
                  <c:v>231319</c:v>
                </c:pt>
                <c:pt idx="2855">
                  <c:v>231255</c:v>
                </c:pt>
                <c:pt idx="2856">
                  <c:v>231175</c:v>
                </c:pt>
                <c:pt idx="2857">
                  <c:v>231107</c:v>
                </c:pt>
                <c:pt idx="2858">
                  <c:v>231045</c:v>
                </c:pt>
                <c:pt idx="2859">
                  <c:v>230980</c:v>
                </c:pt>
                <c:pt idx="2860">
                  <c:v>230902</c:v>
                </c:pt>
                <c:pt idx="2861">
                  <c:v>230830</c:v>
                </c:pt>
                <c:pt idx="2862">
                  <c:v>230762</c:v>
                </c:pt>
                <c:pt idx="2863">
                  <c:v>230681</c:v>
                </c:pt>
                <c:pt idx="2864">
                  <c:v>230625</c:v>
                </c:pt>
                <c:pt idx="2865">
                  <c:v>230555</c:v>
                </c:pt>
                <c:pt idx="2866">
                  <c:v>230477</c:v>
                </c:pt>
                <c:pt idx="2867">
                  <c:v>230422</c:v>
                </c:pt>
                <c:pt idx="2868">
                  <c:v>230344</c:v>
                </c:pt>
                <c:pt idx="2869">
                  <c:v>230289</c:v>
                </c:pt>
                <c:pt idx="2870">
                  <c:v>230225</c:v>
                </c:pt>
                <c:pt idx="2871">
                  <c:v>230165</c:v>
                </c:pt>
                <c:pt idx="2872">
                  <c:v>230111</c:v>
                </c:pt>
                <c:pt idx="2873">
                  <c:v>230064</c:v>
                </c:pt>
                <c:pt idx="2874">
                  <c:v>230010</c:v>
                </c:pt>
                <c:pt idx="2875">
                  <c:v>229950</c:v>
                </c:pt>
                <c:pt idx="2876">
                  <c:v>229892</c:v>
                </c:pt>
                <c:pt idx="2877">
                  <c:v>229816</c:v>
                </c:pt>
                <c:pt idx="2878">
                  <c:v>229760</c:v>
                </c:pt>
                <c:pt idx="2879">
                  <c:v>229710</c:v>
                </c:pt>
                <c:pt idx="2880">
                  <c:v>229672</c:v>
                </c:pt>
                <c:pt idx="2881">
                  <c:v>229606</c:v>
                </c:pt>
                <c:pt idx="2882">
                  <c:v>229550</c:v>
                </c:pt>
                <c:pt idx="2883">
                  <c:v>229470</c:v>
                </c:pt>
                <c:pt idx="2884">
                  <c:v>229390</c:v>
                </c:pt>
                <c:pt idx="2885">
                  <c:v>229327</c:v>
                </c:pt>
                <c:pt idx="2886">
                  <c:v>229255</c:v>
                </c:pt>
                <c:pt idx="2887">
                  <c:v>229192</c:v>
                </c:pt>
                <c:pt idx="2888">
                  <c:v>229133</c:v>
                </c:pt>
                <c:pt idx="2889">
                  <c:v>229092</c:v>
                </c:pt>
                <c:pt idx="2890">
                  <c:v>229052</c:v>
                </c:pt>
                <c:pt idx="2891">
                  <c:v>229001</c:v>
                </c:pt>
                <c:pt idx="2892">
                  <c:v>228941</c:v>
                </c:pt>
                <c:pt idx="2893">
                  <c:v>228883</c:v>
                </c:pt>
                <c:pt idx="2894">
                  <c:v>228827</c:v>
                </c:pt>
                <c:pt idx="2895">
                  <c:v>228774</c:v>
                </c:pt>
                <c:pt idx="2896">
                  <c:v>228695</c:v>
                </c:pt>
                <c:pt idx="2897">
                  <c:v>228634</c:v>
                </c:pt>
                <c:pt idx="2898">
                  <c:v>228572</c:v>
                </c:pt>
                <c:pt idx="2899">
                  <c:v>228519</c:v>
                </c:pt>
                <c:pt idx="2900">
                  <c:v>228451</c:v>
                </c:pt>
                <c:pt idx="2901">
                  <c:v>228391</c:v>
                </c:pt>
                <c:pt idx="2902">
                  <c:v>228328</c:v>
                </c:pt>
                <c:pt idx="2903">
                  <c:v>228263</c:v>
                </c:pt>
                <c:pt idx="2904">
                  <c:v>228195</c:v>
                </c:pt>
                <c:pt idx="2905">
                  <c:v>228145</c:v>
                </c:pt>
                <c:pt idx="2906">
                  <c:v>228082</c:v>
                </c:pt>
                <c:pt idx="2907">
                  <c:v>228010</c:v>
                </c:pt>
                <c:pt idx="2908">
                  <c:v>227961</c:v>
                </c:pt>
                <c:pt idx="2909">
                  <c:v>227900</c:v>
                </c:pt>
                <c:pt idx="2910">
                  <c:v>227843</c:v>
                </c:pt>
                <c:pt idx="2911">
                  <c:v>227778</c:v>
                </c:pt>
                <c:pt idx="2912">
                  <c:v>227701</c:v>
                </c:pt>
                <c:pt idx="2913">
                  <c:v>227628</c:v>
                </c:pt>
                <c:pt idx="2914">
                  <c:v>227573</c:v>
                </c:pt>
                <c:pt idx="2915">
                  <c:v>227509</c:v>
                </c:pt>
                <c:pt idx="2916">
                  <c:v>227456</c:v>
                </c:pt>
                <c:pt idx="2917">
                  <c:v>227398</c:v>
                </c:pt>
                <c:pt idx="2918">
                  <c:v>227333</c:v>
                </c:pt>
                <c:pt idx="2919">
                  <c:v>227280</c:v>
                </c:pt>
                <c:pt idx="2920">
                  <c:v>227227</c:v>
                </c:pt>
                <c:pt idx="2921">
                  <c:v>227173</c:v>
                </c:pt>
                <c:pt idx="2922">
                  <c:v>227120</c:v>
                </c:pt>
                <c:pt idx="2923">
                  <c:v>227055</c:v>
                </c:pt>
                <c:pt idx="2924">
                  <c:v>226997</c:v>
                </c:pt>
                <c:pt idx="2925">
                  <c:v>226934</c:v>
                </c:pt>
                <c:pt idx="2926">
                  <c:v>226869</c:v>
                </c:pt>
                <c:pt idx="2927">
                  <c:v>226809</c:v>
                </c:pt>
                <c:pt idx="2928">
                  <c:v>226743</c:v>
                </c:pt>
                <c:pt idx="2929">
                  <c:v>226694</c:v>
                </c:pt>
                <c:pt idx="2930">
                  <c:v>226645</c:v>
                </c:pt>
                <c:pt idx="2931">
                  <c:v>226571</c:v>
                </c:pt>
                <c:pt idx="2932">
                  <c:v>226507</c:v>
                </c:pt>
                <c:pt idx="2933">
                  <c:v>226450</c:v>
                </c:pt>
                <c:pt idx="2934">
                  <c:v>226395</c:v>
                </c:pt>
                <c:pt idx="2935">
                  <c:v>226338</c:v>
                </c:pt>
                <c:pt idx="2936">
                  <c:v>226275</c:v>
                </c:pt>
                <c:pt idx="2937">
                  <c:v>226224</c:v>
                </c:pt>
                <c:pt idx="2938">
                  <c:v>226171</c:v>
                </c:pt>
                <c:pt idx="2939">
                  <c:v>226115</c:v>
                </c:pt>
                <c:pt idx="2940">
                  <c:v>226061</c:v>
                </c:pt>
                <c:pt idx="2941">
                  <c:v>225995</c:v>
                </c:pt>
                <c:pt idx="2942">
                  <c:v>225941</c:v>
                </c:pt>
                <c:pt idx="2943">
                  <c:v>225886</c:v>
                </c:pt>
                <c:pt idx="2944">
                  <c:v>225824</c:v>
                </c:pt>
                <c:pt idx="2945">
                  <c:v>225765</c:v>
                </c:pt>
                <c:pt idx="2946">
                  <c:v>225704</c:v>
                </c:pt>
                <c:pt idx="2947">
                  <c:v>225644</c:v>
                </c:pt>
                <c:pt idx="2948">
                  <c:v>225588</c:v>
                </c:pt>
                <c:pt idx="2949">
                  <c:v>225529</c:v>
                </c:pt>
                <c:pt idx="2950">
                  <c:v>225465</c:v>
                </c:pt>
                <c:pt idx="2951">
                  <c:v>225406</c:v>
                </c:pt>
                <c:pt idx="2952">
                  <c:v>225350</c:v>
                </c:pt>
                <c:pt idx="2953">
                  <c:v>225301</c:v>
                </c:pt>
                <c:pt idx="2954">
                  <c:v>225251</c:v>
                </c:pt>
                <c:pt idx="2955">
                  <c:v>225191</c:v>
                </c:pt>
                <c:pt idx="2956">
                  <c:v>225133</c:v>
                </c:pt>
                <c:pt idx="2957">
                  <c:v>225064</c:v>
                </c:pt>
                <c:pt idx="2958">
                  <c:v>225004</c:v>
                </c:pt>
                <c:pt idx="2959">
                  <c:v>224940</c:v>
                </c:pt>
                <c:pt idx="2960">
                  <c:v>224885</c:v>
                </c:pt>
                <c:pt idx="2961">
                  <c:v>224830</c:v>
                </c:pt>
                <c:pt idx="2962">
                  <c:v>224768</c:v>
                </c:pt>
                <c:pt idx="2963">
                  <c:v>224706</c:v>
                </c:pt>
                <c:pt idx="2964">
                  <c:v>224647</c:v>
                </c:pt>
                <c:pt idx="2965">
                  <c:v>224587</c:v>
                </c:pt>
                <c:pt idx="2966">
                  <c:v>224523</c:v>
                </c:pt>
                <c:pt idx="2967">
                  <c:v>224466</c:v>
                </c:pt>
                <c:pt idx="2968">
                  <c:v>224395</c:v>
                </c:pt>
                <c:pt idx="2969">
                  <c:v>224335</c:v>
                </c:pt>
                <c:pt idx="2970">
                  <c:v>224270</c:v>
                </c:pt>
                <c:pt idx="2971">
                  <c:v>224213</c:v>
                </c:pt>
                <c:pt idx="2972">
                  <c:v>224141</c:v>
                </c:pt>
                <c:pt idx="2973">
                  <c:v>224085</c:v>
                </c:pt>
                <c:pt idx="2974">
                  <c:v>224009</c:v>
                </c:pt>
                <c:pt idx="2975">
                  <c:v>223944</c:v>
                </c:pt>
                <c:pt idx="2976">
                  <c:v>223878</c:v>
                </c:pt>
                <c:pt idx="2977">
                  <c:v>223811</c:v>
                </c:pt>
                <c:pt idx="2978">
                  <c:v>223758</c:v>
                </c:pt>
                <c:pt idx="2979">
                  <c:v>223701</c:v>
                </c:pt>
                <c:pt idx="2980">
                  <c:v>223631</c:v>
                </c:pt>
                <c:pt idx="2981">
                  <c:v>223580</c:v>
                </c:pt>
                <c:pt idx="2982">
                  <c:v>223520</c:v>
                </c:pt>
                <c:pt idx="2983">
                  <c:v>223462</c:v>
                </c:pt>
                <c:pt idx="2984">
                  <c:v>223388</c:v>
                </c:pt>
                <c:pt idx="2985">
                  <c:v>223328</c:v>
                </c:pt>
                <c:pt idx="2986">
                  <c:v>223266</c:v>
                </c:pt>
                <c:pt idx="2987">
                  <c:v>223189</c:v>
                </c:pt>
                <c:pt idx="2988">
                  <c:v>223114</c:v>
                </c:pt>
                <c:pt idx="2989">
                  <c:v>223044</c:v>
                </c:pt>
                <c:pt idx="2990">
                  <c:v>222971</c:v>
                </c:pt>
                <c:pt idx="2991">
                  <c:v>222884</c:v>
                </c:pt>
                <c:pt idx="2992">
                  <c:v>222806</c:v>
                </c:pt>
                <c:pt idx="2993">
                  <c:v>222740</c:v>
                </c:pt>
                <c:pt idx="2994">
                  <c:v>222678</c:v>
                </c:pt>
                <c:pt idx="2995">
                  <c:v>222616</c:v>
                </c:pt>
                <c:pt idx="2996">
                  <c:v>222548</c:v>
                </c:pt>
                <c:pt idx="2997">
                  <c:v>222502</c:v>
                </c:pt>
                <c:pt idx="2998">
                  <c:v>222447</c:v>
                </c:pt>
                <c:pt idx="2999">
                  <c:v>222387</c:v>
                </c:pt>
                <c:pt idx="3000">
                  <c:v>222329</c:v>
                </c:pt>
                <c:pt idx="3001">
                  <c:v>222263</c:v>
                </c:pt>
                <c:pt idx="3002">
                  <c:v>222203</c:v>
                </c:pt>
                <c:pt idx="3003">
                  <c:v>222144</c:v>
                </c:pt>
                <c:pt idx="3004">
                  <c:v>222083</c:v>
                </c:pt>
                <c:pt idx="3005">
                  <c:v>222024</c:v>
                </c:pt>
                <c:pt idx="3006">
                  <c:v>221962</c:v>
                </c:pt>
                <c:pt idx="3007">
                  <c:v>221901</c:v>
                </c:pt>
                <c:pt idx="3008">
                  <c:v>221840</c:v>
                </c:pt>
                <c:pt idx="3009">
                  <c:v>221789</c:v>
                </c:pt>
                <c:pt idx="3010">
                  <c:v>221722</c:v>
                </c:pt>
                <c:pt idx="3011">
                  <c:v>221670</c:v>
                </c:pt>
                <c:pt idx="3012">
                  <c:v>221620</c:v>
                </c:pt>
                <c:pt idx="3013">
                  <c:v>221559</c:v>
                </c:pt>
                <c:pt idx="3014">
                  <c:v>221497</c:v>
                </c:pt>
                <c:pt idx="3015">
                  <c:v>221441</c:v>
                </c:pt>
                <c:pt idx="3016">
                  <c:v>221388</c:v>
                </c:pt>
                <c:pt idx="3017">
                  <c:v>221329</c:v>
                </c:pt>
                <c:pt idx="3018">
                  <c:v>221263</c:v>
                </c:pt>
                <c:pt idx="3019">
                  <c:v>221206</c:v>
                </c:pt>
                <c:pt idx="3020">
                  <c:v>221151</c:v>
                </c:pt>
                <c:pt idx="3021">
                  <c:v>221084</c:v>
                </c:pt>
                <c:pt idx="3022">
                  <c:v>221037</c:v>
                </c:pt>
                <c:pt idx="3023">
                  <c:v>220971</c:v>
                </c:pt>
                <c:pt idx="3024">
                  <c:v>220903</c:v>
                </c:pt>
                <c:pt idx="3025">
                  <c:v>220856</c:v>
                </c:pt>
                <c:pt idx="3026">
                  <c:v>220790</c:v>
                </c:pt>
                <c:pt idx="3027">
                  <c:v>220745</c:v>
                </c:pt>
                <c:pt idx="3028">
                  <c:v>220700</c:v>
                </c:pt>
                <c:pt idx="3029">
                  <c:v>220634</c:v>
                </c:pt>
                <c:pt idx="3030">
                  <c:v>220574</c:v>
                </c:pt>
                <c:pt idx="3031">
                  <c:v>220514</c:v>
                </c:pt>
                <c:pt idx="3032">
                  <c:v>220456</c:v>
                </c:pt>
                <c:pt idx="3033">
                  <c:v>220389</c:v>
                </c:pt>
                <c:pt idx="3034">
                  <c:v>220335</c:v>
                </c:pt>
                <c:pt idx="3035">
                  <c:v>220276</c:v>
                </c:pt>
                <c:pt idx="3036">
                  <c:v>220209</c:v>
                </c:pt>
                <c:pt idx="3037">
                  <c:v>220149</c:v>
                </c:pt>
                <c:pt idx="3038">
                  <c:v>220095</c:v>
                </c:pt>
                <c:pt idx="3039">
                  <c:v>220038</c:v>
                </c:pt>
                <c:pt idx="3040">
                  <c:v>219977</c:v>
                </c:pt>
                <c:pt idx="3041">
                  <c:v>219913</c:v>
                </c:pt>
                <c:pt idx="3042">
                  <c:v>219848</c:v>
                </c:pt>
                <c:pt idx="3043">
                  <c:v>219802</c:v>
                </c:pt>
                <c:pt idx="3044">
                  <c:v>219749</c:v>
                </c:pt>
                <c:pt idx="3045">
                  <c:v>219684</c:v>
                </c:pt>
                <c:pt idx="3046">
                  <c:v>219642</c:v>
                </c:pt>
                <c:pt idx="3047">
                  <c:v>219577</c:v>
                </c:pt>
                <c:pt idx="3048">
                  <c:v>219529</c:v>
                </c:pt>
                <c:pt idx="3049">
                  <c:v>219454</c:v>
                </c:pt>
                <c:pt idx="3050">
                  <c:v>219390</c:v>
                </c:pt>
                <c:pt idx="3051">
                  <c:v>219349</c:v>
                </c:pt>
                <c:pt idx="3052">
                  <c:v>219310</c:v>
                </c:pt>
                <c:pt idx="3053">
                  <c:v>219262</c:v>
                </c:pt>
                <c:pt idx="3054">
                  <c:v>219213</c:v>
                </c:pt>
                <c:pt idx="3055">
                  <c:v>219166</c:v>
                </c:pt>
                <c:pt idx="3056">
                  <c:v>219108</c:v>
                </c:pt>
                <c:pt idx="3057">
                  <c:v>219045</c:v>
                </c:pt>
                <c:pt idx="3058">
                  <c:v>218994</c:v>
                </c:pt>
                <c:pt idx="3059">
                  <c:v>218938</c:v>
                </c:pt>
                <c:pt idx="3060">
                  <c:v>218891</c:v>
                </c:pt>
                <c:pt idx="3061">
                  <c:v>218841</c:v>
                </c:pt>
                <c:pt idx="3062">
                  <c:v>218781</c:v>
                </c:pt>
                <c:pt idx="3063">
                  <c:v>218726</c:v>
                </c:pt>
                <c:pt idx="3064">
                  <c:v>218670</c:v>
                </c:pt>
                <c:pt idx="3065">
                  <c:v>218611</c:v>
                </c:pt>
                <c:pt idx="3066">
                  <c:v>218561</c:v>
                </c:pt>
                <c:pt idx="3067">
                  <c:v>218505</c:v>
                </c:pt>
                <c:pt idx="3068">
                  <c:v>218443</c:v>
                </c:pt>
                <c:pt idx="3069">
                  <c:v>218382</c:v>
                </c:pt>
                <c:pt idx="3070">
                  <c:v>218320</c:v>
                </c:pt>
                <c:pt idx="3071">
                  <c:v>218270</c:v>
                </c:pt>
                <c:pt idx="3072">
                  <c:v>218220</c:v>
                </c:pt>
                <c:pt idx="3073">
                  <c:v>218174</c:v>
                </c:pt>
                <c:pt idx="3074">
                  <c:v>218114</c:v>
                </c:pt>
                <c:pt idx="3075">
                  <c:v>218049</c:v>
                </c:pt>
                <c:pt idx="3076">
                  <c:v>217984</c:v>
                </c:pt>
                <c:pt idx="3077">
                  <c:v>217932</c:v>
                </c:pt>
                <c:pt idx="3078">
                  <c:v>217892</c:v>
                </c:pt>
                <c:pt idx="3079">
                  <c:v>217836</c:v>
                </c:pt>
                <c:pt idx="3080">
                  <c:v>217778</c:v>
                </c:pt>
                <c:pt idx="3081">
                  <c:v>217732</c:v>
                </c:pt>
                <c:pt idx="3082">
                  <c:v>217681</c:v>
                </c:pt>
                <c:pt idx="3083">
                  <c:v>217632</c:v>
                </c:pt>
                <c:pt idx="3084">
                  <c:v>217585</c:v>
                </c:pt>
                <c:pt idx="3085">
                  <c:v>217524</c:v>
                </c:pt>
                <c:pt idx="3086">
                  <c:v>217481</c:v>
                </c:pt>
                <c:pt idx="3087">
                  <c:v>217424</c:v>
                </c:pt>
                <c:pt idx="3088">
                  <c:v>217370</c:v>
                </c:pt>
                <c:pt idx="3089">
                  <c:v>217313</c:v>
                </c:pt>
                <c:pt idx="3090">
                  <c:v>217266</c:v>
                </c:pt>
                <c:pt idx="3091">
                  <c:v>217208</c:v>
                </c:pt>
                <c:pt idx="3092">
                  <c:v>217162</c:v>
                </c:pt>
                <c:pt idx="3093">
                  <c:v>217098</c:v>
                </c:pt>
                <c:pt idx="3094">
                  <c:v>217050</c:v>
                </c:pt>
                <c:pt idx="3095">
                  <c:v>217005</c:v>
                </c:pt>
                <c:pt idx="3096">
                  <c:v>216943</c:v>
                </c:pt>
                <c:pt idx="3097">
                  <c:v>216885</c:v>
                </c:pt>
                <c:pt idx="3098">
                  <c:v>216824</c:v>
                </c:pt>
                <c:pt idx="3099">
                  <c:v>216759</c:v>
                </c:pt>
                <c:pt idx="3100">
                  <c:v>216719</c:v>
                </c:pt>
                <c:pt idx="3101">
                  <c:v>216668</c:v>
                </c:pt>
                <c:pt idx="3102">
                  <c:v>216608</c:v>
                </c:pt>
                <c:pt idx="3103">
                  <c:v>216552</c:v>
                </c:pt>
                <c:pt idx="3104">
                  <c:v>216491</c:v>
                </c:pt>
                <c:pt idx="3105">
                  <c:v>216437</c:v>
                </c:pt>
                <c:pt idx="3106">
                  <c:v>216395</c:v>
                </c:pt>
                <c:pt idx="3107">
                  <c:v>216326</c:v>
                </c:pt>
                <c:pt idx="3108">
                  <c:v>216284</c:v>
                </c:pt>
                <c:pt idx="3109">
                  <c:v>216235</c:v>
                </c:pt>
                <c:pt idx="3110">
                  <c:v>216182</c:v>
                </c:pt>
                <c:pt idx="3111">
                  <c:v>216127</c:v>
                </c:pt>
                <c:pt idx="3112">
                  <c:v>216058</c:v>
                </c:pt>
                <c:pt idx="3113">
                  <c:v>216008</c:v>
                </c:pt>
                <c:pt idx="3114">
                  <c:v>215956</c:v>
                </c:pt>
                <c:pt idx="3115">
                  <c:v>215904</c:v>
                </c:pt>
                <c:pt idx="3116">
                  <c:v>215858</c:v>
                </c:pt>
                <c:pt idx="3117">
                  <c:v>215804</c:v>
                </c:pt>
                <c:pt idx="3118">
                  <c:v>215748</c:v>
                </c:pt>
                <c:pt idx="3119">
                  <c:v>215692</c:v>
                </c:pt>
                <c:pt idx="3120">
                  <c:v>215632</c:v>
                </c:pt>
                <c:pt idx="3121">
                  <c:v>215582</c:v>
                </c:pt>
                <c:pt idx="3122">
                  <c:v>215528</c:v>
                </c:pt>
                <c:pt idx="3123">
                  <c:v>215478</c:v>
                </c:pt>
                <c:pt idx="3124">
                  <c:v>215426</c:v>
                </c:pt>
                <c:pt idx="3125">
                  <c:v>215365</c:v>
                </c:pt>
                <c:pt idx="3126">
                  <c:v>215314</c:v>
                </c:pt>
                <c:pt idx="3127">
                  <c:v>215263</c:v>
                </c:pt>
                <c:pt idx="3128">
                  <c:v>215217</c:v>
                </c:pt>
                <c:pt idx="3129">
                  <c:v>215170</c:v>
                </c:pt>
                <c:pt idx="3130">
                  <c:v>215130</c:v>
                </c:pt>
                <c:pt idx="3131">
                  <c:v>215083</c:v>
                </c:pt>
                <c:pt idx="3132">
                  <c:v>215024</c:v>
                </c:pt>
                <c:pt idx="3133">
                  <c:v>214981</c:v>
                </c:pt>
                <c:pt idx="3134">
                  <c:v>214928</c:v>
                </c:pt>
                <c:pt idx="3135">
                  <c:v>214870</c:v>
                </c:pt>
                <c:pt idx="3136">
                  <c:v>214825</c:v>
                </c:pt>
                <c:pt idx="3137">
                  <c:v>214776</c:v>
                </c:pt>
                <c:pt idx="3138">
                  <c:v>214739</c:v>
                </c:pt>
                <c:pt idx="3139">
                  <c:v>214687</c:v>
                </c:pt>
                <c:pt idx="3140">
                  <c:v>214649</c:v>
                </c:pt>
                <c:pt idx="3141">
                  <c:v>214595</c:v>
                </c:pt>
                <c:pt idx="3142">
                  <c:v>214534</c:v>
                </c:pt>
                <c:pt idx="3143">
                  <c:v>214482</c:v>
                </c:pt>
                <c:pt idx="3144">
                  <c:v>214427</c:v>
                </c:pt>
                <c:pt idx="3145">
                  <c:v>214371</c:v>
                </c:pt>
                <c:pt idx="3146">
                  <c:v>214318</c:v>
                </c:pt>
                <c:pt idx="3147">
                  <c:v>214238</c:v>
                </c:pt>
                <c:pt idx="3148">
                  <c:v>214194</c:v>
                </c:pt>
                <c:pt idx="3149">
                  <c:v>214136</c:v>
                </c:pt>
                <c:pt idx="3150">
                  <c:v>214075</c:v>
                </c:pt>
                <c:pt idx="3151">
                  <c:v>214012</c:v>
                </c:pt>
                <c:pt idx="3152">
                  <c:v>213971</c:v>
                </c:pt>
                <c:pt idx="3153">
                  <c:v>213921</c:v>
                </c:pt>
                <c:pt idx="3154">
                  <c:v>213878</c:v>
                </c:pt>
                <c:pt idx="3155">
                  <c:v>213826</c:v>
                </c:pt>
                <c:pt idx="3156">
                  <c:v>213776</c:v>
                </c:pt>
                <c:pt idx="3157">
                  <c:v>213722</c:v>
                </c:pt>
                <c:pt idx="3158">
                  <c:v>213673</c:v>
                </c:pt>
                <c:pt idx="3159">
                  <c:v>213627</c:v>
                </c:pt>
                <c:pt idx="3160">
                  <c:v>213573</c:v>
                </c:pt>
                <c:pt idx="3161">
                  <c:v>213516</c:v>
                </c:pt>
                <c:pt idx="3162">
                  <c:v>213448</c:v>
                </c:pt>
                <c:pt idx="3163">
                  <c:v>213391</c:v>
                </c:pt>
                <c:pt idx="3164">
                  <c:v>213333</c:v>
                </c:pt>
                <c:pt idx="3165">
                  <c:v>213277</c:v>
                </c:pt>
                <c:pt idx="3166">
                  <c:v>213225</c:v>
                </c:pt>
                <c:pt idx="3167">
                  <c:v>213173</c:v>
                </c:pt>
                <c:pt idx="3168">
                  <c:v>213127</c:v>
                </c:pt>
                <c:pt idx="3169">
                  <c:v>213072</c:v>
                </c:pt>
                <c:pt idx="3170">
                  <c:v>213021</c:v>
                </c:pt>
                <c:pt idx="3171">
                  <c:v>212961</c:v>
                </c:pt>
                <c:pt idx="3172">
                  <c:v>212914</c:v>
                </c:pt>
                <c:pt idx="3173">
                  <c:v>212847</c:v>
                </c:pt>
                <c:pt idx="3174">
                  <c:v>212797</c:v>
                </c:pt>
                <c:pt idx="3175">
                  <c:v>212733</c:v>
                </c:pt>
                <c:pt idx="3176">
                  <c:v>212675</c:v>
                </c:pt>
                <c:pt idx="3177">
                  <c:v>212612</c:v>
                </c:pt>
                <c:pt idx="3178">
                  <c:v>212552</c:v>
                </c:pt>
                <c:pt idx="3179">
                  <c:v>212500</c:v>
                </c:pt>
                <c:pt idx="3180">
                  <c:v>212447</c:v>
                </c:pt>
                <c:pt idx="3181">
                  <c:v>212399</c:v>
                </c:pt>
                <c:pt idx="3182">
                  <c:v>212343</c:v>
                </c:pt>
                <c:pt idx="3183">
                  <c:v>212277</c:v>
                </c:pt>
                <c:pt idx="3184">
                  <c:v>212223</c:v>
                </c:pt>
                <c:pt idx="3185">
                  <c:v>212170</c:v>
                </c:pt>
                <c:pt idx="3186">
                  <c:v>212114</c:v>
                </c:pt>
                <c:pt idx="3187">
                  <c:v>212049</c:v>
                </c:pt>
                <c:pt idx="3188">
                  <c:v>211959</c:v>
                </c:pt>
                <c:pt idx="3189">
                  <c:v>211895</c:v>
                </c:pt>
                <c:pt idx="3190">
                  <c:v>211836</c:v>
                </c:pt>
                <c:pt idx="3191">
                  <c:v>211772</c:v>
                </c:pt>
                <c:pt idx="3192">
                  <c:v>211711</c:v>
                </c:pt>
                <c:pt idx="3193">
                  <c:v>211641</c:v>
                </c:pt>
                <c:pt idx="3194">
                  <c:v>211585</c:v>
                </c:pt>
                <c:pt idx="3195">
                  <c:v>211528</c:v>
                </c:pt>
                <c:pt idx="3196">
                  <c:v>211465</c:v>
                </c:pt>
                <c:pt idx="3197">
                  <c:v>211416</c:v>
                </c:pt>
                <c:pt idx="3198">
                  <c:v>211364</c:v>
                </c:pt>
                <c:pt idx="3199">
                  <c:v>211304</c:v>
                </c:pt>
                <c:pt idx="3200">
                  <c:v>211245</c:v>
                </c:pt>
                <c:pt idx="3201">
                  <c:v>211187</c:v>
                </c:pt>
                <c:pt idx="3202">
                  <c:v>211125</c:v>
                </c:pt>
                <c:pt idx="3203">
                  <c:v>211074</c:v>
                </c:pt>
                <c:pt idx="3204">
                  <c:v>211016</c:v>
                </c:pt>
                <c:pt idx="3205">
                  <c:v>210977</c:v>
                </c:pt>
                <c:pt idx="3206">
                  <c:v>210923</c:v>
                </c:pt>
                <c:pt idx="3207">
                  <c:v>210873</c:v>
                </c:pt>
                <c:pt idx="3208">
                  <c:v>210822</c:v>
                </c:pt>
                <c:pt idx="3209">
                  <c:v>210769</c:v>
                </c:pt>
                <c:pt idx="3210">
                  <c:v>210724</c:v>
                </c:pt>
                <c:pt idx="3211">
                  <c:v>210668</c:v>
                </c:pt>
                <c:pt idx="3212">
                  <c:v>210608</c:v>
                </c:pt>
                <c:pt idx="3213">
                  <c:v>210570</c:v>
                </c:pt>
                <c:pt idx="3214">
                  <c:v>210514</c:v>
                </c:pt>
                <c:pt idx="3215">
                  <c:v>210472</c:v>
                </c:pt>
                <c:pt idx="3216">
                  <c:v>210424</c:v>
                </c:pt>
                <c:pt idx="3217">
                  <c:v>210362</c:v>
                </c:pt>
                <c:pt idx="3218">
                  <c:v>210315</c:v>
                </c:pt>
                <c:pt idx="3219">
                  <c:v>210257</c:v>
                </c:pt>
                <c:pt idx="3220">
                  <c:v>210196</c:v>
                </c:pt>
                <c:pt idx="3221">
                  <c:v>210148</c:v>
                </c:pt>
                <c:pt idx="3222">
                  <c:v>210077</c:v>
                </c:pt>
                <c:pt idx="3223">
                  <c:v>210019</c:v>
                </c:pt>
                <c:pt idx="3224">
                  <c:v>209956</c:v>
                </c:pt>
                <c:pt idx="3225">
                  <c:v>209897</c:v>
                </c:pt>
                <c:pt idx="3226">
                  <c:v>209840</c:v>
                </c:pt>
                <c:pt idx="3227">
                  <c:v>209782</c:v>
                </c:pt>
                <c:pt idx="3228">
                  <c:v>209713</c:v>
                </c:pt>
                <c:pt idx="3229">
                  <c:v>209648</c:v>
                </c:pt>
                <c:pt idx="3230">
                  <c:v>209593</c:v>
                </c:pt>
                <c:pt idx="3231">
                  <c:v>209539</c:v>
                </c:pt>
                <c:pt idx="3232">
                  <c:v>209489</c:v>
                </c:pt>
                <c:pt idx="3233">
                  <c:v>209430</c:v>
                </c:pt>
                <c:pt idx="3234">
                  <c:v>209356</c:v>
                </c:pt>
                <c:pt idx="3235">
                  <c:v>209305</c:v>
                </c:pt>
                <c:pt idx="3236">
                  <c:v>209249</c:v>
                </c:pt>
                <c:pt idx="3237">
                  <c:v>209193</c:v>
                </c:pt>
                <c:pt idx="3238">
                  <c:v>209140</c:v>
                </c:pt>
                <c:pt idx="3239">
                  <c:v>209091</c:v>
                </c:pt>
                <c:pt idx="3240">
                  <c:v>209040</c:v>
                </c:pt>
                <c:pt idx="3241">
                  <c:v>208986</c:v>
                </c:pt>
                <c:pt idx="3242">
                  <c:v>208935</c:v>
                </c:pt>
                <c:pt idx="3243">
                  <c:v>208889</c:v>
                </c:pt>
                <c:pt idx="3244">
                  <c:v>208833</c:v>
                </c:pt>
                <c:pt idx="3245">
                  <c:v>208767</c:v>
                </c:pt>
                <c:pt idx="3246">
                  <c:v>208691</c:v>
                </c:pt>
                <c:pt idx="3247">
                  <c:v>208626</c:v>
                </c:pt>
                <c:pt idx="3248">
                  <c:v>208559</c:v>
                </c:pt>
                <c:pt idx="3249">
                  <c:v>208504</c:v>
                </c:pt>
                <c:pt idx="3250">
                  <c:v>208457</c:v>
                </c:pt>
                <c:pt idx="3251">
                  <c:v>208387</c:v>
                </c:pt>
                <c:pt idx="3252">
                  <c:v>208323</c:v>
                </c:pt>
                <c:pt idx="3253">
                  <c:v>208266</c:v>
                </c:pt>
                <c:pt idx="3254">
                  <c:v>208211</c:v>
                </c:pt>
                <c:pt idx="3255">
                  <c:v>208139</c:v>
                </c:pt>
                <c:pt idx="3256">
                  <c:v>208076</c:v>
                </c:pt>
                <c:pt idx="3257">
                  <c:v>208018</c:v>
                </c:pt>
                <c:pt idx="3258">
                  <c:v>207960</c:v>
                </c:pt>
                <c:pt idx="3259">
                  <c:v>207904</c:v>
                </c:pt>
                <c:pt idx="3260">
                  <c:v>207845</c:v>
                </c:pt>
                <c:pt idx="3261">
                  <c:v>207785</c:v>
                </c:pt>
                <c:pt idx="3262">
                  <c:v>207742</c:v>
                </c:pt>
                <c:pt idx="3263">
                  <c:v>207687</c:v>
                </c:pt>
                <c:pt idx="3264">
                  <c:v>207632</c:v>
                </c:pt>
                <c:pt idx="3265">
                  <c:v>207588</c:v>
                </c:pt>
                <c:pt idx="3266">
                  <c:v>207538</c:v>
                </c:pt>
                <c:pt idx="3267">
                  <c:v>207483</c:v>
                </c:pt>
                <c:pt idx="3268">
                  <c:v>207417</c:v>
                </c:pt>
                <c:pt idx="3269">
                  <c:v>207378</c:v>
                </c:pt>
                <c:pt idx="3270">
                  <c:v>207324</c:v>
                </c:pt>
                <c:pt idx="3271">
                  <c:v>207269</c:v>
                </c:pt>
                <c:pt idx="3272">
                  <c:v>207214</c:v>
                </c:pt>
                <c:pt idx="3273">
                  <c:v>207150</c:v>
                </c:pt>
                <c:pt idx="3274">
                  <c:v>207100</c:v>
                </c:pt>
                <c:pt idx="3275">
                  <c:v>207053</c:v>
                </c:pt>
                <c:pt idx="3276">
                  <c:v>207004</c:v>
                </c:pt>
                <c:pt idx="3277">
                  <c:v>206967</c:v>
                </c:pt>
                <c:pt idx="3278">
                  <c:v>206909</c:v>
                </c:pt>
                <c:pt idx="3279">
                  <c:v>206874</c:v>
                </c:pt>
                <c:pt idx="3280">
                  <c:v>206826</c:v>
                </c:pt>
                <c:pt idx="3281">
                  <c:v>206769</c:v>
                </c:pt>
                <c:pt idx="3282">
                  <c:v>206722</c:v>
                </c:pt>
                <c:pt idx="3283">
                  <c:v>206678</c:v>
                </c:pt>
                <c:pt idx="3284">
                  <c:v>206631</c:v>
                </c:pt>
                <c:pt idx="3285">
                  <c:v>206575</c:v>
                </c:pt>
                <c:pt idx="3286">
                  <c:v>206510</c:v>
                </c:pt>
                <c:pt idx="3287">
                  <c:v>206453</c:v>
                </c:pt>
                <c:pt idx="3288">
                  <c:v>206405</c:v>
                </c:pt>
                <c:pt idx="3289">
                  <c:v>206366</c:v>
                </c:pt>
                <c:pt idx="3290">
                  <c:v>206315</c:v>
                </c:pt>
                <c:pt idx="3291">
                  <c:v>206270</c:v>
                </c:pt>
                <c:pt idx="3292">
                  <c:v>206221</c:v>
                </c:pt>
                <c:pt idx="3293">
                  <c:v>206172</c:v>
                </c:pt>
                <c:pt idx="3294">
                  <c:v>206131</c:v>
                </c:pt>
                <c:pt idx="3295">
                  <c:v>206094</c:v>
                </c:pt>
                <c:pt idx="3296">
                  <c:v>206042</c:v>
                </c:pt>
                <c:pt idx="3297">
                  <c:v>205988</c:v>
                </c:pt>
                <c:pt idx="3298">
                  <c:v>205936</c:v>
                </c:pt>
                <c:pt idx="3299">
                  <c:v>205891</c:v>
                </c:pt>
                <c:pt idx="3300">
                  <c:v>205855</c:v>
                </c:pt>
                <c:pt idx="3301">
                  <c:v>205793</c:v>
                </c:pt>
                <c:pt idx="3302">
                  <c:v>205735</c:v>
                </c:pt>
                <c:pt idx="3303">
                  <c:v>205661</c:v>
                </c:pt>
                <c:pt idx="3304">
                  <c:v>205610</c:v>
                </c:pt>
                <c:pt idx="3305">
                  <c:v>205564</c:v>
                </c:pt>
                <c:pt idx="3306">
                  <c:v>205515</c:v>
                </c:pt>
                <c:pt idx="3307">
                  <c:v>205465</c:v>
                </c:pt>
                <c:pt idx="3308">
                  <c:v>205414</c:v>
                </c:pt>
                <c:pt idx="3309">
                  <c:v>205368</c:v>
                </c:pt>
                <c:pt idx="3310">
                  <c:v>205327</c:v>
                </c:pt>
                <c:pt idx="3311">
                  <c:v>205271</c:v>
                </c:pt>
                <c:pt idx="3312">
                  <c:v>205223</c:v>
                </c:pt>
                <c:pt idx="3313">
                  <c:v>205167</c:v>
                </c:pt>
                <c:pt idx="3314">
                  <c:v>205128</c:v>
                </c:pt>
                <c:pt idx="3315">
                  <c:v>205085</c:v>
                </c:pt>
                <c:pt idx="3316">
                  <c:v>205034</c:v>
                </c:pt>
                <c:pt idx="3317">
                  <c:v>204990</c:v>
                </c:pt>
                <c:pt idx="3318">
                  <c:v>204938</c:v>
                </c:pt>
                <c:pt idx="3319">
                  <c:v>204884</c:v>
                </c:pt>
                <c:pt idx="3320">
                  <c:v>204840</c:v>
                </c:pt>
                <c:pt idx="3321">
                  <c:v>204791</c:v>
                </c:pt>
                <c:pt idx="3322">
                  <c:v>204736</c:v>
                </c:pt>
                <c:pt idx="3323">
                  <c:v>204689</c:v>
                </c:pt>
                <c:pt idx="3324">
                  <c:v>204642</c:v>
                </c:pt>
                <c:pt idx="3325">
                  <c:v>204593</c:v>
                </c:pt>
                <c:pt idx="3326">
                  <c:v>204550</c:v>
                </c:pt>
                <c:pt idx="3327">
                  <c:v>204501</c:v>
                </c:pt>
                <c:pt idx="3328">
                  <c:v>204454</c:v>
                </c:pt>
                <c:pt idx="3329">
                  <c:v>204394</c:v>
                </c:pt>
                <c:pt idx="3330">
                  <c:v>204337</c:v>
                </c:pt>
                <c:pt idx="3331">
                  <c:v>204294</c:v>
                </c:pt>
                <c:pt idx="3332">
                  <c:v>204237</c:v>
                </c:pt>
                <c:pt idx="3333">
                  <c:v>204179</c:v>
                </c:pt>
                <c:pt idx="3334">
                  <c:v>204124</c:v>
                </c:pt>
                <c:pt idx="3335">
                  <c:v>204076</c:v>
                </c:pt>
                <c:pt idx="3336">
                  <c:v>204019</c:v>
                </c:pt>
                <c:pt idx="3337">
                  <c:v>203962</c:v>
                </c:pt>
                <c:pt idx="3338">
                  <c:v>203895</c:v>
                </c:pt>
                <c:pt idx="3339">
                  <c:v>203840</c:v>
                </c:pt>
                <c:pt idx="3340">
                  <c:v>203788</c:v>
                </c:pt>
                <c:pt idx="3341">
                  <c:v>203740</c:v>
                </c:pt>
                <c:pt idx="3342">
                  <c:v>203695</c:v>
                </c:pt>
                <c:pt idx="3343">
                  <c:v>203657</c:v>
                </c:pt>
                <c:pt idx="3344">
                  <c:v>203612</c:v>
                </c:pt>
                <c:pt idx="3345">
                  <c:v>203562</c:v>
                </c:pt>
                <c:pt idx="3346">
                  <c:v>203520</c:v>
                </c:pt>
                <c:pt idx="3347">
                  <c:v>203483</c:v>
                </c:pt>
                <c:pt idx="3348">
                  <c:v>203433</c:v>
                </c:pt>
                <c:pt idx="3349">
                  <c:v>203393</c:v>
                </c:pt>
                <c:pt idx="3350">
                  <c:v>203346</c:v>
                </c:pt>
                <c:pt idx="3351">
                  <c:v>203300</c:v>
                </c:pt>
                <c:pt idx="3352">
                  <c:v>203247</c:v>
                </c:pt>
                <c:pt idx="3353">
                  <c:v>203197</c:v>
                </c:pt>
                <c:pt idx="3354">
                  <c:v>203156</c:v>
                </c:pt>
                <c:pt idx="3355">
                  <c:v>203123</c:v>
                </c:pt>
                <c:pt idx="3356">
                  <c:v>203083</c:v>
                </c:pt>
                <c:pt idx="3357">
                  <c:v>203034</c:v>
                </c:pt>
                <c:pt idx="3358">
                  <c:v>202993</c:v>
                </c:pt>
                <c:pt idx="3359">
                  <c:v>202944</c:v>
                </c:pt>
                <c:pt idx="3360">
                  <c:v>202899</c:v>
                </c:pt>
                <c:pt idx="3361">
                  <c:v>202859</c:v>
                </c:pt>
                <c:pt idx="3362">
                  <c:v>202821</c:v>
                </c:pt>
                <c:pt idx="3363">
                  <c:v>202781</c:v>
                </c:pt>
                <c:pt idx="3364">
                  <c:v>202744</c:v>
                </c:pt>
                <c:pt idx="3365">
                  <c:v>202705</c:v>
                </c:pt>
                <c:pt idx="3366">
                  <c:v>202655</c:v>
                </c:pt>
                <c:pt idx="3367">
                  <c:v>202607</c:v>
                </c:pt>
                <c:pt idx="3368">
                  <c:v>202565</c:v>
                </c:pt>
                <c:pt idx="3369">
                  <c:v>202515</c:v>
                </c:pt>
                <c:pt idx="3370">
                  <c:v>202465</c:v>
                </c:pt>
                <c:pt idx="3371">
                  <c:v>202421</c:v>
                </c:pt>
                <c:pt idx="3372">
                  <c:v>202379</c:v>
                </c:pt>
                <c:pt idx="3373">
                  <c:v>202341</c:v>
                </c:pt>
                <c:pt idx="3374">
                  <c:v>202295</c:v>
                </c:pt>
                <c:pt idx="3375">
                  <c:v>202252</c:v>
                </c:pt>
                <c:pt idx="3376">
                  <c:v>202214</c:v>
                </c:pt>
                <c:pt idx="3377">
                  <c:v>202172</c:v>
                </c:pt>
                <c:pt idx="3378">
                  <c:v>202125</c:v>
                </c:pt>
                <c:pt idx="3379">
                  <c:v>202080</c:v>
                </c:pt>
                <c:pt idx="3380">
                  <c:v>202023</c:v>
                </c:pt>
                <c:pt idx="3381">
                  <c:v>201979</c:v>
                </c:pt>
                <c:pt idx="3382">
                  <c:v>201936</c:v>
                </c:pt>
                <c:pt idx="3383">
                  <c:v>201894</c:v>
                </c:pt>
                <c:pt idx="3384">
                  <c:v>201848</c:v>
                </c:pt>
                <c:pt idx="3385">
                  <c:v>201810</c:v>
                </c:pt>
                <c:pt idx="3386">
                  <c:v>201768</c:v>
                </c:pt>
                <c:pt idx="3387">
                  <c:v>201698</c:v>
                </c:pt>
                <c:pt idx="3388">
                  <c:v>201647</c:v>
                </c:pt>
                <c:pt idx="3389">
                  <c:v>201594</c:v>
                </c:pt>
                <c:pt idx="3390">
                  <c:v>201540</c:v>
                </c:pt>
                <c:pt idx="3391">
                  <c:v>201492</c:v>
                </c:pt>
                <c:pt idx="3392">
                  <c:v>201446</c:v>
                </c:pt>
                <c:pt idx="3393">
                  <c:v>201394</c:v>
                </c:pt>
                <c:pt idx="3394">
                  <c:v>201341</c:v>
                </c:pt>
                <c:pt idx="3395">
                  <c:v>201276</c:v>
                </c:pt>
                <c:pt idx="3396">
                  <c:v>201216</c:v>
                </c:pt>
                <c:pt idx="3397">
                  <c:v>201162</c:v>
                </c:pt>
                <c:pt idx="3398">
                  <c:v>201103</c:v>
                </c:pt>
                <c:pt idx="3399">
                  <c:v>201046</c:v>
                </c:pt>
                <c:pt idx="3400">
                  <c:v>200991</c:v>
                </c:pt>
                <c:pt idx="3401">
                  <c:v>200938</c:v>
                </c:pt>
                <c:pt idx="3402">
                  <c:v>200874</c:v>
                </c:pt>
                <c:pt idx="3403">
                  <c:v>200826</c:v>
                </c:pt>
                <c:pt idx="3404">
                  <c:v>200770</c:v>
                </c:pt>
                <c:pt idx="3405">
                  <c:v>200711</c:v>
                </c:pt>
                <c:pt idx="3406">
                  <c:v>200667</c:v>
                </c:pt>
                <c:pt idx="3407">
                  <c:v>200617</c:v>
                </c:pt>
                <c:pt idx="3408">
                  <c:v>200576</c:v>
                </c:pt>
                <c:pt idx="3409">
                  <c:v>200528</c:v>
                </c:pt>
                <c:pt idx="3410">
                  <c:v>200480</c:v>
                </c:pt>
                <c:pt idx="3411">
                  <c:v>200437</c:v>
                </c:pt>
                <c:pt idx="3412">
                  <c:v>200404</c:v>
                </c:pt>
                <c:pt idx="3413">
                  <c:v>200363</c:v>
                </c:pt>
                <c:pt idx="3414">
                  <c:v>200304</c:v>
                </c:pt>
                <c:pt idx="3415">
                  <c:v>200267</c:v>
                </c:pt>
                <c:pt idx="3416">
                  <c:v>200217</c:v>
                </c:pt>
                <c:pt idx="3417">
                  <c:v>200176</c:v>
                </c:pt>
                <c:pt idx="3418">
                  <c:v>200126</c:v>
                </c:pt>
                <c:pt idx="3419">
                  <c:v>200082</c:v>
                </c:pt>
                <c:pt idx="3420">
                  <c:v>200047</c:v>
                </c:pt>
                <c:pt idx="3421">
                  <c:v>200006</c:v>
                </c:pt>
                <c:pt idx="3422">
                  <c:v>199964</c:v>
                </c:pt>
                <c:pt idx="3423">
                  <c:v>199913</c:v>
                </c:pt>
                <c:pt idx="3424">
                  <c:v>199853</c:v>
                </c:pt>
                <c:pt idx="3425">
                  <c:v>199795</c:v>
                </c:pt>
                <c:pt idx="3426">
                  <c:v>199757</c:v>
                </c:pt>
                <c:pt idx="3427">
                  <c:v>199728</c:v>
                </c:pt>
                <c:pt idx="3428">
                  <c:v>199677</c:v>
                </c:pt>
                <c:pt idx="3429">
                  <c:v>199644</c:v>
                </c:pt>
                <c:pt idx="3430">
                  <c:v>199602</c:v>
                </c:pt>
                <c:pt idx="3431">
                  <c:v>199567</c:v>
                </c:pt>
                <c:pt idx="3432">
                  <c:v>199534</c:v>
                </c:pt>
                <c:pt idx="3433">
                  <c:v>199499</c:v>
                </c:pt>
                <c:pt idx="3434">
                  <c:v>199453</c:v>
                </c:pt>
                <c:pt idx="3435">
                  <c:v>199405</c:v>
                </c:pt>
                <c:pt idx="3436">
                  <c:v>199370</c:v>
                </c:pt>
                <c:pt idx="3437">
                  <c:v>199327</c:v>
                </c:pt>
                <c:pt idx="3438">
                  <c:v>199288</c:v>
                </c:pt>
                <c:pt idx="3439">
                  <c:v>199245</c:v>
                </c:pt>
                <c:pt idx="3440">
                  <c:v>199208</c:v>
                </c:pt>
                <c:pt idx="3441">
                  <c:v>199174</c:v>
                </c:pt>
                <c:pt idx="3442">
                  <c:v>199116</c:v>
                </c:pt>
                <c:pt idx="3443">
                  <c:v>199075</c:v>
                </c:pt>
                <c:pt idx="3444">
                  <c:v>199028</c:v>
                </c:pt>
                <c:pt idx="3445">
                  <c:v>198982</c:v>
                </c:pt>
                <c:pt idx="3446">
                  <c:v>198940</c:v>
                </c:pt>
                <c:pt idx="3447">
                  <c:v>198899</c:v>
                </c:pt>
                <c:pt idx="3448">
                  <c:v>198867</c:v>
                </c:pt>
                <c:pt idx="3449">
                  <c:v>198822</c:v>
                </c:pt>
                <c:pt idx="3450">
                  <c:v>198776</c:v>
                </c:pt>
                <c:pt idx="3451">
                  <c:v>198735</c:v>
                </c:pt>
                <c:pt idx="3452">
                  <c:v>198687</c:v>
                </c:pt>
                <c:pt idx="3453">
                  <c:v>198644</c:v>
                </c:pt>
                <c:pt idx="3454">
                  <c:v>198586</c:v>
                </c:pt>
                <c:pt idx="3455">
                  <c:v>198536</c:v>
                </c:pt>
                <c:pt idx="3456">
                  <c:v>198482</c:v>
                </c:pt>
                <c:pt idx="3457">
                  <c:v>198432</c:v>
                </c:pt>
                <c:pt idx="3458">
                  <c:v>198385</c:v>
                </c:pt>
                <c:pt idx="3459">
                  <c:v>198333</c:v>
                </c:pt>
                <c:pt idx="3460">
                  <c:v>198285</c:v>
                </c:pt>
                <c:pt idx="3461">
                  <c:v>198228</c:v>
                </c:pt>
                <c:pt idx="3462">
                  <c:v>198186</c:v>
                </c:pt>
                <c:pt idx="3463">
                  <c:v>198135</c:v>
                </c:pt>
                <c:pt idx="3464">
                  <c:v>198096</c:v>
                </c:pt>
                <c:pt idx="3465">
                  <c:v>198054</c:v>
                </c:pt>
                <c:pt idx="3466">
                  <c:v>198003</c:v>
                </c:pt>
                <c:pt idx="3467">
                  <c:v>197951</c:v>
                </c:pt>
                <c:pt idx="3468">
                  <c:v>197905</c:v>
                </c:pt>
                <c:pt idx="3469">
                  <c:v>197850</c:v>
                </c:pt>
                <c:pt idx="3470">
                  <c:v>197797</c:v>
                </c:pt>
                <c:pt idx="3471">
                  <c:v>197761</c:v>
                </c:pt>
                <c:pt idx="3472">
                  <c:v>197707</c:v>
                </c:pt>
                <c:pt idx="3473">
                  <c:v>197669</c:v>
                </c:pt>
                <c:pt idx="3474">
                  <c:v>197619</c:v>
                </c:pt>
                <c:pt idx="3475">
                  <c:v>197584</c:v>
                </c:pt>
                <c:pt idx="3476">
                  <c:v>197530</c:v>
                </c:pt>
                <c:pt idx="3477">
                  <c:v>197481</c:v>
                </c:pt>
                <c:pt idx="3478">
                  <c:v>197429</c:v>
                </c:pt>
                <c:pt idx="3479">
                  <c:v>197379</c:v>
                </c:pt>
                <c:pt idx="3480">
                  <c:v>197336</c:v>
                </c:pt>
                <c:pt idx="3481">
                  <c:v>197299</c:v>
                </c:pt>
                <c:pt idx="3482">
                  <c:v>197254</c:v>
                </c:pt>
                <c:pt idx="3483">
                  <c:v>197209</c:v>
                </c:pt>
                <c:pt idx="3484">
                  <c:v>197161</c:v>
                </c:pt>
                <c:pt idx="3485">
                  <c:v>197107</c:v>
                </c:pt>
                <c:pt idx="3486">
                  <c:v>197058</c:v>
                </c:pt>
                <c:pt idx="3487">
                  <c:v>197005</c:v>
                </c:pt>
                <c:pt idx="3488">
                  <c:v>196938</c:v>
                </c:pt>
                <c:pt idx="3489">
                  <c:v>196864</c:v>
                </c:pt>
                <c:pt idx="3490">
                  <c:v>196804</c:v>
                </c:pt>
                <c:pt idx="3491">
                  <c:v>196742</c:v>
                </c:pt>
                <c:pt idx="3492">
                  <c:v>196688</c:v>
                </c:pt>
                <c:pt idx="3493">
                  <c:v>196633</c:v>
                </c:pt>
                <c:pt idx="3494">
                  <c:v>196584</c:v>
                </c:pt>
                <c:pt idx="3495">
                  <c:v>196552</c:v>
                </c:pt>
                <c:pt idx="3496">
                  <c:v>196502</c:v>
                </c:pt>
                <c:pt idx="3497">
                  <c:v>196455</c:v>
                </c:pt>
                <c:pt idx="3498">
                  <c:v>196411</c:v>
                </c:pt>
                <c:pt idx="3499">
                  <c:v>196365</c:v>
                </c:pt>
                <c:pt idx="3500">
                  <c:v>196306</c:v>
                </c:pt>
                <c:pt idx="3501">
                  <c:v>196267</c:v>
                </c:pt>
                <c:pt idx="3502">
                  <c:v>196216</c:v>
                </c:pt>
                <c:pt idx="3503">
                  <c:v>196158</c:v>
                </c:pt>
                <c:pt idx="3504">
                  <c:v>196107</c:v>
                </c:pt>
                <c:pt idx="3505">
                  <c:v>196044</c:v>
                </c:pt>
                <c:pt idx="3506">
                  <c:v>195991</c:v>
                </c:pt>
                <c:pt idx="3507">
                  <c:v>195947</c:v>
                </c:pt>
                <c:pt idx="3508">
                  <c:v>195891</c:v>
                </c:pt>
                <c:pt idx="3509">
                  <c:v>195846</c:v>
                </c:pt>
                <c:pt idx="3510">
                  <c:v>195779</c:v>
                </c:pt>
                <c:pt idx="3511">
                  <c:v>195730</c:v>
                </c:pt>
                <c:pt idx="3512">
                  <c:v>195685</c:v>
                </c:pt>
                <c:pt idx="3513">
                  <c:v>195653</c:v>
                </c:pt>
                <c:pt idx="3514">
                  <c:v>195614</c:v>
                </c:pt>
                <c:pt idx="3515">
                  <c:v>195568</c:v>
                </c:pt>
                <c:pt idx="3516">
                  <c:v>195529</c:v>
                </c:pt>
                <c:pt idx="3517">
                  <c:v>195490</c:v>
                </c:pt>
                <c:pt idx="3518">
                  <c:v>195441</c:v>
                </c:pt>
                <c:pt idx="3519">
                  <c:v>195386</c:v>
                </c:pt>
                <c:pt idx="3520">
                  <c:v>195339</c:v>
                </c:pt>
                <c:pt idx="3521">
                  <c:v>195296</c:v>
                </c:pt>
                <c:pt idx="3522">
                  <c:v>195258</c:v>
                </c:pt>
                <c:pt idx="3523">
                  <c:v>195213</c:v>
                </c:pt>
                <c:pt idx="3524">
                  <c:v>195165</c:v>
                </c:pt>
                <c:pt idx="3525">
                  <c:v>195126</c:v>
                </c:pt>
                <c:pt idx="3526">
                  <c:v>195061</c:v>
                </c:pt>
                <c:pt idx="3527">
                  <c:v>195017</c:v>
                </c:pt>
                <c:pt idx="3528">
                  <c:v>194966</c:v>
                </c:pt>
                <c:pt idx="3529">
                  <c:v>194929</c:v>
                </c:pt>
                <c:pt idx="3530">
                  <c:v>194886</c:v>
                </c:pt>
                <c:pt idx="3531">
                  <c:v>194840</c:v>
                </c:pt>
                <c:pt idx="3532">
                  <c:v>194799</c:v>
                </c:pt>
                <c:pt idx="3533">
                  <c:v>194753</c:v>
                </c:pt>
                <c:pt idx="3534">
                  <c:v>194715</c:v>
                </c:pt>
                <c:pt idx="3535">
                  <c:v>194663</c:v>
                </c:pt>
                <c:pt idx="3536">
                  <c:v>194610</c:v>
                </c:pt>
                <c:pt idx="3537">
                  <c:v>194558</c:v>
                </c:pt>
                <c:pt idx="3538">
                  <c:v>194511</c:v>
                </c:pt>
                <c:pt idx="3539">
                  <c:v>194467</c:v>
                </c:pt>
                <c:pt idx="3540">
                  <c:v>194436</c:v>
                </c:pt>
                <c:pt idx="3541">
                  <c:v>194378</c:v>
                </c:pt>
                <c:pt idx="3542">
                  <c:v>194331</c:v>
                </c:pt>
                <c:pt idx="3543">
                  <c:v>194286</c:v>
                </c:pt>
                <c:pt idx="3544">
                  <c:v>194257</c:v>
                </c:pt>
                <c:pt idx="3545">
                  <c:v>194212</c:v>
                </c:pt>
                <c:pt idx="3546">
                  <c:v>194172</c:v>
                </c:pt>
                <c:pt idx="3547">
                  <c:v>194138</c:v>
                </c:pt>
                <c:pt idx="3548">
                  <c:v>194093</c:v>
                </c:pt>
                <c:pt idx="3549">
                  <c:v>194049</c:v>
                </c:pt>
                <c:pt idx="3550">
                  <c:v>194008</c:v>
                </c:pt>
                <c:pt idx="3551">
                  <c:v>193970</c:v>
                </c:pt>
                <c:pt idx="3552">
                  <c:v>193936</c:v>
                </c:pt>
                <c:pt idx="3553">
                  <c:v>193895</c:v>
                </c:pt>
                <c:pt idx="3554">
                  <c:v>193857</c:v>
                </c:pt>
                <c:pt idx="3555">
                  <c:v>193821</c:v>
                </c:pt>
                <c:pt idx="3556">
                  <c:v>193779</c:v>
                </c:pt>
                <c:pt idx="3557">
                  <c:v>193745</c:v>
                </c:pt>
                <c:pt idx="3558">
                  <c:v>193705</c:v>
                </c:pt>
                <c:pt idx="3559">
                  <c:v>193677</c:v>
                </c:pt>
                <c:pt idx="3560">
                  <c:v>193645</c:v>
                </c:pt>
                <c:pt idx="3561">
                  <c:v>193611</c:v>
                </c:pt>
                <c:pt idx="3562">
                  <c:v>193570</c:v>
                </c:pt>
                <c:pt idx="3563">
                  <c:v>193532</c:v>
                </c:pt>
                <c:pt idx="3564">
                  <c:v>193506</c:v>
                </c:pt>
                <c:pt idx="3565">
                  <c:v>193466</c:v>
                </c:pt>
                <c:pt idx="3566">
                  <c:v>193433</c:v>
                </c:pt>
                <c:pt idx="3567">
                  <c:v>193397</c:v>
                </c:pt>
                <c:pt idx="3568">
                  <c:v>193361</c:v>
                </c:pt>
                <c:pt idx="3569">
                  <c:v>193316</c:v>
                </c:pt>
                <c:pt idx="3570">
                  <c:v>193283</c:v>
                </c:pt>
                <c:pt idx="3571">
                  <c:v>193244</c:v>
                </c:pt>
                <c:pt idx="3572">
                  <c:v>193203</c:v>
                </c:pt>
                <c:pt idx="3573">
                  <c:v>193154</c:v>
                </c:pt>
                <c:pt idx="3574">
                  <c:v>193122</c:v>
                </c:pt>
                <c:pt idx="3575">
                  <c:v>193093</c:v>
                </c:pt>
                <c:pt idx="3576">
                  <c:v>193054</c:v>
                </c:pt>
                <c:pt idx="3577">
                  <c:v>193013</c:v>
                </c:pt>
                <c:pt idx="3578">
                  <c:v>192974</c:v>
                </c:pt>
                <c:pt idx="3579">
                  <c:v>192936</c:v>
                </c:pt>
                <c:pt idx="3580">
                  <c:v>192895</c:v>
                </c:pt>
                <c:pt idx="3581">
                  <c:v>192863</c:v>
                </c:pt>
                <c:pt idx="3582">
                  <c:v>192830</c:v>
                </c:pt>
                <c:pt idx="3583">
                  <c:v>192789</c:v>
                </c:pt>
                <c:pt idx="3584">
                  <c:v>192752</c:v>
                </c:pt>
                <c:pt idx="3585">
                  <c:v>192711</c:v>
                </c:pt>
                <c:pt idx="3586">
                  <c:v>192666</c:v>
                </c:pt>
                <c:pt idx="3587">
                  <c:v>192624</c:v>
                </c:pt>
                <c:pt idx="3588">
                  <c:v>192590</c:v>
                </c:pt>
                <c:pt idx="3589">
                  <c:v>192561</c:v>
                </c:pt>
                <c:pt idx="3590">
                  <c:v>192518</c:v>
                </c:pt>
                <c:pt idx="3591">
                  <c:v>192481</c:v>
                </c:pt>
                <c:pt idx="3592">
                  <c:v>192440</c:v>
                </c:pt>
                <c:pt idx="3593">
                  <c:v>192399</c:v>
                </c:pt>
                <c:pt idx="3594">
                  <c:v>192369</c:v>
                </c:pt>
                <c:pt idx="3595">
                  <c:v>192324</c:v>
                </c:pt>
                <c:pt idx="3596">
                  <c:v>192298</c:v>
                </c:pt>
                <c:pt idx="3597">
                  <c:v>192267</c:v>
                </c:pt>
                <c:pt idx="3598">
                  <c:v>192243</c:v>
                </c:pt>
                <c:pt idx="3599">
                  <c:v>192210</c:v>
                </c:pt>
                <c:pt idx="3600">
                  <c:v>192175</c:v>
                </c:pt>
                <c:pt idx="3601">
                  <c:v>192135</c:v>
                </c:pt>
                <c:pt idx="3602">
                  <c:v>192104</c:v>
                </c:pt>
                <c:pt idx="3603">
                  <c:v>192068</c:v>
                </c:pt>
                <c:pt idx="3604">
                  <c:v>192034</c:v>
                </c:pt>
                <c:pt idx="3605">
                  <c:v>191983</c:v>
                </c:pt>
                <c:pt idx="3606">
                  <c:v>191948</c:v>
                </c:pt>
                <c:pt idx="3607">
                  <c:v>191910</c:v>
                </c:pt>
                <c:pt idx="3608">
                  <c:v>191868</c:v>
                </c:pt>
                <c:pt idx="3609">
                  <c:v>191830</c:v>
                </c:pt>
                <c:pt idx="3610">
                  <c:v>191786</c:v>
                </c:pt>
                <c:pt idx="3611">
                  <c:v>191750</c:v>
                </c:pt>
                <c:pt idx="3612">
                  <c:v>191717</c:v>
                </c:pt>
                <c:pt idx="3613">
                  <c:v>191687</c:v>
                </c:pt>
                <c:pt idx="3614">
                  <c:v>191657</c:v>
                </c:pt>
                <c:pt idx="3615">
                  <c:v>191620</c:v>
                </c:pt>
                <c:pt idx="3616">
                  <c:v>191589</c:v>
                </c:pt>
                <c:pt idx="3617">
                  <c:v>191549</c:v>
                </c:pt>
                <c:pt idx="3618">
                  <c:v>191516</c:v>
                </c:pt>
                <c:pt idx="3619">
                  <c:v>191487</c:v>
                </c:pt>
                <c:pt idx="3620">
                  <c:v>191456</c:v>
                </c:pt>
                <c:pt idx="3621">
                  <c:v>191425</c:v>
                </c:pt>
                <c:pt idx="3622">
                  <c:v>191395</c:v>
                </c:pt>
                <c:pt idx="3623">
                  <c:v>191361</c:v>
                </c:pt>
                <c:pt idx="3624">
                  <c:v>191318</c:v>
                </c:pt>
                <c:pt idx="3625">
                  <c:v>191288</c:v>
                </c:pt>
                <c:pt idx="3626">
                  <c:v>191257</c:v>
                </c:pt>
                <c:pt idx="3627">
                  <c:v>191218</c:v>
                </c:pt>
                <c:pt idx="3628">
                  <c:v>191179</c:v>
                </c:pt>
                <c:pt idx="3629">
                  <c:v>191135</c:v>
                </c:pt>
                <c:pt idx="3630">
                  <c:v>191102</c:v>
                </c:pt>
                <c:pt idx="3631">
                  <c:v>191071</c:v>
                </c:pt>
                <c:pt idx="3632">
                  <c:v>191039</c:v>
                </c:pt>
                <c:pt idx="3633">
                  <c:v>191003</c:v>
                </c:pt>
                <c:pt idx="3634">
                  <c:v>190967</c:v>
                </c:pt>
                <c:pt idx="3635">
                  <c:v>190934</c:v>
                </c:pt>
                <c:pt idx="3636">
                  <c:v>190886</c:v>
                </c:pt>
                <c:pt idx="3637">
                  <c:v>190844</c:v>
                </c:pt>
                <c:pt idx="3638">
                  <c:v>190808</c:v>
                </c:pt>
                <c:pt idx="3639">
                  <c:v>190770</c:v>
                </c:pt>
                <c:pt idx="3640">
                  <c:v>190736</c:v>
                </c:pt>
                <c:pt idx="3641">
                  <c:v>190703</c:v>
                </c:pt>
                <c:pt idx="3642">
                  <c:v>190668</c:v>
                </c:pt>
                <c:pt idx="3643">
                  <c:v>190631</c:v>
                </c:pt>
                <c:pt idx="3644">
                  <c:v>190592</c:v>
                </c:pt>
                <c:pt idx="3645">
                  <c:v>190556</c:v>
                </c:pt>
                <c:pt idx="3646">
                  <c:v>190500</c:v>
                </c:pt>
                <c:pt idx="3647">
                  <c:v>190449</c:v>
                </c:pt>
                <c:pt idx="3648">
                  <c:v>190401</c:v>
                </c:pt>
                <c:pt idx="3649">
                  <c:v>190358</c:v>
                </c:pt>
                <c:pt idx="3650">
                  <c:v>190309</c:v>
                </c:pt>
                <c:pt idx="3651">
                  <c:v>190265</c:v>
                </c:pt>
                <c:pt idx="3652">
                  <c:v>190222</c:v>
                </c:pt>
                <c:pt idx="3653">
                  <c:v>190187</c:v>
                </c:pt>
                <c:pt idx="3654">
                  <c:v>190146</c:v>
                </c:pt>
                <c:pt idx="3655">
                  <c:v>190098</c:v>
                </c:pt>
                <c:pt idx="3656">
                  <c:v>190063</c:v>
                </c:pt>
                <c:pt idx="3657">
                  <c:v>190014</c:v>
                </c:pt>
                <c:pt idx="3658">
                  <c:v>189971</c:v>
                </c:pt>
                <c:pt idx="3659">
                  <c:v>189923</c:v>
                </c:pt>
                <c:pt idx="3660">
                  <c:v>189866</c:v>
                </c:pt>
                <c:pt idx="3661">
                  <c:v>189829</c:v>
                </c:pt>
                <c:pt idx="3662">
                  <c:v>189794</c:v>
                </c:pt>
                <c:pt idx="3663">
                  <c:v>189757</c:v>
                </c:pt>
                <c:pt idx="3664">
                  <c:v>189713</c:v>
                </c:pt>
                <c:pt idx="3665">
                  <c:v>189670</c:v>
                </c:pt>
                <c:pt idx="3666">
                  <c:v>189617</c:v>
                </c:pt>
                <c:pt idx="3667">
                  <c:v>189563</c:v>
                </c:pt>
                <c:pt idx="3668">
                  <c:v>189522</c:v>
                </c:pt>
                <c:pt idx="3669">
                  <c:v>189484</c:v>
                </c:pt>
                <c:pt idx="3670">
                  <c:v>189453</c:v>
                </c:pt>
                <c:pt idx="3671">
                  <c:v>189412</c:v>
                </c:pt>
                <c:pt idx="3672">
                  <c:v>189384</c:v>
                </c:pt>
                <c:pt idx="3673">
                  <c:v>189339</c:v>
                </c:pt>
                <c:pt idx="3674">
                  <c:v>189294</c:v>
                </c:pt>
                <c:pt idx="3675">
                  <c:v>189254</c:v>
                </c:pt>
                <c:pt idx="3676">
                  <c:v>189217</c:v>
                </c:pt>
                <c:pt idx="3677">
                  <c:v>189175</c:v>
                </c:pt>
                <c:pt idx="3678">
                  <c:v>189138</c:v>
                </c:pt>
                <c:pt idx="3679">
                  <c:v>189103</c:v>
                </c:pt>
                <c:pt idx="3680">
                  <c:v>189067</c:v>
                </c:pt>
                <c:pt idx="3681">
                  <c:v>189027</c:v>
                </c:pt>
                <c:pt idx="3682">
                  <c:v>188994</c:v>
                </c:pt>
                <c:pt idx="3683">
                  <c:v>188963</c:v>
                </c:pt>
                <c:pt idx="3684">
                  <c:v>188932</c:v>
                </c:pt>
                <c:pt idx="3685">
                  <c:v>188896</c:v>
                </c:pt>
                <c:pt idx="3686">
                  <c:v>188857</c:v>
                </c:pt>
                <c:pt idx="3687">
                  <c:v>188818</c:v>
                </c:pt>
                <c:pt idx="3688">
                  <c:v>188784</c:v>
                </c:pt>
                <c:pt idx="3689">
                  <c:v>188745</c:v>
                </c:pt>
                <c:pt idx="3690">
                  <c:v>188709</c:v>
                </c:pt>
                <c:pt idx="3691">
                  <c:v>188659</c:v>
                </c:pt>
                <c:pt idx="3692">
                  <c:v>188618</c:v>
                </c:pt>
                <c:pt idx="3693">
                  <c:v>188564</c:v>
                </c:pt>
                <c:pt idx="3694">
                  <c:v>188514</c:v>
                </c:pt>
                <c:pt idx="3695">
                  <c:v>188469</c:v>
                </c:pt>
                <c:pt idx="3696">
                  <c:v>188433</c:v>
                </c:pt>
                <c:pt idx="3697">
                  <c:v>188407</c:v>
                </c:pt>
                <c:pt idx="3698">
                  <c:v>188368</c:v>
                </c:pt>
                <c:pt idx="3699">
                  <c:v>188334</c:v>
                </c:pt>
                <c:pt idx="3700">
                  <c:v>188285</c:v>
                </c:pt>
                <c:pt idx="3701">
                  <c:v>188245</c:v>
                </c:pt>
                <c:pt idx="3702">
                  <c:v>188194</c:v>
                </c:pt>
                <c:pt idx="3703">
                  <c:v>188149</c:v>
                </c:pt>
                <c:pt idx="3704">
                  <c:v>188110</c:v>
                </c:pt>
                <c:pt idx="3705">
                  <c:v>188077</c:v>
                </c:pt>
                <c:pt idx="3706">
                  <c:v>188036</c:v>
                </c:pt>
                <c:pt idx="3707">
                  <c:v>188001</c:v>
                </c:pt>
                <c:pt idx="3708">
                  <c:v>187963</c:v>
                </c:pt>
                <c:pt idx="3709">
                  <c:v>187935</c:v>
                </c:pt>
                <c:pt idx="3710">
                  <c:v>187892</c:v>
                </c:pt>
                <c:pt idx="3711">
                  <c:v>187858</c:v>
                </c:pt>
                <c:pt idx="3712">
                  <c:v>187820</c:v>
                </c:pt>
                <c:pt idx="3713">
                  <c:v>187779</c:v>
                </c:pt>
                <c:pt idx="3714">
                  <c:v>187750</c:v>
                </c:pt>
                <c:pt idx="3715">
                  <c:v>187716</c:v>
                </c:pt>
                <c:pt idx="3716">
                  <c:v>187660</c:v>
                </c:pt>
                <c:pt idx="3717">
                  <c:v>187614</c:v>
                </c:pt>
                <c:pt idx="3718">
                  <c:v>187576</c:v>
                </c:pt>
                <c:pt idx="3719">
                  <c:v>187536</c:v>
                </c:pt>
                <c:pt idx="3720">
                  <c:v>187506</c:v>
                </c:pt>
                <c:pt idx="3721">
                  <c:v>187478</c:v>
                </c:pt>
                <c:pt idx="3722">
                  <c:v>187450</c:v>
                </c:pt>
                <c:pt idx="3723">
                  <c:v>187420</c:v>
                </c:pt>
                <c:pt idx="3724">
                  <c:v>187398</c:v>
                </c:pt>
                <c:pt idx="3725">
                  <c:v>187371</c:v>
                </c:pt>
                <c:pt idx="3726">
                  <c:v>187350</c:v>
                </c:pt>
                <c:pt idx="3727">
                  <c:v>187321</c:v>
                </c:pt>
                <c:pt idx="3728">
                  <c:v>187287</c:v>
                </c:pt>
                <c:pt idx="3729">
                  <c:v>187260</c:v>
                </c:pt>
                <c:pt idx="3730">
                  <c:v>187224</c:v>
                </c:pt>
                <c:pt idx="3731">
                  <c:v>187182</c:v>
                </c:pt>
                <c:pt idx="3732">
                  <c:v>187149</c:v>
                </c:pt>
                <c:pt idx="3733">
                  <c:v>187107</c:v>
                </c:pt>
                <c:pt idx="3734">
                  <c:v>187082</c:v>
                </c:pt>
                <c:pt idx="3735">
                  <c:v>187049</c:v>
                </c:pt>
                <c:pt idx="3736">
                  <c:v>187012</c:v>
                </c:pt>
                <c:pt idx="3737">
                  <c:v>186983</c:v>
                </c:pt>
                <c:pt idx="3738">
                  <c:v>186962</c:v>
                </c:pt>
                <c:pt idx="3739">
                  <c:v>186931</c:v>
                </c:pt>
                <c:pt idx="3740">
                  <c:v>186905</c:v>
                </c:pt>
                <c:pt idx="3741">
                  <c:v>186879</c:v>
                </c:pt>
                <c:pt idx="3742">
                  <c:v>186842</c:v>
                </c:pt>
                <c:pt idx="3743">
                  <c:v>186806</c:v>
                </c:pt>
                <c:pt idx="3744">
                  <c:v>186772</c:v>
                </c:pt>
                <c:pt idx="3745">
                  <c:v>186737</c:v>
                </c:pt>
                <c:pt idx="3746">
                  <c:v>186703</c:v>
                </c:pt>
                <c:pt idx="3747">
                  <c:v>186662</c:v>
                </c:pt>
                <c:pt idx="3748">
                  <c:v>186621</c:v>
                </c:pt>
                <c:pt idx="3749">
                  <c:v>186585</c:v>
                </c:pt>
                <c:pt idx="3750">
                  <c:v>186546</c:v>
                </c:pt>
                <c:pt idx="3751">
                  <c:v>186499</c:v>
                </c:pt>
                <c:pt idx="3752">
                  <c:v>186461</c:v>
                </c:pt>
                <c:pt idx="3753">
                  <c:v>186411</c:v>
                </c:pt>
                <c:pt idx="3754">
                  <c:v>186377</c:v>
                </c:pt>
                <c:pt idx="3755">
                  <c:v>186345</c:v>
                </c:pt>
                <c:pt idx="3756">
                  <c:v>186313</c:v>
                </c:pt>
                <c:pt idx="3757">
                  <c:v>186270</c:v>
                </c:pt>
                <c:pt idx="3758">
                  <c:v>186232</c:v>
                </c:pt>
                <c:pt idx="3759">
                  <c:v>186197</c:v>
                </c:pt>
                <c:pt idx="3760">
                  <c:v>186154</c:v>
                </c:pt>
                <c:pt idx="3761">
                  <c:v>186122</c:v>
                </c:pt>
                <c:pt idx="3762">
                  <c:v>186090</c:v>
                </c:pt>
                <c:pt idx="3763">
                  <c:v>186055</c:v>
                </c:pt>
                <c:pt idx="3764">
                  <c:v>186011</c:v>
                </c:pt>
                <c:pt idx="3765">
                  <c:v>185974</c:v>
                </c:pt>
                <c:pt idx="3766">
                  <c:v>185937</c:v>
                </c:pt>
                <c:pt idx="3767">
                  <c:v>185903</c:v>
                </c:pt>
                <c:pt idx="3768">
                  <c:v>185873</c:v>
                </c:pt>
                <c:pt idx="3769">
                  <c:v>185835</c:v>
                </c:pt>
                <c:pt idx="3770">
                  <c:v>185796</c:v>
                </c:pt>
                <c:pt idx="3771">
                  <c:v>185765</c:v>
                </c:pt>
                <c:pt idx="3772">
                  <c:v>185738</c:v>
                </c:pt>
                <c:pt idx="3773">
                  <c:v>185691</c:v>
                </c:pt>
                <c:pt idx="3774">
                  <c:v>185663</c:v>
                </c:pt>
                <c:pt idx="3775">
                  <c:v>185636</c:v>
                </c:pt>
                <c:pt idx="3776">
                  <c:v>185608</c:v>
                </c:pt>
                <c:pt idx="3777">
                  <c:v>185575</c:v>
                </c:pt>
                <c:pt idx="3778">
                  <c:v>185541</c:v>
                </c:pt>
                <c:pt idx="3779">
                  <c:v>185493</c:v>
                </c:pt>
                <c:pt idx="3780">
                  <c:v>185456</c:v>
                </c:pt>
                <c:pt idx="3781">
                  <c:v>185420</c:v>
                </c:pt>
                <c:pt idx="3782">
                  <c:v>185384</c:v>
                </c:pt>
                <c:pt idx="3783">
                  <c:v>185353</c:v>
                </c:pt>
                <c:pt idx="3784">
                  <c:v>185315</c:v>
                </c:pt>
                <c:pt idx="3785">
                  <c:v>185287</c:v>
                </c:pt>
                <c:pt idx="3786">
                  <c:v>185244</c:v>
                </c:pt>
                <c:pt idx="3787">
                  <c:v>185211</c:v>
                </c:pt>
                <c:pt idx="3788">
                  <c:v>185186</c:v>
                </c:pt>
                <c:pt idx="3789">
                  <c:v>185156</c:v>
                </c:pt>
                <c:pt idx="3790">
                  <c:v>185127</c:v>
                </c:pt>
                <c:pt idx="3791">
                  <c:v>185100</c:v>
                </c:pt>
                <c:pt idx="3792">
                  <c:v>185075</c:v>
                </c:pt>
                <c:pt idx="3793">
                  <c:v>185043</c:v>
                </c:pt>
                <c:pt idx="3794">
                  <c:v>185013</c:v>
                </c:pt>
                <c:pt idx="3795">
                  <c:v>184990</c:v>
                </c:pt>
                <c:pt idx="3796">
                  <c:v>184965</c:v>
                </c:pt>
                <c:pt idx="3797">
                  <c:v>184929</c:v>
                </c:pt>
                <c:pt idx="3798">
                  <c:v>184885</c:v>
                </c:pt>
                <c:pt idx="3799">
                  <c:v>184846</c:v>
                </c:pt>
                <c:pt idx="3800">
                  <c:v>184795</c:v>
                </c:pt>
                <c:pt idx="3801">
                  <c:v>184760</c:v>
                </c:pt>
                <c:pt idx="3802">
                  <c:v>184735</c:v>
                </c:pt>
                <c:pt idx="3803">
                  <c:v>184697</c:v>
                </c:pt>
                <c:pt idx="3804">
                  <c:v>184665</c:v>
                </c:pt>
                <c:pt idx="3805">
                  <c:v>184645</c:v>
                </c:pt>
                <c:pt idx="3806">
                  <c:v>184613</c:v>
                </c:pt>
                <c:pt idx="3807">
                  <c:v>184593</c:v>
                </c:pt>
                <c:pt idx="3808">
                  <c:v>184555</c:v>
                </c:pt>
                <c:pt idx="3809">
                  <c:v>184528</c:v>
                </c:pt>
                <c:pt idx="3810">
                  <c:v>184497</c:v>
                </c:pt>
                <c:pt idx="3811">
                  <c:v>184477</c:v>
                </c:pt>
                <c:pt idx="3812">
                  <c:v>184447</c:v>
                </c:pt>
                <c:pt idx="3813">
                  <c:v>184422</c:v>
                </c:pt>
                <c:pt idx="3814">
                  <c:v>184387</c:v>
                </c:pt>
                <c:pt idx="3815">
                  <c:v>184356</c:v>
                </c:pt>
                <c:pt idx="3816">
                  <c:v>184327</c:v>
                </c:pt>
                <c:pt idx="3817">
                  <c:v>184290</c:v>
                </c:pt>
                <c:pt idx="3818">
                  <c:v>184263</c:v>
                </c:pt>
                <c:pt idx="3819">
                  <c:v>184236</c:v>
                </c:pt>
                <c:pt idx="3820">
                  <c:v>184194</c:v>
                </c:pt>
                <c:pt idx="3821">
                  <c:v>184144</c:v>
                </c:pt>
                <c:pt idx="3822">
                  <c:v>184114</c:v>
                </c:pt>
                <c:pt idx="3823">
                  <c:v>184077</c:v>
                </c:pt>
                <c:pt idx="3824">
                  <c:v>184035</c:v>
                </c:pt>
                <c:pt idx="3825">
                  <c:v>183989</c:v>
                </c:pt>
                <c:pt idx="3826">
                  <c:v>183945</c:v>
                </c:pt>
                <c:pt idx="3827">
                  <c:v>183911</c:v>
                </c:pt>
                <c:pt idx="3828">
                  <c:v>183876</c:v>
                </c:pt>
                <c:pt idx="3829">
                  <c:v>183836</c:v>
                </c:pt>
                <c:pt idx="3830">
                  <c:v>183803</c:v>
                </c:pt>
                <c:pt idx="3831">
                  <c:v>183764</c:v>
                </c:pt>
                <c:pt idx="3832">
                  <c:v>183744</c:v>
                </c:pt>
                <c:pt idx="3833">
                  <c:v>183694</c:v>
                </c:pt>
                <c:pt idx="3834">
                  <c:v>183668</c:v>
                </c:pt>
                <c:pt idx="3835">
                  <c:v>183627</c:v>
                </c:pt>
                <c:pt idx="3836">
                  <c:v>183590</c:v>
                </c:pt>
                <c:pt idx="3837">
                  <c:v>183559</c:v>
                </c:pt>
                <c:pt idx="3838">
                  <c:v>183525</c:v>
                </c:pt>
                <c:pt idx="3839">
                  <c:v>183494</c:v>
                </c:pt>
                <c:pt idx="3840">
                  <c:v>183462</c:v>
                </c:pt>
                <c:pt idx="3841">
                  <c:v>183437</c:v>
                </c:pt>
                <c:pt idx="3842">
                  <c:v>183409</c:v>
                </c:pt>
                <c:pt idx="3843">
                  <c:v>183377</c:v>
                </c:pt>
                <c:pt idx="3844">
                  <c:v>183350</c:v>
                </c:pt>
                <c:pt idx="3845">
                  <c:v>183326</c:v>
                </c:pt>
                <c:pt idx="3846">
                  <c:v>183294</c:v>
                </c:pt>
                <c:pt idx="3847">
                  <c:v>183263</c:v>
                </c:pt>
                <c:pt idx="3848">
                  <c:v>183225</c:v>
                </c:pt>
                <c:pt idx="3849">
                  <c:v>183207</c:v>
                </c:pt>
                <c:pt idx="3850">
                  <c:v>183180</c:v>
                </c:pt>
                <c:pt idx="3851">
                  <c:v>183151</c:v>
                </c:pt>
                <c:pt idx="3852">
                  <c:v>183117</c:v>
                </c:pt>
                <c:pt idx="3853">
                  <c:v>183091</c:v>
                </c:pt>
                <c:pt idx="3854">
                  <c:v>183052</c:v>
                </c:pt>
                <c:pt idx="3855">
                  <c:v>183019</c:v>
                </c:pt>
                <c:pt idx="3856">
                  <c:v>182987</c:v>
                </c:pt>
                <c:pt idx="3857">
                  <c:v>182964</c:v>
                </c:pt>
                <c:pt idx="3858">
                  <c:v>182944</c:v>
                </c:pt>
                <c:pt idx="3859">
                  <c:v>182916</c:v>
                </c:pt>
                <c:pt idx="3860">
                  <c:v>182883</c:v>
                </c:pt>
                <c:pt idx="3861">
                  <c:v>182847</c:v>
                </c:pt>
                <c:pt idx="3862">
                  <c:v>182821</c:v>
                </c:pt>
                <c:pt idx="3863">
                  <c:v>182789</c:v>
                </c:pt>
                <c:pt idx="3864">
                  <c:v>182754</c:v>
                </c:pt>
                <c:pt idx="3865">
                  <c:v>182731</c:v>
                </c:pt>
                <c:pt idx="3866">
                  <c:v>182698</c:v>
                </c:pt>
                <c:pt idx="3867">
                  <c:v>182673</c:v>
                </c:pt>
                <c:pt idx="3868">
                  <c:v>182653</c:v>
                </c:pt>
                <c:pt idx="3869">
                  <c:v>182626</c:v>
                </c:pt>
                <c:pt idx="3870">
                  <c:v>182597</c:v>
                </c:pt>
                <c:pt idx="3871">
                  <c:v>182579</c:v>
                </c:pt>
                <c:pt idx="3872">
                  <c:v>182555</c:v>
                </c:pt>
                <c:pt idx="3873">
                  <c:v>182530</c:v>
                </c:pt>
                <c:pt idx="3874">
                  <c:v>182497</c:v>
                </c:pt>
                <c:pt idx="3875">
                  <c:v>182472</c:v>
                </c:pt>
                <c:pt idx="3876">
                  <c:v>182436</c:v>
                </c:pt>
                <c:pt idx="3877">
                  <c:v>182408</c:v>
                </c:pt>
                <c:pt idx="3878">
                  <c:v>182381</c:v>
                </c:pt>
                <c:pt idx="3879">
                  <c:v>182356</c:v>
                </c:pt>
                <c:pt idx="3880">
                  <c:v>182326</c:v>
                </c:pt>
                <c:pt idx="3881">
                  <c:v>182292</c:v>
                </c:pt>
                <c:pt idx="3882">
                  <c:v>182256</c:v>
                </c:pt>
                <c:pt idx="3883">
                  <c:v>182230</c:v>
                </c:pt>
                <c:pt idx="3884">
                  <c:v>182207</c:v>
                </c:pt>
                <c:pt idx="3885">
                  <c:v>182182</c:v>
                </c:pt>
                <c:pt idx="3886">
                  <c:v>182157</c:v>
                </c:pt>
                <c:pt idx="3887">
                  <c:v>182132</c:v>
                </c:pt>
                <c:pt idx="3888">
                  <c:v>182104</c:v>
                </c:pt>
                <c:pt idx="3889">
                  <c:v>182078</c:v>
                </c:pt>
                <c:pt idx="3890">
                  <c:v>182045</c:v>
                </c:pt>
                <c:pt idx="3891">
                  <c:v>182019</c:v>
                </c:pt>
                <c:pt idx="3892">
                  <c:v>181987</c:v>
                </c:pt>
                <c:pt idx="3893">
                  <c:v>181965</c:v>
                </c:pt>
                <c:pt idx="3894">
                  <c:v>181933</c:v>
                </c:pt>
                <c:pt idx="3895">
                  <c:v>181895</c:v>
                </c:pt>
                <c:pt idx="3896">
                  <c:v>181870</c:v>
                </c:pt>
                <c:pt idx="3897">
                  <c:v>181843</c:v>
                </c:pt>
                <c:pt idx="3898">
                  <c:v>181807</c:v>
                </c:pt>
                <c:pt idx="3899">
                  <c:v>181777</c:v>
                </c:pt>
                <c:pt idx="3900">
                  <c:v>181753</c:v>
                </c:pt>
                <c:pt idx="3901">
                  <c:v>181725</c:v>
                </c:pt>
                <c:pt idx="3902">
                  <c:v>181699</c:v>
                </c:pt>
                <c:pt idx="3903">
                  <c:v>181666</c:v>
                </c:pt>
                <c:pt idx="3904">
                  <c:v>181632</c:v>
                </c:pt>
                <c:pt idx="3905">
                  <c:v>181608</c:v>
                </c:pt>
                <c:pt idx="3906">
                  <c:v>181578</c:v>
                </c:pt>
                <c:pt idx="3907">
                  <c:v>181551</c:v>
                </c:pt>
                <c:pt idx="3908">
                  <c:v>181525</c:v>
                </c:pt>
                <c:pt idx="3909">
                  <c:v>181493</c:v>
                </c:pt>
                <c:pt idx="3910">
                  <c:v>181470</c:v>
                </c:pt>
                <c:pt idx="3911">
                  <c:v>181440</c:v>
                </c:pt>
                <c:pt idx="3912">
                  <c:v>181405</c:v>
                </c:pt>
                <c:pt idx="3913">
                  <c:v>181379</c:v>
                </c:pt>
                <c:pt idx="3914">
                  <c:v>181353</c:v>
                </c:pt>
                <c:pt idx="3915">
                  <c:v>181324</c:v>
                </c:pt>
                <c:pt idx="3916">
                  <c:v>181290</c:v>
                </c:pt>
                <c:pt idx="3917">
                  <c:v>181263</c:v>
                </c:pt>
                <c:pt idx="3918">
                  <c:v>181238</c:v>
                </c:pt>
                <c:pt idx="3919">
                  <c:v>181207</c:v>
                </c:pt>
                <c:pt idx="3920">
                  <c:v>181178</c:v>
                </c:pt>
                <c:pt idx="3921">
                  <c:v>181153</c:v>
                </c:pt>
                <c:pt idx="3922">
                  <c:v>181120</c:v>
                </c:pt>
                <c:pt idx="3923">
                  <c:v>181087</c:v>
                </c:pt>
                <c:pt idx="3924">
                  <c:v>181065</c:v>
                </c:pt>
                <c:pt idx="3925">
                  <c:v>181034</c:v>
                </c:pt>
                <c:pt idx="3926">
                  <c:v>181003</c:v>
                </c:pt>
                <c:pt idx="3927">
                  <c:v>180981</c:v>
                </c:pt>
                <c:pt idx="3928">
                  <c:v>180944</c:v>
                </c:pt>
                <c:pt idx="3929">
                  <c:v>180909</c:v>
                </c:pt>
                <c:pt idx="3930">
                  <c:v>180885</c:v>
                </c:pt>
                <c:pt idx="3931">
                  <c:v>180865</c:v>
                </c:pt>
                <c:pt idx="3932">
                  <c:v>180842</c:v>
                </c:pt>
                <c:pt idx="3933">
                  <c:v>180812</c:v>
                </c:pt>
                <c:pt idx="3934">
                  <c:v>180785</c:v>
                </c:pt>
                <c:pt idx="3935">
                  <c:v>180751</c:v>
                </c:pt>
                <c:pt idx="3936">
                  <c:v>180722</c:v>
                </c:pt>
                <c:pt idx="3937">
                  <c:v>180690</c:v>
                </c:pt>
                <c:pt idx="3938">
                  <c:v>180658</c:v>
                </c:pt>
                <c:pt idx="3939">
                  <c:v>180632</c:v>
                </c:pt>
                <c:pt idx="3940">
                  <c:v>180610</c:v>
                </c:pt>
                <c:pt idx="3941">
                  <c:v>180586</c:v>
                </c:pt>
                <c:pt idx="3942">
                  <c:v>180560</c:v>
                </c:pt>
                <c:pt idx="3943">
                  <c:v>180533</c:v>
                </c:pt>
                <c:pt idx="3944">
                  <c:v>180496</c:v>
                </c:pt>
                <c:pt idx="3945">
                  <c:v>180473</c:v>
                </c:pt>
                <c:pt idx="3946">
                  <c:v>180441</c:v>
                </c:pt>
                <c:pt idx="3947">
                  <c:v>180419</c:v>
                </c:pt>
                <c:pt idx="3948">
                  <c:v>180394</c:v>
                </c:pt>
                <c:pt idx="3949">
                  <c:v>180368</c:v>
                </c:pt>
                <c:pt idx="3950">
                  <c:v>180340</c:v>
                </c:pt>
                <c:pt idx="3951">
                  <c:v>180314</c:v>
                </c:pt>
                <c:pt idx="3952">
                  <c:v>180278</c:v>
                </c:pt>
                <c:pt idx="3953">
                  <c:v>180249</c:v>
                </c:pt>
                <c:pt idx="3954">
                  <c:v>180212</c:v>
                </c:pt>
                <c:pt idx="3955">
                  <c:v>180192</c:v>
                </c:pt>
                <c:pt idx="3956">
                  <c:v>180166</c:v>
                </c:pt>
                <c:pt idx="3957">
                  <c:v>180147</c:v>
                </c:pt>
                <c:pt idx="3958">
                  <c:v>180129</c:v>
                </c:pt>
                <c:pt idx="3959">
                  <c:v>180100</c:v>
                </c:pt>
                <c:pt idx="3960">
                  <c:v>180079</c:v>
                </c:pt>
                <c:pt idx="3961">
                  <c:v>180044</c:v>
                </c:pt>
                <c:pt idx="3962">
                  <c:v>180021</c:v>
                </c:pt>
                <c:pt idx="3963">
                  <c:v>179994</c:v>
                </c:pt>
                <c:pt idx="3964">
                  <c:v>179962</c:v>
                </c:pt>
                <c:pt idx="3965">
                  <c:v>179928</c:v>
                </c:pt>
                <c:pt idx="3966">
                  <c:v>179908</c:v>
                </c:pt>
                <c:pt idx="3967">
                  <c:v>179890</c:v>
                </c:pt>
                <c:pt idx="3968">
                  <c:v>179863</c:v>
                </c:pt>
                <c:pt idx="3969">
                  <c:v>179830</c:v>
                </c:pt>
                <c:pt idx="3970">
                  <c:v>179796</c:v>
                </c:pt>
                <c:pt idx="3971">
                  <c:v>179766</c:v>
                </c:pt>
                <c:pt idx="3972">
                  <c:v>179743</c:v>
                </c:pt>
                <c:pt idx="3973">
                  <c:v>179721</c:v>
                </c:pt>
                <c:pt idx="3974">
                  <c:v>179693</c:v>
                </c:pt>
                <c:pt idx="3975">
                  <c:v>179665</c:v>
                </c:pt>
                <c:pt idx="3976">
                  <c:v>179634</c:v>
                </c:pt>
                <c:pt idx="3977">
                  <c:v>179612</c:v>
                </c:pt>
                <c:pt idx="3978">
                  <c:v>179591</c:v>
                </c:pt>
                <c:pt idx="3979">
                  <c:v>179561</c:v>
                </c:pt>
                <c:pt idx="3980">
                  <c:v>179531</c:v>
                </c:pt>
                <c:pt idx="3981">
                  <c:v>179505</c:v>
                </c:pt>
                <c:pt idx="3982">
                  <c:v>179479</c:v>
                </c:pt>
                <c:pt idx="3983">
                  <c:v>179444</c:v>
                </c:pt>
                <c:pt idx="3984">
                  <c:v>179422</c:v>
                </c:pt>
                <c:pt idx="3985">
                  <c:v>179397</c:v>
                </c:pt>
                <c:pt idx="3986">
                  <c:v>179364</c:v>
                </c:pt>
                <c:pt idx="3987">
                  <c:v>179324</c:v>
                </c:pt>
                <c:pt idx="3988">
                  <c:v>179303</c:v>
                </c:pt>
                <c:pt idx="3989">
                  <c:v>179268</c:v>
                </c:pt>
                <c:pt idx="3990">
                  <c:v>179237</c:v>
                </c:pt>
                <c:pt idx="3991">
                  <c:v>179221</c:v>
                </c:pt>
                <c:pt idx="3992">
                  <c:v>179194</c:v>
                </c:pt>
                <c:pt idx="3993">
                  <c:v>179168</c:v>
                </c:pt>
                <c:pt idx="3994">
                  <c:v>179143</c:v>
                </c:pt>
                <c:pt idx="3995">
                  <c:v>179119</c:v>
                </c:pt>
                <c:pt idx="3996">
                  <c:v>179093</c:v>
                </c:pt>
                <c:pt idx="3997">
                  <c:v>179063</c:v>
                </c:pt>
                <c:pt idx="3998">
                  <c:v>179038</c:v>
                </c:pt>
                <c:pt idx="3999">
                  <c:v>179007</c:v>
                </c:pt>
                <c:pt idx="4000">
                  <c:v>178977</c:v>
                </c:pt>
                <c:pt idx="4001">
                  <c:v>178957</c:v>
                </c:pt>
                <c:pt idx="4002">
                  <c:v>178932</c:v>
                </c:pt>
                <c:pt idx="4003">
                  <c:v>178902</c:v>
                </c:pt>
                <c:pt idx="4004">
                  <c:v>178877</c:v>
                </c:pt>
                <c:pt idx="4005">
                  <c:v>178857</c:v>
                </c:pt>
                <c:pt idx="4006">
                  <c:v>178831</c:v>
                </c:pt>
                <c:pt idx="4007">
                  <c:v>178803</c:v>
                </c:pt>
                <c:pt idx="4008">
                  <c:v>178780</c:v>
                </c:pt>
                <c:pt idx="4009">
                  <c:v>178758</c:v>
                </c:pt>
                <c:pt idx="4010">
                  <c:v>178732</c:v>
                </c:pt>
                <c:pt idx="4011">
                  <c:v>178710</c:v>
                </c:pt>
                <c:pt idx="4012">
                  <c:v>178691</c:v>
                </c:pt>
                <c:pt idx="4013">
                  <c:v>178668</c:v>
                </c:pt>
                <c:pt idx="4014">
                  <c:v>178645</c:v>
                </c:pt>
                <c:pt idx="4015">
                  <c:v>178621</c:v>
                </c:pt>
                <c:pt idx="4016">
                  <c:v>178600</c:v>
                </c:pt>
                <c:pt idx="4017">
                  <c:v>178580</c:v>
                </c:pt>
                <c:pt idx="4018">
                  <c:v>178554</c:v>
                </c:pt>
                <c:pt idx="4019">
                  <c:v>178534</c:v>
                </c:pt>
                <c:pt idx="4020">
                  <c:v>178517</c:v>
                </c:pt>
                <c:pt idx="4021">
                  <c:v>178487</c:v>
                </c:pt>
                <c:pt idx="4022">
                  <c:v>178455</c:v>
                </c:pt>
                <c:pt idx="4023">
                  <c:v>178424</c:v>
                </c:pt>
                <c:pt idx="4024">
                  <c:v>178404</c:v>
                </c:pt>
                <c:pt idx="4025">
                  <c:v>178372</c:v>
                </c:pt>
                <c:pt idx="4026">
                  <c:v>178349</c:v>
                </c:pt>
                <c:pt idx="4027">
                  <c:v>178325</c:v>
                </c:pt>
                <c:pt idx="4028">
                  <c:v>178303</c:v>
                </c:pt>
                <c:pt idx="4029">
                  <c:v>178274</c:v>
                </c:pt>
                <c:pt idx="4030">
                  <c:v>178245</c:v>
                </c:pt>
                <c:pt idx="4031">
                  <c:v>178220</c:v>
                </c:pt>
                <c:pt idx="4032">
                  <c:v>178198</c:v>
                </c:pt>
                <c:pt idx="4033">
                  <c:v>178173</c:v>
                </c:pt>
                <c:pt idx="4034">
                  <c:v>178149</c:v>
                </c:pt>
                <c:pt idx="4035">
                  <c:v>178127</c:v>
                </c:pt>
                <c:pt idx="4036">
                  <c:v>178105</c:v>
                </c:pt>
                <c:pt idx="4037">
                  <c:v>178081</c:v>
                </c:pt>
                <c:pt idx="4038">
                  <c:v>178052</c:v>
                </c:pt>
                <c:pt idx="4039">
                  <c:v>178021</c:v>
                </c:pt>
                <c:pt idx="4040">
                  <c:v>177990</c:v>
                </c:pt>
                <c:pt idx="4041">
                  <c:v>177960</c:v>
                </c:pt>
                <c:pt idx="4042">
                  <c:v>177923</c:v>
                </c:pt>
                <c:pt idx="4043">
                  <c:v>177896</c:v>
                </c:pt>
                <c:pt idx="4044">
                  <c:v>177871</c:v>
                </c:pt>
                <c:pt idx="4045">
                  <c:v>177846</c:v>
                </c:pt>
                <c:pt idx="4046">
                  <c:v>177824</c:v>
                </c:pt>
                <c:pt idx="4047">
                  <c:v>177801</c:v>
                </c:pt>
                <c:pt idx="4048">
                  <c:v>177772</c:v>
                </c:pt>
                <c:pt idx="4049">
                  <c:v>177746</c:v>
                </c:pt>
                <c:pt idx="4050">
                  <c:v>177717</c:v>
                </c:pt>
                <c:pt idx="4051">
                  <c:v>177690</c:v>
                </c:pt>
                <c:pt idx="4052">
                  <c:v>177665</c:v>
                </c:pt>
                <c:pt idx="4053">
                  <c:v>177633</c:v>
                </c:pt>
                <c:pt idx="4054">
                  <c:v>177602</c:v>
                </c:pt>
                <c:pt idx="4055">
                  <c:v>177572</c:v>
                </c:pt>
                <c:pt idx="4056">
                  <c:v>177546</c:v>
                </c:pt>
                <c:pt idx="4057">
                  <c:v>177517</c:v>
                </c:pt>
                <c:pt idx="4058">
                  <c:v>177482</c:v>
                </c:pt>
                <c:pt idx="4059">
                  <c:v>177449</c:v>
                </c:pt>
                <c:pt idx="4060">
                  <c:v>177414</c:v>
                </c:pt>
                <c:pt idx="4061">
                  <c:v>177390</c:v>
                </c:pt>
                <c:pt idx="4062">
                  <c:v>177361</c:v>
                </c:pt>
                <c:pt idx="4063">
                  <c:v>177333</c:v>
                </c:pt>
                <c:pt idx="4064">
                  <c:v>177311</c:v>
                </c:pt>
                <c:pt idx="4065">
                  <c:v>177282</c:v>
                </c:pt>
                <c:pt idx="4066">
                  <c:v>177267</c:v>
                </c:pt>
                <c:pt idx="4067">
                  <c:v>177241</c:v>
                </c:pt>
                <c:pt idx="4068">
                  <c:v>177213</c:v>
                </c:pt>
                <c:pt idx="4069">
                  <c:v>177188</c:v>
                </c:pt>
                <c:pt idx="4070">
                  <c:v>177162</c:v>
                </c:pt>
                <c:pt idx="4071">
                  <c:v>177137</c:v>
                </c:pt>
                <c:pt idx="4072">
                  <c:v>177109</c:v>
                </c:pt>
                <c:pt idx="4073">
                  <c:v>177086</c:v>
                </c:pt>
                <c:pt idx="4074">
                  <c:v>177065</c:v>
                </c:pt>
                <c:pt idx="4075">
                  <c:v>177047</c:v>
                </c:pt>
                <c:pt idx="4076">
                  <c:v>177025</c:v>
                </c:pt>
                <c:pt idx="4077">
                  <c:v>176999</c:v>
                </c:pt>
                <c:pt idx="4078">
                  <c:v>176972</c:v>
                </c:pt>
                <c:pt idx="4079">
                  <c:v>176953</c:v>
                </c:pt>
                <c:pt idx="4080">
                  <c:v>176921</c:v>
                </c:pt>
                <c:pt idx="4081">
                  <c:v>176902</c:v>
                </c:pt>
                <c:pt idx="4082">
                  <c:v>176881</c:v>
                </c:pt>
                <c:pt idx="4083">
                  <c:v>176853</c:v>
                </c:pt>
                <c:pt idx="4084">
                  <c:v>176830</c:v>
                </c:pt>
                <c:pt idx="4085">
                  <c:v>176809</c:v>
                </c:pt>
                <c:pt idx="4086">
                  <c:v>176777</c:v>
                </c:pt>
                <c:pt idx="4087">
                  <c:v>176751</c:v>
                </c:pt>
                <c:pt idx="4088">
                  <c:v>176728</c:v>
                </c:pt>
                <c:pt idx="4089">
                  <c:v>176702</c:v>
                </c:pt>
                <c:pt idx="4090">
                  <c:v>176683</c:v>
                </c:pt>
                <c:pt idx="4091">
                  <c:v>176667</c:v>
                </c:pt>
                <c:pt idx="4092">
                  <c:v>176643</c:v>
                </c:pt>
                <c:pt idx="4093">
                  <c:v>176627</c:v>
                </c:pt>
                <c:pt idx="4094">
                  <c:v>176600</c:v>
                </c:pt>
                <c:pt idx="4095">
                  <c:v>176571</c:v>
                </c:pt>
                <c:pt idx="4096">
                  <c:v>176550</c:v>
                </c:pt>
                <c:pt idx="4097">
                  <c:v>176532</c:v>
                </c:pt>
                <c:pt idx="4098">
                  <c:v>176512</c:v>
                </c:pt>
                <c:pt idx="4099">
                  <c:v>176489</c:v>
                </c:pt>
                <c:pt idx="4100">
                  <c:v>176471</c:v>
                </c:pt>
                <c:pt idx="4101">
                  <c:v>176453</c:v>
                </c:pt>
                <c:pt idx="4102">
                  <c:v>176426</c:v>
                </c:pt>
                <c:pt idx="4103">
                  <c:v>176390</c:v>
                </c:pt>
                <c:pt idx="4104">
                  <c:v>176357</c:v>
                </c:pt>
                <c:pt idx="4105">
                  <c:v>176335</c:v>
                </c:pt>
                <c:pt idx="4106">
                  <c:v>176311</c:v>
                </c:pt>
                <c:pt idx="4107">
                  <c:v>176288</c:v>
                </c:pt>
                <c:pt idx="4108">
                  <c:v>176264</c:v>
                </c:pt>
                <c:pt idx="4109">
                  <c:v>176243</c:v>
                </c:pt>
                <c:pt idx="4110">
                  <c:v>176226</c:v>
                </c:pt>
                <c:pt idx="4111">
                  <c:v>176197</c:v>
                </c:pt>
                <c:pt idx="4112">
                  <c:v>176168</c:v>
                </c:pt>
                <c:pt idx="4113">
                  <c:v>176151</c:v>
                </c:pt>
                <c:pt idx="4114">
                  <c:v>176132</c:v>
                </c:pt>
                <c:pt idx="4115">
                  <c:v>176112</c:v>
                </c:pt>
                <c:pt idx="4116">
                  <c:v>176090</c:v>
                </c:pt>
                <c:pt idx="4117">
                  <c:v>176068</c:v>
                </c:pt>
                <c:pt idx="4118">
                  <c:v>176048</c:v>
                </c:pt>
                <c:pt idx="4119">
                  <c:v>176027</c:v>
                </c:pt>
                <c:pt idx="4120">
                  <c:v>176001</c:v>
                </c:pt>
                <c:pt idx="4121">
                  <c:v>175985</c:v>
                </c:pt>
                <c:pt idx="4122">
                  <c:v>175961</c:v>
                </c:pt>
                <c:pt idx="4123">
                  <c:v>175934</c:v>
                </c:pt>
                <c:pt idx="4124">
                  <c:v>175909</c:v>
                </c:pt>
                <c:pt idx="4125">
                  <c:v>175880</c:v>
                </c:pt>
                <c:pt idx="4126">
                  <c:v>175855</c:v>
                </c:pt>
                <c:pt idx="4127">
                  <c:v>175834</c:v>
                </c:pt>
                <c:pt idx="4128">
                  <c:v>175818</c:v>
                </c:pt>
                <c:pt idx="4129">
                  <c:v>175791</c:v>
                </c:pt>
                <c:pt idx="4130">
                  <c:v>175767</c:v>
                </c:pt>
                <c:pt idx="4131">
                  <c:v>175749</c:v>
                </c:pt>
                <c:pt idx="4132">
                  <c:v>175724</c:v>
                </c:pt>
                <c:pt idx="4133">
                  <c:v>175700</c:v>
                </c:pt>
                <c:pt idx="4134">
                  <c:v>175678</c:v>
                </c:pt>
                <c:pt idx="4135">
                  <c:v>175652</c:v>
                </c:pt>
                <c:pt idx="4136">
                  <c:v>175630</c:v>
                </c:pt>
                <c:pt idx="4137">
                  <c:v>175608</c:v>
                </c:pt>
                <c:pt idx="4138">
                  <c:v>175585</c:v>
                </c:pt>
                <c:pt idx="4139">
                  <c:v>175555</c:v>
                </c:pt>
                <c:pt idx="4140">
                  <c:v>175538</c:v>
                </c:pt>
                <c:pt idx="4141">
                  <c:v>175526</c:v>
                </c:pt>
                <c:pt idx="4142">
                  <c:v>175505</c:v>
                </c:pt>
                <c:pt idx="4143">
                  <c:v>175485</c:v>
                </c:pt>
                <c:pt idx="4144">
                  <c:v>175469</c:v>
                </c:pt>
                <c:pt idx="4145">
                  <c:v>175448</c:v>
                </c:pt>
                <c:pt idx="4146">
                  <c:v>175427</c:v>
                </c:pt>
                <c:pt idx="4147">
                  <c:v>175405</c:v>
                </c:pt>
                <c:pt idx="4148">
                  <c:v>175380</c:v>
                </c:pt>
                <c:pt idx="4149">
                  <c:v>175369</c:v>
                </c:pt>
                <c:pt idx="4150">
                  <c:v>175343</c:v>
                </c:pt>
                <c:pt idx="4151">
                  <c:v>175323</c:v>
                </c:pt>
                <c:pt idx="4152">
                  <c:v>175304</c:v>
                </c:pt>
                <c:pt idx="4153">
                  <c:v>175280</c:v>
                </c:pt>
                <c:pt idx="4154">
                  <c:v>175250</c:v>
                </c:pt>
                <c:pt idx="4155">
                  <c:v>175228</c:v>
                </c:pt>
                <c:pt idx="4156">
                  <c:v>175216</c:v>
                </c:pt>
                <c:pt idx="4157">
                  <c:v>175198</c:v>
                </c:pt>
                <c:pt idx="4158">
                  <c:v>175173</c:v>
                </c:pt>
                <c:pt idx="4159">
                  <c:v>175151</c:v>
                </c:pt>
                <c:pt idx="4160">
                  <c:v>175130</c:v>
                </c:pt>
                <c:pt idx="4161">
                  <c:v>175110</c:v>
                </c:pt>
                <c:pt idx="4162">
                  <c:v>175083</c:v>
                </c:pt>
                <c:pt idx="4163">
                  <c:v>175061</c:v>
                </c:pt>
                <c:pt idx="4164">
                  <c:v>175034</c:v>
                </c:pt>
                <c:pt idx="4165">
                  <c:v>175012</c:v>
                </c:pt>
                <c:pt idx="4166">
                  <c:v>174976</c:v>
                </c:pt>
                <c:pt idx="4167">
                  <c:v>174947</c:v>
                </c:pt>
                <c:pt idx="4168">
                  <c:v>174906</c:v>
                </c:pt>
                <c:pt idx="4169">
                  <c:v>174873</c:v>
                </c:pt>
                <c:pt idx="4170">
                  <c:v>174851</c:v>
                </c:pt>
                <c:pt idx="4171">
                  <c:v>174817</c:v>
                </c:pt>
                <c:pt idx="4172">
                  <c:v>174790</c:v>
                </c:pt>
                <c:pt idx="4173">
                  <c:v>174771</c:v>
                </c:pt>
                <c:pt idx="4174">
                  <c:v>174748</c:v>
                </c:pt>
                <c:pt idx="4175">
                  <c:v>174722</c:v>
                </c:pt>
                <c:pt idx="4176">
                  <c:v>174701</c:v>
                </c:pt>
                <c:pt idx="4177">
                  <c:v>174664</c:v>
                </c:pt>
                <c:pt idx="4178">
                  <c:v>174647</c:v>
                </c:pt>
                <c:pt idx="4179">
                  <c:v>174613</c:v>
                </c:pt>
                <c:pt idx="4180">
                  <c:v>174584</c:v>
                </c:pt>
                <c:pt idx="4181">
                  <c:v>174554</c:v>
                </c:pt>
                <c:pt idx="4182">
                  <c:v>174534</c:v>
                </c:pt>
                <c:pt idx="4183">
                  <c:v>174514</c:v>
                </c:pt>
                <c:pt idx="4184">
                  <c:v>174492</c:v>
                </c:pt>
                <c:pt idx="4185">
                  <c:v>174472</c:v>
                </c:pt>
                <c:pt idx="4186">
                  <c:v>174453</c:v>
                </c:pt>
                <c:pt idx="4187">
                  <c:v>174431</c:v>
                </c:pt>
                <c:pt idx="4188">
                  <c:v>174404</c:v>
                </c:pt>
                <c:pt idx="4189">
                  <c:v>174377</c:v>
                </c:pt>
                <c:pt idx="4190">
                  <c:v>174357</c:v>
                </c:pt>
                <c:pt idx="4191">
                  <c:v>174329</c:v>
                </c:pt>
                <c:pt idx="4192">
                  <c:v>174302</c:v>
                </c:pt>
                <c:pt idx="4193">
                  <c:v>174277</c:v>
                </c:pt>
                <c:pt idx="4194">
                  <c:v>174251</c:v>
                </c:pt>
                <c:pt idx="4195">
                  <c:v>174230</c:v>
                </c:pt>
                <c:pt idx="4196">
                  <c:v>174208</c:v>
                </c:pt>
                <c:pt idx="4197">
                  <c:v>174176</c:v>
                </c:pt>
                <c:pt idx="4198">
                  <c:v>174148</c:v>
                </c:pt>
                <c:pt idx="4199">
                  <c:v>174125</c:v>
                </c:pt>
                <c:pt idx="4200">
                  <c:v>174104</c:v>
                </c:pt>
                <c:pt idx="4201">
                  <c:v>174079</c:v>
                </c:pt>
                <c:pt idx="4202">
                  <c:v>174056</c:v>
                </c:pt>
                <c:pt idx="4203">
                  <c:v>174034</c:v>
                </c:pt>
                <c:pt idx="4204">
                  <c:v>174009</c:v>
                </c:pt>
                <c:pt idx="4205">
                  <c:v>173986</c:v>
                </c:pt>
                <c:pt idx="4206">
                  <c:v>173962</c:v>
                </c:pt>
                <c:pt idx="4207">
                  <c:v>173935</c:v>
                </c:pt>
                <c:pt idx="4208">
                  <c:v>173910</c:v>
                </c:pt>
                <c:pt idx="4209">
                  <c:v>173888</c:v>
                </c:pt>
                <c:pt idx="4210">
                  <c:v>173874</c:v>
                </c:pt>
                <c:pt idx="4211">
                  <c:v>173848</c:v>
                </c:pt>
                <c:pt idx="4212">
                  <c:v>173826</c:v>
                </c:pt>
                <c:pt idx="4213">
                  <c:v>173813</c:v>
                </c:pt>
                <c:pt idx="4214">
                  <c:v>173785</c:v>
                </c:pt>
                <c:pt idx="4215">
                  <c:v>173773</c:v>
                </c:pt>
                <c:pt idx="4216">
                  <c:v>173751</c:v>
                </c:pt>
                <c:pt idx="4217">
                  <c:v>173728</c:v>
                </c:pt>
                <c:pt idx="4218">
                  <c:v>173707</c:v>
                </c:pt>
                <c:pt idx="4219">
                  <c:v>173686</c:v>
                </c:pt>
                <c:pt idx="4220">
                  <c:v>173660</c:v>
                </c:pt>
                <c:pt idx="4221">
                  <c:v>173635</c:v>
                </c:pt>
                <c:pt idx="4222">
                  <c:v>173619</c:v>
                </c:pt>
                <c:pt idx="4223">
                  <c:v>173593</c:v>
                </c:pt>
                <c:pt idx="4224">
                  <c:v>173551</c:v>
                </c:pt>
                <c:pt idx="4225">
                  <c:v>173530</c:v>
                </c:pt>
                <c:pt idx="4226">
                  <c:v>173504</c:v>
                </c:pt>
                <c:pt idx="4227">
                  <c:v>173485</c:v>
                </c:pt>
                <c:pt idx="4228">
                  <c:v>173463</c:v>
                </c:pt>
                <c:pt idx="4229">
                  <c:v>173451</c:v>
                </c:pt>
                <c:pt idx="4230">
                  <c:v>173432</c:v>
                </c:pt>
                <c:pt idx="4231">
                  <c:v>173408</c:v>
                </c:pt>
                <c:pt idx="4232">
                  <c:v>173386</c:v>
                </c:pt>
                <c:pt idx="4233">
                  <c:v>173360</c:v>
                </c:pt>
                <c:pt idx="4234">
                  <c:v>173344</c:v>
                </c:pt>
                <c:pt idx="4235">
                  <c:v>173329</c:v>
                </c:pt>
                <c:pt idx="4236">
                  <c:v>173309</c:v>
                </c:pt>
                <c:pt idx="4237">
                  <c:v>173288</c:v>
                </c:pt>
                <c:pt idx="4238">
                  <c:v>173270</c:v>
                </c:pt>
                <c:pt idx="4239">
                  <c:v>173244</c:v>
                </c:pt>
                <c:pt idx="4240">
                  <c:v>173220</c:v>
                </c:pt>
                <c:pt idx="4241">
                  <c:v>173204</c:v>
                </c:pt>
                <c:pt idx="4242">
                  <c:v>173186</c:v>
                </c:pt>
                <c:pt idx="4243">
                  <c:v>173171</c:v>
                </c:pt>
                <c:pt idx="4244">
                  <c:v>173148</c:v>
                </c:pt>
                <c:pt idx="4245">
                  <c:v>173130</c:v>
                </c:pt>
                <c:pt idx="4246">
                  <c:v>173109</c:v>
                </c:pt>
                <c:pt idx="4247">
                  <c:v>173091</c:v>
                </c:pt>
                <c:pt idx="4248">
                  <c:v>173067</c:v>
                </c:pt>
                <c:pt idx="4249">
                  <c:v>173049</c:v>
                </c:pt>
                <c:pt idx="4250">
                  <c:v>173021</c:v>
                </c:pt>
                <c:pt idx="4251">
                  <c:v>172992</c:v>
                </c:pt>
                <c:pt idx="4252">
                  <c:v>172976</c:v>
                </c:pt>
                <c:pt idx="4253">
                  <c:v>172952</c:v>
                </c:pt>
                <c:pt idx="4254">
                  <c:v>172933</c:v>
                </c:pt>
                <c:pt idx="4255">
                  <c:v>172908</c:v>
                </c:pt>
                <c:pt idx="4256">
                  <c:v>172891</c:v>
                </c:pt>
                <c:pt idx="4257">
                  <c:v>172874</c:v>
                </c:pt>
                <c:pt idx="4258">
                  <c:v>172857</c:v>
                </c:pt>
                <c:pt idx="4259">
                  <c:v>172827</c:v>
                </c:pt>
                <c:pt idx="4260">
                  <c:v>172802</c:v>
                </c:pt>
                <c:pt idx="4261">
                  <c:v>172781</c:v>
                </c:pt>
                <c:pt idx="4262">
                  <c:v>172763</c:v>
                </c:pt>
                <c:pt idx="4263">
                  <c:v>172743</c:v>
                </c:pt>
                <c:pt idx="4264">
                  <c:v>172718</c:v>
                </c:pt>
                <c:pt idx="4265">
                  <c:v>172700</c:v>
                </c:pt>
                <c:pt idx="4266">
                  <c:v>172683</c:v>
                </c:pt>
                <c:pt idx="4267">
                  <c:v>172649</c:v>
                </c:pt>
                <c:pt idx="4268">
                  <c:v>172622</c:v>
                </c:pt>
                <c:pt idx="4269">
                  <c:v>172594</c:v>
                </c:pt>
                <c:pt idx="4270">
                  <c:v>172575</c:v>
                </c:pt>
                <c:pt idx="4271">
                  <c:v>172547</c:v>
                </c:pt>
                <c:pt idx="4272">
                  <c:v>172516</c:v>
                </c:pt>
                <c:pt idx="4273">
                  <c:v>172494</c:v>
                </c:pt>
                <c:pt idx="4274">
                  <c:v>172468</c:v>
                </c:pt>
                <c:pt idx="4275">
                  <c:v>172439</c:v>
                </c:pt>
                <c:pt idx="4276">
                  <c:v>172421</c:v>
                </c:pt>
                <c:pt idx="4277">
                  <c:v>172402</c:v>
                </c:pt>
                <c:pt idx="4278">
                  <c:v>172383</c:v>
                </c:pt>
                <c:pt idx="4279">
                  <c:v>172355</c:v>
                </c:pt>
                <c:pt idx="4280">
                  <c:v>172335</c:v>
                </c:pt>
                <c:pt idx="4281">
                  <c:v>172313</c:v>
                </c:pt>
                <c:pt idx="4282">
                  <c:v>172292</c:v>
                </c:pt>
                <c:pt idx="4283">
                  <c:v>172265</c:v>
                </c:pt>
                <c:pt idx="4284">
                  <c:v>172240</c:v>
                </c:pt>
                <c:pt idx="4285">
                  <c:v>172215</c:v>
                </c:pt>
                <c:pt idx="4286">
                  <c:v>172192</c:v>
                </c:pt>
                <c:pt idx="4287">
                  <c:v>172178</c:v>
                </c:pt>
                <c:pt idx="4288">
                  <c:v>172162</c:v>
                </c:pt>
                <c:pt idx="4289">
                  <c:v>172136</c:v>
                </c:pt>
                <c:pt idx="4290">
                  <c:v>172109</c:v>
                </c:pt>
                <c:pt idx="4291">
                  <c:v>172081</c:v>
                </c:pt>
                <c:pt idx="4292">
                  <c:v>172061</c:v>
                </c:pt>
                <c:pt idx="4293">
                  <c:v>172043</c:v>
                </c:pt>
                <c:pt idx="4294">
                  <c:v>172020</c:v>
                </c:pt>
                <c:pt idx="4295">
                  <c:v>171995</c:v>
                </c:pt>
                <c:pt idx="4296">
                  <c:v>171971</c:v>
                </c:pt>
                <c:pt idx="4297">
                  <c:v>171948</c:v>
                </c:pt>
                <c:pt idx="4298">
                  <c:v>171934</c:v>
                </c:pt>
                <c:pt idx="4299">
                  <c:v>171910</c:v>
                </c:pt>
                <c:pt idx="4300">
                  <c:v>171883</c:v>
                </c:pt>
                <c:pt idx="4301">
                  <c:v>171852</c:v>
                </c:pt>
                <c:pt idx="4302">
                  <c:v>171825</c:v>
                </c:pt>
                <c:pt idx="4303">
                  <c:v>171801</c:v>
                </c:pt>
                <c:pt idx="4304">
                  <c:v>171777</c:v>
                </c:pt>
                <c:pt idx="4305">
                  <c:v>171748</c:v>
                </c:pt>
                <c:pt idx="4306">
                  <c:v>171725</c:v>
                </c:pt>
                <c:pt idx="4307">
                  <c:v>171691</c:v>
                </c:pt>
                <c:pt idx="4308">
                  <c:v>171669</c:v>
                </c:pt>
                <c:pt idx="4309">
                  <c:v>171637</c:v>
                </c:pt>
                <c:pt idx="4310">
                  <c:v>171619</c:v>
                </c:pt>
                <c:pt idx="4311">
                  <c:v>171597</c:v>
                </c:pt>
                <c:pt idx="4312">
                  <c:v>171576</c:v>
                </c:pt>
                <c:pt idx="4313">
                  <c:v>171557</c:v>
                </c:pt>
                <c:pt idx="4314">
                  <c:v>171540</c:v>
                </c:pt>
                <c:pt idx="4315">
                  <c:v>171517</c:v>
                </c:pt>
                <c:pt idx="4316">
                  <c:v>171489</c:v>
                </c:pt>
                <c:pt idx="4317">
                  <c:v>171464</c:v>
                </c:pt>
                <c:pt idx="4318">
                  <c:v>171440</c:v>
                </c:pt>
                <c:pt idx="4319">
                  <c:v>171411</c:v>
                </c:pt>
                <c:pt idx="4320">
                  <c:v>171395</c:v>
                </c:pt>
                <c:pt idx="4321">
                  <c:v>171368</c:v>
                </c:pt>
                <c:pt idx="4322">
                  <c:v>171346</c:v>
                </c:pt>
                <c:pt idx="4323">
                  <c:v>171327</c:v>
                </c:pt>
                <c:pt idx="4324">
                  <c:v>171303</c:v>
                </c:pt>
                <c:pt idx="4325">
                  <c:v>171281</c:v>
                </c:pt>
                <c:pt idx="4326">
                  <c:v>171259</c:v>
                </c:pt>
                <c:pt idx="4327">
                  <c:v>171230</c:v>
                </c:pt>
                <c:pt idx="4328">
                  <c:v>171208</c:v>
                </c:pt>
                <c:pt idx="4329">
                  <c:v>171190</c:v>
                </c:pt>
                <c:pt idx="4330">
                  <c:v>171164</c:v>
                </c:pt>
                <c:pt idx="4331">
                  <c:v>171145</c:v>
                </c:pt>
                <c:pt idx="4332">
                  <c:v>171120</c:v>
                </c:pt>
                <c:pt idx="4333">
                  <c:v>171095</c:v>
                </c:pt>
                <c:pt idx="4334">
                  <c:v>171075</c:v>
                </c:pt>
                <c:pt idx="4335">
                  <c:v>171049</c:v>
                </c:pt>
                <c:pt idx="4336">
                  <c:v>171031</c:v>
                </c:pt>
                <c:pt idx="4337">
                  <c:v>171010</c:v>
                </c:pt>
                <c:pt idx="4338">
                  <c:v>170998</c:v>
                </c:pt>
                <c:pt idx="4339">
                  <c:v>170970</c:v>
                </c:pt>
                <c:pt idx="4340">
                  <c:v>170944</c:v>
                </c:pt>
                <c:pt idx="4341">
                  <c:v>170923</c:v>
                </c:pt>
                <c:pt idx="4342">
                  <c:v>170900</c:v>
                </c:pt>
                <c:pt idx="4343">
                  <c:v>170871</c:v>
                </c:pt>
                <c:pt idx="4344">
                  <c:v>170849</c:v>
                </c:pt>
                <c:pt idx="4345">
                  <c:v>170824</c:v>
                </c:pt>
                <c:pt idx="4346">
                  <c:v>170789</c:v>
                </c:pt>
                <c:pt idx="4347">
                  <c:v>170760</c:v>
                </c:pt>
                <c:pt idx="4348">
                  <c:v>170730</c:v>
                </c:pt>
                <c:pt idx="4349">
                  <c:v>170702</c:v>
                </c:pt>
                <c:pt idx="4350">
                  <c:v>170677</c:v>
                </c:pt>
                <c:pt idx="4351">
                  <c:v>170659</c:v>
                </c:pt>
                <c:pt idx="4352">
                  <c:v>170630</c:v>
                </c:pt>
                <c:pt idx="4353">
                  <c:v>170603</c:v>
                </c:pt>
                <c:pt idx="4354">
                  <c:v>170578</c:v>
                </c:pt>
                <c:pt idx="4355">
                  <c:v>170547</c:v>
                </c:pt>
                <c:pt idx="4356">
                  <c:v>170524</c:v>
                </c:pt>
                <c:pt idx="4357">
                  <c:v>170497</c:v>
                </c:pt>
                <c:pt idx="4358">
                  <c:v>170477</c:v>
                </c:pt>
                <c:pt idx="4359">
                  <c:v>170450</c:v>
                </c:pt>
                <c:pt idx="4360">
                  <c:v>170430</c:v>
                </c:pt>
                <c:pt idx="4361">
                  <c:v>170403</c:v>
                </c:pt>
                <c:pt idx="4362">
                  <c:v>170373</c:v>
                </c:pt>
                <c:pt idx="4363">
                  <c:v>170344</c:v>
                </c:pt>
                <c:pt idx="4364">
                  <c:v>170319</c:v>
                </c:pt>
                <c:pt idx="4365">
                  <c:v>170293</c:v>
                </c:pt>
                <c:pt idx="4366">
                  <c:v>170267</c:v>
                </c:pt>
                <c:pt idx="4367">
                  <c:v>170236</c:v>
                </c:pt>
                <c:pt idx="4368">
                  <c:v>170205</c:v>
                </c:pt>
                <c:pt idx="4369">
                  <c:v>170174</c:v>
                </c:pt>
                <c:pt idx="4370">
                  <c:v>170155</c:v>
                </c:pt>
                <c:pt idx="4371">
                  <c:v>170124</c:v>
                </c:pt>
                <c:pt idx="4372">
                  <c:v>170100</c:v>
                </c:pt>
                <c:pt idx="4373">
                  <c:v>170067</c:v>
                </c:pt>
                <c:pt idx="4374">
                  <c:v>170036</c:v>
                </c:pt>
                <c:pt idx="4375">
                  <c:v>170003</c:v>
                </c:pt>
                <c:pt idx="4376">
                  <c:v>169981</c:v>
                </c:pt>
                <c:pt idx="4377">
                  <c:v>169953</c:v>
                </c:pt>
                <c:pt idx="4378">
                  <c:v>169927</c:v>
                </c:pt>
                <c:pt idx="4379">
                  <c:v>169905</c:v>
                </c:pt>
                <c:pt idx="4380">
                  <c:v>169883</c:v>
                </c:pt>
                <c:pt idx="4381">
                  <c:v>169864</c:v>
                </c:pt>
                <c:pt idx="4382">
                  <c:v>169838</c:v>
                </c:pt>
                <c:pt idx="4383">
                  <c:v>169817</c:v>
                </c:pt>
                <c:pt idx="4384">
                  <c:v>169790</c:v>
                </c:pt>
                <c:pt idx="4385">
                  <c:v>169767</c:v>
                </c:pt>
                <c:pt idx="4386">
                  <c:v>169751</c:v>
                </c:pt>
                <c:pt idx="4387">
                  <c:v>169731</c:v>
                </c:pt>
                <c:pt idx="4388">
                  <c:v>169714</c:v>
                </c:pt>
                <c:pt idx="4389">
                  <c:v>169687</c:v>
                </c:pt>
                <c:pt idx="4390">
                  <c:v>169663</c:v>
                </c:pt>
                <c:pt idx="4391">
                  <c:v>169639</c:v>
                </c:pt>
                <c:pt idx="4392">
                  <c:v>169617</c:v>
                </c:pt>
                <c:pt idx="4393">
                  <c:v>169598</c:v>
                </c:pt>
                <c:pt idx="4394">
                  <c:v>169575</c:v>
                </c:pt>
                <c:pt idx="4395">
                  <c:v>169553</c:v>
                </c:pt>
                <c:pt idx="4396">
                  <c:v>169537</c:v>
                </c:pt>
                <c:pt idx="4397">
                  <c:v>169506</c:v>
                </c:pt>
                <c:pt idx="4398">
                  <c:v>169483</c:v>
                </c:pt>
                <c:pt idx="4399">
                  <c:v>169464</c:v>
                </c:pt>
                <c:pt idx="4400">
                  <c:v>169446</c:v>
                </c:pt>
                <c:pt idx="4401">
                  <c:v>169425</c:v>
                </c:pt>
                <c:pt idx="4402">
                  <c:v>169407</c:v>
                </c:pt>
                <c:pt idx="4403">
                  <c:v>169384</c:v>
                </c:pt>
                <c:pt idx="4404">
                  <c:v>169363</c:v>
                </c:pt>
                <c:pt idx="4405">
                  <c:v>169345</c:v>
                </c:pt>
                <c:pt idx="4406">
                  <c:v>169323</c:v>
                </c:pt>
                <c:pt idx="4407">
                  <c:v>169300</c:v>
                </c:pt>
                <c:pt idx="4408">
                  <c:v>169282</c:v>
                </c:pt>
                <c:pt idx="4409">
                  <c:v>169261</c:v>
                </c:pt>
                <c:pt idx="4410">
                  <c:v>169234</c:v>
                </c:pt>
                <c:pt idx="4411">
                  <c:v>169212</c:v>
                </c:pt>
                <c:pt idx="4412">
                  <c:v>169189</c:v>
                </c:pt>
                <c:pt idx="4413">
                  <c:v>169172</c:v>
                </c:pt>
                <c:pt idx="4414">
                  <c:v>169154</c:v>
                </c:pt>
                <c:pt idx="4415">
                  <c:v>169133</c:v>
                </c:pt>
                <c:pt idx="4416">
                  <c:v>169114</c:v>
                </c:pt>
                <c:pt idx="4417">
                  <c:v>169092</c:v>
                </c:pt>
                <c:pt idx="4418">
                  <c:v>169065</c:v>
                </c:pt>
                <c:pt idx="4419">
                  <c:v>169041</c:v>
                </c:pt>
                <c:pt idx="4420">
                  <c:v>169017</c:v>
                </c:pt>
                <c:pt idx="4421">
                  <c:v>168999</c:v>
                </c:pt>
                <c:pt idx="4422">
                  <c:v>168969</c:v>
                </c:pt>
                <c:pt idx="4423">
                  <c:v>168944</c:v>
                </c:pt>
                <c:pt idx="4424">
                  <c:v>168922</c:v>
                </c:pt>
                <c:pt idx="4425">
                  <c:v>168898</c:v>
                </c:pt>
                <c:pt idx="4426">
                  <c:v>168865</c:v>
                </c:pt>
                <c:pt idx="4427">
                  <c:v>168832</c:v>
                </c:pt>
                <c:pt idx="4428">
                  <c:v>168806</c:v>
                </c:pt>
                <c:pt idx="4429">
                  <c:v>168785</c:v>
                </c:pt>
                <c:pt idx="4430">
                  <c:v>168768</c:v>
                </c:pt>
                <c:pt idx="4431">
                  <c:v>168743</c:v>
                </c:pt>
                <c:pt idx="4432">
                  <c:v>168722</c:v>
                </c:pt>
                <c:pt idx="4433">
                  <c:v>168692</c:v>
                </c:pt>
                <c:pt idx="4434">
                  <c:v>168670</c:v>
                </c:pt>
                <c:pt idx="4435">
                  <c:v>168646</c:v>
                </c:pt>
                <c:pt idx="4436">
                  <c:v>168622</c:v>
                </c:pt>
                <c:pt idx="4437">
                  <c:v>168602</c:v>
                </c:pt>
                <c:pt idx="4438">
                  <c:v>168572</c:v>
                </c:pt>
                <c:pt idx="4439">
                  <c:v>168545</c:v>
                </c:pt>
                <c:pt idx="4440">
                  <c:v>168532</c:v>
                </c:pt>
                <c:pt idx="4441">
                  <c:v>168511</c:v>
                </c:pt>
                <c:pt idx="4442">
                  <c:v>168496</c:v>
                </c:pt>
                <c:pt idx="4443">
                  <c:v>168481</c:v>
                </c:pt>
                <c:pt idx="4444">
                  <c:v>168461</c:v>
                </c:pt>
                <c:pt idx="4445">
                  <c:v>168441</c:v>
                </c:pt>
                <c:pt idx="4446">
                  <c:v>168402</c:v>
                </c:pt>
                <c:pt idx="4447">
                  <c:v>168378</c:v>
                </c:pt>
                <c:pt idx="4448">
                  <c:v>168352</c:v>
                </c:pt>
                <c:pt idx="4449">
                  <c:v>168332</c:v>
                </c:pt>
                <c:pt idx="4450">
                  <c:v>168310</c:v>
                </c:pt>
                <c:pt idx="4451">
                  <c:v>168293</c:v>
                </c:pt>
                <c:pt idx="4452">
                  <c:v>168274</c:v>
                </c:pt>
                <c:pt idx="4453">
                  <c:v>168239</c:v>
                </c:pt>
                <c:pt idx="4454">
                  <c:v>168215</c:v>
                </c:pt>
                <c:pt idx="4455">
                  <c:v>168196</c:v>
                </c:pt>
                <c:pt idx="4456">
                  <c:v>168175</c:v>
                </c:pt>
                <c:pt idx="4457">
                  <c:v>168152</c:v>
                </c:pt>
                <c:pt idx="4458">
                  <c:v>168134</c:v>
                </c:pt>
                <c:pt idx="4459">
                  <c:v>168116</c:v>
                </c:pt>
                <c:pt idx="4460">
                  <c:v>168095</c:v>
                </c:pt>
                <c:pt idx="4461">
                  <c:v>168076</c:v>
                </c:pt>
                <c:pt idx="4462">
                  <c:v>168053</c:v>
                </c:pt>
                <c:pt idx="4463">
                  <c:v>168034</c:v>
                </c:pt>
                <c:pt idx="4464">
                  <c:v>168017</c:v>
                </c:pt>
                <c:pt idx="4465">
                  <c:v>167995</c:v>
                </c:pt>
                <c:pt idx="4466">
                  <c:v>167975</c:v>
                </c:pt>
                <c:pt idx="4467">
                  <c:v>167958</c:v>
                </c:pt>
                <c:pt idx="4468">
                  <c:v>167941</c:v>
                </c:pt>
                <c:pt idx="4469">
                  <c:v>167917</c:v>
                </c:pt>
                <c:pt idx="4470">
                  <c:v>167881</c:v>
                </c:pt>
                <c:pt idx="4471">
                  <c:v>167851</c:v>
                </c:pt>
                <c:pt idx="4472">
                  <c:v>167817</c:v>
                </c:pt>
                <c:pt idx="4473">
                  <c:v>167789</c:v>
                </c:pt>
                <c:pt idx="4474">
                  <c:v>167768</c:v>
                </c:pt>
                <c:pt idx="4475">
                  <c:v>167744</c:v>
                </c:pt>
                <c:pt idx="4476">
                  <c:v>167722</c:v>
                </c:pt>
                <c:pt idx="4477">
                  <c:v>167702</c:v>
                </c:pt>
                <c:pt idx="4478">
                  <c:v>167690</c:v>
                </c:pt>
                <c:pt idx="4479">
                  <c:v>167674</c:v>
                </c:pt>
                <c:pt idx="4480">
                  <c:v>167653</c:v>
                </c:pt>
                <c:pt idx="4481">
                  <c:v>167631</c:v>
                </c:pt>
                <c:pt idx="4482">
                  <c:v>167612</c:v>
                </c:pt>
                <c:pt idx="4483">
                  <c:v>167593</c:v>
                </c:pt>
                <c:pt idx="4484">
                  <c:v>167573</c:v>
                </c:pt>
                <c:pt idx="4485">
                  <c:v>167539</c:v>
                </c:pt>
                <c:pt idx="4486">
                  <c:v>167514</c:v>
                </c:pt>
                <c:pt idx="4487">
                  <c:v>167490</c:v>
                </c:pt>
                <c:pt idx="4488">
                  <c:v>167465</c:v>
                </c:pt>
                <c:pt idx="4489">
                  <c:v>167443</c:v>
                </c:pt>
                <c:pt idx="4490">
                  <c:v>167418</c:v>
                </c:pt>
                <c:pt idx="4491">
                  <c:v>167395</c:v>
                </c:pt>
                <c:pt idx="4492">
                  <c:v>167372</c:v>
                </c:pt>
                <c:pt idx="4493">
                  <c:v>167347</c:v>
                </c:pt>
                <c:pt idx="4494">
                  <c:v>167318</c:v>
                </c:pt>
                <c:pt idx="4495">
                  <c:v>167296</c:v>
                </c:pt>
                <c:pt idx="4496">
                  <c:v>167281</c:v>
                </c:pt>
                <c:pt idx="4497">
                  <c:v>167269</c:v>
                </c:pt>
                <c:pt idx="4498">
                  <c:v>167248</c:v>
                </c:pt>
                <c:pt idx="4499">
                  <c:v>167228</c:v>
                </c:pt>
                <c:pt idx="4500">
                  <c:v>167208</c:v>
                </c:pt>
                <c:pt idx="4501">
                  <c:v>167191</c:v>
                </c:pt>
                <c:pt idx="4502">
                  <c:v>167174</c:v>
                </c:pt>
                <c:pt idx="4503">
                  <c:v>167150</c:v>
                </c:pt>
                <c:pt idx="4504">
                  <c:v>167121</c:v>
                </c:pt>
                <c:pt idx="4505">
                  <c:v>167101</c:v>
                </c:pt>
                <c:pt idx="4506">
                  <c:v>167079</c:v>
                </c:pt>
                <c:pt idx="4507">
                  <c:v>167055</c:v>
                </c:pt>
                <c:pt idx="4508">
                  <c:v>167037</c:v>
                </c:pt>
                <c:pt idx="4509">
                  <c:v>167007</c:v>
                </c:pt>
                <c:pt idx="4510">
                  <c:v>166985</c:v>
                </c:pt>
                <c:pt idx="4511">
                  <c:v>166965</c:v>
                </c:pt>
                <c:pt idx="4512">
                  <c:v>166952</c:v>
                </c:pt>
                <c:pt idx="4513">
                  <c:v>166936</c:v>
                </c:pt>
                <c:pt idx="4514">
                  <c:v>166926</c:v>
                </c:pt>
                <c:pt idx="4515">
                  <c:v>166905</c:v>
                </c:pt>
                <c:pt idx="4516">
                  <c:v>166892</c:v>
                </c:pt>
                <c:pt idx="4517">
                  <c:v>166870</c:v>
                </c:pt>
                <c:pt idx="4518">
                  <c:v>166850</c:v>
                </c:pt>
                <c:pt idx="4519">
                  <c:v>166835</c:v>
                </c:pt>
                <c:pt idx="4520">
                  <c:v>166809</c:v>
                </c:pt>
                <c:pt idx="4521">
                  <c:v>166789</c:v>
                </c:pt>
                <c:pt idx="4522">
                  <c:v>166771</c:v>
                </c:pt>
                <c:pt idx="4523">
                  <c:v>166755</c:v>
                </c:pt>
                <c:pt idx="4524">
                  <c:v>166737</c:v>
                </c:pt>
                <c:pt idx="4525">
                  <c:v>166722</c:v>
                </c:pt>
                <c:pt idx="4526">
                  <c:v>166698</c:v>
                </c:pt>
                <c:pt idx="4527">
                  <c:v>166675</c:v>
                </c:pt>
                <c:pt idx="4528">
                  <c:v>166650</c:v>
                </c:pt>
                <c:pt idx="4529">
                  <c:v>166635</c:v>
                </c:pt>
                <c:pt idx="4530">
                  <c:v>166614</c:v>
                </c:pt>
                <c:pt idx="4531">
                  <c:v>166589</c:v>
                </c:pt>
                <c:pt idx="4532">
                  <c:v>166573</c:v>
                </c:pt>
                <c:pt idx="4533">
                  <c:v>166548</c:v>
                </c:pt>
                <c:pt idx="4534">
                  <c:v>166524</c:v>
                </c:pt>
                <c:pt idx="4535">
                  <c:v>166505</c:v>
                </c:pt>
                <c:pt idx="4536">
                  <c:v>166489</c:v>
                </c:pt>
                <c:pt idx="4537">
                  <c:v>166462</c:v>
                </c:pt>
                <c:pt idx="4538">
                  <c:v>166444</c:v>
                </c:pt>
                <c:pt idx="4539">
                  <c:v>166418</c:v>
                </c:pt>
                <c:pt idx="4540">
                  <c:v>166401</c:v>
                </c:pt>
                <c:pt idx="4541">
                  <c:v>166379</c:v>
                </c:pt>
                <c:pt idx="4542">
                  <c:v>166364</c:v>
                </c:pt>
                <c:pt idx="4543">
                  <c:v>166346</c:v>
                </c:pt>
                <c:pt idx="4544">
                  <c:v>166325</c:v>
                </c:pt>
                <c:pt idx="4545">
                  <c:v>166305</c:v>
                </c:pt>
                <c:pt idx="4546">
                  <c:v>166286</c:v>
                </c:pt>
                <c:pt idx="4547">
                  <c:v>166263</c:v>
                </c:pt>
                <c:pt idx="4548">
                  <c:v>166244</c:v>
                </c:pt>
                <c:pt idx="4549">
                  <c:v>166229</c:v>
                </c:pt>
                <c:pt idx="4550">
                  <c:v>166211</c:v>
                </c:pt>
                <c:pt idx="4551">
                  <c:v>166197</c:v>
                </c:pt>
                <c:pt idx="4552">
                  <c:v>166179</c:v>
                </c:pt>
                <c:pt idx="4553">
                  <c:v>166155</c:v>
                </c:pt>
                <c:pt idx="4554">
                  <c:v>166137</c:v>
                </c:pt>
                <c:pt idx="4555">
                  <c:v>166113</c:v>
                </c:pt>
                <c:pt idx="4556">
                  <c:v>166098</c:v>
                </c:pt>
                <c:pt idx="4557">
                  <c:v>166084</c:v>
                </c:pt>
                <c:pt idx="4558">
                  <c:v>166063</c:v>
                </c:pt>
                <c:pt idx="4559">
                  <c:v>166045</c:v>
                </c:pt>
                <c:pt idx="4560">
                  <c:v>166026</c:v>
                </c:pt>
                <c:pt idx="4561">
                  <c:v>166011</c:v>
                </c:pt>
                <c:pt idx="4562">
                  <c:v>165988</c:v>
                </c:pt>
                <c:pt idx="4563">
                  <c:v>165970</c:v>
                </c:pt>
                <c:pt idx="4564">
                  <c:v>165947</c:v>
                </c:pt>
                <c:pt idx="4565">
                  <c:v>165925</c:v>
                </c:pt>
                <c:pt idx="4566">
                  <c:v>165901</c:v>
                </c:pt>
                <c:pt idx="4567">
                  <c:v>165884</c:v>
                </c:pt>
                <c:pt idx="4568">
                  <c:v>165862</c:v>
                </c:pt>
                <c:pt idx="4569">
                  <c:v>165839</c:v>
                </c:pt>
                <c:pt idx="4570">
                  <c:v>165822</c:v>
                </c:pt>
                <c:pt idx="4571">
                  <c:v>165807</c:v>
                </c:pt>
                <c:pt idx="4572">
                  <c:v>165783</c:v>
                </c:pt>
                <c:pt idx="4573">
                  <c:v>165763</c:v>
                </c:pt>
                <c:pt idx="4574">
                  <c:v>165749</c:v>
                </c:pt>
                <c:pt idx="4575">
                  <c:v>165731</c:v>
                </c:pt>
                <c:pt idx="4576">
                  <c:v>165714</c:v>
                </c:pt>
                <c:pt idx="4577">
                  <c:v>165698</c:v>
                </c:pt>
                <c:pt idx="4578">
                  <c:v>165678</c:v>
                </c:pt>
                <c:pt idx="4579">
                  <c:v>165664</c:v>
                </c:pt>
                <c:pt idx="4580">
                  <c:v>165641</c:v>
                </c:pt>
                <c:pt idx="4581">
                  <c:v>165615</c:v>
                </c:pt>
                <c:pt idx="4582">
                  <c:v>165592</c:v>
                </c:pt>
                <c:pt idx="4583">
                  <c:v>165579</c:v>
                </c:pt>
                <c:pt idx="4584">
                  <c:v>165550</c:v>
                </c:pt>
                <c:pt idx="4585">
                  <c:v>165539</c:v>
                </c:pt>
                <c:pt idx="4586">
                  <c:v>165521</c:v>
                </c:pt>
                <c:pt idx="4587">
                  <c:v>165506</c:v>
                </c:pt>
                <c:pt idx="4588">
                  <c:v>165483</c:v>
                </c:pt>
                <c:pt idx="4589">
                  <c:v>165465</c:v>
                </c:pt>
                <c:pt idx="4590">
                  <c:v>165448</c:v>
                </c:pt>
                <c:pt idx="4591">
                  <c:v>165428</c:v>
                </c:pt>
                <c:pt idx="4592">
                  <c:v>165412</c:v>
                </c:pt>
                <c:pt idx="4593">
                  <c:v>165399</c:v>
                </c:pt>
                <c:pt idx="4594">
                  <c:v>165379</c:v>
                </c:pt>
                <c:pt idx="4595">
                  <c:v>165351</c:v>
                </c:pt>
                <c:pt idx="4596">
                  <c:v>165335</c:v>
                </c:pt>
                <c:pt idx="4597">
                  <c:v>165312</c:v>
                </c:pt>
                <c:pt idx="4598">
                  <c:v>165293</c:v>
                </c:pt>
                <c:pt idx="4599">
                  <c:v>165271</c:v>
                </c:pt>
                <c:pt idx="4600">
                  <c:v>165250</c:v>
                </c:pt>
                <c:pt idx="4601">
                  <c:v>165231</c:v>
                </c:pt>
                <c:pt idx="4602">
                  <c:v>165217</c:v>
                </c:pt>
                <c:pt idx="4603">
                  <c:v>165195</c:v>
                </c:pt>
                <c:pt idx="4604">
                  <c:v>165178</c:v>
                </c:pt>
                <c:pt idx="4605">
                  <c:v>165159</c:v>
                </c:pt>
                <c:pt idx="4606">
                  <c:v>165141</c:v>
                </c:pt>
                <c:pt idx="4607">
                  <c:v>165119</c:v>
                </c:pt>
                <c:pt idx="4608">
                  <c:v>165104</c:v>
                </c:pt>
                <c:pt idx="4609">
                  <c:v>165089</c:v>
                </c:pt>
                <c:pt idx="4610">
                  <c:v>165068</c:v>
                </c:pt>
                <c:pt idx="4611">
                  <c:v>165052</c:v>
                </c:pt>
                <c:pt idx="4612">
                  <c:v>165039</c:v>
                </c:pt>
                <c:pt idx="4613">
                  <c:v>165020</c:v>
                </c:pt>
                <c:pt idx="4614">
                  <c:v>165002</c:v>
                </c:pt>
                <c:pt idx="4615">
                  <c:v>164984</c:v>
                </c:pt>
                <c:pt idx="4616">
                  <c:v>164966</c:v>
                </c:pt>
                <c:pt idx="4617">
                  <c:v>164946</c:v>
                </c:pt>
                <c:pt idx="4618">
                  <c:v>164922</c:v>
                </c:pt>
                <c:pt idx="4619">
                  <c:v>164908</c:v>
                </c:pt>
                <c:pt idx="4620">
                  <c:v>164897</c:v>
                </c:pt>
                <c:pt idx="4621">
                  <c:v>164882</c:v>
                </c:pt>
                <c:pt idx="4622">
                  <c:v>164863</c:v>
                </c:pt>
                <c:pt idx="4623">
                  <c:v>164850</c:v>
                </c:pt>
                <c:pt idx="4624">
                  <c:v>164826</c:v>
                </c:pt>
                <c:pt idx="4625">
                  <c:v>164808</c:v>
                </c:pt>
                <c:pt idx="4626">
                  <c:v>164785</c:v>
                </c:pt>
                <c:pt idx="4627">
                  <c:v>164760</c:v>
                </c:pt>
                <c:pt idx="4628">
                  <c:v>164743</c:v>
                </c:pt>
                <c:pt idx="4629">
                  <c:v>164716</c:v>
                </c:pt>
                <c:pt idx="4630">
                  <c:v>164688</c:v>
                </c:pt>
                <c:pt idx="4631">
                  <c:v>164672</c:v>
                </c:pt>
                <c:pt idx="4632">
                  <c:v>164654</c:v>
                </c:pt>
                <c:pt idx="4633">
                  <c:v>164637</c:v>
                </c:pt>
                <c:pt idx="4634">
                  <c:v>164618</c:v>
                </c:pt>
                <c:pt idx="4635">
                  <c:v>164601</c:v>
                </c:pt>
                <c:pt idx="4636">
                  <c:v>164578</c:v>
                </c:pt>
                <c:pt idx="4637">
                  <c:v>164559</c:v>
                </c:pt>
                <c:pt idx="4638">
                  <c:v>164537</c:v>
                </c:pt>
                <c:pt idx="4639">
                  <c:v>164518</c:v>
                </c:pt>
                <c:pt idx="4640">
                  <c:v>164500</c:v>
                </c:pt>
                <c:pt idx="4641">
                  <c:v>164483</c:v>
                </c:pt>
                <c:pt idx="4642">
                  <c:v>164465</c:v>
                </c:pt>
                <c:pt idx="4643">
                  <c:v>164449</c:v>
                </c:pt>
                <c:pt idx="4644">
                  <c:v>164428</c:v>
                </c:pt>
                <c:pt idx="4645">
                  <c:v>164412</c:v>
                </c:pt>
                <c:pt idx="4646">
                  <c:v>164399</c:v>
                </c:pt>
                <c:pt idx="4647">
                  <c:v>164387</c:v>
                </c:pt>
                <c:pt idx="4648">
                  <c:v>164365</c:v>
                </c:pt>
                <c:pt idx="4649">
                  <c:v>164346</c:v>
                </c:pt>
                <c:pt idx="4650">
                  <c:v>164327</c:v>
                </c:pt>
                <c:pt idx="4651">
                  <c:v>164305</c:v>
                </c:pt>
                <c:pt idx="4652">
                  <c:v>164290</c:v>
                </c:pt>
                <c:pt idx="4653">
                  <c:v>164273</c:v>
                </c:pt>
                <c:pt idx="4654">
                  <c:v>164251</c:v>
                </c:pt>
                <c:pt idx="4655">
                  <c:v>164231</c:v>
                </c:pt>
                <c:pt idx="4656">
                  <c:v>164211</c:v>
                </c:pt>
                <c:pt idx="4657">
                  <c:v>164192</c:v>
                </c:pt>
                <c:pt idx="4658">
                  <c:v>164176</c:v>
                </c:pt>
                <c:pt idx="4659">
                  <c:v>164156</c:v>
                </c:pt>
                <c:pt idx="4660">
                  <c:v>164136</c:v>
                </c:pt>
                <c:pt idx="4661">
                  <c:v>164121</c:v>
                </c:pt>
                <c:pt idx="4662">
                  <c:v>164101</c:v>
                </c:pt>
                <c:pt idx="4663">
                  <c:v>164074</c:v>
                </c:pt>
                <c:pt idx="4664">
                  <c:v>164061</c:v>
                </c:pt>
                <c:pt idx="4665">
                  <c:v>164048</c:v>
                </c:pt>
                <c:pt idx="4666">
                  <c:v>164031</c:v>
                </c:pt>
                <c:pt idx="4667">
                  <c:v>164012</c:v>
                </c:pt>
                <c:pt idx="4668">
                  <c:v>163997</c:v>
                </c:pt>
                <c:pt idx="4669">
                  <c:v>163980</c:v>
                </c:pt>
                <c:pt idx="4670">
                  <c:v>163960</c:v>
                </c:pt>
                <c:pt idx="4671">
                  <c:v>163936</c:v>
                </c:pt>
                <c:pt idx="4672">
                  <c:v>163918</c:v>
                </c:pt>
                <c:pt idx="4673">
                  <c:v>163902</c:v>
                </c:pt>
                <c:pt idx="4674">
                  <c:v>163888</c:v>
                </c:pt>
                <c:pt idx="4675">
                  <c:v>163868</c:v>
                </c:pt>
                <c:pt idx="4676">
                  <c:v>163853</c:v>
                </c:pt>
                <c:pt idx="4677">
                  <c:v>163841</c:v>
                </c:pt>
                <c:pt idx="4678">
                  <c:v>163823</c:v>
                </c:pt>
                <c:pt idx="4679">
                  <c:v>163801</c:v>
                </c:pt>
                <c:pt idx="4680">
                  <c:v>163784</c:v>
                </c:pt>
                <c:pt idx="4681">
                  <c:v>163766</c:v>
                </c:pt>
                <c:pt idx="4682">
                  <c:v>163751</c:v>
                </c:pt>
                <c:pt idx="4683">
                  <c:v>163738</c:v>
                </c:pt>
                <c:pt idx="4684">
                  <c:v>163714</c:v>
                </c:pt>
                <c:pt idx="4685">
                  <c:v>163693</c:v>
                </c:pt>
                <c:pt idx="4686">
                  <c:v>163675</c:v>
                </c:pt>
                <c:pt idx="4687">
                  <c:v>163661</c:v>
                </c:pt>
                <c:pt idx="4688">
                  <c:v>163640</c:v>
                </c:pt>
                <c:pt idx="4689">
                  <c:v>163625</c:v>
                </c:pt>
                <c:pt idx="4690">
                  <c:v>163601</c:v>
                </c:pt>
                <c:pt idx="4691">
                  <c:v>163580</c:v>
                </c:pt>
                <c:pt idx="4692">
                  <c:v>163560</c:v>
                </c:pt>
                <c:pt idx="4693">
                  <c:v>163548</c:v>
                </c:pt>
                <c:pt idx="4694">
                  <c:v>163527</c:v>
                </c:pt>
                <c:pt idx="4695">
                  <c:v>163512</c:v>
                </c:pt>
                <c:pt idx="4696">
                  <c:v>163496</c:v>
                </c:pt>
                <c:pt idx="4697">
                  <c:v>163477</c:v>
                </c:pt>
                <c:pt idx="4698">
                  <c:v>163461</c:v>
                </c:pt>
                <c:pt idx="4699">
                  <c:v>163441</c:v>
                </c:pt>
                <c:pt idx="4700">
                  <c:v>163422</c:v>
                </c:pt>
                <c:pt idx="4701">
                  <c:v>163406</c:v>
                </c:pt>
                <c:pt idx="4702">
                  <c:v>163390</c:v>
                </c:pt>
                <c:pt idx="4703">
                  <c:v>163366</c:v>
                </c:pt>
                <c:pt idx="4704">
                  <c:v>163350</c:v>
                </c:pt>
                <c:pt idx="4705">
                  <c:v>163321</c:v>
                </c:pt>
                <c:pt idx="4706">
                  <c:v>163297</c:v>
                </c:pt>
                <c:pt idx="4707">
                  <c:v>163277</c:v>
                </c:pt>
                <c:pt idx="4708">
                  <c:v>163260</c:v>
                </c:pt>
                <c:pt idx="4709">
                  <c:v>163231</c:v>
                </c:pt>
                <c:pt idx="4710">
                  <c:v>163214</c:v>
                </c:pt>
                <c:pt idx="4711">
                  <c:v>163188</c:v>
                </c:pt>
                <c:pt idx="4712">
                  <c:v>163171</c:v>
                </c:pt>
                <c:pt idx="4713">
                  <c:v>163160</c:v>
                </c:pt>
                <c:pt idx="4714">
                  <c:v>163141</c:v>
                </c:pt>
                <c:pt idx="4715">
                  <c:v>163120</c:v>
                </c:pt>
                <c:pt idx="4716">
                  <c:v>163101</c:v>
                </c:pt>
                <c:pt idx="4717">
                  <c:v>163082</c:v>
                </c:pt>
                <c:pt idx="4718">
                  <c:v>163065</c:v>
                </c:pt>
                <c:pt idx="4719">
                  <c:v>163048</c:v>
                </c:pt>
                <c:pt idx="4720">
                  <c:v>163028</c:v>
                </c:pt>
                <c:pt idx="4721">
                  <c:v>163009</c:v>
                </c:pt>
                <c:pt idx="4722">
                  <c:v>162994</c:v>
                </c:pt>
                <c:pt idx="4723">
                  <c:v>162973</c:v>
                </c:pt>
                <c:pt idx="4724">
                  <c:v>162949</c:v>
                </c:pt>
                <c:pt idx="4725">
                  <c:v>162931</c:v>
                </c:pt>
                <c:pt idx="4726">
                  <c:v>162918</c:v>
                </c:pt>
                <c:pt idx="4727">
                  <c:v>162897</c:v>
                </c:pt>
                <c:pt idx="4728">
                  <c:v>162884</c:v>
                </c:pt>
                <c:pt idx="4729">
                  <c:v>162865</c:v>
                </c:pt>
                <c:pt idx="4730">
                  <c:v>162843</c:v>
                </c:pt>
                <c:pt idx="4731">
                  <c:v>162815</c:v>
                </c:pt>
                <c:pt idx="4732">
                  <c:v>162789</c:v>
                </c:pt>
                <c:pt idx="4733">
                  <c:v>162771</c:v>
                </c:pt>
                <c:pt idx="4734">
                  <c:v>162746</c:v>
                </c:pt>
                <c:pt idx="4735">
                  <c:v>162732</c:v>
                </c:pt>
                <c:pt idx="4736">
                  <c:v>162715</c:v>
                </c:pt>
                <c:pt idx="4737">
                  <c:v>162687</c:v>
                </c:pt>
                <c:pt idx="4738">
                  <c:v>162674</c:v>
                </c:pt>
                <c:pt idx="4739">
                  <c:v>162657</c:v>
                </c:pt>
                <c:pt idx="4740">
                  <c:v>162625</c:v>
                </c:pt>
                <c:pt idx="4741">
                  <c:v>162600</c:v>
                </c:pt>
                <c:pt idx="4742">
                  <c:v>162581</c:v>
                </c:pt>
                <c:pt idx="4743">
                  <c:v>162562</c:v>
                </c:pt>
                <c:pt idx="4744">
                  <c:v>162538</c:v>
                </c:pt>
                <c:pt idx="4745">
                  <c:v>162513</c:v>
                </c:pt>
                <c:pt idx="4746">
                  <c:v>162497</c:v>
                </c:pt>
                <c:pt idx="4747">
                  <c:v>162479</c:v>
                </c:pt>
                <c:pt idx="4748">
                  <c:v>162463</c:v>
                </c:pt>
                <c:pt idx="4749">
                  <c:v>162441</c:v>
                </c:pt>
                <c:pt idx="4750">
                  <c:v>162417</c:v>
                </c:pt>
                <c:pt idx="4751">
                  <c:v>162394</c:v>
                </c:pt>
                <c:pt idx="4752">
                  <c:v>162375</c:v>
                </c:pt>
                <c:pt idx="4753">
                  <c:v>162352</c:v>
                </c:pt>
                <c:pt idx="4754">
                  <c:v>162341</c:v>
                </c:pt>
                <c:pt idx="4755">
                  <c:v>162327</c:v>
                </c:pt>
                <c:pt idx="4756">
                  <c:v>162305</c:v>
                </c:pt>
                <c:pt idx="4757">
                  <c:v>162292</c:v>
                </c:pt>
                <c:pt idx="4758">
                  <c:v>162273</c:v>
                </c:pt>
                <c:pt idx="4759">
                  <c:v>162254</c:v>
                </c:pt>
                <c:pt idx="4760">
                  <c:v>162226</c:v>
                </c:pt>
                <c:pt idx="4761">
                  <c:v>162205</c:v>
                </c:pt>
                <c:pt idx="4762">
                  <c:v>162187</c:v>
                </c:pt>
                <c:pt idx="4763">
                  <c:v>162156</c:v>
                </c:pt>
                <c:pt idx="4764">
                  <c:v>162131</c:v>
                </c:pt>
                <c:pt idx="4765">
                  <c:v>162115</c:v>
                </c:pt>
                <c:pt idx="4766">
                  <c:v>162092</c:v>
                </c:pt>
                <c:pt idx="4767">
                  <c:v>162069</c:v>
                </c:pt>
                <c:pt idx="4768">
                  <c:v>162055</c:v>
                </c:pt>
                <c:pt idx="4769">
                  <c:v>162036</c:v>
                </c:pt>
                <c:pt idx="4770">
                  <c:v>162011</c:v>
                </c:pt>
                <c:pt idx="4771">
                  <c:v>161991</c:v>
                </c:pt>
                <c:pt idx="4772">
                  <c:v>161966</c:v>
                </c:pt>
                <c:pt idx="4773">
                  <c:v>161952</c:v>
                </c:pt>
                <c:pt idx="4774">
                  <c:v>161931</c:v>
                </c:pt>
                <c:pt idx="4775">
                  <c:v>161915</c:v>
                </c:pt>
                <c:pt idx="4776">
                  <c:v>161904</c:v>
                </c:pt>
                <c:pt idx="4777">
                  <c:v>161894</c:v>
                </c:pt>
                <c:pt idx="4778">
                  <c:v>161875</c:v>
                </c:pt>
                <c:pt idx="4779">
                  <c:v>161862</c:v>
                </c:pt>
                <c:pt idx="4780">
                  <c:v>161843</c:v>
                </c:pt>
                <c:pt idx="4781">
                  <c:v>161828</c:v>
                </c:pt>
                <c:pt idx="4782">
                  <c:v>161816</c:v>
                </c:pt>
                <c:pt idx="4783">
                  <c:v>161796</c:v>
                </c:pt>
                <c:pt idx="4784">
                  <c:v>161777</c:v>
                </c:pt>
                <c:pt idx="4785">
                  <c:v>161756</c:v>
                </c:pt>
                <c:pt idx="4786">
                  <c:v>161740</c:v>
                </c:pt>
                <c:pt idx="4787">
                  <c:v>161726</c:v>
                </c:pt>
                <c:pt idx="4788">
                  <c:v>161705</c:v>
                </c:pt>
                <c:pt idx="4789">
                  <c:v>161680</c:v>
                </c:pt>
                <c:pt idx="4790">
                  <c:v>161666</c:v>
                </c:pt>
                <c:pt idx="4791">
                  <c:v>161654</c:v>
                </c:pt>
                <c:pt idx="4792">
                  <c:v>161636</c:v>
                </c:pt>
                <c:pt idx="4793">
                  <c:v>161621</c:v>
                </c:pt>
                <c:pt idx="4794">
                  <c:v>161608</c:v>
                </c:pt>
                <c:pt idx="4795">
                  <c:v>161589</c:v>
                </c:pt>
                <c:pt idx="4796">
                  <c:v>161563</c:v>
                </c:pt>
                <c:pt idx="4797">
                  <c:v>161553</c:v>
                </c:pt>
                <c:pt idx="4798">
                  <c:v>161540</c:v>
                </c:pt>
                <c:pt idx="4799">
                  <c:v>161522</c:v>
                </c:pt>
                <c:pt idx="4800">
                  <c:v>161504</c:v>
                </c:pt>
                <c:pt idx="4801">
                  <c:v>161487</c:v>
                </c:pt>
                <c:pt idx="4802">
                  <c:v>161470</c:v>
                </c:pt>
                <c:pt idx="4803">
                  <c:v>161458</c:v>
                </c:pt>
                <c:pt idx="4804">
                  <c:v>161439</c:v>
                </c:pt>
                <c:pt idx="4805">
                  <c:v>161428</c:v>
                </c:pt>
                <c:pt idx="4806">
                  <c:v>161407</c:v>
                </c:pt>
                <c:pt idx="4807">
                  <c:v>161386</c:v>
                </c:pt>
                <c:pt idx="4808">
                  <c:v>161368</c:v>
                </c:pt>
                <c:pt idx="4809">
                  <c:v>161345</c:v>
                </c:pt>
                <c:pt idx="4810">
                  <c:v>161326</c:v>
                </c:pt>
                <c:pt idx="4811">
                  <c:v>161309</c:v>
                </c:pt>
                <c:pt idx="4812">
                  <c:v>161294</c:v>
                </c:pt>
                <c:pt idx="4813">
                  <c:v>161280</c:v>
                </c:pt>
                <c:pt idx="4814">
                  <c:v>161269</c:v>
                </c:pt>
                <c:pt idx="4815">
                  <c:v>161253</c:v>
                </c:pt>
                <c:pt idx="4816">
                  <c:v>161237</c:v>
                </c:pt>
                <c:pt idx="4817">
                  <c:v>161222</c:v>
                </c:pt>
                <c:pt idx="4818">
                  <c:v>161202</c:v>
                </c:pt>
                <c:pt idx="4819">
                  <c:v>161183</c:v>
                </c:pt>
                <c:pt idx="4820">
                  <c:v>161170</c:v>
                </c:pt>
                <c:pt idx="4821">
                  <c:v>161154</c:v>
                </c:pt>
                <c:pt idx="4822">
                  <c:v>161142</c:v>
                </c:pt>
                <c:pt idx="4823">
                  <c:v>161124</c:v>
                </c:pt>
                <c:pt idx="4824">
                  <c:v>161113</c:v>
                </c:pt>
                <c:pt idx="4825">
                  <c:v>161087</c:v>
                </c:pt>
                <c:pt idx="4826">
                  <c:v>161068</c:v>
                </c:pt>
                <c:pt idx="4827">
                  <c:v>161050</c:v>
                </c:pt>
                <c:pt idx="4828">
                  <c:v>161031</c:v>
                </c:pt>
                <c:pt idx="4829">
                  <c:v>161018</c:v>
                </c:pt>
                <c:pt idx="4830">
                  <c:v>161004</c:v>
                </c:pt>
                <c:pt idx="4831">
                  <c:v>160987</c:v>
                </c:pt>
                <c:pt idx="4832">
                  <c:v>160973</c:v>
                </c:pt>
                <c:pt idx="4833">
                  <c:v>160950</c:v>
                </c:pt>
                <c:pt idx="4834">
                  <c:v>160936</c:v>
                </c:pt>
                <c:pt idx="4835">
                  <c:v>160920</c:v>
                </c:pt>
                <c:pt idx="4836">
                  <c:v>160903</c:v>
                </c:pt>
                <c:pt idx="4837">
                  <c:v>160883</c:v>
                </c:pt>
                <c:pt idx="4838">
                  <c:v>160869</c:v>
                </c:pt>
                <c:pt idx="4839">
                  <c:v>160848</c:v>
                </c:pt>
                <c:pt idx="4840">
                  <c:v>160831</c:v>
                </c:pt>
                <c:pt idx="4841">
                  <c:v>160812</c:v>
                </c:pt>
                <c:pt idx="4842">
                  <c:v>160798</c:v>
                </c:pt>
                <c:pt idx="4843">
                  <c:v>160772</c:v>
                </c:pt>
                <c:pt idx="4844">
                  <c:v>160756</c:v>
                </c:pt>
                <c:pt idx="4845">
                  <c:v>160721</c:v>
                </c:pt>
                <c:pt idx="4846">
                  <c:v>160702</c:v>
                </c:pt>
                <c:pt idx="4847">
                  <c:v>160689</c:v>
                </c:pt>
                <c:pt idx="4848">
                  <c:v>160673</c:v>
                </c:pt>
                <c:pt idx="4849">
                  <c:v>160650</c:v>
                </c:pt>
                <c:pt idx="4850">
                  <c:v>160636</c:v>
                </c:pt>
                <c:pt idx="4851">
                  <c:v>160620</c:v>
                </c:pt>
                <c:pt idx="4852">
                  <c:v>160605</c:v>
                </c:pt>
                <c:pt idx="4853">
                  <c:v>160592</c:v>
                </c:pt>
                <c:pt idx="4854">
                  <c:v>160577</c:v>
                </c:pt>
                <c:pt idx="4855">
                  <c:v>160568</c:v>
                </c:pt>
                <c:pt idx="4856">
                  <c:v>160547</c:v>
                </c:pt>
                <c:pt idx="4857">
                  <c:v>160532</c:v>
                </c:pt>
                <c:pt idx="4858">
                  <c:v>160517</c:v>
                </c:pt>
                <c:pt idx="4859">
                  <c:v>160506</c:v>
                </c:pt>
                <c:pt idx="4860">
                  <c:v>160493</c:v>
                </c:pt>
                <c:pt idx="4861">
                  <c:v>160483</c:v>
                </c:pt>
                <c:pt idx="4862">
                  <c:v>160467</c:v>
                </c:pt>
                <c:pt idx="4863">
                  <c:v>160457</c:v>
                </c:pt>
                <c:pt idx="4864">
                  <c:v>160443</c:v>
                </c:pt>
                <c:pt idx="4865">
                  <c:v>160427</c:v>
                </c:pt>
                <c:pt idx="4866">
                  <c:v>160404</c:v>
                </c:pt>
                <c:pt idx="4867">
                  <c:v>160385</c:v>
                </c:pt>
                <c:pt idx="4868">
                  <c:v>160365</c:v>
                </c:pt>
                <c:pt idx="4869">
                  <c:v>160346</c:v>
                </c:pt>
                <c:pt idx="4870">
                  <c:v>160334</c:v>
                </c:pt>
                <c:pt idx="4871">
                  <c:v>160319</c:v>
                </c:pt>
                <c:pt idx="4872">
                  <c:v>160301</c:v>
                </c:pt>
                <c:pt idx="4873">
                  <c:v>160289</c:v>
                </c:pt>
                <c:pt idx="4874">
                  <c:v>160277</c:v>
                </c:pt>
                <c:pt idx="4875">
                  <c:v>160264</c:v>
                </c:pt>
                <c:pt idx="4876">
                  <c:v>160249</c:v>
                </c:pt>
                <c:pt idx="4877">
                  <c:v>160226</c:v>
                </c:pt>
                <c:pt idx="4878">
                  <c:v>160221</c:v>
                </c:pt>
                <c:pt idx="4879">
                  <c:v>160207</c:v>
                </c:pt>
                <c:pt idx="4880">
                  <c:v>160198</c:v>
                </c:pt>
                <c:pt idx="4881">
                  <c:v>160185</c:v>
                </c:pt>
                <c:pt idx="4882">
                  <c:v>160165</c:v>
                </c:pt>
                <c:pt idx="4883">
                  <c:v>160155</c:v>
                </c:pt>
                <c:pt idx="4884">
                  <c:v>160136</c:v>
                </c:pt>
                <c:pt idx="4885">
                  <c:v>160115</c:v>
                </c:pt>
                <c:pt idx="4886">
                  <c:v>160098</c:v>
                </c:pt>
                <c:pt idx="4887">
                  <c:v>160093</c:v>
                </c:pt>
                <c:pt idx="4888">
                  <c:v>160071</c:v>
                </c:pt>
                <c:pt idx="4889">
                  <c:v>160059</c:v>
                </c:pt>
                <c:pt idx="4890">
                  <c:v>160045</c:v>
                </c:pt>
                <c:pt idx="4891">
                  <c:v>160029</c:v>
                </c:pt>
                <c:pt idx="4892">
                  <c:v>160013</c:v>
                </c:pt>
                <c:pt idx="4893">
                  <c:v>159991</c:v>
                </c:pt>
                <c:pt idx="4894">
                  <c:v>159980</c:v>
                </c:pt>
                <c:pt idx="4895">
                  <c:v>159961</c:v>
                </c:pt>
                <c:pt idx="4896">
                  <c:v>159943</c:v>
                </c:pt>
                <c:pt idx="4897">
                  <c:v>159922</c:v>
                </c:pt>
                <c:pt idx="4898">
                  <c:v>159898</c:v>
                </c:pt>
                <c:pt idx="4899">
                  <c:v>159879</c:v>
                </c:pt>
                <c:pt idx="4900">
                  <c:v>159858</c:v>
                </c:pt>
                <c:pt idx="4901">
                  <c:v>159843</c:v>
                </c:pt>
                <c:pt idx="4902">
                  <c:v>159807</c:v>
                </c:pt>
                <c:pt idx="4903">
                  <c:v>159793</c:v>
                </c:pt>
                <c:pt idx="4904">
                  <c:v>159773</c:v>
                </c:pt>
                <c:pt idx="4905">
                  <c:v>159748</c:v>
                </c:pt>
                <c:pt idx="4906">
                  <c:v>159732</c:v>
                </c:pt>
                <c:pt idx="4907">
                  <c:v>159709</c:v>
                </c:pt>
                <c:pt idx="4908">
                  <c:v>159694</c:v>
                </c:pt>
                <c:pt idx="4909">
                  <c:v>159675</c:v>
                </c:pt>
                <c:pt idx="4910">
                  <c:v>159652</c:v>
                </c:pt>
                <c:pt idx="4911">
                  <c:v>159638</c:v>
                </c:pt>
                <c:pt idx="4912">
                  <c:v>159618</c:v>
                </c:pt>
                <c:pt idx="4913">
                  <c:v>159590</c:v>
                </c:pt>
                <c:pt idx="4914">
                  <c:v>159576</c:v>
                </c:pt>
                <c:pt idx="4915">
                  <c:v>159552</c:v>
                </c:pt>
                <c:pt idx="4916">
                  <c:v>159533</c:v>
                </c:pt>
                <c:pt idx="4917">
                  <c:v>159514</c:v>
                </c:pt>
                <c:pt idx="4918">
                  <c:v>159484</c:v>
                </c:pt>
                <c:pt idx="4919">
                  <c:v>159467</c:v>
                </c:pt>
                <c:pt idx="4920">
                  <c:v>159445</c:v>
                </c:pt>
                <c:pt idx="4921">
                  <c:v>159424</c:v>
                </c:pt>
                <c:pt idx="4922">
                  <c:v>159417</c:v>
                </c:pt>
                <c:pt idx="4923">
                  <c:v>159405</c:v>
                </c:pt>
                <c:pt idx="4924">
                  <c:v>159382</c:v>
                </c:pt>
                <c:pt idx="4925">
                  <c:v>159368</c:v>
                </c:pt>
                <c:pt idx="4926">
                  <c:v>159351</c:v>
                </c:pt>
                <c:pt idx="4927">
                  <c:v>159332</c:v>
                </c:pt>
                <c:pt idx="4928">
                  <c:v>159311</c:v>
                </c:pt>
                <c:pt idx="4929">
                  <c:v>159296</c:v>
                </c:pt>
                <c:pt idx="4930">
                  <c:v>159273</c:v>
                </c:pt>
                <c:pt idx="4931">
                  <c:v>159253</c:v>
                </c:pt>
                <c:pt idx="4932">
                  <c:v>159237</c:v>
                </c:pt>
                <c:pt idx="4933">
                  <c:v>159219</c:v>
                </c:pt>
                <c:pt idx="4934">
                  <c:v>159204</c:v>
                </c:pt>
                <c:pt idx="4935">
                  <c:v>159186</c:v>
                </c:pt>
                <c:pt idx="4936">
                  <c:v>159165</c:v>
                </c:pt>
                <c:pt idx="4937">
                  <c:v>159143</c:v>
                </c:pt>
                <c:pt idx="4938">
                  <c:v>159124</c:v>
                </c:pt>
                <c:pt idx="4939">
                  <c:v>159107</c:v>
                </c:pt>
                <c:pt idx="4940">
                  <c:v>159089</c:v>
                </c:pt>
                <c:pt idx="4941">
                  <c:v>159072</c:v>
                </c:pt>
                <c:pt idx="4942">
                  <c:v>159052</c:v>
                </c:pt>
                <c:pt idx="4943">
                  <c:v>159034</c:v>
                </c:pt>
                <c:pt idx="4944">
                  <c:v>159011</c:v>
                </c:pt>
                <c:pt idx="4945">
                  <c:v>158987</c:v>
                </c:pt>
                <c:pt idx="4946">
                  <c:v>158968</c:v>
                </c:pt>
                <c:pt idx="4947">
                  <c:v>158939</c:v>
                </c:pt>
                <c:pt idx="4948">
                  <c:v>158918</c:v>
                </c:pt>
                <c:pt idx="4949">
                  <c:v>158905</c:v>
                </c:pt>
                <c:pt idx="4950">
                  <c:v>158890</c:v>
                </c:pt>
                <c:pt idx="4951">
                  <c:v>158874</c:v>
                </c:pt>
                <c:pt idx="4952">
                  <c:v>158860</c:v>
                </c:pt>
                <c:pt idx="4953">
                  <c:v>158845</c:v>
                </c:pt>
                <c:pt idx="4954">
                  <c:v>158824</c:v>
                </c:pt>
                <c:pt idx="4955">
                  <c:v>158808</c:v>
                </c:pt>
                <c:pt idx="4956">
                  <c:v>158793</c:v>
                </c:pt>
                <c:pt idx="4957">
                  <c:v>158774</c:v>
                </c:pt>
                <c:pt idx="4958">
                  <c:v>158757</c:v>
                </c:pt>
                <c:pt idx="4959">
                  <c:v>158740</c:v>
                </c:pt>
                <c:pt idx="4960">
                  <c:v>158716</c:v>
                </c:pt>
                <c:pt idx="4961">
                  <c:v>158699</c:v>
                </c:pt>
                <c:pt idx="4962">
                  <c:v>158684</c:v>
                </c:pt>
                <c:pt idx="4963">
                  <c:v>158670</c:v>
                </c:pt>
                <c:pt idx="4964">
                  <c:v>158646</c:v>
                </c:pt>
                <c:pt idx="4965">
                  <c:v>158629</c:v>
                </c:pt>
                <c:pt idx="4966">
                  <c:v>158599</c:v>
                </c:pt>
                <c:pt idx="4967">
                  <c:v>158582</c:v>
                </c:pt>
                <c:pt idx="4968">
                  <c:v>158561</c:v>
                </c:pt>
                <c:pt idx="4969">
                  <c:v>158531</c:v>
                </c:pt>
                <c:pt idx="4970">
                  <c:v>158517</c:v>
                </c:pt>
                <c:pt idx="4971">
                  <c:v>158503</c:v>
                </c:pt>
                <c:pt idx="4972">
                  <c:v>158489</c:v>
                </c:pt>
                <c:pt idx="4973">
                  <c:v>158476</c:v>
                </c:pt>
                <c:pt idx="4974">
                  <c:v>158449</c:v>
                </c:pt>
                <c:pt idx="4975">
                  <c:v>158430</c:v>
                </c:pt>
                <c:pt idx="4976">
                  <c:v>158409</c:v>
                </c:pt>
                <c:pt idx="4977">
                  <c:v>158394</c:v>
                </c:pt>
                <c:pt idx="4978">
                  <c:v>158377</c:v>
                </c:pt>
                <c:pt idx="4979">
                  <c:v>158363</c:v>
                </c:pt>
                <c:pt idx="4980">
                  <c:v>158344</c:v>
                </c:pt>
                <c:pt idx="4981">
                  <c:v>158326</c:v>
                </c:pt>
                <c:pt idx="4982">
                  <c:v>158304</c:v>
                </c:pt>
                <c:pt idx="4983">
                  <c:v>158289</c:v>
                </c:pt>
                <c:pt idx="4984">
                  <c:v>158272</c:v>
                </c:pt>
                <c:pt idx="4985">
                  <c:v>158252</c:v>
                </c:pt>
                <c:pt idx="4986">
                  <c:v>158234</c:v>
                </c:pt>
                <c:pt idx="4987">
                  <c:v>158219</c:v>
                </c:pt>
                <c:pt idx="4988">
                  <c:v>158196</c:v>
                </c:pt>
                <c:pt idx="4989">
                  <c:v>158188</c:v>
                </c:pt>
                <c:pt idx="4990">
                  <c:v>158176</c:v>
                </c:pt>
                <c:pt idx="4991">
                  <c:v>158161</c:v>
                </c:pt>
                <c:pt idx="4992">
                  <c:v>158145</c:v>
                </c:pt>
                <c:pt idx="4993">
                  <c:v>158136</c:v>
                </c:pt>
                <c:pt idx="4994">
                  <c:v>158115</c:v>
                </c:pt>
                <c:pt idx="4995">
                  <c:v>158097</c:v>
                </c:pt>
                <c:pt idx="4996">
                  <c:v>158084</c:v>
                </c:pt>
                <c:pt idx="4997">
                  <c:v>158061</c:v>
                </c:pt>
                <c:pt idx="4998">
                  <c:v>158047</c:v>
                </c:pt>
                <c:pt idx="4999">
                  <c:v>158029</c:v>
                </c:pt>
                <c:pt idx="5000">
                  <c:v>158013</c:v>
                </c:pt>
                <c:pt idx="5001">
                  <c:v>157994</c:v>
                </c:pt>
                <c:pt idx="5002">
                  <c:v>157969</c:v>
                </c:pt>
                <c:pt idx="5003">
                  <c:v>157951</c:v>
                </c:pt>
                <c:pt idx="5004">
                  <c:v>157933</c:v>
                </c:pt>
                <c:pt idx="5005">
                  <c:v>157913</c:v>
                </c:pt>
                <c:pt idx="5006">
                  <c:v>157888</c:v>
                </c:pt>
                <c:pt idx="5007">
                  <c:v>157865</c:v>
                </c:pt>
                <c:pt idx="5008">
                  <c:v>157848</c:v>
                </c:pt>
                <c:pt idx="5009">
                  <c:v>157829</c:v>
                </c:pt>
                <c:pt idx="5010">
                  <c:v>157805</c:v>
                </c:pt>
                <c:pt idx="5011">
                  <c:v>157787</c:v>
                </c:pt>
                <c:pt idx="5012">
                  <c:v>157765</c:v>
                </c:pt>
                <c:pt idx="5013">
                  <c:v>157747</c:v>
                </c:pt>
                <c:pt idx="5014">
                  <c:v>157729</c:v>
                </c:pt>
                <c:pt idx="5015">
                  <c:v>157712</c:v>
                </c:pt>
                <c:pt idx="5016">
                  <c:v>157692</c:v>
                </c:pt>
                <c:pt idx="5017">
                  <c:v>157675</c:v>
                </c:pt>
                <c:pt idx="5018">
                  <c:v>157659</c:v>
                </c:pt>
                <c:pt idx="5019">
                  <c:v>157640</c:v>
                </c:pt>
                <c:pt idx="5020">
                  <c:v>157616</c:v>
                </c:pt>
                <c:pt idx="5021">
                  <c:v>157602</c:v>
                </c:pt>
                <c:pt idx="5022">
                  <c:v>157582</c:v>
                </c:pt>
                <c:pt idx="5023">
                  <c:v>157564</c:v>
                </c:pt>
                <c:pt idx="5024">
                  <c:v>157544</c:v>
                </c:pt>
                <c:pt idx="5025">
                  <c:v>157526</c:v>
                </c:pt>
                <c:pt idx="5026">
                  <c:v>157512</c:v>
                </c:pt>
                <c:pt idx="5027">
                  <c:v>157502</c:v>
                </c:pt>
                <c:pt idx="5028">
                  <c:v>157486</c:v>
                </c:pt>
                <c:pt idx="5029">
                  <c:v>157468</c:v>
                </c:pt>
                <c:pt idx="5030">
                  <c:v>157455</c:v>
                </c:pt>
                <c:pt idx="5031">
                  <c:v>157435</c:v>
                </c:pt>
                <c:pt idx="5032">
                  <c:v>157420</c:v>
                </c:pt>
                <c:pt idx="5033">
                  <c:v>157399</c:v>
                </c:pt>
                <c:pt idx="5034">
                  <c:v>157382</c:v>
                </c:pt>
                <c:pt idx="5035">
                  <c:v>157360</c:v>
                </c:pt>
                <c:pt idx="5036">
                  <c:v>157343</c:v>
                </c:pt>
                <c:pt idx="5037">
                  <c:v>157328</c:v>
                </c:pt>
                <c:pt idx="5038">
                  <c:v>157317</c:v>
                </c:pt>
                <c:pt idx="5039">
                  <c:v>157308</c:v>
                </c:pt>
                <c:pt idx="5040">
                  <c:v>157291</c:v>
                </c:pt>
                <c:pt idx="5041">
                  <c:v>157279</c:v>
                </c:pt>
                <c:pt idx="5042">
                  <c:v>157260</c:v>
                </c:pt>
                <c:pt idx="5043">
                  <c:v>157239</c:v>
                </c:pt>
                <c:pt idx="5044">
                  <c:v>157219</c:v>
                </c:pt>
                <c:pt idx="5045">
                  <c:v>157206</c:v>
                </c:pt>
                <c:pt idx="5046">
                  <c:v>157196</c:v>
                </c:pt>
                <c:pt idx="5047">
                  <c:v>157182</c:v>
                </c:pt>
                <c:pt idx="5048">
                  <c:v>157170</c:v>
                </c:pt>
                <c:pt idx="5049">
                  <c:v>157159</c:v>
                </c:pt>
                <c:pt idx="5050">
                  <c:v>157151</c:v>
                </c:pt>
                <c:pt idx="5051">
                  <c:v>157131</c:v>
                </c:pt>
                <c:pt idx="5052">
                  <c:v>157111</c:v>
                </c:pt>
                <c:pt idx="5053">
                  <c:v>157095</c:v>
                </c:pt>
                <c:pt idx="5054">
                  <c:v>157077</c:v>
                </c:pt>
                <c:pt idx="5055">
                  <c:v>157062</c:v>
                </c:pt>
                <c:pt idx="5056">
                  <c:v>157046</c:v>
                </c:pt>
                <c:pt idx="5057">
                  <c:v>157034</c:v>
                </c:pt>
                <c:pt idx="5058">
                  <c:v>157023</c:v>
                </c:pt>
                <c:pt idx="5059">
                  <c:v>157004</c:v>
                </c:pt>
                <c:pt idx="5060">
                  <c:v>156994</c:v>
                </c:pt>
                <c:pt idx="5061">
                  <c:v>156982</c:v>
                </c:pt>
                <c:pt idx="5062">
                  <c:v>156963</c:v>
                </c:pt>
                <c:pt idx="5063">
                  <c:v>156948</c:v>
                </c:pt>
                <c:pt idx="5064">
                  <c:v>156931</c:v>
                </c:pt>
                <c:pt idx="5065">
                  <c:v>156918</c:v>
                </c:pt>
                <c:pt idx="5066">
                  <c:v>156902</c:v>
                </c:pt>
                <c:pt idx="5067">
                  <c:v>156891</c:v>
                </c:pt>
                <c:pt idx="5068">
                  <c:v>156879</c:v>
                </c:pt>
                <c:pt idx="5069">
                  <c:v>156870</c:v>
                </c:pt>
                <c:pt idx="5070">
                  <c:v>156853</c:v>
                </c:pt>
                <c:pt idx="5071">
                  <c:v>156837</c:v>
                </c:pt>
                <c:pt idx="5072">
                  <c:v>156822</c:v>
                </c:pt>
                <c:pt idx="5073">
                  <c:v>156811</c:v>
                </c:pt>
                <c:pt idx="5074">
                  <c:v>156797</c:v>
                </c:pt>
                <c:pt idx="5075">
                  <c:v>156787</c:v>
                </c:pt>
                <c:pt idx="5076">
                  <c:v>156774</c:v>
                </c:pt>
                <c:pt idx="5077">
                  <c:v>156759</c:v>
                </c:pt>
                <c:pt idx="5078">
                  <c:v>156744</c:v>
                </c:pt>
                <c:pt idx="5079">
                  <c:v>156727</c:v>
                </c:pt>
                <c:pt idx="5080">
                  <c:v>156712</c:v>
                </c:pt>
                <c:pt idx="5081">
                  <c:v>156695</c:v>
                </c:pt>
                <c:pt idx="5082">
                  <c:v>156673</c:v>
                </c:pt>
                <c:pt idx="5083">
                  <c:v>156663</c:v>
                </c:pt>
                <c:pt idx="5084">
                  <c:v>156641</c:v>
                </c:pt>
                <c:pt idx="5085">
                  <c:v>156630</c:v>
                </c:pt>
                <c:pt idx="5086">
                  <c:v>156616</c:v>
                </c:pt>
                <c:pt idx="5087">
                  <c:v>156603</c:v>
                </c:pt>
                <c:pt idx="5088">
                  <c:v>156587</c:v>
                </c:pt>
                <c:pt idx="5089">
                  <c:v>156576</c:v>
                </c:pt>
                <c:pt idx="5090">
                  <c:v>156559</c:v>
                </c:pt>
                <c:pt idx="5091">
                  <c:v>156543</c:v>
                </c:pt>
                <c:pt idx="5092">
                  <c:v>156529</c:v>
                </c:pt>
                <c:pt idx="5093">
                  <c:v>156518</c:v>
                </c:pt>
                <c:pt idx="5094">
                  <c:v>156498</c:v>
                </c:pt>
                <c:pt idx="5095">
                  <c:v>156483</c:v>
                </c:pt>
                <c:pt idx="5096">
                  <c:v>156462</c:v>
                </c:pt>
                <c:pt idx="5097">
                  <c:v>156441</c:v>
                </c:pt>
                <c:pt idx="5098">
                  <c:v>156418</c:v>
                </c:pt>
                <c:pt idx="5099">
                  <c:v>156398</c:v>
                </c:pt>
                <c:pt idx="5100">
                  <c:v>156383</c:v>
                </c:pt>
                <c:pt idx="5101">
                  <c:v>156366</c:v>
                </c:pt>
                <c:pt idx="5102">
                  <c:v>156347</c:v>
                </c:pt>
                <c:pt idx="5103">
                  <c:v>156335</c:v>
                </c:pt>
                <c:pt idx="5104">
                  <c:v>156314</c:v>
                </c:pt>
                <c:pt idx="5105">
                  <c:v>156295</c:v>
                </c:pt>
                <c:pt idx="5106">
                  <c:v>156284</c:v>
                </c:pt>
                <c:pt idx="5107">
                  <c:v>156277</c:v>
                </c:pt>
                <c:pt idx="5108">
                  <c:v>156261</c:v>
                </c:pt>
                <c:pt idx="5109">
                  <c:v>156244</c:v>
                </c:pt>
                <c:pt idx="5110">
                  <c:v>156232</c:v>
                </c:pt>
                <c:pt idx="5111">
                  <c:v>156215</c:v>
                </c:pt>
                <c:pt idx="5112">
                  <c:v>156198</c:v>
                </c:pt>
                <c:pt idx="5113">
                  <c:v>156183</c:v>
                </c:pt>
                <c:pt idx="5114">
                  <c:v>156175</c:v>
                </c:pt>
                <c:pt idx="5115">
                  <c:v>156159</c:v>
                </c:pt>
                <c:pt idx="5116">
                  <c:v>156149</c:v>
                </c:pt>
                <c:pt idx="5117">
                  <c:v>156135</c:v>
                </c:pt>
                <c:pt idx="5118">
                  <c:v>156117</c:v>
                </c:pt>
                <c:pt idx="5119">
                  <c:v>156108</c:v>
                </c:pt>
                <c:pt idx="5120">
                  <c:v>156102</c:v>
                </c:pt>
                <c:pt idx="5121">
                  <c:v>156085</c:v>
                </c:pt>
                <c:pt idx="5122">
                  <c:v>156080</c:v>
                </c:pt>
                <c:pt idx="5123">
                  <c:v>156062</c:v>
                </c:pt>
                <c:pt idx="5124">
                  <c:v>156043</c:v>
                </c:pt>
                <c:pt idx="5125">
                  <c:v>156028</c:v>
                </c:pt>
                <c:pt idx="5126">
                  <c:v>156009</c:v>
                </c:pt>
                <c:pt idx="5127">
                  <c:v>155993</c:v>
                </c:pt>
                <c:pt idx="5128">
                  <c:v>155973</c:v>
                </c:pt>
                <c:pt idx="5129">
                  <c:v>155957</c:v>
                </c:pt>
                <c:pt idx="5130">
                  <c:v>155946</c:v>
                </c:pt>
                <c:pt idx="5131">
                  <c:v>155930</c:v>
                </c:pt>
                <c:pt idx="5132">
                  <c:v>155918</c:v>
                </c:pt>
                <c:pt idx="5133">
                  <c:v>155906</c:v>
                </c:pt>
                <c:pt idx="5134">
                  <c:v>155890</c:v>
                </c:pt>
                <c:pt idx="5135">
                  <c:v>155877</c:v>
                </c:pt>
                <c:pt idx="5136">
                  <c:v>155861</c:v>
                </c:pt>
                <c:pt idx="5137">
                  <c:v>155846</c:v>
                </c:pt>
                <c:pt idx="5138">
                  <c:v>155831</c:v>
                </c:pt>
                <c:pt idx="5139">
                  <c:v>155814</c:v>
                </c:pt>
                <c:pt idx="5140">
                  <c:v>155800</c:v>
                </c:pt>
                <c:pt idx="5141">
                  <c:v>155782</c:v>
                </c:pt>
                <c:pt idx="5142">
                  <c:v>155764</c:v>
                </c:pt>
                <c:pt idx="5143">
                  <c:v>155744</c:v>
                </c:pt>
                <c:pt idx="5144">
                  <c:v>155722</c:v>
                </c:pt>
                <c:pt idx="5145">
                  <c:v>155705</c:v>
                </c:pt>
                <c:pt idx="5146">
                  <c:v>155692</c:v>
                </c:pt>
                <c:pt idx="5147">
                  <c:v>155671</c:v>
                </c:pt>
                <c:pt idx="5148">
                  <c:v>155652</c:v>
                </c:pt>
                <c:pt idx="5149">
                  <c:v>155632</c:v>
                </c:pt>
                <c:pt idx="5150">
                  <c:v>155609</c:v>
                </c:pt>
                <c:pt idx="5151">
                  <c:v>155594</c:v>
                </c:pt>
                <c:pt idx="5152">
                  <c:v>155581</c:v>
                </c:pt>
                <c:pt idx="5153">
                  <c:v>155570</c:v>
                </c:pt>
                <c:pt idx="5154">
                  <c:v>155558</c:v>
                </c:pt>
                <c:pt idx="5155">
                  <c:v>155540</c:v>
                </c:pt>
                <c:pt idx="5156">
                  <c:v>155525</c:v>
                </c:pt>
                <c:pt idx="5157">
                  <c:v>155500</c:v>
                </c:pt>
                <c:pt idx="5158">
                  <c:v>155489</c:v>
                </c:pt>
                <c:pt idx="5159">
                  <c:v>155477</c:v>
                </c:pt>
                <c:pt idx="5160">
                  <c:v>155465</c:v>
                </c:pt>
                <c:pt idx="5161">
                  <c:v>155447</c:v>
                </c:pt>
                <c:pt idx="5162">
                  <c:v>155431</c:v>
                </c:pt>
                <c:pt idx="5163">
                  <c:v>155415</c:v>
                </c:pt>
                <c:pt idx="5164">
                  <c:v>155395</c:v>
                </c:pt>
                <c:pt idx="5165">
                  <c:v>155376</c:v>
                </c:pt>
                <c:pt idx="5166">
                  <c:v>155366</c:v>
                </c:pt>
                <c:pt idx="5167">
                  <c:v>155352</c:v>
                </c:pt>
                <c:pt idx="5168">
                  <c:v>155328</c:v>
                </c:pt>
                <c:pt idx="5169">
                  <c:v>155316</c:v>
                </c:pt>
                <c:pt idx="5170">
                  <c:v>155299</c:v>
                </c:pt>
                <c:pt idx="5171">
                  <c:v>155285</c:v>
                </c:pt>
                <c:pt idx="5172">
                  <c:v>155268</c:v>
                </c:pt>
                <c:pt idx="5173">
                  <c:v>155251</c:v>
                </c:pt>
                <c:pt idx="5174">
                  <c:v>155239</c:v>
                </c:pt>
                <c:pt idx="5175">
                  <c:v>155224</c:v>
                </c:pt>
                <c:pt idx="5176">
                  <c:v>155209</c:v>
                </c:pt>
                <c:pt idx="5177">
                  <c:v>155190</c:v>
                </c:pt>
                <c:pt idx="5178">
                  <c:v>155176</c:v>
                </c:pt>
                <c:pt idx="5179">
                  <c:v>155163</c:v>
                </c:pt>
                <c:pt idx="5180">
                  <c:v>155151</c:v>
                </c:pt>
                <c:pt idx="5181">
                  <c:v>155145</c:v>
                </c:pt>
                <c:pt idx="5182">
                  <c:v>155131</c:v>
                </c:pt>
                <c:pt idx="5183">
                  <c:v>155119</c:v>
                </c:pt>
                <c:pt idx="5184">
                  <c:v>155106</c:v>
                </c:pt>
                <c:pt idx="5185">
                  <c:v>155098</c:v>
                </c:pt>
                <c:pt idx="5186">
                  <c:v>155085</c:v>
                </c:pt>
                <c:pt idx="5187">
                  <c:v>155071</c:v>
                </c:pt>
                <c:pt idx="5188">
                  <c:v>155060</c:v>
                </c:pt>
                <c:pt idx="5189">
                  <c:v>155046</c:v>
                </c:pt>
                <c:pt idx="5190">
                  <c:v>155033</c:v>
                </c:pt>
                <c:pt idx="5191">
                  <c:v>155016</c:v>
                </c:pt>
                <c:pt idx="5192">
                  <c:v>155005</c:v>
                </c:pt>
                <c:pt idx="5193">
                  <c:v>154990</c:v>
                </c:pt>
                <c:pt idx="5194">
                  <c:v>154974</c:v>
                </c:pt>
                <c:pt idx="5195">
                  <c:v>154961</c:v>
                </c:pt>
                <c:pt idx="5196">
                  <c:v>154947</c:v>
                </c:pt>
                <c:pt idx="5197">
                  <c:v>154930</c:v>
                </c:pt>
                <c:pt idx="5198">
                  <c:v>154915</c:v>
                </c:pt>
                <c:pt idx="5199">
                  <c:v>154903</c:v>
                </c:pt>
                <c:pt idx="5200">
                  <c:v>154896</c:v>
                </c:pt>
                <c:pt idx="5201">
                  <c:v>154883</c:v>
                </c:pt>
                <c:pt idx="5202">
                  <c:v>154872</c:v>
                </c:pt>
                <c:pt idx="5203">
                  <c:v>154862</c:v>
                </c:pt>
                <c:pt idx="5204">
                  <c:v>154852</c:v>
                </c:pt>
                <c:pt idx="5205">
                  <c:v>154836</c:v>
                </c:pt>
                <c:pt idx="5206">
                  <c:v>154829</c:v>
                </c:pt>
                <c:pt idx="5207">
                  <c:v>154821</c:v>
                </c:pt>
                <c:pt idx="5208">
                  <c:v>154812</c:v>
                </c:pt>
                <c:pt idx="5209">
                  <c:v>154791</c:v>
                </c:pt>
                <c:pt idx="5210">
                  <c:v>154776</c:v>
                </c:pt>
                <c:pt idx="5211">
                  <c:v>154760</c:v>
                </c:pt>
                <c:pt idx="5212">
                  <c:v>154750</c:v>
                </c:pt>
                <c:pt idx="5213">
                  <c:v>154732</c:v>
                </c:pt>
                <c:pt idx="5214">
                  <c:v>154719</c:v>
                </c:pt>
                <c:pt idx="5215">
                  <c:v>154702</c:v>
                </c:pt>
                <c:pt idx="5216">
                  <c:v>154687</c:v>
                </c:pt>
                <c:pt idx="5217">
                  <c:v>154669</c:v>
                </c:pt>
                <c:pt idx="5218">
                  <c:v>154650</c:v>
                </c:pt>
                <c:pt idx="5219">
                  <c:v>154628</c:v>
                </c:pt>
                <c:pt idx="5220">
                  <c:v>154611</c:v>
                </c:pt>
                <c:pt idx="5221">
                  <c:v>154596</c:v>
                </c:pt>
                <c:pt idx="5222">
                  <c:v>154583</c:v>
                </c:pt>
                <c:pt idx="5223">
                  <c:v>154570</c:v>
                </c:pt>
                <c:pt idx="5224">
                  <c:v>154558</c:v>
                </c:pt>
                <c:pt idx="5225">
                  <c:v>154540</c:v>
                </c:pt>
                <c:pt idx="5226">
                  <c:v>154523</c:v>
                </c:pt>
                <c:pt idx="5227">
                  <c:v>154507</c:v>
                </c:pt>
                <c:pt idx="5228">
                  <c:v>154495</c:v>
                </c:pt>
                <c:pt idx="5229">
                  <c:v>154480</c:v>
                </c:pt>
                <c:pt idx="5230">
                  <c:v>154461</c:v>
                </c:pt>
                <c:pt idx="5231">
                  <c:v>154452</c:v>
                </c:pt>
                <c:pt idx="5232">
                  <c:v>154437</c:v>
                </c:pt>
                <c:pt idx="5233">
                  <c:v>154419</c:v>
                </c:pt>
                <c:pt idx="5234">
                  <c:v>154400</c:v>
                </c:pt>
                <c:pt idx="5235">
                  <c:v>154378</c:v>
                </c:pt>
                <c:pt idx="5236">
                  <c:v>154366</c:v>
                </c:pt>
                <c:pt idx="5237">
                  <c:v>154341</c:v>
                </c:pt>
                <c:pt idx="5238">
                  <c:v>154328</c:v>
                </c:pt>
                <c:pt idx="5239">
                  <c:v>154312</c:v>
                </c:pt>
                <c:pt idx="5240">
                  <c:v>154299</c:v>
                </c:pt>
                <c:pt idx="5241">
                  <c:v>154284</c:v>
                </c:pt>
                <c:pt idx="5242">
                  <c:v>154255</c:v>
                </c:pt>
                <c:pt idx="5243">
                  <c:v>154243</c:v>
                </c:pt>
                <c:pt idx="5244">
                  <c:v>154230</c:v>
                </c:pt>
                <c:pt idx="5245">
                  <c:v>154216</c:v>
                </c:pt>
                <c:pt idx="5246">
                  <c:v>154200</c:v>
                </c:pt>
                <c:pt idx="5247">
                  <c:v>154184</c:v>
                </c:pt>
                <c:pt idx="5248">
                  <c:v>154168</c:v>
                </c:pt>
                <c:pt idx="5249">
                  <c:v>154152</c:v>
                </c:pt>
                <c:pt idx="5250">
                  <c:v>154130</c:v>
                </c:pt>
                <c:pt idx="5251">
                  <c:v>154115</c:v>
                </c:pt>
                <c:pt idx="5252">
                  <c:v>154096</c:v>
                </c:pt>
                <c:pt idx="5253">
                  <c:v>154084</c:v>
                </c:pt>
                <c:pt idx="5254">
                  <c:v>154068</c:v>
                </c:pt>
                <c:pt idx="5255">
                  <c:v>154051</c:v>
                </c:pt>
                <c:pt idx="5256">
                  <c:v>154038</c:v>
                </c:pt>
                <c:pt idx="5257">
                  <c:v>154021</c:v>
                </c:pt>
                <c:pt idx="5258">
                  <c:v>154000</c:v>
                </c:pt>
                <c:pt idx="5259">
                  <c:v>153982</c:v>
                </c:pt>
                <c:pt idx="5260">
                  <c:v>153967</c:v>
                </c:pt>
                <c:pt idx="5261">
                  <c:v>153953</c:v>
                </c:pt>
                <c:pt idx="5262">
                  <c:v>153932</c:v>
                </c:pt>
                <c:pt idx="5263">
                  <c:v>153917</c:v>
                </c:pt>
                <c:pt idx="5264">
                  <c:v>153894</c:v>
                </c:pt>
                <c:pt idx="5265">
                  <c:v>153883</c:v>
                </c:pt>
                <c:pt idx="5266">
                  <c:v>153861</c:v>
                </c:pt>
                <c:pt idx="5267">
                  <c:v>153839</c:v>
                </c:pt>
                <c:pt idx="5268">
                  <c:v>153827</c:v>
                </c:pt>
                <c:pt idx="5269">
                  <c:v>153808</c:v>
                </c:pt>
                <c:pt idx="5270">
                  <c:v>153793</c:v>
                </c:pt>
                <c:pt idx="5271">
                  <c:v>153776</c:v>
                </c:pt>
                <c:pt idx="5272">
                  <c:v>153760</c:v>
                </c:pt>
                <c:pt idx="5273">
                  <c:v>153742</c:v>
                </c:pt>
                <c:pt idx="5274">
                  <c:v>153727</c:v>
                </c:pt>
                <c:pt idx="5275">
                  <c:v>153711</c:v>
                </c:pt>
                <c:pt idx="5276">
                  <c:v>153698</c:v>
                </c:pt>
                <c:pt idx="5277">
                  <c:v>153679</c:v>
                </c:pt>
                <c:pt idx="5278">
                  <c:v>153657</c:v>
                </c:pt>
                <c:pt idx="5279">
                  <c:v>153646</c:v>
                </c:pt>
                <c:pt idx="5280">
                  <c:v>153632</c:v>
                </c:pt>
                <c:pt idx="5281">
                  <c:v>153615</c:v>
                </c:pt>
                <c:pt idx="5282">
                  <c:v>153590</c:v>
                </c:pt>
                <c:pt idx="5283">
                  <c:v>153572</c:v>
                </c:pt>
                <c:pt idx="5284">
                  <c:v>153551</c:v>
                </c:pt>
                <c:pt idx="5285">
                  <c:v>153526</c:v>
                </c:pt>
                <c:pt idx="5286">
                  <c:v>153506</c:v>
                </c:pt>
                <c:pt idx="5287">
                  <c:v>153480</c:v>
                </c:pt>
                <c:pt idx="5288">
                  <c:v>153458</c:v>
                </c:pt>
                <c:pt idx="5289">
                  <c:v>153428</c:v>
                </c:pt>
                <c:pt idx="5290">
                  <c:v>153403</c:v>
                </c:pt>
                <c:pt idx="5291">
                  <c:v>153384</c:v>
                </c:pt>
                <c:pt idx="5292">
                  <c:v>153367</c:v>
                </c:pt>
                <c:pt idx="5293">
                  <c:v>153343</c:v>
                </c:pt>
                <c:pt idx="5294">
                  <c:v>153321</c:v>
                </c:pt>
                <c:pt idx="5295">
                  <c:v>153304</c:v>
                </c:pt>
                <c:pt idx="5296">
                  <c:v>153282</c:v>
                </c:pt>
                <c:pt idx="5297">
                  <c:v>153252</c:v>
                </c:pt>
                <c:pt idx="5298">
                  <c:v>153229</c:v>
                </c:pt>
                <c:pt idx="5299">
                  <c:v>153207</c:v>
                </c:pt>
                <c:pt idx="5300">
                  <c:v>153186</c:v>
                </c:pt>
                <c:pt idx="5301">
                  <c:v>153165</c:v>
                </c:pt>
                <c:pt idx="5302">
                  <c:v>153143</c:v>
                </c:pt>
                <c:pt idx="5303">
                  <c:v>153132</c:v>
                </c:pt>
                <c:pt idx="5304">
                  <c:v>153110</c:v>
                </c:pt>
                <c:pt idx="5305">
                  <c:v>153084</c:v>
                </c:pt>
                <c:pt idx="5306">
                  <c:v>153067</c:v>
                </c:pt>
                <c:pt idx="5307">
                  <c:v>153053</c:v>
                </c:pt>
                <c:pt idx="5308">
                  <c:v>153034</c:v>
                </c:pt>
                <c:pt idx="5309">
                  <c:v>153011</c:v>
                </c:pt>
                <c:pt idx="5310">
                  <c:v>152997</c:v>
                </c:pt>
                <c:pt idx="5311">
                  <c:v>152975</c:v>
                </c:pt>
                <c:pt idx="5312">
                  <c:v>152961</c:v>
                </c:pt>
                <c:pt idx="5313">
                  <c:v>152935</c:v>
                </c:pt>
                <c:pt idx="5314">
                  <c:v>152914</c:v>
                </c:pt>
                <c:pt idx="5315">
                  <c:v>152898</c:v>
                </c:pt>
                <c:pt idx="5316">
                  <c:v>152876</c:v>
                </c:pt>
                <c:pt idx="5317">
                  <c:v>152860</c:v>
                </c:pt>
                <c:pt idx="5318">
                  <c:v>152842</c:v>
                </c:pt>
                <c:pt idx="5319">
                  <c:v>152822</c:v>
                </c:pt>
                <c:pt idx="5320">
                  <c:v>152804</c:v>
                </c:pt>
                <c:pt idx="5321">
                  <c:v>152792</c:v>
                </c:pt>
                <c:pt idx="5322">
                  <c:v>152782</c:v>
                </c:pt>
                <c:pt idx="5323">
                  <c:v>152765</c:v>
                </c:pt>
                <c:pt idx="5324">
                  <c:v>152741</c:v>
                </c:pt>
                <c:pt idx="5325">
                  <c:v>152727</c:v>
                </c:pt>
                <c:pt idx="5326">
                  <c:v>152710</c:v>
                </c:pt>
                <c:pt idx="5327">
                  <c:v>152689</c:v>
                </c:pt>
                <c:pt idx="5328">
                  <c:v>152671</c:v>
                </c:pt>
                <c:pt idx="5329">
                  <c:v>152653</c:v>
                </c:pt>
                <c:pt idx="5330">
                  <c:v>152629</c:v>
                </c:pt>
                <c:pt idx="5331">
                  <c:v>152614</c:v>
                </c:pt>
                <c:pt idx="5332">
                  <c:v>152603</c:v>
                </c:pt>
                <c:pt idx="5333">
                  <c:v>152589</c:v>
                </c:pt>
                <c:pt idx="5334">
                  <c:v>152568</c:v>
                </c:pt>
                <c:pt idx="5335">
                  <c:v>152556</c:v>
                </c:pt>
                <c:pt idx="5336">
                  <c:v>152539</c:v>
                </c:pt>
                <c:pt idx="5337">
                  <c:v>152521</c:v>
                </c:pt>
                <c:pt idx="5338">
                  <c:v>152498</c:v>
                </c:pt>
                <c:pt idx="5339">
                  <c:v>152481</c:v>
                </c:pt>
                <c:pt idx="5340">
                  <c:v>152471</c:v>
                </c:pt>
                <c:pt idx="5341">
                  <c:v>152460</c:v>
                </c:pt>
                <c:pt idx="5342">
                  <c:v>152436</c:v>
                </c:pt>
                <c:pt idx="5343">
                  <c:v>152422</c:v>
                </c:pt>
                <c:pt idx="5344">
                  <c:v>152407</c:v>
                </c:pt>
                <c:pt idx="5345">
                  <c:v>152391</c:v>
                </c:pt>
                <c:pt idx="5346">
                  <c:v>152372</c:v>
                </c:pt>
                <c:pt idx="5347">
                  <c:v>152350</c:v>
                </c:pt>
                <c:pt idx="5348">
                  <c:v>152330</c:v>
                </c:pt>
                <c:pt idx="5349">
                  <c:v>152313</c:v>
                </c:pt>
                <c:pt idx="5350">
                  <c:v>152303</c:v>
                </c:pt>
                <c:pt idx="5351">
                  <c:v>152284</c:v>
                </c:pt>
                <c:pt idx="5352">
                  <c:v>152267</c:v>
                </c:pt>
                <c:pt idx="5353">
                  <c:v>152256</c:v>
                </c:pt>
                <c:pt idx="5354">
                  <c:v>152241</c:v>
                </c:pt>
                <c:pt idx="5355">
                  <c:v>152231</c:v>
                </c:pt>
                <c:pt idx="5356">
                  <c:v>152211</c:v>
                </c:pt>
                <c:pt idx="5357">
                  <c:v>152197</c:v>
                </c:pt>
                <c:pt idx="5358">
                  <c:v>152185</c:v>
                </c:pt>
                <c:pt idx="5359">
                  <c:v>152167</c:v>
                </c:pt>
                <c:pt idx="5360">
                  <c:v>152148</c:v>
                </c:pt>
                <c:pt idx="5361">
                  <c:v>152125</c:v>
                </c:pt>
                <c:pt idx="5362">
                  <c:v>152100</c:v>
                </c:pt>
                <c:pt idx="5363">
                  <c:v>152082</c:v>
                </c:pt>
                <c:pt idx="5364">
                  <c:v>152054</c:v>
                </c:pt>
                <c:pt idx="5365">
                  <c:v>152040</c:v>
                </c:pt>
                <c:pt idx="5366">
                  <c:v>152026</c:v>
                </c:pt>
                <c:pt idx="5367">
                  <c:v>152006</c:v>
                </c:pt>
                <c:pt idx="5368">
                  <c:v>151990</c:v>
                </c:pt>
                <c:pt idx="5369">
                  <c:v>151976</c:v>
                </c:pt>
                <c:pt idx="5370">
                  <c:v>151966</c:v>
                </c:pt>
                <c:pt idx="5371">
                  <c:v>151948</c:v>
                </c:pt>
                <c:pt idx="5372">
                  <c:v>151935</c:v>
                </c:pt>
                <c:pt idx="5373">
                  <c:v>151920</c:v>
                </c:pt>
                <c:pt idx="5374">
                  <c:v>151898</c:v>
                </c:pt>
                <c:pt idx="5375">
                  <c:v>151875</c:v>
                </c:pt>
                <c:pt idx="5376">
                  <c:v>151862</c:v>
                </c:pt>
                <c:pt idx="5377">
                  <c:v>151835</c:v>
                </c:pt>
                <c:pt idx="5378">
                  <c:v>151822</c:v>
                </c:pt>
                <c:pt idx="5379">
                  <c:v>151796</c:v>
                </c:pt>
                <c:pt idx="5380">
                  <c:v>151772</c:v>
                </c:pt>
                <c:pt idx="5381">
                  <c:v>151749</c:v>
                </c:pt>
                <c:pt idx="5382">
                  <c:v>151721</c:v>
                </c:pt>
                <c:pt idx="5383">
                  <c:v>151699</c:v>
                </c:pt>
                <c:pt idx="5384">
                  <c:v>151683</c:v>
                </c:pt>
                <c:pt idx="5385">
                  <c:v>151667</c:v>
                </c:pt>
                <c:pt idx="5386">
                  <c:v>151653</c:v>
                </c:pt>
                <c:pt idx="5387">
                  <c:v>151636</c:v>
                </c:pt>
                <c:pt idx="5388">
                  <c:v>151625</c:v>
                </c:pt>
                <c:pt idx="5389">
                  <c:v>151601</c:v>
                </c:pt>
                <c:pt idx="5390">
                  <c:v>151580</c:v>
                </c:pt>
                <c:pt idx="5391">
                  <c:v>151564</c:v>
                </c:pt>
                <c:pt idx="5392">
                  <c:v>151548</c:v>
                </c:pt>
                <c:pt idx="5393">
                  <c:v>151522</c:v>
                </c:pt>
                <c:pt idx="5394">
                  <c:v>151507</c:v>
                </c:pt>
                <c:pt idx="5395">
                  <c:v>151487</c:v>
                </c:pt>
                <c:pt idx="5396">
                  <c:v>151467</c:v>
                </c:pt>
                <c:pt idx="5397">
                  <c:v>151442</c:v>
                </c:pt>
                <c:pt idx="5398">
                  <c:v>151429</c:v>
                </c:pt>
                <c:pt idx="5399">
                  <c:v>151406</c:v>
                </c:pt>
                <c:pt idx="5400">
                  <c:v>151388</c:v>
                </c:pt>
                <c:pt idx="5401">
                  <c:v>151367</c:v>
                </c:pt>
                <c:pt idx="5402">
                  <c:v>151332</c:v>
                </c:pt>
                <c:pt idx="5403">
                  <c:v>151321</c:v>
                </c:pt>
                <c:pt idx="5404">
                  <c:v>151290</c:v>
                </c:pt>
                <c:pt idx="5405">
                  <c:v>151267</c:v>
                </c:pt>
                <c:pt idx="5406">
                  <c:v>151250</c:v>
                </c:pt>
                <c:pt idx="5407">
                  <c:v>151232</c:v>
                </c:pt>
                <c:pt idx="5408">
                  <c:v>151207</c:v>
                </c:pt>
                <c:pt idx="5409">
                  <c:v>151188</c:v>
                </c:pt>
                <c:pt idx="5410">
                  <c:v>151161</c:v>
                </c:pt>
                <c:pt idx="5411">
                  <c:v>151141</c:v>
                </c:pt>
                <c:pt idx="5412">
                  <c:v>151119</c:v>
                </c:pt>
                <c:pt idx="5413">
                  <c:v>151101</c:v>
                </c:pt>
                <c:pt idx="5414">
                  <c:v>151083</c:v>
                </c:pt>
                <c:pt idx="5415">
                  <c:v>151067</c:v>
                </c:pt>
                <c:pt idx="5416">
                  <c:v>151040</c:v>
                </c:pt>
                <c:pt idx="5417">
                  <c:v>151023</c:v>
                </c:pt>
                <c:pt idx="5418">
                  <c:v>150997</c:v>
                </c:pt>
                <c:pt idx="5419">
                  <c:v>150977</c:v>
                </c:pt>
                <c:pt idx="5420">
                  <c:v>150956</c:v>
                </c:pt>
                <c:pt idx="5421">
                  <c:v>150918</c:v>
                </c:pt>
                <c:pt idx="5422">
                  <c:v>150894</c:v>
                </c:pt>
                <c:pt idx="5423">
                  <c:v>150868</c:v>
                </c:pt>
                <c:pt idx="5424">
                  <c:v>150831</c:v>
                </c:pt>
                <c:pt idx="5425">
                  <c:v>150812</c:v>
                </c:pt>
                <c:pt idx="5426">
                  <c:v>150784</c:v>
                </c:pt>
                <c:pt idx="5427">
                  <c:v>150762</c:v>
                </c:pt>
                <c:pt idx="5428">
                  <c:v>150736</c:v>
                </c:pt>
                <c:pt idx="5429">
                  <c:v>150723</c:v>
                </c:pt>
                <c:pt idx="5430">
                  <c:v>150707</c:v>
                </c:pt>
                <c:pt idx="5431">
                  <c:v>150683</c:v>
                </c:pt>
                <c:pt idx="5432">
                  <c:v>150654</c:v>
                </c:pt>
                <c:pt idx="5433">
                  <c:v>150630</c:v>
                </c:pt>
                <c:pt idx="5434">
                  <c:v>150613</c:v>
                </c:pt>
                <c:pt idx="5435">
                  <c:v>150596</c:v>
                </c:pt>
                <c:pt idx="5436">
                  <c:v>150572</c:v>
                </c:pt>
                <c:pt idx="5437">
                  <c:v>150544</c:v>
                </c:pt>
                <c:pt idx="5438">
                  <c:v>150524</c:v>
                </c:pt>
                <c:pt idx="5439">
                  <c:v>150509</c:v>
                </c:pt>
                <c:pt idx="5440">
                  <c:v>150490</c:v>
                </c:pt>
                <c:pt idx="5441">
                  <c:v>150472</c:v>
                </c:pt>
                <c:pt idx="5442">
                  <c:v>150451</c:v>
                </c:pt>
                <c:pt idx="5443">
                  <c:v>150441</c:v>
                </c:pt>
                <c:pt idx="5444">
                  <c:v>150423</c:v>
                </c:pt>
                <c:pt idx="5445">
                  <c:v>150403</c:v>
                </c:pt>
                <c:pt idx="5446">
                  <c:v>150380</c:v>
                </c:pt>
                <c:pt idx="5447">
                  <c:v>150364</c:v>
                </c:pt>
                <c:pt idx="5448">
                  <c:v>150346</c:v>
                </c:pt>
                <c:pt idx="5449">
                  <c:v>150331</c:v>
                </c:pt>
                <c:pt idx="5450">
                  <c:v>150310</c:v>
                </c:pt>
                <c:pt idx="5451">
                  <c:v>150292</c:v>
                </c:pt>
                <c:pt idx="5452">
                  <c:v>150278</c:v>
                </c:pt>
                <c:pt idx="5453">
                  <c:v>150263</c:v>
                </c:pt>
                <c:pt idx="5454">
                  <c:v>150249</c:v>
                </c:pt>
                <c:pt idx="5455">
                  <c:v>150238</c:v>
                </c:pt>
                <c:pt idx="5456">
                  <c:v>150221</c:v>
                </c:pt>
                <c:pt idx="5457">
                  <c:v>150203</c:v>
                </c:pt>
                <c:pt idx="5458">
                  <c:v>150186</c:v>
                </c:pt>
                <c:pt idx="5459">
                  <c:v>150162</c:v>
                </c:pt>
                <c:pt idx="5460">
                  <c:v>150146</c:v>
                </c:pt>
                <c:pt idx="5461">
                  <c:v>150127</c:v>
                </c:pt>
                <c:pt idx="5462">
                  <c:v>150107</c:v>
                </c:pt>
                <c:pt idx="5463">
                  <c:v>150088</c:v>
                </c:pt>
                <c:pt idx="5464">
                  <c:v>150067</c:v>
                </c:pt>
                <c:pt idx="5465">
                  <c:v>150050</c:v>
                </c:pt>
                <c:pt idx="5466">
                  <c:v>150022</c:v>
                </c:pt>
                <c:pt idx="5467">
                  <c:v>150004</c:v>
                </c:pt>
                <c:pt idx="5468">
                  <c:v>149989</c:v>
                </c:pt>
                <c:pt idx="5469">
                  <c:v>149968</c:v>
                </c:pt>
                <c:pt idx="5470">
                  <c:v>149943</c:v>
                </c:pt>
                <c:pt idx="5471">
                  <c:v>149928</c:v>
                </c:pt>
                <c:pt idx="5472">
                  <c:v>149908</c:v>
                </c:pt>
                <c:pt idx="5473">
                  <c:v>149894</c:v>
                </c:pt>
                <c:pt idx="5474">
                  <c:v>149883</c:v>
                </c:pt>
                <c:pt idx="5475">
                  <c:v>149867</c:v>
                </c:pt>
                <c:pt idx="5476">
                  <c:v>149857</c:v>
                </c:pt>
                <c:pt idx="5477">
                  <c:v>149842</c:v>
                </c:pt>
                <c:pt idx="5478">
                  <c:v>149820</c:v>
                </c:pt>
                <c:pt idx="5479">
                  <c:v>149807</c:v>
                </c:pt>
                <c:pt idx="5480">
                  <c:v>149793</c:v>
                </c:pt>
                <c:pt idx="5481">
                  <c:v>149777</c:v>
                </c:pt>
                <c:pt idx="5482">
                  <c:v>149761</c:v>
                </c:pt>
                <c:pt idx="5483">
                  <c:v>149748</c:v>
                </c:pt>
                <c:pt idx="5484">
                  <c:v>149735</c:v>
                </c:pt>
                <c:pt idx="5485">
                  <c:v>149723</c:v>
                </c:pt>
                <c:pt idx="5486">
                  <c:v>149710</c:v>
                </c:pt>
                <c:pt idx="5487">
                  <c:v>149694</c:v>
                </c:pt>
                <c:pt idx="5488">
                  <c:v>149679</c:v>
                </c:pt>
                <c:pt idx="5489">
                  <c:v>149661</c:v>
                </c:pt>
                <c:pt idx="5490">
                  <c:v>149651</c:v>
                </c:pt>
                <c:pt idx="5491">
                  <c:v>149638</c:v>
                </c:pt>
                <c:pt idx="5492">
                  <c:v>149630</c:v>
                </c:pt>
                <c:pt idx="5493">
                  <c:v>149604</c:v>
                </c:pt>
                <c:pt idx="5494">
                  <c:v>149583</c:v>
                </c:pt>
                <c:pt idx="5495">
                  <c:v>149568</c:v>
                </c:pt>
                <c:pt idx="5496">
                  <c:v>149553</c:v>
                </c:pt>
                <c:pt idx="5497">
                  <c:v>149537</c:v>
                </c:pt>
                <c:pt idx="5498">
                  <c:v>149513</c:v>
                </c:pt>
                <c:pt idx="5499">
                  <c:v>149497</c:v>
                </c:pt>
                <c:pt idx="5500">
                  <c:v>149471</c:v>
                </c:pt>
                <c:pt idx="5501">
                  <c:v>149456</c:v>
                </c:pt>
                <c:pt idx="5502">
                  <c:v>149436</c:v>
                </c:pt>
                <c:pt idx="5503">
                  <c:v>149405</c:v>
                </c:pt>
                <c:pt idx="5504">
                  <c:v>149369</c:v>
                </c:pt>
                <c:pt idx="5505">
                  <c:v>149337</c:v>
                </c:pt>
                <c:pt idx="5506">
                  <c:v>149298</c:v>
                </c:pt>
                <c:pt idx="5507">
                  <c:v>149269</c:v>
                </c:pt>
                <c:pt idx="5508">
                  <c:v>149240</c:v>
                </c:pt>
                <c:pt idx="5509">
                  <c:v>149205</c:v>
                </c:pt>
                <c:pt idx="5510">
                  <c:v>149177</c:v>
                </c:pt>
                <c:pt idx="5511">
                  <c:v>149155</c:v>
                </c:pt>
                <c:pt idx="5512">
                  <c:v>149128</c:v>
                </c:pt>
                <c:pt idx="5513">
                  <c:v>149109</c:v>
                </c:pt>
                <c:pt idx="5514">
                  <c:v>149085</c:v>
                </c:pt>
                <c:pt idx="5515">
                  <c:v>149073</c:v>
                </c:pt>
                <c:pt idx="5516">
                  <c:v>149059</c:v>
                </c:pt>
                <c:pt idx="5517">
                  <c:v>149037</c:v>
                </c:pt>
                <c:pt idx="5518">
                  <c:v>149020</c:v>
                </c:pt>
                <c:pt idx="5519">
                  <c:v>148994</c:v>
                </c:pt>
                <c:pt idx="5520">
                  <c:v>148972</c:v>
                </c:pt>
                <c:pt idx="5521">
                  <c:v>148947</c:v>
                </c:pt>
                <c:pt idx="5522">
                  <c:v>148917</c:v>
                </c:pt>
                <c:pt idx="5523">
                  <c:v>148897</c:v>
                </c:pt>
                <c:pt idx="5524">
                  <c:v>148875</c:v>
                </c:pt>
                <c:pt idx="5525">
                  <c:v>148851</c:v>
                </c:pt>
                <c:pt idx="5526">
                  <c:v>148826</c:v>
                </c:pt>
                <c:pt idx="5527">
                  <c:v>148816</c:v>
                </c:pt>
                <c:pt idx="5528">
                  <c:v>148802</c:v>
                </c:pt>
                <c:pt idx="5529">
                  <c:v>148790</c:v>
                </c:pt>
                <c:pt idx="5530">
                  <c:v>148775</c:v>
                </c:pt>
                <c:pt idx="5531">
                  <c:v>148763</c:v>
                </c:pt>
                <c:pt idx="5532">
                  <c:v>148747</c:v>
                </c:pt>
                <c:pt idx="5533">
                  <c:v>148730</c:v>
                </c:pt>
                <c:pt idx="5534">
                  <c:v>148716</c:v>
                </c:pt>
                <c:pt idx="5535">
                  <c:v>148704</c:v>
                </c:pt>
                <c:pt idx="5536">
                  <c:v>148685</c:v>
                </c:pt>
                <c:pt idx="5537">
                  <c:v>148671</c:v>
                </c:pt>
                <c:pt idx="5538">
                  <c:v>148655</c:v>
                </c:pt>
                <c:pt idx="5539">
                  <c:v>148641</c:v>
                </c:pt>
                <c:pt idx="5540">
                  <c:v>148620</c:v>
                </c:pt>
                <c:pt idx="5541">
                  <c:v>148604</c:v>
                </c:pt>
                <c:pt idx="5542">
                  <c:v>148584</c:v>
                </c:pt>
                <c:pt idx="5543">
                  <c:v>148566</c:v>
                </c:pt>
                <c:pt idx="5544">
                  <c:v>148547</c:v>
                </c:pt>
                <c:pt idx="5545">
                  <c:v>148532</c:v>
                </c:pt>
                <c:pt idx="5546">
                  <c:v>148513</c:v>
                </c:pt>
                <c:pt idx="5547">
                  <c:v>148495</c:v>
                </c:pt>
                <c:pt idx="5548">
                  <c:v>148479</c:v>
                </c:pt>
                <c:pt idx="5549">
                  <c:v>148464</c:v>
                </c:pt>
                <c:pt idx="5550">
                  <c:v>148442</c:v>
                </c:pt>
                <c:pt idx="5551">
                  <c:v>148418</c:v>
                </c:pt>
                <c:pt idx="5552">
                  <c:v>148406</c:v>
                </c:pt>
                <c:pt idx="5553">
                  <c:v>148394</c:v>
                </c:pt>
                <c:pt idx="5554">
                  <c:v>148369</c:v>
                </c:pt>
                <c:pt idx="5555">
                  <c:v>148352</c:v>
                </c:pt>
                <c:pt idx="5556">
                  <c:v>148339</c:v>
                </c:pt>
                <c:pt idx="5557">
                  <c:v>148323</c:v>
                </c:pt>
                <c:pt idx="5558">
                  <c:v>148311</c:v>
                </c:pt>
                <c:pt idx="5559">
                  <c:v>148295</c:v>
                </c:pt>
                <c:pt idx="5560">
                  <c:v>148270</c:v>
                </c:pt>
                <c:pt idx="5561">
                  <c:v>148257</c:v>
                </c:pt>
                <c:pt idx="5562">
                  <c:v>148237</c:v>
                </c:pt>
                <c:pt idx="5563">
                  <c:v>148220</c:v>
                </c:pt>
                <c:pt idx="5564">
                  <c:v>148192</c:v>
                </c:pt>
                <c:pt idx="5565">
                  <c:v>148177</c:v>
                </c:pt>
                <c:pt idx="5566">
                  <c:v>148144</c:v>
                </c:pt>
                <c:pt idx="5567">
                  <c:v>148115</c:v>
                </c:pt>
                <c:pt idx="5568">
                  <c:v>148096</c:v>
                </c:pt>
                <c:pt idx="5569">
                  <c:v>148076</c:v>
                </c:pt>
                <c:pt idx="5570">
                  <c:v>148058</c:v>
                </c:pt>
                <c:pt idx="5571">
                  <c:v>148045</c:v>
                </c:pt>
                <c:pt idx="5572">
                  <c:v>148028</c:v>
                </c:pt>
                <c:pt idx="5573">
                  <c:v>148002</c:v>
                </c:pt>
                <c:pt idx="5574">
                  <c:v>147979</c:v>
                </c:pt>
                <c:pt idx="5575">
                  <c:v>147955</c:v>
                </c:pt>
                <c:pt idx="5576">
                  <c:v>147934</c:v>
                </c:pt>
                <c:pt idx="5577">
                  <c:v>147914</c:v>
                </c:pt>
                <c:pt idx="5578">
                  <c:v>147897</c:v>
                </c:pt>
                <c:pt idx="5579">
                  <c:v>147876</c:v>
                </c:pt>
                <c:pt idx="5580">
                  <c:v>147853</c:v>
                </c:pt>
                <c:pt idx="5581">
                  <c:v>147831</c:v>
                </c:pt>
                <c:pt idx="5582">
                  <c:v>147810</c:v>
                </c:pt>
                <c:pt idx="5583">
                  <c:v>147801</c:v>
                </c:pt>
                <c:pt idx="5584">
                  <c:v>147784</c:v>
                </c:pt>
                <c:pt idx="5585">
                  <c:v>147767</c:v>
                </c:pt>
                <c:pt idx="5586">
                  <c:v>147752</c:v>
                </c:pt>
                <c:pt idx="5587">
                  <c:v>147735</c:v>
                </c:pt>
                <c:pt idx="5588">
                  <c:v>147712</c:v>
                </c:pt>
                <c:pt idx="5589">
                  <c:v>147700</c:v>
                </c:pt>
                <c:pt idx="5590">
                  <c:v>147683</c:v>
                </c:pt>
                <c:pt idx="5591">
                  <c:v>147671</c:v>
                </c:pt>
                <c:pt idx="5592">
                  <c:v>147662</c:v>
                </c:pt>
                <c:pt idx="5593">
                  <c:v>147646</c:v>
                </c:pt>
                <c:pt idx="5594">
                  <c:v>147626</c:v>
                </c:pt>
                <c:pt idx="5595">
                  <c:v>147611</c:v>
                </c:pt>
                <c:pt idx="5596">
                  <c:v>147599</c:v>
                </c:pt>
                <c:pt idx="5597">
                  <c:v>147580</c:v>
                </c:pt>
                <c:pt idx="5598">
                  <c:v>147565</c:v>
                </c:pt>
                <c:pt idx="5599">
                  <c:v>147547</c:v>
                </c:pt>
                <c:pt idx="5600">
                  <c:v>147526</c:v>
                </c:pt>
                <c:pt idx="5601">
                  <c:v>147514</c:v>
                </c:pt>
                <c:pt idx="5602">
                  <c:v>147502</c:v>
                </c:pt>
                <c:pt idx="5603">
                  <c:v>147489</c:v>
                </c:pt>
                <c:pt idx="5604">
                  <c:v>147468</c:v>
                </c:pt>
                <c:pt idx="5605">
                  <c:v>147456</c:v>
                </c:pt>
                <c:pt idx="5606">
                  <c:v>147436</c:v>
                </c:pt>
                <c:pt idx="5607">
                  <c:v>147410</c:v>
                </c:pt>
                <c:pt idx="5608">
                  <c:v>147396</c:v>
                </c:pt>
                <c:pt idx="5609">
                  <c:v>147385</c:v>
                </c:pt>
                <c:pt idx="5610">
                  <c:v>147366</c:v>
                </c:pt>
                <c:pt idx="5611">
                  <c:v>147352</c:v>
                </c:pt>
                <c:pt idx="5612">
                  <c:v>147342</c:v>
                </c:pt>
                <c:pt idx="5613">
                  <c:v>147326</c:v>
                </c:pt>
                <c:pt idx="5614">
                  <c:v>147307</c:v>
                </c:pt>
                <c:pt idx="5615">
                  <c:v>147286</c:v>
                </c:pt>
                <c:pt idx="5616">
                  <c:v>147272</c:v>
                </c:pt>
                <c:pt idx="5617">
                  <c:v>147257</c:v>
                </c:pt>
                <c:pt idx="5618">
                  <c:v>147241</c:v>
                </c:pt>
                <c:pt idx="5619">
                  <c:v>147226</c:v>
                </c:pt>
                <c:pt idx="5620">
                  <c:v>147215</c:v>
                </c:pt>
                <c:pt idx="5621">
                  <c:v>147201</c:v>
                </c:pt>
                <c:pt idx="5622">
                  <c:v>147183</c:v>
                </c:pt>
                <c:pt idx="5623">
                  <c:v>147168</c:v>
                </c:pt>
                <c:pt idx="5624">
                  <c:v>147157</c:v>
                </c:pt>
                <c:pt idx="5625">
                  <c:v>147149</c:v>
                </c:pt>
                <c:pt idx="5626">
                  <c:v>147141</c:v>
                </c:pt>
                <c:pt idx="5627">
                  <c:v>147126</c:v>
                </c:pt>
                <c:pt idx="5628">
                  <c:v>147103</c:v>
                </c:pt>
                <c:pt idx="5629">
                  <c:v>147088</c:v>
                </c:pt>
                <c:pt idx="5630">
                  <c:v>147075</c:v>
                </c:pt>
                <c:pt idx="5631">
                  <c:v>147060</c:v>
                </c:pt>
                <c:pt idx="5632">
                  <c:v>147045</c:v>
                </c:pt>
                <c:pt idx="5633">
                  <c:v>147028</c:v>
                </c:pt>
                <c:pt idx="5634">
                  <c:v>147011</c:v>
                </c:pt>
                <c:pt idx="5635">
                  <c:v>146995</c:v>
                </c:pt>
                <c:pt idx="5636">
                  <c:v>146976</c:v>
                </c:pt>
                <c:pt idx="5637">
                  <c:v>146958</c:v>
                </c:pt>
                <c:pt idx="5638">
                  <c:v>146939</c:v>
                </c:pt>
                <c:pt idx="5639">
                  <c:v>146929</c:v>
                </c:pt>
                <c:pt idx="5640">
                  <c:v>146919</c:v>
                </c:pt>
                <c:pt idx="5641">
                  <c:v>146898</c:v>
                </c:pt>
                <c:pt idx="5642">
                  <c:v>146889</c:v>
                </c:pt>
                <c:pt idx="5643">
                  <c:v>146868</c:v>
                </c:pt>
                <c:pt idx="5644">
                  <c:v>146855</c:v>
                </c:pt>
                <c:pt idx="5645">
                  <c:v>146842</c:v>
                </c:pt>
                <c:pt idx="5646">
                  <c:v>146828</c:v>
                </c:pt>
                <c:pt idx="5647">
                  <c:v>146816</c:v>
                </c:pt>
                <c:pt idx="5648">
                  <c:v>146803</c:v>
                </c:pt>
                <c:pt idx="5649">
                  <c:v>146790</c:v>
                </c:pt>
                <c:pt idx="5650">
                  <c:v>146779</c:v>
                </c:pt>
                <c:pt idx="5651">
                  <c:v>146769</c:v>
                </c:pt>
                <c:pt idx="5652">
                  <c:v>146755</c:v>
                </c:pt>
                <c:pt idx="5653">
                  <c:v>146740</c:v>
                </c:pt>
                <c:pt idx="5654">
                  <c:v>146727</c:v>
                </c:pt>
                <c:pt idx="5655">
                  <c:v>146710</c:v>
                </c:pt>
                <c:pt idx="5656">
                  <c:v>146697</c:v>
                </c:pt>
                <c:pt idx="5657">
                  <c:v>146685</c:v>
                </c:pt>
                <c:pt idx="5658">
                  <c:v>146668</c:v>
                </c:pt>
                <c:pt idx="5659">
                  <c:v>146655</c:v>
                </c:pt>
                <c:pt idx="5660">
                  <c:v>146641</c:v>
                </c:pt>
                <c:pt idx="5661">
                  <c:v>146630</c:v>
                </c:pt>
                <c:pt idx="5662">
                  <c:v>146617</c:v>
                </c:pt>
                <c:pt idx="5663">
                  <c:v>146606</c:v>
                </c:pt>
                <c:pt idx="5664">
                  <c:v>146596</c:v>
                </c:pt>
                <c:pt idx="5665">
                  <c:v>146584</c:v>
                </c:pt>
                <c:pt idx="5666">
                  <c:v>146565</c:v>
                </c:pt>
                <c:pt idx="5667">
                  <c:v>146547</c:v>
                </c:pt>
                <c:pt idx="5668">
                  <c:v>146529</c:v>
                </c:pt>
                <c:pt idx="5669">
                  <c:v>146517</c:v>
                </c:pt>
                <c:pt idx="5670">
                  <c:v>146491</c:v>
                </c:pt>
                <c:pt idx="5671">
                  <c:v>146476</c:v>
                </c:pt>
                <c:pt idx="5672">
                  <c:v>146457</c:v>
                </c:pt>
                <c:pt idx="5673">
                  <c:v>146435</c:v>
                </c:pt>
                <c:pt idx="5674">
                  <c:v>146420</c:v>
                </c:pt>
                <c:pt idx="5675">
                  <c:v>146406</c:v>
                </c:pt>
                <c:pt idx="5676">
                  <c:v>146389</c:v>
                </c:pt>
                <c:pt idx="5677">
                  <c:v>146371</c:v>
                </c:pt>
                <c:pt idx="5678">
                  <c:v>146361</c:v>
                </c:pt>
                <c:pt idx="5679">
                  <c:v>146347</c:v>
                </c:pt>
                <c:pt idx="5680">
                  <c:v>146331</c:v>
                </c:pt>
                <c:pt idx="5681">
                  <c:v>146315</c:v>
                </c:pt>
                <c:pt idx="5682">
                  <c:v>146307</c:v>
                </c:pt>
                <c:pt idx="5683">
                  <c:v>146294</c:v>
                </c:pt>
                <c:pt idx="5684">
                  <c:v>146282</c:v>
                </c:pt>
                <c:pt idx="5685">
                  <c:v>146269</c:v>
                </c:pt>
                <c:pt idx="5686">
                  <c:v>146257</c:v>
                </c:pt>
                <c:pt idx="5687">
                  <c:v>146240</c:v>
                </c:pt>
                <c:pt idx="5688">
                  <c:v>146229</c:v>
                </c:pt>
                <c:pt idx="5689">
                  <c:v>146216</c:v>
                </c:pt>
                <c:pt idx="5690">
                  <c:v>146196</c:v>
                </c:pt>
                <c:pt idx="5691">
                  <c:v>146187</c:v>
                </c:pt>
                <c:pt idx="5692">
                  <c:v>146177</c:v>
                </c:pt>
                <c:pt idx="5693">
                  <c:v>146155</c:v>
                </c:pt>
                <c:pt idx="5694">
                  <c:v>146144</c:v>
                </c:pt>
                <c:pt idx="5695">
                  <c:v>146131</c:v>
                </c:pt>
                <c:pt idx="5696">
                  <c:v>146110</c:v>
                </c:pt>
                <c:pt idx="5697">
                  <c:v>146096</c:v>
                </c:pt>
                <c:pt idx="5698">
                  <c:v>146070</c:v>
                </c:pt>
                <c:pt idx="5699">
                  <c:v>146057</c:v>
                </c:pt>
                <c:pt idx="5700">
                  <c:v>146043</c:v>
                </c:pt>
                <c:pt idx="5701">
                  <c:v>146022</c:v>
                </c:pt>
                <c:pt idx="5702">
                  <c:v>146005</c:v>
                </c:pt>
                <c:pt idx="5703">
                  <c:v>145980</c:v>
                </c:pt>
                <c:pt idx="5704">
                  <c:v>145966</c:v>
                </c:pt>
                <c:pt idx="5705">
                  <c:v>145949</c:v>
                </c:pt>
                <c:pt idx="5706">
                  <c:v>145930</c:v>
                </c:pt>
                <c:pt idx="5707">
                  <c:v>145903</c:v>
                </c:pt>
                <c:pt idx="5708">
                  <c:v>145884</c:v>
                </c:pt>
                <c:pt idx="5709">
                  <c:v>145867</c:v>
                </c:pt>
                <c:pt idx="5710">
                  <c:v>145850</c:v>
                </c:pt>
                <c:pt idx="5711">
                  <c:v>145840</c:v>
                </c:pt>
                <c:pt idx="5712">
                  <c:v>145826</c:v>
                </c:pt>
                <c:pt idx="5713">
                  <c:v>145810</c:v>
                </c:pt>
                <c:pt idx="5714">
                  <c:v>145793</c:v>
                </c:pt>
                <c:pt idx="5715">
                  <c:v>145778</c:v>
                </c:pt>
                <c:pt idx="5716">
                  <c:v>145761</c:v>
                </c:pt>
                <c:pt idx="5717">
                  <c:v>145740</c:v>
                </c:pt>
                <c:pt idx="5718">
                  <c:v>145713</c:v>
                </c:pt>
                <c:pt idx="5719">
                  <c:v>145687</c:v>
                </c:pt>
                <c:pt idx="5720">
                  <c:v>145673</c:v>
                </c:pt>
                <c:pt idx="5721">
                  <c:v>145663</c:v>
                </c:pt>
                <c:pt idx="5722">
                  <c:v>145643</c:v>
                </c:pt>
                <c:pt idx="5723">
                  <c:v>145621</c:v>
                </c:pt>
                <c:pt idx="5724">
                  <c:v>145607</c:v>
                </c:pt>
                <c:pt idx="5725">
                  <c:v>145591</c:v>
                </c:pt>
                <c:pt idx="5726">
                  <c:v>145566</c:v>
                </c:pt>
                <c:pt idx="5727">
                  <c:v>145552</c:v>
                </c:pt>
                <c:pt idx="5728">
                  <c:v>145531</c:v>
                </c:pt>
                <c:pt idx="5729">
                  <c:v>145509</c:v>
                </c:pt>
                <c:pt idx="5730">
                  <c:v>145491</c:v>
                </c:pt>
                <c:pt idx="5731">
                  <c:v>145473</c:v>
                </c:pt>
                <c:pt idx="5732">
                  <c:v>145450</c:v>
                </c:pt>
                <c:pt idx="5733">
                  <c:v>145430</c:v>
                </c:pt>
                <c:pt idx="5734">
                  <c:v>145409</c:v>
                </c:pt>
                <c:pt idx="5735">
                  <c:v>145383</c:v>
                </c:pt>
                <c:pt idx="5736">
                  <c:v>145372</c:v>
                </c:pt>
                <c:pt idx="5737">
                  <c:v>145352</c:v>
                </c:pt>
                <c:pt idx="5738">
                  <c:v>145322</c:v>
                </c:pt>
                <c:pt idx="5739">
                  <c:v>145296</c:v>
                </c:pt>
                <c:pt idx="5740">
                  <c:v>145269</c:v>
                </c:pt>
                <c:pt idx="5741">
                  <c:v>145248</c:v>
                </c:pt>
                <c:pt idx="5742">
                  <c:v>145228</c:v>
                </c:pt>
                <c:pt idx="5743">
                  <c:v>145209</c:v>
                </c:pt>
                <c:pt idx="5744">
                  <c:v>145186</c:v>
                </c:pt>
                <c:pt idx="5745">
                  <c:v>145177</c:v>
                </c:pt>
                <c:pt idx="5746">
                  <c:v>145166</c:v>
                </c:pt>
                <c:pt idx="5747">
                  <c:v>145147</c:v>
                </c:pt>
                <c:pt idx="5748">
                  <c:v>145130</c:v>
                </c:pt>
                <c:pt idx="5749">
                  <c:v>145114</c:v>
                </c:pt>
                <c:pt idx="5750">
                  <c:v>145097</c:v>
                </c:pt>
                <c:pt idx="5751">
                  <c:v>145084</c:v>
                </c:pt>
                <c:pt idx="5752">
                  <c:v>145058</c:v>
                </c:pt>
                <c:pt idx="5753">
                  <c:v>145039</c:v>
                </c:pt>
                <c:pt idx="5754">
                  <c:v>145023</c:v>
                </c:pt>
                <c:pt idx="5755">
                  <c:v>145010</c:v>
                </c:pt>
                <c:pt idx="5756">
                  <c:v>144992</c:v>
                </c:pt>
                <c:pt idx="5757">
                  <c:v>144982</c:v>
                </c:pt>
                <c:pt idx="5758">
                  <c:v>144973</c:v>
                </c:pt>
                <c:pt idx="5759">
                  <c:v>144958</c:v>
                </c:pt>
                <c:pt idx="5760">
                  <c:v>144938</c:v>
                </c:pt>
                <c:pt idx="5761">
                  <c:v>144924</c:v>
                </c:pt>
                <c:pt idx="5762">
                  <c:v>144913</c:v>
                </c:pt>
                <c:pt idx="5763">
                  <c:v>144896</c:v>
                </c:pt>
                <c:pt idx="5764">
                  <c:v>144888</c:v>
                </c:pt>
                <c:pt idx="5765">
                  <c:v>144874</c:v>
                </c:pt>
                <c:pt idx="5766">
                  <c:v>144868</c:v>
                </c:pt>
                <c:pt idx="5767">
                  <c:v>144850</c:v>
                </c:pt>
                <c:pt idx="5768">
                  <c:v>144835</c:v>
                </c:pt>
                <c:pt idx="5769">
                  <c:v>144822</c:v>
                </c:pt>
                <c:pt idx="5770">
                  <c:v>144807</c:v>
                </c:pt>
                <c:pt idx="5771">
                  <c:v>144799</c:v>
                </c:pt>
                <c:pt idx="5772">
                  <c:v>144788</c:v>
                </c:pt>
                <c:pt idx="5773">
                  <c:v>144776</c:v>
                </c:pt>
                <c:pt idx="5774">
                  <c:v>144756</c:v>
                </c:pt>
                <c:pt idx="5775">
                  <c:v>144744</c:v>
                </c:pt>
                <c:pt idx="5776">
                  <c:v>144732</c:v>
                </c:pt>
                <c:pt idx="5777">
                  <c:v>144711</c:v>
                </c:pt>
                <c:pt idx="5778">
                  <c:v>144681</c:v>
                </c:pt>
                <c:pt idx="5779">
                  <c:v>144669</c:v>
                </c:pt>
                <c:pt idx="5780">
                  <c:v>144651</c:v>
                </c:pt>
                <c:pt idx="5781">
                  <c:v>144635</c:v>
                </c:pt>
                <c:pt idx="5782">
                  <c:v>144626</c:v>
                </c:pt>
                <c:pt idx="5783">
                  <c:v>144610</c:v>
                </c:pt>
                <c:pt idx="5784">
                  <c:v>144595</c:v>
                </c:pt>
                <c:pt idx="5785">
                  <c:v>144584</c:v>
                </c:pt>
                <c:pt idx="5786">
                  <c:v>144576</c:v>
                </c:pt>
                <c:pt idx="5787">
                  <c:v>144554</c:v>
                </c:pt>
                <c:pt idx="5788">
                  <c:v>144550</c:v>
                </c:pt>
                <c:pt idx="5789">
                  <c:v>144539</c:v>
                </c:pt>
                <c:pt idx="5790">
                  <c:v>144522</c:v>
                </c:pt>
                <c:pt idx="5791">
                  <c:v>144506</c:v>
                </c:pt>
                <c:pt idx="5792">
                  <c:v>144496</c:v>
                </c:pt>
                <c:pt idx="5793">
                  <c:v>144483</c:v>
                </c:pt>
                <c:pt idx="5794">
                  <c:v>144465</c:v>
                </c:pt>
                <c:pt idx="5795">
                  <c:v>144448</c:v>
                </c:pt>
                <c:pt idx="5796">
                  <c:v>144435</c:v>
                </c:pt>
                <c:pt idx="5797">
                  <c:v>144413</c:v>
                </c:pt>
                <c:pt idx="5798">
                  <c:v>144396</c:v>
                </c:pt>
                <c:pt idx="5799">
                  <c:v>144383</c:v>
                </c:pt>
                <c:pt idx="5800">
                  <c:v>144371</c:v>
                </c:pt>
                <c:pt idx="5801">
                  <c:v>144349</c:v>
                </c:pt>
                <c:pt idx="5802">
                  <c:v>144332</c:v>
                </c:pt>
                <c:pt idx="5803">
                  <c:v>144316</c:v>
                </c:pt>
                <c:pt idx="5804">
                  <c:v>144304</c:v>
                </c:pt>
                <c:pt idx="5805">
                  <c:v>144297</c:v>
                </c:pt>
                <c:pt idx="5806">
                  <c:v>144272</c:v>
                </c:pt>
                <c:pt idx="5807">
                  <c:v>144257</c:v>
                </c:pt>
                <c:pt idx="5808">
                  <c:v>144242</c:v>
                </c:pt>
                <c:pt idx="5809">
                  <c:v>144220</c:v>
                </c:pt>
                <c:pt idx="5810">
                  <c:v>144202</c:v>
                </c:pt>
                <c:pt idx="5811">
                  <c:v>144181</c:v>
                </c:pt>
                <c:pt idx="5812">
                  <c:v>144163</c:v>
                </c:pt>
                <c:pt idx="5813">
                  <c:v>144145</c:v>
                </c:pt>
                <c:pt idx="5814">
                  <c:v>144128</c:v>
                </c:pt>
                <c:pt idx="5815">
                  <c:v>144119</c:v>
                </c:pt>
                <c:pt idx="5816">
                  <c:v>144098</c:v>
                </c:pt>
                <c:pt idx="5817">
                  <c:v>144083</c:v>
                </c:pt>
                <c:pt idx="5818">
                  <c:v>144071</c:v>
                </c:pt>
                <c:pt idx="5819">
                  <c:v>144058</c:v>
                </c:pt>
                <c:pt idx="5820">
                  <c:v>144039</c:v>
                </c:pt>
                <c:pt idx="5821">
                  <c:v>144025</c:v>
                </c:pt>
                <c:pt idx="5822">
                  <c:v>144017</c:v>
                </c:pt>
                <c:pt idx="5823">
                  <c:v>143998</c:v>
                </c:pt>
                <c:pt idx="5824">
                  <c:v>143986</c:v>
                </c:pt>
                <c:pt idx="5825">
                  <c:v>143974</c:v>
                </c:pt>
                <c:pt idx="5826">
                  <c:v>143964</c:v>
                </c:pt>
                <c:pt idx="5827">
                  <c:v>143942</c:v>
                </c:pt>
                <c:pt idx="5828">
                  <c:v>143929</c:v>
                </c:pt>
                <c:pt idx="5829">
                  <c:v>143914</c:v>
                </c:pt>
                <c:pt idx="5830">
                  <c:v>143904</c:v>
                </c:pt>
                <c:pt idx="5831">
                  <c:v>143892</c:v>
                </c:pt>
                <c:pt idx="5832">
                  <c:v>143881</c:v>
                </c:pt>
                <c:pt idx="5833">
                  <c:v>143867</c:v>
                </c:pt>
                <c:pt idx="5834">
                  <c:v>143849</c:v>
                </c:pt>
                <c:pt idx="5835">
                  <c:v>143836</c:v>
                </c:pt>
                <c:pt idx="5836">
                  <c:v>143815</c:v>
                </c:pt>
                <c:pt idx="5837">
                  <c:v>143802</c:v>
                </c:pt>
                <c:pt idx="5838">
                  <c:v>143794</c:v>
                </c:pt>
                <c:pt idx="5839">
                  <c:v>143782</c:v>
                </c:pt>
                <c:pt idx="5840">
                  <c:v>143768</c:v>
                </c:pt>
                <c:pt idx="5841">
                  <c:v>143759</c:v>
                </c:pt>
                <c:pt idx="5842">
                  <c:v>143736</c:v>
                </c:pt>
                <c:pt idx="5843">
                  <c:v>143710</c:v>
                </c:pt>
                <c:pt idx="5844">
                  <c:v>143697</c:v>
                </c:pt>
                <c:pt idx="5845">
                  <c:v>143687</c:v>
                </c:pt>
                <c:pt idx="5846">
                  <c:v>143677</c:v>
                </c:pt>
                <c:pt idx="5847">
                  <c:v>143670</c:v>
                </c:pt>
                <c:pt idx="5848">
                  <c:v>143664</c:v>
                </c:pt>
                <c:pt idx="5849">
                  <c:v>143655</c:v>
                </c:pt>
                <c:pt idx="5850">
                  <c:v>143644</c:v>
                </c:pt>
                <c:pt idx="5851">
                  <c:v>143628</c:v>
                </c:pt>
                <c:pt idx="5852">
                  <c:v>143615</c:v>
                </c:pt>
                <c:pt idx="5853">
                  <c:v>143605</c:v>
                </c:pt>
                <c:pt idx="5854">
                  <c:v>143586</c:v>
                </c:pt>
                <c:pt idx="5855">
                  <c:v>143571</c:v>
                </c:pt>
                <c:pt idx="5856">
                  <c:v>143558</c:v>
                </c:pt>
                <c:pt idx="5857">
                  <c:v>143542</c:v>
                </c:pt>
                <c:pt idx="5858">
                  <c:v>143530</c:v>
                </c:pt>
                <c:pt idx="5859">
                  <c:v>143522</c:v>
                </c:pt>
                <c:pt idx="5860">
                  <c:v>143508</c:v>
                </c:pt>
                <c:pt idx="5861">
                  <c:v>143494</c:v>
                </c:pt>
                <c:pt idx="5862">
                  <c:v>143475</c:v>
                </c:pt>
                <c:pt idx="5863">
                  <c:v>143462</c:v>
                </c:pt>
                <c:pt idx="5864">
                  <c:v>143453</c:v>
                </c:pt>
                <c:pt idx="5865">
                  <c:v>143436</c:v>
                </c:pt>
                <c:pt idx="5866">
                  <c:v>143413</c:v>
                </c:pt>
                <c:pt idx="5867">
                  <c:v>143404</c:v>
                </c:pt>
                <c:pt idx="5868">
                  <c:v>143390</c:v>
                </c:pt>
                <c:pt idx="5869">
                  <c:v>143371</c:v>
                </c:pt>
                <c:pt idx="5870">
                  <c:v>143360</c:v>
                </c:pt>
                <c:pt idx="5871">
                  <c:v>143354</c:v>
                </c:pt>
                <c:pt idx="5872">
                  <c:v>143337</c:v>
                </c:pt>
                <c:pt idx="5873">
                  <c:v>143325</c:v>
                </c:pt>
                <c:pt idx="5874">
                  <c:v>143313</c:v>
                </c:pt>
                <c:pt idx="5875">
                  <c:v>143306</c:v>
                </c:pt>
                <c:pt idx="5876">
                  <c:v>143289</c:v>
                </c:pt>
                <c:pt idx="5877">
                  <c:v>143276</c:v>
                </c:pt>
                <c:pt idx="5878">
                  <c:v>143260</c:v>
                </c:pt>
                <c:pt idx="5879">
                  <c:v>143239</c:v>
                </c:pt>
                <c:pt idx="5880">
                  <c:v>143218</c:v>
                </c:pt>
                <c:pt idx="5881">
                  <c:v>143201</c:v>
                </c:pt>
                <c:pt idx="5882">
                  <c:v>143188</c:v>
                </c:pt>
                <c:pt idx="5883">
                  <c:v>143176</c:v>
                </c:pt>
                <c:pt idx="5884">
                  <c:v>143162</c:v>
                </c:pt>
                <c:pt idx="5885">
                  <c:v>143137</c:v>
                </c:pt>
                <c:pt idx="5886">
                  <c:v>143122</c:v>
                </c:pt>
                <c:pt idx="5887">
                  <c:v>143098</c:v>
                </c:pt>
                <c:pt idx="5888">
                  <c:v>143079</c:v>
                </c:pt>
                <c:pt idx="5889">
                  <c:v>143062</c:v>
                </c:pt>
                <c:pt idx="5890">
                  <c:v>143050</c:v>
                </c:pt>
                <c:pt idx="5891">
                  <c:v>143039</c:v>
                </c:pt>
                <c:pt idx="5892">
                  <c:v>143028</c:v>
                </c:pt>
                <c:pt idx="5893">
                  <c:v>143010</c:v>
                </c:pt>
                <c:pt idx="5894">
                  <c:v>142996</c:v>
                </c:pt>
                <c:pt idx="5895">
                  <c:v>142983</c:v>
                </c:pt>
                <c:pt idx="5896">
                  <c:v>142968</c:v>
                </c:pt>
                <c:pt idx="5897">
                  <c:v>142956</c:v>
                </c:pt>
                <c:pt idx="5898">
                  <c:v>142945</c:v>
                </c:pt>
                <c:pt idx="5899">
                  <c:v>142928</c:v>
                </c:pt>
                <c:pt idx="5900">
                  <c:v>142912</c:v>
                </c:pt>
                <c:pt idx="5901">
                  <c:v>142903</c:v>
                </c:pt>
                <c:pt idx="5902">
                  <c:v>142885</c:v>
                </c:pt>
                <c:pt idx="5903">
                  <c:v>142870</c:v>
                </c:pt>
                <c:pt idx="5904">
                  <c:v>142860</c:v>
                </c:pt>
                <c:pt idx="5905">
                  <c:v>142850</c:v>
                </c:pt>
                <c:pt idx="5906">
                  <c:v>142842</c:v>
                </c:pt>
                <c:pt idx="5907">
                  <c:v>142828</c:v>
                </c:pt>
                <c:pt idx="5908">
                  <c:v>142815</c:v>
                </c:pt>
                <c:pt idx="5909">
                  <c:v>142801</c:v>
                </c:pt>
                <c:pt idx="5910">
                  <c:v>142787</c:v>
                </c:pt>
                <c:pt idx="5911">
                  <c:v>142776</c:v>
                </c:pt>
                <c:pt idx="5912">
                  <c:v>142770</c:v>
                </c:pt>
                <c:pt idx="5913">
                  <c:v>142759</c:v>
                </c:pt>
                <c:pt idx="5914">
                  <c:v>142746</c:v>
                </c:pt>
                <c:pt idx="5915">
                  <c:v>142730</c:v>
                </c:pt>
                <c:pt idx="5916">
                  <c:v>142722</c:v>
                </c:pt>
                <c:pt idx="5917">
                  <c:v>142703</c:v>
                </c:pt>
                <c:pt idx="5918">
                  <c:v>142683</c:v>
                </c:pt>
                <c:pt idx="5919">
                  <c:v>142672</c:v>
                </c:pt>
                <c:pt idx="5920">
                  <c:v>142656</c:v>
                </c:pt>
                <c:pt idx="5921">
                  <c:v>142643</c:v>
                </c:pt>
                <c:pt idx="5922">
                  <c:v>142624</c:v>
                </c:pt>
                <c:pt idx="5923">
                  <c:v>142614</c:v>
                </c:pt>
                <c:pt idx="5924">
                  <c:v>142602</c:v>
                </c:pt>
                <c:pt idx="5925">
                  <c:v>142589</c:v>
                </c:pt>
                <c:pt idx="5926">
                  <c:v>142566</c:v>
                </c:pt>
                <c:pt idx="5927">
                  <c:v>142552</c:v>
                </c:pt>
                <c:pt idx="5928">
                  <c:v>142539</c:v>
                </c:pt>
                <c:pt idx="5929">
                  <c:v>142528</c:v>
                </c:pt>
                <c:pt idx="5930">
                  <c:v>142509</c:v>
                </c:pt>
                <c:pt idx="5931">
                  <c:v>142497</c:v>
                </c:pt>
                <c:pt idx="5932">
                  <c:v>142487</c:v>
                </c:pt>
                <c:pt idx="5933">
                  <c:v>142469</c:v>
                </c:pt>
                <c:pt idx="5934">
                  <c:v>142446</c:v>
                </c:pt>
                <c:pt idx="5935">
                  <c:v>142428</c:v>
                </c:pt>
                <c:pt idx="5936">
                  <c:v>142410</c:v>
                </c:pt>
                <c:pt idx="5937">
                  <c:v>142389</c:v>
                </c:pt>
                <c:pt idx="5938">
                  <c:v>142361</c:v>
                </c:pt>
                <c:pt idx="5939">
                  <c:v>142333</c:v>
                </c:pt>
                <c:pt idx="5940">
                  <c:v>142295</c:v>
                </c:pt>
                <c:pt idx="5941">
                  <c:v>142271</c:v>
                </c:pt>
                <c:pt idx="5942">
                  <c:v>142248</c:v>
                </c:pt>
                <c:pt idx="5943">
                  <c:v>142238</c:v>
                </c:pt>
                <c:pt idx="5944">
                  <c:v>142222</c:v>
                </c:pt>
                <c:pt idx="5945">
                  <c:v>142209</c:v>
                </c:pt>
                <c:pt idx="5946">
                  <c:v>142197</c:v>
                </c:pt>
                <c:pt idx="5947">
                  <c:v>142189</c:v>
                </c:pt>
                <c:pt idx="5948">
                  <c:v>142180</c:v>
                </c:pt>
                <c:pt idx="5949">
                  <c:v>142165</c:v>
                </c:pt>
                <c:pt idx="5950">
                  <c:v>142152</c:v>
                </c:pt>
                <c:pt idx="5951">
                  <c:v>142143</c:v>
                </c:pt>
                <c:pt idx="5952">
                  <c:v>142134</c:v>
                </c:pt>
                <c:pt idx="5953">
                  <c:v>142123</c:v>
                </c:pt>
                <c:pt idx="5954">
                  <c:v>142109</c:v>
                </c:pt>
                <c:pt idx="5955">
                  <c:v>142096</c:v>
                </c:pt>
                <c:pt idx="5956">
                  <c:v>142081</c:v>
                </c:pt>
                <c:pt idx="5957">
                  <c:v>142071</c:v>
                </c:pt>
                <c:pt idx="5958">
                  <c:v>142056</c:v>
                </c:pt>
                <c:pt idx="5959">
                  <c:v>142052</c:v>
                </c:pt>
                <c:pt idx="5960">
                  <c:v>142042</c:v>
                </c:pt>
                <c:pt idx="5961">
                  <c:v>142034</c:v>
                </c:pt>
                <c:pt idx="5962">
                  <c:v>142021</c:v>
                </c:pt>
                <c:pt idx="5963">
                  <c:v>142007</c:v>
                </c:pt>
                <c:pt idx="5964">
                  <c:v>141997</c:v>
                </c:pt>
                <c:pt idx="5965">
                  <c:v>141983</c:v>
                </c:pt>
                <c:pt idx="5966">
                  <c:v>141973</c:v>
                </c:pt>
                <c:pt idx="5967">
                  <c:v>141961</c:v>
                </c:pt>
                <c:pt idx="5968">
                  <c:v>141941</c:v>
                </c:pt>
                <c:pt idx="5969">
                  <c:v>141926</c:v>
                </c:pt>
                <c:pt idx="5970">
                  <c:v>141915</c:v>
                </c:pt>
                <c:pt idx="5971">
                  <c:v>141899</c:v>
                </c:pt>
                <c:pt idx="5972">
                  <c:v>141887</c:v>
                </c:pt>
                <c:pt idx="5973">
                  <c:v>141872</c:v>
                </c:pt>
                <c:pt idx="5974">
                  <c:v>141858</c:v>
                </c:pt>
                <c:pt idx="5975">
                  <c:v>141850</c:v>
                </c:pt>
                <c:pt idx="5976">
                  <c:v>141840</c:v>
                </c:pt>
                <c:pt idx="5977">
                  <c:v>141823</c:v>
                </c:pt>
                <c:pt idx="5978">
                  <c:v>141814</c:v>
                </c:pt>
                <c:pt idx="5979">
                  <c:v>141801</c:v>
                </c:pt>
                <c:pt idx="5980">
                  <c:v>141790</c:v>
                </c:pt>
                <c:pt idx="5981">
                  <c:v>141776</c:v>
                </c:pt>
                <c:pt idx="5982">
                  <c:v>141764</c:v>
                </c:pt>
                <c:pt idx="5983">
                  <c:v>141755</c:v>
                </c:pt>
                <c:pt idx="5984">
                  <c:v>141740</c:v>
                </c:pt>
                <c:pt idx="5985">
                  <c:v>141721</c:v>
                </c:pt>
                <c:pt idx="5986">
                  <c:v>141706</c:v>
                </c:pt>
                <c:pt idx="5987">
                  <c:v>141697</c:v>
                </c:pt>
                <c:pt idx="5988">
                  <c:v>141682</c:v>
                </c:pt>
                <c:pt idx="5989">
                  <c:v>141669</c:v>
                </c:pt>
                <c:pt idx="5990">
                  <c:v>141659</c:v>
                </c:pt>
                <c:pt idx="5991">
                  <c:v>141647</c:v>
                </c:pt>
                <c:pt idx="5992">
                  <c:v>141636</c:v>
                </c:pt>
                <c:pt idx="5993">
                  <c:v>141616</c:v>
                </c:pt>
                <c:pt idx="5994">
                  <c:v>141605</c:v>
                </c:pt>
                <c:pt idx="5995">
                  <c:v>141594</c:v>
                </c:pt>
                <c:pt idx="5996">
                  <c:v>141579</c:v>
                </c:pt>
                <c:pt idx="5997">
                  <c:v>141568</c:v>
                </c:pt>
                <c:pt idx="5998">
                  <c:v>141552</c:v>
                </c:pt>
                <c:pt idx="5999">
                  <c:v>141537</c:v>
                </c:pt>
                <c:pt idx="6000">
                  <c:v>141519</c:v>
                </c:pt>
                <c:pt idx="6001">
                  <c:v>141502</c:v>
                </c:pt>
                <c:pt idx="6002">
                  <c:v>141489</c:v>
                </c:pt>
                <c:pt idx="6003">
                  <c:v>141468</c:v>
                </c:pt>
                <c:pt idx="6004">
                  <c:v>141452</c:v>
                </c:pt>
                <c:pt idx="6005">
                  <c:v>141436</c:v>
                </c:pt>
                <c:pt idx="6006">
                  <c:v>141422</c:v>
                </c:pt>
                <c:pt idx="6007">
                  <c:v>141410</c:v>
                </c:pt>
                <c:pt idx="6008">
                  <c:v>141395</c:v>
                </c:pt>
                <c:pt idx="6009">
                  <c:v>141383</c:v>
                </c:pt>
                <c:pt idx="6010">
                  <c:v>141374</c:v>
                </c:pt>
                <c:pt idx="6011">
                  <c:v>141360</c:v>
                </c:pt>
                <c:pt idx="6012">
                  <c:v>141352</c:v>
                </c:pt>
                <c:pt idx="6013">
                  <c:v>141344</c:v>
                </c:pt>
                <c:pt idx="6014">
                  <c:v>141332</c:v>
                </c:pt>
                <c:pt idx="6015">
                  <c:v>141316</c:v>
                </c:pt>
                <c:pt idx="6016">
                  <c:v>141311</c:v>
                </c:pt>
                <c:pt idx="6017">
                  <c:v>141304</c:v>
                </c:pt>
                <c:pt idx="6018">
                  <c:v>141293</c:v>
                </c:pt>
                <c:pt idx="6019">
                  <c:v>141277</c:v>
                </c:pt>
                <c:pt idx="6020">
                  <c:v>141266</c:v>
                </c:pt>
                <c:pt idx="6021">
                  <c:v>141255</c:v>
                </c:pt>
                <c:pt idx="6022">
                  <c:v>141234</c:v>
                </c:pt>
                <c:pt idx="6023">
                  <c:v>141222</c:v>
                </c:pt>
                <c:pt idx="6024">
                  <c:v>141212</c:v>
                </c:pt>
                <c:pt idx="6025">
                  <c:v>141199</c:v>
                </c:pt>
                <c:pt idx="6026">
                  <c:v>141183</c:v>
                </c:pt>
                <c:pt idx="6027">
                  <c:v>141165</c:v>
                </c:pt>
                <c:pt idx="6028">
                  <c:v>141151</c:v>
                </c:pt>
                <c:pt idx="6029">
                  <c:v>141134</c:v>
                </c:pt>
                <c:pt idx="6030">
                  <c:v>141119</c:v>
                </c:pt>
                <c:pt idx="6031">
                  <c:v>141097</c:v>
                </c:pt>
                <c:pt idx="6032">
                  <c:v>141088</c:v>
                </c:pt>
                <c:pt idx="6033">
                  <c:v>141075</c:v>
                </c:pt>
                <c:pt idx="6034">
                  <c:v>141058</c:v>
                </c:pt>
                <c:pt idx="6035">
                  <c:v>141047</c:v>
                </c:pt>
                <c:pt idx="6036">
                  <c:v>141039</c:v>
                </c:pt>
                <c:pt idx="6037">
                  <c:v>141026</c:v>
                </c:pt>
                <c:pt idx="6038">
                  <c:v>141004</c:v>
                </c:pt>
                <c:pt idx="6039">
                  <c:v>140988</c:v>
                </c:pt>
                <c:pt idx="6040">
                  <c:v>140968</c:v>
                </c:pt>
                <c:pt idx="6041">
                  <c:v>140958</c:v>
                </c:pt>
                <c:pt idx="6042">
                  <c:v>140937</c:v>
                </c:pt>
                <c:pt idx="6043">
                  <c:v>140918</c:v>
                </c:pt>
                <c:pt idx="6044">
                  <c:v>140910</c:v>
                </c:pt>
                <c:pt idx="6045">
                  <c:v>140893</c:v>
                </c:pt>
                <c:pt idx="6046">
                  <c:v>140883</c:v>
                </c:pt>
                <c:pt idx="6047">
                  <c:v>140876</c:v>
                </c:pt>
                <c:pt idx="6048">
                  <c:v>140866</c:v>
                </c:pt>
                <c:pt idx="6049">
                  <c:v>140855</c:v>
                </c:pt>
                <c:pt idx="6050">
                  <c:v>140845</c:v>
                </c:pt>
                <c:pt idx="6051">
                  <c:v>140833</c:v>
                </c:pt>
                <c:pt idx="6052">
                  <c:v>140831</c:v>
                </c:pt>
                <c:pt idx="6053">
                  <c:v>140817</c:v>
                </c:pt>
                <c:pt idx="6054">
                  <c:v>140809</c:v>
                </c:pt>
                <c:pt idx="6055">
                  <c:v>140793</c:v>
                </c:pt>
                <c:pt idx="6056">
                  <c:v>140784</c:v>
                </c:pt>
                <c:pt idx="6057">
                  <c:v>140774</c:v>
                </c:pt>
                <c:pt idx="6058">
                  <c:v>140761</c:v>
                </c:pt>
                <c:pt idx="6059">
                  <c:v>140756</c:v>
                </c:pt>
                <c:pt idx="6060">
                  <c:v>140733</c:v>
                </c:pt>
                <c:pt idx="6061">
                  <c:v>140719</c:v>
                </c:pt>
                <c:pt idx="6062">
                  <c:v>140707</c:v>
                </c:pt>
                <c:pt idx="6063">
                  <c:v>140691</c:v>
                </c:pt>
                <c:pt idx="6064">
                  <c:v>140674</c:v>
                </c:pt>
                <c:pt idx="6065">
                  <c:v>140661</c:v>
                </c:pt>
                <c:pt idx="6066">
                  <c:v>140650</c:v>
                </c:pt>
                <c:pt idx="6067">
                  <c:v>140633</c:v>
                </c:pt>
                <c:pt idx="6068">
                  <c:v>140623</c:v>
                </c:pt>
                <c:pt idx="6069">
                  <c:v>140612</c:v>
                </c:pt>
                <c:pt idx="6070">
                  <c:v>140601</c:v>
                </c:pt>
                <c:pt idx="6071">
                  <c:v>140588</c:v>
                </c:pt>
                <c:pt idx="6072">
                  <c:v>140576</c:v>
                </c:pt>
                <c:pt idx="6073">
                  <c:v>140562</c:v>
                </c:pt>
                <c:pt idx="6074">
                  <c:v>140556</c:v>
                </c:pt>
                <c:pt idx="6075">
                  <c:v>140545</c:v>
                </c:pt>
                <c:pt idx="6076">
                  <c:v>140534</c:v>
                </c:pt>
                <c:pt idx="6077">
                  <c:v>140518</c:v>
                </c:pt>
                <c:pt idx="6078">
                  <c:v>140505</c:v>
                </c:pt>
                <c:pt idx="6079">
                  <c:v>140497</c:v>
                </c:pt>
                <c:pt idx="6080">
                  <c:v>140481</c:v>
                </c:pt>
                <c:pt idx="6081">
                  <c:v>140470</c:v>
                </c:pt>
                <c:pt idx="6082">
                  <c:v>140461</c:v>
                </c:pt>
                <c:pt idx="6083">
                  <c:v>140455</c:v>
                </c:pt>
                <c:pt idx="6084">
                  <c:v>140437</c:v>
                </c:pt>
                <c:pt idx="6085">
                  <c:v>140429</c:v>
                </c:pt>
                <c:pt idx="6086">
                  <c:v>140419</c:v>
                </c:pt>
                <c:pt idx="6087">
                  <c:v>140407</c:v>
                </c:pt>
                <c:pt idx="6088">
                  <c:v>140392</c:v>
                </c:pt>
                <c:pt idx="6089">
                  <c:v>140380</c:v>
                </c:pt>
                <c:pt idx="6090">
                  <c:v>140363</c:v>
                </c:pt>
                <c:pt idx="6091">
                  <c:v>140351</c:v>
                </c:pt>
                <c:pt idx="6092">
                  <c:v>140339</c:v>
                </c:pt>
                <c:pt idx="6093">
                  <c:v>140325</c:v>
                </c:pt>
                <c:pt idx="6094">
                  <c:v>140312</c:v>
                </c:pt>
                <c:pt idx="6095">
                  <c:v>140295</c:v>
                </c:pt>
                <c:pt idx="6096">
                  <c:v>140283</c:v>
                </c:pt>
                <c:pt idx="6097">
                  <c:v>140267</c:v>
                </c:pt>
                <c:pt idx="6098">
                  <c:v>140253</c:v>
                </c:pt>
                <c:pt idx="6099">
                  <c:v>140236</c:v>
                </c:pt>
                <c:pt idx="6100">
                  <c:v>140226</c:v>
                </c:pt>
                <c:pt idx="6101">
                  <c:v>140214</c:v>
                </c:pt>
                <c:pt idx="6102">
                  <c:v>140209</c:v>
                </c:pt>
                <c:pt idx="6103">
                  <c:v>140197</c:v>
                </c:pt>
                <c:pt idx="6104">
                  <c:v>140179</c:v>
                </c:pt>
                <c:pt idx="6105">
                  <c:v>140157</c:v>
                </c:pt>
                <c:pt idx="6106">
                  <c:v>140145</c:v>
                </c:pt>
                <c:pt idx="6107">
                  <c:v>140136</c:v>
                </c:pt>
                <c:pt idx="6108">
                  <c:v>140119</c:v>
                </c:pt>
                <c:pt idx="6109">
                  <c:v>140113</c:v>
                </c:pt>
                <c:pt idx="6110">
                  <c:v>140093</c:v>
                </c:pt>
                <c:pt idx="6111">
                  <c:v>140085</c:v>
                </c:pt>
                <c:pt idx="6112">
                  <c:v>140076</c:v>
                </c:pt>
                <c:pt idx="6113">
                  <c:v>140063</c:v>
                </c:pt>
                <c:pt idx="6114">
                  <c:v>140047</c:v>
                </c:pt>
                <c:pt idx="6115">
                  <c:v>140033</c:v>
                </c:pt>
                <c:pt idx="6116">
                  <c:v>140015</c:v>
                </c:pt>
                <c:pt idx="6117">
                  <c:v>139999</c:v>
                </c:pt>
                <c:pt idx="6118">
                  <c:v>139984</c:v>
                </c:pt>
                <c:pt idx="6119">
                  <c:v>139973</c:v>
                </c:pt>
                <c:pt idx="6120">
                  <c:v>139960</c:v>
                </c:pt>
                <c:pt idx="6121">
                  <c:v>139941</c:v>
                </c:pt>
                <c:pt idx="6122">
                  <c:v>139927</c:v>
                </c:pt>
                <c:pt idx="6123">
                  <c:v>139920</c:v>
                </c:pt>
                <c:pt idx="6124">
                  <c:v>139907</c:v>
                </c:pt>
                <c:pt idx="6125">
                  <c:v>139894</c:v>
                </c:pt>
                <c:pt idx="6126">
                  <c:v>139889</c:v>
                </c:pt>
                <c:pt idx="6127">
                  <c:v>139878</c:v>
                </c:pt>
                <c:pt idx="6128">
                  <c:v>139866</c:v>
                </c:pt>
                <c:pt idx="6129">
                  <c:v>139854</c:v>
                </c:pt>
                <c:pt idx="6130">
                  <c:v>139840</c:v>
                </c:pt>
                <c:pt idx="6131">
                  <c:v>139825</c:v>
                </c:pt>
                <c:pt idx="6132">
                  <c:v>139814</c:v>
                </c:pt>
                <c:pt idx="6133">
                  <c:v>139802</c:v>
                </c:pt>
                <c:pt idx="6134">
                  <c:v>139790</c:v>
                </c:pt>
                <c:pt idx="6135">
                  <c:v>139778</c:v>
                </c:pt>
                <c:pt idx="6136">
                  <c:v>139772</c:v>
                </c:pt>
                <c:pt idx="6137">
                  <c:v>139754</c:v>
                </c:pt>
                <c:pt idx="6138">
                  <c:v>139747</c:v>
                </c:pt>
                <c:pt idx="6139">
                  <c:v>139737</c:v>
                </c:pt>
                <c:pt idx="6140">
                  <c:v>139726</c:v>
                </c:pt>
                <c:pt idx="6141">
                  <c:v>139715</c:v>
                </c:pt>
                <c:pt idx="6142">
                  <c:v>139704</c:v>
                </c:pt>
                <c:pt idx="6143">
                  <c:v>139692</c:v>
                </c:pt>
                <c:pt idx="6144">
                  <c:v>139681</c:v>
                </c:pt>
                <c:pt idx="6145">
                  <c:v>139671</c:v>
                </c:pt>
                <c:pt idx="6146">
                  <c:v>139659</c:v>
                </c:pt>
                <c:pt idx="6147">
                  <c:v>139653</c:v>
                </c:pt>
                <c:pt idx="6148">
                  <c:v>139645</c:v>
                </c:pt>
                <c:pt idx="6149">
                  <c:v>139633</c:v>
                </c:pt>
                <c:pt idx="6150">
                  <c:v>139621</c:v>
                </c:pt>
                <c:pt idx="6151">
                  <c:v>139615</c:v>
                </c:pt>
                <c:pt idx="6152">
                  <c:v>139603</c:v>
                </c:pt>
                <c:pt idx="6153">
                  <c:v>139597</c:v>
                </c:pt>
                <c:pt idx="6154">
                  <c:v>139589</c:v>
                </c:pt>
                <c:pt idx="6155">
                  <c:v>139578</c:v>
                </c:pt>
                <c:pt idx="6156">
                  <c:v>139566</c:v>
                </c:pt>
                <c:pt idx="6157">
                  <c:v>139553</c:v>
                </c:pt>
                <c:pt idx="6158">
                  <c:v>139546</c:v>
                </c:pt>
                <c:pt idx="6159">
                  <c:v>139531</c:v>
                </c:pt>
                <c:pt idx="6160">
                  <c:v>139520</c:v>
                </c:pt>
                <c:pt idx="6161">
                  <c:v>139511</c:v>
                </c:pt>
                <c:pt idx="6162">
                  <c:v>139499</c:v>
                </c:pt>
                <c:pt idx="6163">
                  <c:v>139493</c:v>
                </c:pt>
                <c:pt idx="6164">
                  <c:v>139485</c:v>
                </c:pt>
                <c:pt idx="6165">
                  <c:v>139479</c:v>
                </c:pt>
                <c:pt idx="6166">
                  <c:v>139465</c:v>
                </c:pt>
                <c:pt idx="6167">
                  <c:v>139457</c:v>
                </c:pt>
                <c:pt idx="6168">
                  <c:v>139449</c:v>
                </c:pt>
                <c:pt idx="6169">
                  <c:v>139445</c:v>
                </c:pt>
                <c:pt idx="6170">
                  <c:v>139430</c:v>
                </c:pt>
                <c:pt idx="6171">
                  <c:v>139417</c:v>
                </c:pt>
                <c:pt idx="6172">
                  <c:v>139405</c:v>
                </c:pt>
                <c:pt idx="6173">
                  <c:v>139391</c:v>
                </c:pt>
                <c:pt idx="6174">
                  <c:v>139380</c:v>
                </c:pt>
                <c:pt idx="6175">
                  <c:v>139358</c:v>
                </c:pt>
                <c:pt idx="6176">
                  <c:v>139342</c:v>
                </c:pt>
                <c:pt idx="6177">
                  <c:v>139326</c:v>
                </c:pt>
                <c:pt idx="6178">
                  <c:v>139315</c:v>
                </c:pt>
                <c:pt idx="6179">
                  <c:v>139302</c:v>
                </c:pt>
                <c:pt idx="6180">
                  <c:v>139284</c:v>
                </c:pt>
                <c:pt idx="6181">
                  <c:v>139273</c:v>
                </c:pt>
                <c:pt idx="6182">
                  <c:v>139257</c:v>
                </c:pt>
                <c:pt idx="6183">
                  <c:v>139250</c:v>
                </c:pt>
                <c:pt idx="6184">
                  <c:v>139237</c:v>
                </c:pt>
                <c:pt idx="6185">
                  <c:v>139224</c:v>
                </c:pt>
                <c:pt idx="6186">
                  <c:v>139216</c:v>
                </c:pt>
                <c:pt idx="6187">
                  <c:v>139202</c:v>
                </c:pt>
                <c:pt idx="6188">
                  <c:v>139188</c:v>
                </c:pt>
                <c:pt idx="6189">
                  <c:v>139167</c:v>
                </c:pt>
                <c:pt idx="6190">
                  <c:v>139154</c:v>
                </c:pt>
                <c:pt idx="6191">
                  <c:v>139139</c:v>
                </c:pt>
                <c:pt idx="6192">
                  <c:v>139128</c:v>
                </c:pt>
                <c:pt idx="6193">
                  <c:v>139119</c:v>
                </c:pt>
                <c:pt idx="6194">
                  <c:v>139110</c:v>
                </c:pt>
                <c:pt idx="6195">
                  <c:v>139100</c:v>
                </c:pt>
                <c:pt idx="6196">
                  <c:v>139087</c:v>
                </c:pt>
                <c:pt idx="6197">
                  <c:v>139078</c:v>
                </c:pt>
                <c:pt idx="6198">
                  <c:v>139068</c:v>
                </c:pt>
                <c:pt idx="6199">
                  <c:v>139056</c:v>
                </c:pt>
                <c:pt idx="6200">
                  <c:v>139044</c:v>
                </c:pt>
                <c:pt idx="6201">
                  <c:v>139028</c:v>
                </c:pt>
                <c:pt idx="6202">
                  <c:v>139020</c:v>
                </c:pt>
                <c:pt idx="6203">
                  <c:v>139002</c:v>
                </c:pt>
                <c:pt idx="6204">
                  <c:v>138990</c:v>
                </c:pt>
                <c:pt idx="6205">
                  <c:v>138973</c:v>
                </c:pt>
                <c:pt idx="6206">
                  <c:v>138958</c:v>
                </c:pt>
                <c:pt idx="6207">
                  <c:v>138951</c:v>
                </c:pt>
                <c:pt idx="6208">
                  <c:v>138934</c:v>
                </c:pt>
                <c:pt idx="6209">
                  <c:v>138918</c:v>
                </c:pt>
                <c:pt idx="6210">
                  <c:v>138910</c:v>
                </c:pt>
                <c:pt idx="6211">
                  <c:v>138906</c:v>
                </c:pt>
                <c:pt idx="6212">
                  <c:v>138899</c:v>
                </c:pt>
                <c:pt idx="6213">
                  <c:v>138888</c:v>
                </c:pt>
                <c:pt idx="6214">
                  <c:v>138883</c:v>
                </c:pt>
                <c:pt idx="6215">
                  <c:v>138865</c:v>
                </c:pt>
                <c:pt idx="6216">
                  <c:v>138856</c:v>
                </c:pt>
                <c:pt idx="6217">
                  <c:v>138842</c:v>
                </c:pt>
                <c:pt idx="6218">
                  <c:v>138837</c:v>
                </c:pt>
                <c:pt idx="6219">
                  <c:v>138826</c:v>
                </c:pt>
                <c:pt idx="6220">
                  <c:v>138812</c:v>
                </c:pt>
                <c:pt idx="6221">
                  <c:v>138802</c:v>
                </c:pt>
                <c:pt idx="6222">
                  <c:v>138795</c:v>
                </c:pt>
                <c:pt idx="6223">
                  <c:v>138787</c:v>
                </c:pt>
                <c:pt idx="6224">
                  <c:v>138777</c:v>
                </c:pt>
                <c:pt idx="6225">
                  <c:v>138761</c:v>
                </c:pt>
                <c:pt idx="6226">
                  <c:v>138746</c:v>
                </c:pt>
                <c:pt idx="6227">
                  <c:v>138736</c:v>
                </c:pt>
                <c:pt idx="6228">
                  <c:v>138724</c:v>
                </c:pt>
                <c:pt idx="6229">
                  <c:v>138714</c:v>
                </c:pt>
                <c:pt idx="6230">
                  <c:v>138705</c:v>
                </c:pt>
                <c:pt idx="6231">
                  <c:v>138694</c:v>
                </c:pt>
                <c:pt idx="6232">
                  <c:v>138686</c:v>
                </c:pt>
                <c:pt idx="6233">
                  <c:v>138681</c:v>
                </c:pt>
                <c:pt idx="6234">
                  <c:v>138671</c:v>
                </c:pt>
                <c:pt idx="6235">
                  <c:v>138664</c:v>
                </c:pt>
                <c:pt idx="6236">
                  <c:v>138647</c:v>
                </c:pt>
                <c:pt idx="6237">
                  <c:v>138637</c:v>
                </c:pt>
                <c:pt idx="6238">
                  <c:v>138625</c:v>
                </c:pt>
                <c:pt idx="6239">
                  <c:v>138611</c:v>
                </c:pt>
                <c:pt idx="6240">
                  <c:v>138596</c:v>
                </c:pt>
                <c:pt idx="6241">
                  <c:v>138574</c:v>
                </c:pt>
                <c:pt idx="6242">
                  <c:v>138563</c:v>
                </c:pt>
                <c:pt idx="6243">
                  <c:v>138547</c:v>
                </c:pt>
                <c:pt idx="6244">
                  <c:v>138535</c:v>
                </c:pt>
                <c:pt idx="6245">
                  <c:v>138524</c:v>
                </c:pt>
                <c:pt idx="6246">
                  <c:v>138517</c:v>
                </c:pt>
                <c:pt idx="6247">
                  <c:v>138497</c:v>
                </c:pt>
                <c:pt idx="6248">
                  <c:v>138485</c:v>
                </c:pt>
                <c:pt idx="6249">
                  <c:v>138466</c:v>
                </c:pt>
                <c:pt idx="6250">
                  <c:v>138456</c:v>
                </c:pt>
                <c:pt idx="6251">
                  <c:v>138447</c:v>
                </c:pt>
                <c:pt idx="6252">
                  <c:v>138434</c:v>
                </c:pt>
                <c:pt idx="6253">
                  <c:v>138430</c:v>
                </c:pt>
                <c:pt idx="6254">
                  <c:v>138421</c:v>
                </c:pt>
                <c:pt idx="6255">
                  <c:v>138409</c:v>
                </c:pt>
                <c:pt idx="6256">
                  <c:v>138400</c:v>
                </c:pt>
                <c:pt idx="6257">
                  <c:v>138393</c:v>
                </c:pt>
                <c:pt idx="6258">
                  <c:v>138380</c:v>
                </c:pt>
                <c:pt idx="6259">
                  <c:v>138370</c:v>
                </c:pt>
                <c:pt idx="6260">
                  <c:v>138360</c:v>
                </c:pt>
                <c:pt idx="6261">
                  <c:v>138346</c:v>
                </c:pt>
                <c:pt idx="6262">
                  <c:v>138330</c:v>
                </c:pt>
                <c:pt idx="6263">
                  <c:v>138314</c:v>
                </c:pt>
                <c:pt idx="6264">
                  <c:v>138304</c:v>
                </c:pt>
                <c:pt idx="6265">
                  <c:v>138295</c:v>
                </c:pt>
                <c:pt idx="6266">
                  <c:v>138283</c:v>
                </c:pt>
                <c:pt idx="6267">
                  <c:v>138270</c:v>
                </c:pt>
                <c:pt idx="6268">
                  <c:v>138253</c:v>
                </c:pt>
                <c:pt idx="6269">
                  <c:v>138244</c:v>
                </c:pt>
                <c:pt idx="6270">
                  <c:v>138232</c:v>
                </c:pt>
                <c:pt idx="6271">
                  <c:v>138219</c:v>
                </c:pt>
                <c:pt idx="6272">
                  <c:v>138205</c:v>
                </c:pt>
                <c:pt idx="6273">
                  <c:v>138191</c:v>
                </c:pt>
                <c:pt idx="6274">
                  <c:v>138175</c:v>
                </c:pt>
                <c:pt idx="6275">
                  <c:v>138165</c:v>
                </c:pt>
                <c:pt idx="6276">
                  <c:v>138155</c:v>
                </c:pt>
                <c:pt idx="6277">
                  <c:v>138146</c:v>
                </c:pt>
                <c:pt idx="6278">
                  <c:v>138135</c:v>
                </c:pt>
                <c:pt idx="6279">
                  <c:v>138127</c:v>
                </c:pt>
                <c:pt idx="6280">
                  <c:v>138110</c:v>
                </c:pt>
                <c:pt idx="6281">
                  <c:v>138090</c:v>
                </c:pt>
                <c:pt idx="6282">
                  <c:v>138072</c:v>
                </c:pt>
                <c:pt idx="6283">
                  <c:v>138062</c:v>
                </c:pt>
                <c:pt idx="6284">
                  <c:v>138047</c:v>
                </c:pt>
                <c:pt idx="6285">
                  <c:v>138036</c:v>
                </c:pt>
                <c:pt idx="6286">
                  <c:v>138029</c:v>
                </c:pt>
                <c:pt idx="6287">
                  <c:v>138015</c:v>
                </c:pt>
                <c:pt idx="6288">
                  <c:v>138003</c:v>
                </c:pt>
                <c:pt idx="6289">
                  <c:v>137995</c:v>
                </c:pt>
                <c:pt idx="6290">
                  <c:v>137984</c:v>
                </c:pt>
                <c:pt idx="6291">
                  <c:v>137971</c:v>
                </c:pt>
                <c:pt idx="6292">
                  <c:v>137957</c:v>
                </c:pt>
                <c:pt idx="6293">
                  <c:v>137947</c:v>
                </c:pt>
                <c:pt idx="6294">
                  <c:v>137938</c:v>
                </c:pt>
                <c:pt idx="6295">
                  <c:v>137921</c:v>
                </c:pt>
                <c:pt idx="6296">
                  <c:v>137906</c:v>
                </c:pt>
                <c:pt idx="6297">
                  <c:v>137894</c:v>
                </c:pt>
                <c:pt idx="6298">
                  <c:v>137879</c:v>
                </c:pt>
                <c:pt idx="6299">
                  <c:v>137861</c:v>
                </c:pt>
                <c:pt idx="6300">
                  <c:v>137844</c:v>
                </c:pt>
                <c:pt idx="6301">
                  <c:v>137830</c:v>
                </c:pt>
                <c:pt idx="6302">
                  <c:v>137816</c:v>
                </c:pt>
                <c:pt idx="6303">
                  <c:v>137802</c:v>
                </c:pt>
                <c:pt idx="6304">
                  <c:v>137792</c:v>
                </c:pt>
                <c:pt idx="6305">
                  <c:v>137780</c:v>
                </c:pt>
                <c:pt idx="6306">
                  <c:v>137773</c:v>
                </c:pt>
                <c:pt idx="6307">
                  <c:v>137761</c:v>
                </c:pt>
                <c:pt idx="6308">
                  <c:v>137747</c:v>
                </c:pt>
                <c:pt idx="6309">
                  <c:v>137738</c:v>
                </c:pt>
                <c:pt idx="6310">
                  <c:v>137724</c:v>
                </c:pt>
                <c:pt idx="6311">
                  <c:v>137719</c:v>
                </c:pt>
                <c:pt idx="6312">
                  <c:v>137705</c:v>
                </c:pt>
                <c:pt idx="6313">
                  <c:v>137692</c:v>
                </c:pt>
                <c:pt idx="6314">
                  <c:v>137678</c:v>
                </c:pt>
                <c:pt idx="6315">
                  <c:v>137666</c:v>
                </c:pt>
                <c:pt idx="6316">
                  <c:v>137656</c:v>
                </c:pt>
                <c:pt idx="6317">
                  <c:v>137641</c:v>
                </c:pt>
                <c:pt idx="6318">
                  <c:v>137631</c:v>
                </c:pt>
                <c:pt idx="6319">
                  <c:v>137619</c:v>
                </c:pt>
                <c:pt idx="6320">
                  <c:v>137602</c:v>
                </c:pt>
                <c:pt idx="6321">
                  <c:v>137590</c:v>
                </c:pt>
                <c:pt idx="6322">
                  <c:v>137578</c:v>
                </c:pt>
                <c:pt idx="6323">
                  <c:v>137569</c:v>
                </c:pt>
                <c:pt idx="6324">
                  <c:v>137556</c:v>
                </c:pt>
                <c:pt idx="6325">
                  <c:v>137545</c:v>
                </c:pt>
                <c:pt idx="6326">
                  <c:v>137536</c:v>
                </c:pt>
                <c:pt idx="6327">
                  <c:v>137517</c:v>
                </c:pt>
                <c:pt idx="6328">
                  <c:v>137503</c:v>
                </c:pt>
                <c:pt idx="6329">
                  <c:v>137490</c:v>
                </c:pt>
                <c:pt idx="6330">
                  <c:v>137469</c:v>
                </c:pt>
                <c:pt idx="6331">
                  <c:v>137460</c:v>
                </c:pt>
                <c:pt idx="6332">
                  <c:v>137448</c:v>
                </c:pt>
                <c:pt idx="6333">
                  <c:v>137432</c:v>
                </c:pt>
                <c:pt idx="6334">
                  <c:v>137421</c:v>
                </c:pt>
                <c:pt idx="6335">
                  <c:v>137408</c:v>
                </c:pt>
                <c:pt idx="6336">
                  <c:v>137397</c:v>
                </c:pt>
                <c:pt idx="6337">
                  <c:v>137380</c:v>
                </c:pt>
                <c:pt idx="6338">
                  <c:v>137372</c:v>
                </c:pt>
                <c:pt idx="6339">
                  <c:v>137357</c:v>
                </c:pt>
                <c:pt idx="6340">
                  <c:v>137348</c:v>
                </c:pt>
                <c:pt idx="6341">
                  <c:v>137342</c:v>
                </c:pt>
                <c:pt idx="6342">
                  <c:v>137330</c:v>
                </c:pt>
                <c:pt idx="6343">
                  <c:v>137319</c:v>
                </c:pt>
                <c:pt idx="6344">
                  <c:v>137312</c:v>
                </c:pt>
                <c:pt idx="6345">
                  <c:v>137297</c:v>
                </c:pt>
                <c:pt idx="6346">
                  <c:v>137289</c:v>
                </c:pt>
                <c:pt idx="6347">
                  <c:v>137281</c:v>
                </c:pt>
                <c:pt idx="6348">
                  <c:v>137273</c:v>
                </c:pt>
                <c:pt idx="6349">
                  <c:v>137265</c:v>
                </c:pt>
                <c:pt idx="6350">
                  <c:v>137254</c:v>
                </c:pt>
                <c:pt idx="6351">
                  <c:v>137236</c:v>
                </c:pt>
                <c:pt idx="6352">
                  <c:v>137231</c:v>
                </c:pt>
                <c:pt idx="6353">
                  <c:v>137219</c:v>
                </c:pt>
                <c:pt idx="6354">
                  <c:v>137205</c:v>
                </c:pt>
                <c:pt idx="6355">
                  <c:v>137187</c:v>
                </c:pt>
                <c:pt idx="6356">
                  <c:v>137178</c:v>
                </c:pt>
                <c:pt idx="6357">
                  <c:v>137163</c:v>
                </c:pt>
                <c:pt idx="6358">
                  <c:v>137153</c:v>
                </c:pt>
                <c:pt idx="6359">
                  <c:v>137141</c:v>
                </c:pt>
                <c:pt idx="6360">
                  <c:v>137129</c:v>
                </c:pt>
                <c:pt idx="6361">
                  <c:v>137117</c:v>
                </c:pt>
                <c:pt idx="6362">
                  <c:v>137106</c:v>
                </c:pt>
                <c:pt idx="6363">
                  <c:v>137099</c:v>
                </c:pt>
                <c:pt idx="6364">
                  <c:v>137091</c:v>
                </c:pt>
                <c:pt idx="6365">
                  <c:v>137079</c:v>
                </c:pt>
                <c:pt idx="6366">
                  <c:v>137068</c:v>
                </c:pt>
                <c:pt idx="6367">
                  <c:v>137051</c:v>
                </c:pt>
                <c:pt idx="6368">
                  <c:v>137035</c:v>
                </c:pt>
                <c:pt idx="6369">
                  <c:v>137019</c:v>
                </c:pt>
                <c:pt idx="6370">
                  <c:v>137005</c:v>
                </c:pt>
                <c:pt idx="6371">
                  <c:v>136998</c:v>
                </c:pt>
                <c:pt idx="6372">
                  <c:v>136984</c:v>
                </c:pt>
                <c:pt idx="6373">
                  <c:v>136971</c:v>
                </c:pt>
                <c:pt idx="6374">
                  <c:v>136958</c:v>
                </c:pt>
                <c:pt idx="6375">
                  <c:v>136951</c:v>
                </c:pt>
                <c:pt idx="6376">
                  <c:v>136932</c:v>
                </c:pt>
                <c:pt idx="6377">
                  <c:v>136920</c:v>
                </c:pt>
                <c:pt idx="6378">
                  <c:v>136910</c:v>
                </c:pt>
                <c:pt idx="6379">
                  <c:v>136898</c:v>
                </c:pt>
                <c:pt idx="6380">
                  <c:v>136887</c:v>
                </c:pt>
                <c:pt idx="6381">
                  <c:v>136883</c:v>
                </c:pt>
                <c:pt idx="6382">
                  <c:v>136874</c:v>
                </c:pt>
                <c:pt idx="6383">
                  <c:v>136867</c:v>
                </c:pt>
                <c:pt idx="6384">
                  <c:v>136854</c:v>
                </c:pt>
                <c:pt idx="6385">
                  <c:v>136839</c:v>
                </c:pt>
                <c:pt idx="6386">
                  <c:v>136827</c:v>
                </c:pt>
                <c:pt idx="6387">
                  <c:v>136815</c:v>
                </c:pt>
                <c:pt idx="6388">
                  <c:v>136803</c:v>
                </c:pt>
                <c:pt idx="6389">
                  <c:v>136788</c:v>
                </c:pt>
                <c:pt idx="6390">
                  <c:v>136776</c:v>
                </c:pt>
                <c:pt idx="6391">
                  <c:v>136753</c:v>
                </c:pt>
                <c:pt idx="6392">
                  <c:v>136741</c:v>
                </c:pt>
                <c:pt idx="6393">
                  <c:v>136726</c:v>
                </c:pt>
                <c:pt idx="6394">
                  <c:v>136711</c:v>
                </c:pt>
                <c:pt idx="6395">
                  <c:v>136701</c:v>
                </c:pt>
                <c:pt idx="6396">
                  <c:v>136688</c:v>
                </c:pt>
                <c:pt idx="6397">
                  <c:v>136681</c:v>
                </c:pt>
                <c:pt idx="6398">
                  <c:v>136664</c:v>
                </c:pt>
                <c:pt idx="6399">
                  <c:v>136652</c:v>
                </c:pt>
                <c:pt idx="6400">
                  <c:v>136635</c:v>
                </c:pt>
                <c:pt idx="6401">
                  <c:v>136623</c:v>
                </c:pt>
                <c:pt idx="6402">
                  <c:v>136609</c:v>
                </c:pt>
                <c:pt idx="6403">
                  <c:v>136592</c:v>
                </c:pt>
                <c:pt idx="6404">
                  <c:v>136585</c:v>
                </c:pt>
                <c:pt idx="6405">
                  <c:v>136576</c:v>
                </c:pt>
                <c:pt idx="6406">
                  <c:v>136565</c:v>
                </c:pt>
                <c:pt idx="6407">
                  <c:v>136552</c:v>
                </c:pt>
                <c:pt idx="6408">
                  <c:v>136537</c:v>
                </c:pt>
                <c:pt idx="6409">
                  <c:v>136525</c:v>
                </c:pt>
                <c:pt idx="6410">
                  <c:v>136510</c:v>
                </c:pt>
                <c:pt idx="6411">
                  <c:v>136503</c:v>
                </c:pt>
                <c:pt idx="6412">
                  <c:v>136493</c:v>
                </c:pt>
                <c:pt idx="6413">
                  <c:v>136486</c:v>
                </c:pt>
                <c:pt idx="6414">
                  <c:v>136477</c:v>
                </c:pt>
                <c:pt idx="6415">
                  <c:v>136467</c:v>
                </c:pt>
                <c:pt idx="6416">
                  <c:v>136456</c:v>
                </c:pt>
                <c:pt idx="6417">
                  <c:v>136445</c:v>
                </c:pt>
                <c:pt idx="6418">
                  <c:v>136429</c:v>
                </c:pt>
                <c:pt idx="6419">
                  <c:v>136422</c:v>
                </c:pt>
                <c:pt idx="6420">
                  <c:v>136412</c:v>
                </c:pt>
                <c:pt idx="6421">
                  <c:v>136401</c:v>
                </c:pt>
                <c:pt idx="6422">
                  <c:v>136392</c:v>
                </c:pt>
                <c:pt idx="6423">
                  <c:v>136387</c:v>
                </c:pt>
                <c:pt idx="6424">
                  <c:v>136379</c:v>
                </c:pt>
                <c:pt idx="6425">
                  <c:v>136368</c:v>
                </c:pt>
                <c:pt idx="6426">
                  <c:v>136360</c:v>
                </c:pt>
                <c:pt idx="6427">
                  <c:v>136345</c:v>
                </c:pt>
                <c:pt idx="6428">
                  <c:v>136332</c:v>
                </c:pt>
                <c:pt idx="6429">
                  <c:v>136322</c:v>
                </c:pt>
                <c:pt idx="6430">
                  <c:v>136308</c:v>
                </c:pt>
                <c:pt idx="6431">
                  <c:v>136299</c:v>
                </c:pt>
                <c:pt idx="6432">
                  <c:v>136288</c:v>
                </c:pt>
                <c:pt idx="6433">
                  <c:v>136271</c:v>
                </c:pt>
                <c:pt idx="6434">
                  <c:v>136264</c:v>
                </c:pt>
                <c:pt idx="6435">
                  <c:v>136252</c:v>
                </c:pt>
                <c:pt idx="6436">
                  <c:v>136241</c:v>
                </c:pt>
                <c:pt idx="6437">
                  <c:v>136229</c:v>
                </c:pt>
                <c:pt idx="6438">
                  <c:v>136222</c:v>
                </c:pt>
                <c:pt idx="6439">
                  <c:v>136209</c:v>
                </c:pt>
                <c:pt idx="6440">
                  <c:v>136198</c:v>
                </c:pt>
                <c:pt idx="6441">
                  <c:v>136193</c:v>
                </c:pt>
                <c:pt idx="6442">
                  <c:v>136189</c:v>
                </c:pt>
                <c:pt idx="6443">
                  <c:v>136179</c:v>
                </c:pt>
                <c:pt idx="6444">
                  <c:v>136168</c:v>
                </c:pt>
                <c:pt idx="6445">
                  <c:v>136160</c:v>
                </c:pt>
                <c:pt idx="6446">
                  <c:v>136149</c:v>
                </c:pt>
                <c:pt idx="6447">
                  <c:v>136137</c:v>
                </c:pt>
                <c:pt idx="6448">
                  <c:v>136125</c:v>
                </c:pt>
                <c:pt idx="6449">
                  <c:v>136113</c:v>
                </c:pt>
                <c:pt idx="6450">
                  <c:v>136103</c:v>
                </c:pt>
                <c:pt idx="6451">
                  <c:v>136093</c:v>
                </c:pt>
                <c:pt idx="6452">
                  <c:v>136078</c:v>
                </c:pt>
                <c:pt idx="6453">
                  <c:v>136065</c:v>
                </c:pt>
                <c:pt idx="6454">
                  <c:v>136058</c:v>
                </c:pt>
                <c:pt idx="6455">
                  <c:v>136048</c:v>
                </c:pt>
                <c:pt idx="6456">
                  <c:v>136038</c:v>
                </c:pt>
                <c:pt idx="6457">
                  <c:v>136027</c:v>
                </c:pt>
                <c:pt idx="6458">
                  <c:v>136009</c:v>
                </c:pt>
                <c:pt idx="6459">
                  <c:v>135995</c:v>
                </c:pt>
                <c:pt idx="6460">
                  <c:v>135985</c:v>
                </c:pt>
                <c:pt idx="6461">
                  <c:v>135971</c:v>
                </c:pt>
                <c:pt idx="6462">
                  <c:v>135961</c:v>
                </c:pt>
                <c:pt idx="6463">
                  <c:v>135958</c:v>
                </c:pt>
                <c:pt idx="6464">
                  <c:v>135952</c:v>
                </c:pt>
                <c:pt idx="6465">
                  <c:v>135937</c:v>
                </c:pt>
                <c:pt idx="6466">
                  <c:v>135928</c:v>
                </c:pt>
                <c:pt idx="6467">
                  <c:v>135919</c:v>
                </c:pt>
                <c:pt idx="6468">
                  <c:v>135911</c:v>
                </c:pt>
                <c:pt idx="6469">
                  <c:v>135900</c:v>
                </c:pt>
                <c:pt idx="6470">
                  <c:v>135886</c:v>
                </c:pt>
                <c:pt idx="6471">
                  <c:v>135878</c:v>
                </c:pt>
                <c:pt idx="6472">
                  <c:v>135870</c:v>
                </c:pt>
                <c:pt idx="6473">
                  <c:v>135864</c:v>
                </c:pt>
                <c:pt idx="6474">
                  <c:v>135856</c:v>
                </c:pt>
                <c:pt idx="6475">
                  <c:v>135850</c:v>
                </c:pt>
                <c:pt idx="6476">
                  <c:v>135844</c:v>
                </c:pt>
                <c:pt idx="6477">
                  <c:v>135834</c:v>
                </c:pt>
                <c:pt idx="6478">
                  <c:v>135825</c:v>
                </c:pt>
                <c:pt idx="6479">
                  <c:v>135817</c:v>
                </c:pt>
                <c:pt idx="6480">
                  <c:v>135803</c:v>
                </c:pt>
                <c:pt idx="6481">
                  <c:v>135793</c:v>
                </c:pt>
                <c:pt idx="6482">
                  <c:v>135780</c:v>
                </c:pt>
                <c:pt idx="6483">
                  <c:v>135776</c:v>
                </c:pt>
                <c:pt idx="6484">
                  <c:v>135769</c:v>
                </c:pt>
                <c:pt idx="6485">
                  <c:v>135758</c:v>
                </c:pt>
                <c:pt idx="6486">
                  <c:v>135748</c:v>
                </c:pt>
                <c:pt idx="6487">
                  <c:v>135734</c:v>
                </c:pt>
                <c:pt idx="6488">
                  <c:v>135724</c:v>
                </c:pt>
                <c:pt idx="6489">
                  <c:v>135707</c:v>
                </c:pt>
                <c:pt idx="6490">
                  <c:v>135698</c:v>
                </c:pt>
                <c:pt idx="6491">
                  <c:v>135688</c:v>
                </c:pt>
                <c:pt idx="6492">
                  <c:v>135676</c:v>
                </c:pt>
                <c:pt idx="6493">
                  <c:v>135663</c:v>
                </c:pt>
                <c:pt idx="6494">
                  <c:v>135658</c:v>
                </c:pt>
                <c:pt idx="6495">
                  <c:v>135644</c:v>
                </c:pt>
                <c:pt idx="6496">
                  <c:v>135638</c:v>
                </c:pt>
                <c:pt idx="6497">
                  <c:v>135628</c:v>
                </c:pt>
                <c:pt idx="6498">
                  <c:v>135615</c:v>
                </c:pt>
                <c:pt idx="6499">
                  <c:v>135603</c:v>
                </c:pt>
                <c:pt idx="6500">
                  <c:v>135596</c:v>
                </c:pt>
                <c:pt idx="6501">
                  <c:v>135590</c:v>
                </c:pt>
                <c:pt idx="6502">
                  <c:v>135575</c:v>
                </c:pt>
                <c:pt idx="6503">
                  <c:v>135562</c:v>
                </c:pt>
                <c:pt idx="6504">
                  <c:v>135551</c:v>
                </c:pt>
                <c:pt idx="6505">
                  <c:v>135542</c:v>
                </c:pt>
                <c:pt idx="6506">
                  <c:v>135534</c:v>
                </c:pt>
                <c:pt idx="6507">
                  <c:v>135521</c:v>
                </c:pt>
                <c:pt idx="6508">
                  <c:v>135513</c:v>
                </c:pt>
                <c:pt idx="6509">
                  <c:v>135504</c:v>
                </c:pt>
                <c:pt idx="6510">
                  <c:v>135497</c:v>
                </c:pt>
                <c:pt idx="6511">
                  <c:v>135484</c:v>
                </c:pt>
                <c:pt idx="6512">
                  <c:v>135473</c:v>
                </c:pt>
                <c:pt idx="6513">
                  <c:v>135458</c:v>
                </c:pt>
                <c:pt idx="6514">
                  <c:v>135444</c:v>
                </c:pt>
                <c:pt idx="6515">
                  <c:v>135428</c:v>
                </c:pt>
                <c:pt idx="6516">
                  <c:v>135420</c:v>
                </c:pt>
                <c:pt idx="6517">
                  <c:v>135408</c:v>
                </c:pt>
                <c:pt idx="6518">
                  <c:v>135394</c:v>
                </c:pt>
                <c:pt idx="6519">
                  <c:v>135381</c:v>
                </c:pt>
                <c:pt idx="6520">
                  <c:v>135370</c:v>
                </c:pt>
                <c:pt idx="6521">
                  <c:v>135360</c:v>
                </c:pt>
                <c:pt idx="6522">
                  <c:v>135348</c:v>
                </c:pt>
                <c:pt idx="6523">
                  <c:v>135331</c:v>
                </c:pt>
                <c:pt idx="6524">
                  <c:v>135319</c:v>
                </c:pt>
                <c:pt idx="6525">
                  <c:v>135305</c:v>
                </c:pt>
                <c:pt idx="6526">
                  <c:v>135291</c:v>
                </c:pt>
                <c:pt idx="6527">
                  <c:v>135276</c:v>
                </c:pt>
                <c:pt idx="6528">
                  <c:v>135261</c:v>
                </c:pt>
                <c:pt idx="6529">
                  <c:v>135257</c:v>
                </c:pt>
                <c:pt idx="6530">
                  <c:v>135250</c:v>
                </c:pt>
                <c:pt idx="6531">
                  <c:v>135240</c:v>
                </c:pt>
                <c:pt idx="6532">
                  <c:v>135230</c:v>
                </c:pt>
                <c:pt idx="6533">
                  <c:v>135216</c:v>
                </c:pt>
                <c:pt idx="6534">
                  <c:v>135206</c:v>
                </c:pt>
                <c:pt idx="6535">
                  <c:v>135194</c:v>
                </c:pt>
                <c:pt idx="6536">
                  <c:v>135188</c:v>
                </c:pt>
                <c:pt idx="6537">
                  <c:v>135182</c:v>
                </c:pt>
                <c:pt idx="6538">
                  <c:v>135166</c:v>
                </c:pt>
                <c:pt idx="6539">
                  <c:v>135157</c:v>
                </c:pt>
                <c:pt idx="6540">
                  <c:v>135148</c:v>
                </c:pt>
                <c:pt idx="6541">
                  <c:v>135134</c:v>
                </c:pt>
                <c:pt idx="6542">
                  <c:v>135123</c:v>
                </c:pt>
                <c:pt idx="6543">
                  <c:v>135117</c:v>
                </c:pt>
                <c:pt idx="6544">
                  <c:v>135108</c:v>
                </c:pt>
                <c:pt idx="6545">
                  <c:v>135099</c:v>
                </c:pt>
                <c:pt idx="6546">
                  <c:v>135085</c:v>
                </c:pt>
                <c:pt idx="6547">
                  <c:v>135075</c:v>
                </c:pt>
                <c:pt idx="6548">
                  <c:v>135061</c:v>
                </c:pt>
                <c:pt idx="6549">
                  <c:v>135051</c:v>
                </c:pt>
                <c:pt idx="6550">
                  <c:v>135040</c:v>
                </c:pt>
                <c:pt idx="6551">
                  <c:v>135029</c:v>
                </c:pt>
                <c:pt idx="6552">
                  <c:v>135019</c:v>
                </c:pt>
                <c:pt idx="6553">
                  <c:v>135002</c:v>
                </c:pt>
                <c:pt idx="6554">
                  <c:v>134993</c:v>
                </c:pt>
                <c:pt idx="6555">
                  <c:v>134983</c:v>
                </c:pt>
                <c:pt idx="6556">
                  <c:v>134970</c:v>
                </c:pt>
                <c:pt idx="6557">
                  <c:v>134956</c:v>
                </c:pt>
                <c:pt idx="6558">
                  <c:v>134949</c:v>
                </c:pt>
                <c:pt idx="6559">
                  <c:v>134939</c:v>
                </c:pt>
                <c:pt idx="6560">
                  <c:v>134930</c:v>
                </c:pt>
                <c:pt idx="6561">
                  <c:v>134918</c:v>
                </c:pt>
                <c:pt idx="6562">
                  <c:v>134909</c:v>
                </c:pt>
                <c:pt idx="6563">
                  <c:v>134895</c:v>
                </c:pt>
                <c:pt idx="6564">
                  <c:v>134888</c:v>
                </c:pt>
                <c:pt idx="6565">
                  <c:v>134879</c:v>
                </c:pt>
                <c:pt idx="6566">
                  <c:v>134869</c:v>
                </c:pt>
                <c:pt idx="6567">
                  <c:v>134858</c:v>
                </c:pt>
                <c:pt idx="6568">
                  <c:v>134845</c:v>
                </c:pt>
                <c:pt idx="6569">
                  <c:v>134835</c:v>
                </c:pt>
                <c:pt idx="6570">
                  <c:v>134829</c:v>
                </c:pt>
                <c:pt idx="6571">
                  <c:v>134817</c:v>
                </c:pt>
                <c:pt idx="6572">
                  <c:v>134792</c:v>
                </c:pt>
                <c:pt idx="6573">
                  <c:v>134783</c:v>
                </c:pt>
                <c:pt idx="6574">
                  <c:v>134768</c:v>
                </c:pt>
                <c:pt idx="6575">
                  <c:v>134754</c:v>
                </c:pt>
                <c:pt idx="6576">
                  <c:v>134743</c:v>
                </c:pt>
                <c:pt idx="6577">
                  <c:v>134726</c:v>
                </c:pt>
                <c:pt idx="6578">
                  <c:v>134722</c:v>
                </c:pt>
                <c:pt idx="6579">
                  <c:v>134712</c:v>
                </c:pt>
                <c:pt idx="6580">
                  <c:v>134706</c:v>
                </c:pt>
                <c:pt idx="6581">
                  <c:v>134695</c:v>
                </c:pt>
                <c:pt idx="6582">
                  <c:v>134684</c:v>
                </c:pt>
                <c:pt idx="6583">
                  <c:v>134673</c:v>
                </c:pt>
                <c:pt idx="6584">
                  <c:v>134662</c:v>
                </c:pt>
                <c:pt idx="6585">
                  <c:v>134650</c:v>
                </c:pt>
                <c:pt idx="6586">
                  <c:v>134638</c:v>
                </c:pt>
                <c:pt idx="6587">
                  <c:v>134625</c:v>
                </c:pt>
                <c:pt idx="6588">
                  <c:v>134616</c:v>
                </c:pt>
                <c:pt idx="6589">
                  <c:v>134605</c:v>
                </c:pt>
                <c:pt idx="6590">
                  <c:v>134596</c:v>
                </c:pt>
                <c:pt idx="6591">
                  <c:v>134588</c:v>
                </c:pt>
                <c:pt idx="6592">
                  <c:v>134580</c:v>
                </c:pt>
                <c:pt idx="6593">
                  <c:v>134570</c:v>
                </c:pt>
                <c:pt idx="6594">
                  <c:v>134563</c:v>
                </c:pt>
                <c:pt idx="6595">
                  <c:v>134554</c:v>
                </c:pt>
                <c:pt idx="6596">
                  <c:v>134545</c:v>
                </c:pt>
                <c:pt idx="6597">
                  <c:v>134536</c:v>
                </c:pt>
                <c:pt idx="6598">
                  <c:v>134528</c:v>
                </c:pt>
                <c:pt idx="6599">
                  <c:v>134513</c:v>
                </c:pt>
                <c:pt idx="6600">
                  <c:v>134505</c:v>
                </c:pt>
                <c:pt idx="6601">
                  <c:v>134491</c:v>
                </c:pt>
                <c:pt idx="6602">
                  <c:v>134484</c:v>
                </c:pt>
                <c:pt idx="6603">
                  <c:v>134471</c:v>
                </c:pt>
                <c:pt idx="6604">
                  <c:v>134454</c:v>
                </c:pt>
                <c:pt idx="6605">
                  <c:v>134444</c:v>
                </c:pt>
                <c:pt idx="6606">
                  <c:v>134432</c:v>
                </c:pt>
                <c:pt idx="6607">
                  <c:v>134422</c:v>
                </c:pt>
                <c:pt idx="6608">
                  <c:v>134410</c:v>
                </c:pt>
                <c:pt idx="6609">
                  <c:v>134401</c:v>
                </c:pt>
                <c:pt idx="6610">
                  <c:v>134388</c:v>
                </c:pt>
                <c:pt idx="6611">
                  <c:v>134380</c:v>
                </c:pt>
                <c:pt idx="6612">
                  <c:v>134366</c:v>
                </c:pt>
                <c:pt idx="6613">
                  <c:v>134355</c:v>
                </c:pt>
                <c:pt idx="6614">
                  <c:v>134340</c:v>
                </c:pt>
                <c:pt idx="6615">
                  <c:v>134326</c:v>
                </c:pt>
                <c:pt idx="6616">
                  <c:v>134315</c:v>
                </c:pt>
                <c:pt idx="6617">
                  <c:v>134300</c:v>
                </c:pt>
                <c:pt idx="6618">
                  <c:v>134290</c:v>
                </c:pt>
                <c:pt idx="6619">
                  <c:v>134280</c:v>
                </c:pt>
                <c:pt idx="6620">
                  <c:v>134263</c:v>
                </c:pt>
                <c:pt idx="6621">
                  <c:v>134248</c:v>
                </c:pt>
                <c:pt idx="6622">
                  <c:v>134232</c:v>
                </c:pt>
                <c:pt idx="6623">
                  <c:v>134216</c:v>
                </c:pt>
                <c:pt idx="6624">
                  <c:v>134208</c:v>
                </c:pt>
                <c:pt idx="6625">
                  <c:v>134199</c:v>
                </c:pt>
                <c:pt idx="6626">
                  <c:v>134190</c:v>
                </c:pt>
                <c:pt idx="6627">
                  <c:v>134180</c:v>
                </c:pt>
                <c:pt idx="6628">
                  <c:v>134170</c:v>
                </c:pt>
                <c:pt idx="6629">
                  <c:v>134153</c:v>
                </c:pt>
                <c:pt idx="6630">
                  <c:v>134144</c:v>
                </c:pt>
                <c:pt idx="6631">
                  <c:v>134139</c:v>
                </c:pt>
                <c:pt idx="6632">
                  <c:v>134130</c:v>
                </c:pt>
                <c:pt idx="6633">
                  <c:v>134117</c:v>
                </c:pt>
                <c:pt idx="6634">
                  <c:v>134108</c:v>
                </c:pt>
                <c:pt idx="6635">
                  <c:v>134096</c:v>
                </c:pt>
                <c:pt idx="6636">
                  <c:v>134086</c:v>
                </c:pt>
                <c:pt idx="6637">
                  <c:v>134081</c:v>
                </c:pt>
                <c:pt idx="6638">
                  <c:v>134065</c:v>
                </c:pt>
                <c:pt idx="6639">
                  <c:v>134054</c:v>
                </c:pt>
                <c:pt idx="6640">
                  <c:v>134045</c:v>
                </c:pt>
                <c:pt idx="6641">
                  <c:v>134037</c:v>
                </c:pt>
                <c:pt idx="6642">
                  <c:v>134029</c:v>
                </c:pt>
                <c:pt idx="6643">
                  <c:v>134016</c:v>
                </c:pt>
                <c:pt idx="6644">
                  <c:v>134008</c:v>
                </c:pt>
                <c:pt idx="6645">
                  <c:v>133993</c:v>
                </c:pt>
                <c:pt idx="6646">
                  <c:v>133987</c:v>
                </c:pt>
                <c:pt idx="6647">
                  <c:v>133974</c:v>
                </c:pt>
                <c:pt idx="6648">
                  <c:v>133960</c:v>
                </c:pt>
                <c:pt idx="6649">
                  <c:v>133950</c:v>
                </c:pt>
                <c:pt idx="6650">
                  <c:v>133936</c:v>
                </c:pt>
                <c:pt idx="6651">
                  <c:v>133926</c:v>
                </c:pt>
                <c:pt idx="6652">
                  <c:v>133908</c:v>
                </c:pt>
                <c:pt idx="6653">
                  <c:v>133894</c:v>
                </c:pt>
                <c:pt idx="6654">
                  <c:v>133885</c:v>
                </c:pt>
                <c:pt idx="6655">
                  <c:v>133875</c:v>
                </c:pt>
                <c:pt idx="6656">
                  <c:v>133869</c:v>
                </c:pt>
                <c:pt idx="6657">
                  <c:v>133857</c:v>
                </c:pt>
                <c:pt idx="6658">
                  <c:v>133847</c:v>
                </c:pt>
                <c:pt idx="6659">
                  <c:v>133834</c:v>
                </c:pt>
                <c:pt idx="6660">
                  <c:v>133822</c:v>
                </c:pt>
                <c:pt idx="6661">
                  <c:v>133808</c:v>
                </c:pt>
                <c:pt idx="6662">
                  <c:v>133797</c:v>
                </c:pt>
                <c:pt idx="6663">
                  <c:v>133787</c:v>
                </c:pt>
                <c:pt idx="6664">
                  <c:v>133776</c:v>
                </c:pt>
                <c:pt idx="6665">
                  <c:v>133770</c:v>
                </c:pt>
                <c:pt idx="6666">
                  <c:v>133763</c:v>
                </c:pt>
                <c:pt idx="6667">
                  <c:v>133755</c:v>
                </c:pt>
                <c:pt idx="6668">
                  <c:v>133746</c:v>
                </c:pt>
                <c:pt idx="6669">
                  <c:v>133728</c:v>
                </c:pt>
                <c:pt idx="6670">
                  <c:v>133719</c:v>
                </c:pt>
                <c:pt idx="6671">
                  <c:v>133704</c:v>
                </c:pt>
                <c:pt idx="6672">
                  <c:v>133696</c:v>
                </c:pt>
                <c:pt idx="6673">
                  <c:v>133687</c:v>
                </c:pt>
                <c:pt idx="6674">
                  <c:v>133677</c:v>
                </c:pt>
                <c:pt idx="6675">
                  <c:v>133666</c:v>
                </c:pt>
                <c:pt idx="6676">
                  <c:v>133650</c:v>
                </c:pt>
                <c:pt idx="6677">
                  <c:v>133640</c:v>
                </c:pt>
                <c:pt idx="6678">
                  <c:v>133630</c:v>
                </c:pt>
                <c:pt idx="6679">
                  <c:v>133625</c:v>
                </c:pt>
                <c:pt idx="6680">
                  <c:v>133611</c:v>
                </c:pt>
                <c:pt idx="6681">
                  <c:v>133600</c:v>
                </c:pt>
                <c:pt idx="6682">
                  <c:v>133594</c:v>
                </c:pt>
                <c:pt idx="6683">
                  <c:v>133583</c:v>
                </c:pt>
                <c:pt idx="6684">
                  <c:v>133572</c:v>
                </c:pt>
                <c:pt idx="6685">
                  <c:v>133562</c:v>
                </c:pt>
                <c:pt idx="6686">
                  <c:v>133550</c:v>
                </c:pt>
                <c:pt idx="6687">
                  <c:v>133541</c:v>
                </c:pt>
                <c:pt idx="6688">
                  <c:v>133528</c:v>
                </c:pt>
                <c:pt idx="6689">
                  <c:v>133520</c:v>
                </c:pt>
                <c:pt idx="6690">
                  <c:v>133511</c:v>
                </c:pt>
                <c:pt idx="6691">
                  <c:v>133496</c:v>
                </c:pt>
                <c:pt idx="6692">
                  <c:v>133488</c:v>
                </c:pt>
                <c:pt idx="6693">
                  <c:v>133480</c:v>
                </c:pt>
                <c:pt idx="6694">
                  <c:v>133475</c:v>
                </c:pt>
                <c:pt idx="6695">
                  <c:v>133463</c:v>
                </c:pt>
                <c:pt idx="6696">
                  <c:v>133451</c:v>
                </c:pt>
                <c:pt idx="6697">
                  <c:v>133441</c:v>
                </c:pt>
                <c:pt idx="6698">
                  <c:v>133429</c:v>
                </c:pt>
                <c:pt idx="6699">
                  <c:v>133418</c:v>
                </c:pt>
                <c:pt idx="6700">
                  <c:v>133408</c:v>
                </c:pt>
                <c:pt idx="6701">
                  <c:v>133396</c:v>
                </c:pt>
                <c:pt idx="6702">
                  <c:v>133391</c:v>
                </c:pt>
                <c:pt idx="6703">
                  <c:v>133384</c:v>
                </c:pt>
                <c:pt idx="6704">
                  <c:v>133377</c:v>
                </c:pt>
                <c:pt idx="6705">
                  <c:v>133366</c:v>
                </c:pt>
                <c:pt idx="6706">
                  <c:v>133353</c:v>
                </c:pt>
                <c:pt idx="6707">
                  <c:v>133347</c:v>
                </c:pt>
                <c:pt idx="6708">
                  <c:v>133333</c:v>
                </c:pt>
                <c:pt idx="6709">
                  <c:v>133331</c:v>
                </c:pt>
                <c:pt idx="6710">
                  <c:v>133323</c:v>
                </c:pt>
                <c:pt idx="6711">
                  <c:v>133313</c:v>
                </c:pt>
                <c:pt idx="6712">
                  <c:v>133304</c:v>
                </c:pt>
                <c:pt idx="6713">
                  <c:v>133296</c:v>
                </c:pt>
                <c:pt idx="6714">
                  <c:v>133285</c:v>
                </c:pt>
                <c:pt idx="6715">
                  <c:v>133274</c:v>
                </c:pt>
                <c:pt idx="6716">
                  <c:v>133263</c:v>
                </c:pt>
                <c:pt idx="6717">
                  <c:v>133252</c:v>
                </c:pt>
                <c:pt idx="6718">
                  <c:v>133242</c:v>
                </c:pt>
                <c:pt idx="6719">
                  <c:v>133229</c:v>
                </c:pt>
                <c:pt idx="6720">
                  <c:v>133219</c:v>
                </c:pt>
                <c:pt idx="6721">
                  <c:v>133210</c:v>
                </c:pt>
                <c:pt idx="6722">
                  <c:v>133201</c:v>
                </c:pt>
                <c:pt idx="6723">
                  <c:v>133191</c:v>
                </c:pt>
                <c:pt idx="6724">
                  <c:v>133181</c:v>
                </c:pt>
                <c:pt idx="6725">
                  <c:v>133170</c:v>
                </c:pt>
                <c:pt idx="6726">
                  <c:v>133166</c:v>
                </c:pt>
                <c:pt idx="6727">
                  <c:v>133160</c:v>
                </c:pt>
                <c:pt idx="6728">
                  <c:v>133148</c:v>
                </c:pt>
                <c:pt idx="6729">
                  <c:v>133131</c:v>
                </c:pt>
                <c:pt idx="6730">
                  <c:v>133118</c:v>
                </c:pt>
                <c:pt idx="6731">
                  <c:v>133104</c:v>
                </c:pt>
                <c:pt idx="6732">
                  <c:v>133100</c:v>
                </c:pt>
                <c:pt idx="6733">
                  <c:v>133094</c:v>
                </c:pt>
                <c:pt idx="6734">
                  <c:v>133081</c:v>
                </c:pt>
                <c:pt idx="6735">
                  <c:v>133076</c:v>
                </c:pt>
                <c:pt idx="6736">
                  <c:v>133067</c:v>
                </c:pt>
                <c:pt idx="6737">
                  <c:v>133059</c:v>
                </c:pt>
                <c:pt idx="6738">
                  <c:v>133054</c:v>
                </c:pt>
                <c:pt idx="6739">
                  <c:v>133043</c:v>
                </c:pt>
                <c:pt idx="6740">
                  <c:v>133030</c:v>
                </c:pt>
                <c:pt idx="6741">
                  <c:v>133018</c:v>
                </c:pt>
                <c:pt idx="6742">
                  <c:v>133007</c:v>
                </c:pt>
                <c:pt idx="6743">
                  <c:v>132993</c:v>
                </c:pt>
                <c:pt idx="6744">
                  <c:v>132983</c:v>
                </c:pt>
                <c:pt idx="6745">
                  <c:v>132976</c:v>
                </c:pt>
                <c:pt idx="6746">
                  <c:v>132968</c:v>
                </c:pt>
                <c:pt idx="6747">
                  <c:v>132955</c:v>
                </c:pt>
                <c:pt idx="6748">
                  <c:v>132942</c:v>
                </c:pt>
                <c:pt idx="6749">
                  <c:v>132929</c:v>
                </c:pt>
                <c:pt idx="6750">
                  <c:v>132927</c:v>
                </c:pt>
                <c:pt idx="6751">
                  <c:v>132918</c:v>
                </c:pt>
                <c:pt idx="6752">
                  <c:v>132906</c:v>
                </c:pt>
                <c:pt idx="6753">
                  <c:v>132888</c:v>
                </c:pt>
                <c:pt idx="6754">
                  <c:v>132881</c:v>
                </c:pt>
                <c:pt idx="6755">
                  <c:v>132870</c:v>
                </c:pt>
                <c:pt idx="6756">
                  <c:v>132858</c:v>
                </c:pt>
                <c:pt idx="6757">
                  <c:v>132846</c:v>
                </c:pt>
                <c:pt idx="6758">
                  <c:v>132836</c:v>
                </c:pt>
                <c:pt idx="6759">
                  <c:v>132826</c:v>
                </c:pt>
                <c:pt idx="6760">
                  <c:v>132818</c:v>
                </c:pt>
                <c:pt idx="6761">
                  <c:v>132811</c:v>
                </c:pt>
                <c:pt idx="6762">
                  <c:v>132798</c:v>
                </c:pt>
                <c:pt idx="6763">
                  <c:v>132791</c:v>
                </c:pt>
                <c:pt idx="6764">
                  <c:v>132782</c:v>
                </c:pt>
                <c:pt idx="6765">
                  <c:v>132768</c:v>
                </c:pt>
                <c:pt idx="6766">
                  <c:v>132755</c:v>
                </c:pt>
                <c:pt idx="6767">
                  <c:v>132747</c:v>
                </c:pt>
                <c:pt idx="6768">
                  <c:v>132734</c:v>
                </c:pt>
                <c:pt idx="6769">
                  <c:v>132724</c:v>
                </c:pt>
                <c:pt idx="6770">
                  <c:v>132709</c:v>
                </c:pt>
                <c:pt idx="6771">
                  <c:v>132696</c:v>
                </c:pt>
                <c:pt idx="6772">
                  <c:v>132686</c:v>
                </c:pt>
                <c:pt idx="6773">
                  <c:v>132678</c:v>
                </c:pt>
                <c:pt idx="6774">
                  <c:v>132670</c:v>
                </c:pt>
                <c:pt idx="6775">
                  <c:v>132658</c:v>
                </c:pt>
                <c:pt idx="6776">
                  <c:v>132644</c:v>
                </c:pt>
                <c:pt idx="6777">
                  <c:v>132626</c:v>
                </c:pt>
                <c:pt idx="6778">
                  <c:v>132620</c:v>
                </c:pt>
                <c:pt idx="6779">
                  <c:v>132609</c:v>
                </c:pt>
                <c:pt idx="6780">
                  <c:v>132604</c:v>
                </c:pt>
                <c:pt idx="6781">
                  <c:v>132596</c:v>
                </c:pt>
                <c:pt idx="6782">
                  <c:v>132584</c:v>
                </c:pt>
                <c:pt idx="6783">
                  <c:v>132576</c:v>
                </c:pt>
                <c:pt idx="6784">
                  <c:v>132569</c:v>
                </c:pt>
                <c:pt idx="6785">
                  <c:v>132555</c:v>
                </c:pt>
                <c:pt idx="6786">
                  <c:v>132546</c:v>
                </c:pt>
                <c:pt idx="6787">
                  <c:v>132540</c:v>
                </c:pt>
                <c:pt idx="6788">
                  <c:v>132530</c:v>
                </c:pt>
                <c:pt idx="6789">
                  <c:v>132520</c:v>
                </c:pt>
                <c:pt idx="6790">
                  <c:v>132510</c:v>
                </c:pt>
                <c:pt idx="6791">
                  <c:v>132496</c:v>
                </c:pt>
                <c:pt idx="6792">
                  <c:v>132489</c:v>
                </c:pt>
                <c:pt idx="6793">
                  <c:v>132477</c:v>
                </c:pt>
                <c:pt idx="6794">
                  <c:v>132464</c:v>
                </c:pt>
                <c:pt idx="6795">
                  <c:v>132456</c:v>
                </c:pt>
                <c:pt idx="6796">
                  <c:v>132445</c:v>
                </c:pt>
                <c:pt idx="6797">
                  <c:v>132436</c:v>
                </c:pt>
                <c:pt idx="6798">
                  <c:v>132426</c:v>
                </c:pt>
                <c:pt idx="6799">
                  <c:v>132416</c:v>
                </c:pt>
                <c:pt idx="6800">
                  <c:v>132403</c:v>
                </c:pt>
                <c:pt idx="6801">
                  <c:v>132386</c:v>
                </c:pt>
                <c:pt idx="6802">
                  <c:v>132373</c:v>
                </c:pt>
                <c:pt idx="6803">
                  <c:v>132360</c:v>
                </c:pt>
                <c:pt idx="6804">
                  <c:v>132347</c:v>
                </c:pt>
                <c:pt idx="6805">
                  <c:v>132329</c:v>
                </c:pt>
                <c:pt idx="6806">
                  <c:v>132314</c:v>
                </c:pt>
                <c:pt idx="6807">
                  <c:v>132306</c:v>
                </c:pt>
                <c:pt idx="6808">
                  <c:v>132296</c:v>
                </c:pt>
                <c:pt idx="6809">
                  <c:v>132287</c:v>
                </c:pt>
                <c:pt idx="6810">
                  <c:v>132276</c:v>
                </c:pt>
                <c:pt idx="6811">
                  <c:v>132267</c:v>
                </c:pt>
                <c:pt idx="6812">
                  <c:v>132251</c:v>
                </c:pt>
                <c:pt idx="6813">
                  <c:v>132240</c:v>
                </c:pt>
                <c:pt idx="6814">
                  <c:v>132229</c:v>
                </c:pt>
                <c:pt idx="6815">
                  <c:v>132222</c:v>
                </c:pt>
                <c:pt idx="6816">
                  <c:v>132213</c:v>
                </c:pt>
                <c:pt idx="6817">
                  <c:v>132198</c:v>
                </c:pt>
                <c:pt idx="6818">
                  <c:v>132191</c:v>
                </c:pt>
                <c:pt idx="6819">
                  <c:v>132183</c:v>
                </c:pt>
                <c:pt idx="6820">
                  <c:v>132177</c:v>
                </c:pt>
                <c:pt idx="6821">
                  <c:v>132169</c:v>
                </c:pt>
                <c:pt idx="6822">
                  <c:v>132162</c:v>
                </c:pt>
                <c:pt idx="6823">
                  <c:v>132155</c:v>
                </c:pt>
                <c:pt idx="6824">
                  <c:v>132141</c:v>
                </c:pt>
                <c:pt idx="6825">
                  <c:v>132134</c:v>
                </c:pt>
                <c:pt idx="6826">
                  <c:v>132121</c:v>
                </c:pt>
                <c:pt idx="6827">
                  <c:v>132111</c:v>
                </c:pt>
                <c:pt idx="6828">
                  <c:v>132098</c:v>
                </c:pt>
                <c:pt idx="6829">
                  <c:v>132089</c:v>
                </c:pt>
                <c:pt idx="6830">
                  <c:v>132080</c:v>
                </c:pt>
                <c:pt idx="6831">
                  <c:v>132075</c:v>
                </c:pt>
                <c:pt idx="6832">
                  <c:v>132063</c:v>
                </c:pt>
                <c:pt idx="6833">
                  <c:v>132050</c:v>
                </c:pt>
                <c:pt idx="6834">
                  <c:v>132042</c:v>
                </c:pt>
                <c:pt idx="6835">
                  <c:v>132035</c:v>
                </c:pt>
                <c:pt idx="6836">
                  <c:v>132022</c:v>
                </c:pt>
                <c:pt idx="6837">
                  <c:v>132014</c:v>
                </c:pt>
                <c:pt idx="6838">
                  <c:v>132006</c:v>
                </c:pt>
                <c:pt idx="6839">
                  <c:v>131998</c:v>
                </c:pt>
                <c:pt idx="6840">
                  <c:v>131989</c:v>
                </c:pt>
                <c:pt idx="6841">
                  <c:v>131982</c:v>
                </c:pt>
                <c:pt idx="6842">
                  <c:v>131979</c:v>
                </c:pt>
                <c:pt idx="6843">
                  <c:v>131970</c:v>
                </c:pt>
                <c:pt idx="6844">
                  <c:v>131961</c:v>
                </c:pt>
                <c:pt idx="6845">
                  <c:v>131956</c:v>
                </c:pt>
                <c:pt idx="6846">
                  <c:v>131948</c:v>
                </c:pt>
                <c:pt idx="6847">
                  <c:v>131939</c:v>
                </c:pt>
                <c:pt idx="6848">
                  <c:v>131923</c:v>
                </c:pt>
                <c:pt idx="6849">
                  <c:v>131918</c:v>
                </c:pt>
                <c:pt idx="6850">
                  <c:v>131904</c:v>
                </c:pt>
                <c:pt idx="6851">
                  <c:v>131894</c:v>
                </c:pt>
                <c:pt idx="6852">
                  <c:v>131889</c:v>
                </c:pt>
                <c:pt idx="6853">
                  <c:v>131879</c:v>
                </c:pt>
                <c:pt idx="6854">
                  <c:v>131873</c:v>
                </c:pt>
                <c:pt idx="6855">
                  <c:v>131855</c:v>
                </c:pt>
                <c:pt idx="6856">
                  <c:v>131847</c:v>
                </c:pt>
                <c:pt idx="6857">
                  <c:v>131834</c:v>
                </c:pt>
                <c:pt idx="6858">
                  <c:v>131822</c:v>
                </c:pt>
                <c:pt idx="6859">
                  <c:v>131814</c:v>
                </c:pt>
                <c:pt idx="6860">
                  <c:v>131808</c:v>
                </c:pt>
                <c:pt idx="6861">
                  <c:v>131799</c:v>
                </c:pt>
                <c:pt idx="6862">
                  <c:v>131793</c:v>
                </c:pt>
                <c:pt idx="6863">
                  <c:v>131778</c:v>
                </c:pt>
                <c:pt idx="6864">
                  <c:v>131776</c:v>
                </c:pt>
                <c:pt idx="6865">
                  <c:v>131772</c:v>
                </c:pt>
                <c:pt idx="6866">
                  <c:v>131765</c:v>
                </c:pt>
                <c:pt idx="6867">
                  <c:v>131758</c:v>
                </c:pt>
                <c:pt idx="6868">
                  <c:v>131745</c:v>
                </c:pt>
                <c:pt idx="6869">
                  <c:v>131739</c:v>
                </c:pt>
                <c:pt idx="6870">
                  <c:v>131728</c:v>
                </c:pt>
                <c:pt idx="6871">
                  <c:v>131717</c:v>
                </c:pt>
                <c:pt idx="6872">
                  <c:v>131709</c:v>
                </c:pt>
                <c:pt idx="6873">
                  <c:v>131698</c:v>
                </c:pt>
                <c:pt idx="6874">
                  <c:v>131692</c:v>
                </c:pt>
                <c:pt idx="6875">
                  <c:v>131684</c:v>
                </c:pt>
                <c:pt idx="6876">
                  <c:v>131674</c:v>
                </c:pt>
                <c:pt idx="6877">
                  <c:v>131669</c:v>
                </c:pt>
                <c:pt idx="6878">
                  <c:v>131659</c:v>
                </c:pt>
                <c:pt idx="6879">
                  <c:v>131652</c:v>
                </c:pt>
                <c:pt idx="6880">
                  <c:v>131640</c:v>
                </c:pt>
                <c:pt idx="6881">
                  <c:v>131634</c:v>
                </c:pt>
                <c:pt idx="6882">
                  <c:v>131627</c:v>
                </c:pt>
                <c:pt idx="6883">
                  <c:v>131620</c:v>
                </c:pt>
                <c:pt idx="6884">
                  <c:v>131609</c:v>
                </c:pt>
                <c:pt idx="6885">
                  <c:v>131600</c:v>
                </c:pt>
                <c:pt idx="6886">
                  <c:v>131593</c:v>
                </c:pt>
                <c:pt idx="6887">
                  <c:v>131582</c:v>
                </c:pt>
                <c:pt idx="6888">
                  <c:v>131567</c:v>
                </c:pt>
                <c:pt idx="6889">
                  <c:v>131553</c:v>
                </c:pt>
                <c:pt idx="6890">
                  <c:v>131543</c:v>
                </c:pt>
                <c:pt idx="6891">
                  <c:v>131531</c:v>
                </c:pt>
                <c:pt idx="6892">
                  <c:v>131517</c:v>
                </c:pt>
                <c:pt idx="6893">
                  <c:v>131511</c:v>
                </c:pt>
                <c:pt idx="6894">
                  <c:v>131495</c:v>
                </c:pt>
                <c:pt idx="6895">
                  <c:v>131483</c:v>
                </c:pt>
                <c:pt idx="6896">
                  <c:v>131475</c:v>
                </c:pt>
                <c:pt idx="6897">
                  <c:v>131467</c:v>
                </c:pt>
                <c:pt idx="6898">
                  <c:v>131460</c:v>
                </c:pt>
                <c:pt idx="6899">
                  <c:v>131449</c:v>
                </c:pt>
                <c:pt idx="6900">
                  <c:v>131441</c:v>
                </c:pt>
                <c:pt idx="6901">
                  <c:v>131431</c:v>
                </c:pt>
                <c:pt idx="6902">
                  <c:v>131421</c:v>
                </c:pt>
                <c:pt idx="6903">
                  <c:v>131417</c:v>
                </c:pt>
                <c:pt idx="6904">
                  <c:v>131405</c:v>
                </c:pt>
                <c:pt idx="6905">
                  <c:v>131400</c:v>
                </c:pt>
                <c:pt idx="6906">
                  <c:v>131388</c:v>
                </c:pt>
                <c:pt idx="6907">
                  <c:v>131379</c:v>
                </c:pt>
                <c:pt idx="6908">
                  <c:v>131374</c:v>
                </c:pt>
                <c:pt idx="6909">
                  <c:v>131368</c:v>
                </c:pt>
                <c:pt idx="6910">
                  <c:v>131358</c:v>
                </c:pt>
                <c:pt idx="6911">
                  <c:v>131349</c:v>
                </c:pt>
                <c:pt idx="6912">
                  <c:v>131339</c:v>
                </c:pt>
                <c:pt idx="6913">
                  <c:v>131331</c:v>
                </c:pt>
                <c:pt idx="6914">
                  <c:v>131323</c:v>
                </c:pt>
                <c:pt idx="6915">
                  <c:v>131311</c:v>
                </c:pt>
                <c:pt idx="6916">
                  <c:v>131307</c:v>
                </c:pt>
                <c:pt idx="6917">
                  <c:v>131299</c:v>
                </c:pt>
                <c:pt idx="6918">
                  <c:v>131291</c:v>
                </c:pt>
                <c:pt idx="6919">
                  <c:v>131287</c:v>
                </c:pt>
                <c:pt idx="6920">
                  <c:v>131276</c:v>
                </c:pt>
                <c:pt idx="6921">
                  <c:v>131267</c:v>
                </c:pt>
                <c:pt idx="6922">
                  <c:v>131251</c:v>
                </c:pt>
                <c:pt idx="6923">
                  <c:v>131243</c:v>
                </c:pt>
                <c:pt idx="6924">
                  <c:v>131234</c:v>
                </c:pt>
                <c:pt idx="6925">
                  <c:v>131223</c:v>
                </c:pt>
                <c:pt idx="6926">
                  <c:v>131206</c:v>
                </c:pt>
                <c:pt idx="6927">
                  <c:v>131195</c:v>
                </c:pt>
                <c:pt idx="6928">
                  <c:v>131181</c:v>
                </c:pt>
                <c:pt idx="6929">
                  <c:v>131166</c:v>
                </c:pt>
                <c:pt idx="6930">
                  <c:v>131156</c:v>
                </c:pt>
                <c:pt idx="6931">
                  <c:v>131149</c:v>
                </c:pt>
                <c:pt idx="6932">
                  <c:v>131138</c:v>
                </c:pt>
                <c:pt idx="6933">
                  <c:v>131128</c:v>
                </c:pt>
                <c:pt idx="6934">
                  <c:v>131117</c:v>
                </c:pt>
                <c:pt idx="6935">
                  <c:v>131106</c:v>
                </c:pt>
                <c:pt idx="6936">
                  <c:v>131095</c:v>
                </c:pt>
                <c:pt idx="6937">
                  <c:v>131087</c:v>
                </c:pt>
                <c:pt idx="6938">
                  <c:v>131082</c:v>
                </c:pt>
                <c:pt idx="6939">
                  <c:v>131071</c:v>
                </c:pt>
                <c:pt idx="6940">
                  <c:v>131064</c:v>
                </c:pt>
                <c:pt idx="6941">
                  <c:v>131058</c:v>
                </c:pt>
                <c:pt idx="6942">
                  <c:v>131047</c:v>
                </c:pt>
                <c:pt idx="6943">
                  <c:v>131039</c:v>
                </c:pt>
                <c:pt idx="6944">
                  <c:v>131030</c:v>
                </c:pt>
                <c:pt idx="6945">
                  <c:v>131017</c:v>
                </c:pt>
                <c:pt idx="6946">
                  <c:v>131005</c:v>
                </c:pt>
                <c:pt idx="6947">
                  <c:v>130995</c:v>
                </c:pt>
                <c:pt idx="6948">
                  <c:v>130988</c:v>
                </c:pt>
                <c:pt idx="6949">
                  <c:v>130981</c:v>
                </c:pt>
                <c:pt idx="6950">
                  <c:v>130971</c:v>
                </c:pt>
                <c:pt idx="6951">
                  <c:v>130957</c:v>
                </c:pt>
                <c:pt idx="6952">
                  <c:v>130948</c:v>
                </c:pt>
                <c:pt idx="6953">
                  <c:v>130935</c:v>
                </c:pt>
                <c:pt idx="6954">
                  <c:v>130919</c:v>
                </c:pt>
                <c:pt idx="6955">
                  <c:v>130914</c:v>
                </c:pt>
                <c:pt idx="6956">
                  <c:v>130901</c:v>
                </c:pt>
                <c:pt idx="6957">
                  <c:v>130892</c:v>
                </c:pt>
                <c:pt idx="6958">
                  <c:v>130875</c:v>
                </c:pt>
                <c:pt idx="6959">
                  <c:v>130860</c:v>
                </c:pt>
                <c:pt idx="6960">
                  <c:v>130846</c:v>
                </c:pt>
                <c:pt idx="6961">
                  <c:v>130834</c:v>
                </c:pt>
                <c:pt idx="6962">
                  <c:v>130820</c:v>
                </c:pt>
                <c:pt idx="6963">
                  <c:v>130815</c:v>
                </c:pt>
                <c:pt idx="6964">
                  <c:v>130805</c:v>
                </c:pt>
                <c:pt idx="6965">
                  <c:v>130793</c:v>
                </c:pt>
                <c:pt idx="6966">
                  <c:v>130783</c:v>
                </c:pt>
                <c:pt idx="6967">
                  <c:v>130774</c:v>
                </c:pt>
                <c:pt idx="6968">
                  <c:v>130759</c:v>
                </c:pt>
                <c:pt idx="6969">
                  <c:v>130750</c:v>
                </c:pt>
                <c:pt idx="6970">
                  <c:v>130735</c:v>
                </c:pt>
                <c:pt idx="6971">
                  <c:v>130724</c:v>
                </c:pt>
                <c:pt idx="6972">
                  <c:v>130715</c:v>
                </c:pt>
                <c:pt idx="6973">
                  <c:v>130707</c:v>
                </c:pt>
                <c:pt idx="6974">
                  <c:v>130699</c:v>
                </c:pt>
                <c:pt idx="6975">
                  <c:v>130687</c:v>
                </c:pt>
                <c:pt idx="6976">
                  <c:v>130680</c:v>
                </c:pt>
                <c:pt idx="6977">
                  <c:v>130670</c:v>
                </c:pt>
                <c:pt idx="6978">
                  <c:v>130654</c:v>
                </c:pt>
                <c:pt idx="6979">
                  <c:v>130646</c:v>
                </c:pt>
                <c:pt idx="6980">
                  <c:v>130630</c:v>
                </c:pt>
                <c:pt idx="6981">
                  <c:v>130617</c:v>
                </c:pt>
                <c:pt idx="6982">
                  <c:v>130606</c:v>
                </c:pt>
                <c:pt idx="6983">
                  <c:v>130593</c:v>
                </c:pt>
                <c:pt idx="6984">
                  <c:v>130580</c:v>
                </c:pt>
                <c:pt idx="6985">
                  <c:v>130565</c:v>
                </c:pt>
                <c:pt idx="6986">
                  <c:v>130556</c:v>
                </c:pt>
                <c:pt idx="6987">
                  <c:v>130544</c:v>
                </c:pt>
                <c:pt idx="6988">
                  <c:v>130535</c:v>
                </c:pt>
                <c:pt idx="6989">
                  <c:v>130525</c:v>
                </c:pt>
                <c:pt idx="6990">
                  <c:v>130522</c:v>
                </c:pt>
                <c:pt idx="6991">
                  <c:v>130506</c:v>
                </c:pt>
                <c:pt idx="6992">
                  <c:v>130496</c:v>
                </c:pt>
                <c:pt idx="6993">
                  <c:v>130485</c:v>
                </c:pt>
                <c:pt idx="6994">
                  <c:v>130481</c:v>
                </c:pt>
                <c:pt idx="6995">
                  <c:v>130472</c:v>
                </c:pt>
                <c:pt idx="6996">
                  <c:v>130466</c:v>
                </c:pt>
                <c:pt idx="6997">
                  <c:v>130453</c:v>
                </c:pt>
                <c:pt idx="6998">
                  <c:v>130443</c:v>
                </c:pt>
                <c:pt idx="6999">
                  <c:v>130427</c:v>
                </c:pt>
                <c:pt idx="7000">
                  <c:v>130422</c:v>
                </c:pt>
                <c:pt idx="7001">
                  <c:v>130414</c:v>
                </c:pt>
                <c:pt idx="7002">
                  <c:v>130397</c:v>
                </c:pt>
                <c:pt idx="7003">
                  <c:v>130391</c:v>
                </c:pt>
                <c:pt idx="7004">
                  <c:v>130380</c:v>
                </c:pt>
                <c:pt idx="7005">
                  <c:v>130373</c:v>
                </c:pt>
                <c:pt idx="7006">
                  <c:v>130358</c:v>
                </c:pt>
                <c:pt idx="7007">
                  <c:v>130347</c:v>
                </c:pt>
                <c:pt idx="7008">
                  <c:v>130335</c:v>
                </c:pt>
                <c:pt idx="7009">
                  <c:v>130327</c:v>
                </c:pt>
                <c:pt idx="7010">
                  <c:v>130316</c:v>
                </c:pt>
                <c:pt idx="7011">
                  <c:v>130309</c:v>
                </c:pt>
                <c:pt idx="7012">
                  <c:v>130296</c:v>
                </c:pt>
                <c:pt idx="7013">
                  <c:v>130286</c:v>
                </c:pt>
                <c:pt idx="7014">
                  <c:v>130280</c:v>
                </c:pt>
                <c:pt idx="7015">
                  <c:v>130272</c:v>
                </c:pt>
                <c:pt idx="7016">
                  <c:v>130259</c:v>
                </c:pt>
                <c:pt idx="7017">
                  <c:v>130249</c:v>
                </c:pt>
                <c:pt idx="7018">
                  <c:v>130238</c:v>
                </c:pt>
                <c:pt idx="7019">
                  <c:v>130233</c:v>
                </c:pt>
                <c:pt idx="7020">
                  <c:v>130225</c:v>
                </c:pt>
                <c:pt idx="7021">
                  <c:v>130217</c:v>
                </c:pt>
                <c:pt idx="7022">
                  <c:v>130207</c:v>
                </c:pt>
                <c:pt idx="7023">
                  <c:v>130196</c:v>
                </c:pt>
                <c:pt idx="7024">
                  <c:v>130182</c:v>
                </c:pt>
                <c:pt idx="7025">
                  <c:v>130177</c:v>
                </c:pt>
                <c:pt idx="7026">
                  <c:v>130166</c:v>
                </c:pt>
                <c:pt idx="7027">
                  <c:v>130155</c:v>
                </c:pt>
                <c:pt idx="7028">
                  <c:v>130148</c:v>
                </c:pt>
                <c:pt idx="7029">
                  <c:v>130141</c:v>
                </c:pt>
                <c:pt idx="7030">
                  <c:v>130125</c:v>
                </c:pt>
                <c:pt idx="7031">
                  <c:v>130117</c:v>
                </c:pt>
                <c:pt idx="7032">
                  <c:v>130102</c:v>
                </c:pt>
                <c:pt idx="7033">
                  <c:v>130087</c:v>
                </c:pt>
                <c:pt idx="7034">
                  <c:v>130083</c:v>
                </c:pt>
                <c:pt idx="7035">
                  <c:v>130073</c:v>
                </c:pt>
                <c:pt idx="7036">
                  <c:v>130066</c:v>
                </c:pt>
                <c:pt idx="7037">
                  <c:v>130050</c:v>
                </c:pt>
                <c:pt idx="7038">
                  <c:v>130043</c:v>
                </c:pt>
                <c:pt idx="7039">
                  <c:v>130031</c:v>
                </c:pt>
                <c:pt idx="7040">
                  <c:v>130025</c:v>
                </c:pt>
                <c:pt idx="7041">
                  <c:v>130015</c:v>
                </c:pt>
                <c:pt idx="7042">
                  <c:v>130006</c:v>
                </c:pt>
                <c:pt idx="7043">
                  <c:v>129998</c:v>
                </c:pt>
                <c:pt idx="7044">
                  <c:v>129988</c:v>
                </c:pt>
                <c:pt idx="7045">
                  <c:v>129980</c:v>
                </c:pt>
                <c:pt idx="7046">
                  <c:v>129968</c:v>
                </c:pt>
                <c:pt idx="7047">
                  <c:v>129958</c:v>
                </c:pt>
                <c:pt idx="7048">
                  <c:v>129945</c:v>
                </c:pt>
                <c:pt idx="7049">
                  <c:v>129938</c:v>
                </c:pt>
                <c:pt idx="7050">
                  <c:v>129928</c:v>
                </c:pt>
                <c:pt idx="7051">
                  <c:v>129921</c:v>
                </c:pt>
                <c:pt idx="7052">
                  <c:v>129912</c:v>
                </c:pt>
                <c:pt idx="7053">
                  <c:v>129906</c:v>
                </c:pt>
                <c:pt idx="7054">
                  <c:v>129897</c:v>
                </c:pt>
                <c:pt idx="7055">
                  <c:v>129885</c:v>
                </c:pt>
                <c:pt idx="7056">
                  <c:v>129867</c:v>
                </c:pt>
                <c:pt idx="7057">
                  <c:v>129857</c:v>
                </c:pt>
                <c:pt idx="7058">
                  <c:v>129849</c:v>
                </c:pt>
                <c:pt idx="7059">
                  <c:v>129837</c:v>
                </c:pt>
                <c:pt idx="7060">
                  <c:v>129829</c:v>
                </c:pt>
                <c:pt idx="7061">
                  <c:v>129819</c:v>
                </c:pt>
                <c:pt idx="7062">
                  <c:v>129811</c:v>
                </c:pt>
                <c:pt idx="7063">
                  <c:v>129804</c:v>
                </c:pt>
                <c:pt idx="7064">
                  <c:v>129788</c:v>
                </c:pt>
                <c:pt idx="7065">
                  <c:v>129783</c:v>
                </c:pt>
                <c:pt idx="7066">
                  <c:v>129764</c:v>
                </c:pt>
                <c:pt idx="7067">
                  <c:v>129758</c:v>
                </c:pt>
                <c:pt idx="7068">
                  <c:v>129751</c:v>
                </c:pt>
                <c:pt idx="7069">
                  <c:v>129738</c:v>
                </c:pt>
                <c:pt idx="7070">
                  <c:v>129732</c:v>
                </c:pt>
                <c:pt idx="7071">
                  <c:v>129724</c:v>
                </c:pt>
                <c:pt idx="7072">
                  <c:v>129715</c:v>
                </c:pt>
                <c:pt idx="7073">
                  <c:v>129705</c:v>
                </c:pt>
                <c:pt idx="7074">
                  <c:v>129699</c:v>
                </c:pt>
                <c:pt idx="7075">
                  <c:v>129690</c:v>
                </c:pt>
                <c:pt idx="7076">
                  <c:v>129679</c:v>
                </c:pt>
                <c:pt idx="7077">
                  <c:v>129671</c:v>
                </c:pt>
                <c:pt idx="7078">
                  <c:v>129659</c:v>
                </c:pt>
                <c:pt idx="7079">
                  <c:v>129649</c:v>
                </c:pt>
                <c:pt idx="7080">
                  <c:v>129642</c:v>
                </c:pt>
                <c:pt idx="7081">
                  <c:v>129635</c:v>
                </c:pt>
                <c:pt idx="7082">
                  <c:v>129629</c:v>
                </c:pt>
                <c:pt idx="7083">
                  <c:v>129621</c:v>
                </c:pt>
                <c:pt idx="7084">
                  <c:v>129606</c:v>
                </c:pt>
                <c:pt idx="7085">
                  <c:v>129603</c:v>
                </c:pt>
                <c:pt idx="7086">
                  <c:v>129586</c:v>
                </c:pt>
                <c:pt idx="7087">
                  <c:v>129580</c:v>
                </c:pt>
                <c:pt idx="7088">
                  <c:v>129568</c:v>
                </c:pt>
                <c:pt idx="7089">
                  <c:v>129559</c:v>
                </c:pt>
                <c:pt idx="7090">
                  <c:v>129553</c:v>
                </c:pt>
                <c:pt idx="7091">
                  <c:v>129545</c:v>
                </c:pt>
                <c:pt idx="7092">
                  <c:v>129536</c:v>
                </c:pt>
                <c:pt idx="7093">
                  <c:v>129527</c:v>
                </c:pt>
                <c:pt idx="7094">
                  <c:v>129518</c:v>
                </c:pt>
                <c:pt idx="7095">
                  <c:v>129500</c:v>
                </c:pt>
                <c:pt idx="7096">
                  <c:v>129486</c:v>
                </c:pt>
                <c:pt idx="7097">
                  <c:v>129477</c:v>
                </c:pt>
                <c:pt idx="7098">
                  <c:v>129464</c:v>
                </c:pt>
                <c:pt idx="7099">
                  <c:v>129458</c:v>
                </c:pt>
                <c:pt idx="7100">
                  <c:v>129451</c:v>
                </c:pt>
                <c:pt idx="7101">
                  <c:v>129435</c:v>
                </c:pt>
                <c:pt idx="7102">
                  <c:v>129419</c:v>
                </c:pt>
                <c:pt idx="7103">
                  <c:v>129409</c:v>
                </c:pt>
                <c:pt idx="7104">
                  <c:v>129393</c:v>
                </c:pt>
                <c:pt idx="7105">
                  <c:v>129382</c:v>
                </c:pt>
                <c:pt idx="7106">
                  <c:v>129369</c:v>
                </c:pt>
                <c:pt idx="7107">
                  <c:v>129360</c:v>
                </c:pt>
                <c:pt idx="7108">
                  <c:v>129352</c:v>
                </c:pt>
                <c:pt idx="7109">
                  <c:v>129344</c:v>
                </c:pt>
                <c:pt idx="7110">
                  <c:v>129334</c:v>
                </c:pt>
                <c:pt idx="7111">
                  <c:v>129325</c:v>
                </c:pt>
                <c:pt idx="7112">
                  <c:v>129320</c:v>
                </c:pt>
                <c:pt idx="7113">
                  <c:v>129309</c:v>
                </c:pt>
                <c:pt idx="7114">
                  <c:v>129292</c:v>
                </c:pt>
                <c:pt idx="7115">
                  <c:v>129280</c:v>
                </c:pt>
                <c:pt idx="7116">
                  <c:v>129274</c:v>
                </c:pt>
                <c:pt idx="7117">
                  <c:v>129266</c:v>
                </c:pt>
                <c:pt idx="7118">
                  <c:v>129260</c:v>
                </c:pt>
                <c:pt idx="7119">
                  <c:v>129248</c:v>
                </c:pt>
                <c:pt idx="7120">
                  <c:v>129241</c:v>
                </c:pt>
                <c:pt idx="7121">
                  <c:v>129232</c:v>
                </c:pt>
                <c:pt idx="7122">
                  <c:v>129228</c:v>
                </c:pt>
                <c:pt idx="7123">
                  <c:v>129221</c:v>
                </c:pt>
                <c:pt idx="7124">
                  <c:v>129209</c:v>
                </c:pt>
                <c:pt idx="7125">
                  <c:v>129203</c:v>
                </c:pt>
                <c:pt idx="7126">
                  <c:v>129196</c:v>
                </c:pt>
                <c:pt idx="7127">
                  <c:v>129192</c:v>
                </c:pt>
                <c:pt idx="7128">
                  <c:v>129182</c:v>
                </c:pt>
                <c:pt idx="7129">
                  <c:v>129179</c:v>
                </c:pt>
                <c:pt idx="7130">
                  <c:v>129167</c:v>
                </c:pt>
                <c:pt idx="7131">
                  <c:v>129161</c:v>
                </c:pt>
                <c:pt idx="7132">
                  <c:v>129154</c:v>
                </c:pt>
                <c:pt idx="7133">
                  <c:v>129143</c:v>
                </c:pt>
                <c:pt idx="7134">
                  <c:v>129135</c:v>
                </c:pt>
                <c:pt idx="7135">
                  <c:v>129127</c:v>
                </c:pt>
                <c:pt idx="7136">
                  <c:v>129119</c:v>
                </c:pt>
                <c:pt idx="7137">
                  <c:v>129111</c:v>
                </c:pt>
                <c:pt idx="7138">
                  <c:v>129104</c:v>
                </c:pt>
                <c:pt idx="7139">
                  <c:v>129095</c:v>
                </c:pt>
                <c:pt idx="7140">
                  <c:v>129089</c:v>
                </c:pt>
                <c:pt idx="7141">
                  <c:v>129079</c:v>
                </c:pt>
                <c:pt idx="7142">
                  <c:v>129070</c:v>
                </c:pt>
                <c:pt idx="7143">
                  <c:v>129063</c:v>
                </c:pt>
                <c:pt idx="7144">
                  <c:v>129053</c:v>
                </c:pt>
                <c:pt idx="7145">
                  <c:v>129045</c:v>
                </c:pt>
                <c:pt idx="7146">
                  <c:v>129033</c:v>
                </c:pt>
                <c:pt idx="7147">
                  <c:v>129024</c:v>
                </c:pt>
                <c:pt idx="7148">
                  <c:v>129014</c:v>
                </c:pt>
                <c:pt idx="7149">
                  <c:v>129005</c:v>
                </c:pt>
                <c:pt idx="7150">
                  <c:v>128994</c:v>
                </c:pt>
                <c:pt idx="7151">
                  <c:v>128990</c:v>
                </c:pt>
                <c:pt idx="7152">
                  <c:v>128985</c:v>
                </c:pt>
                <c:pt idx="7153">
                  <c:v>128980</c:v>
                </c:pt>
                <c:pt idx="7154">
                  <c:v>128969</c:v>
                </c:pt>
                <c:pt idx="7155">
                  <c:v>128960</c:v>
                </c:pt>
                <c:pt idx="7156">
                  <c:v>128951</c:v>
                </c:pt>
                <c:pt idx="7157">
                  <c:v>128941</c:v>
                </c:pt>
                <c:pt idx="7158">
                  <c:v>128936</c:v>
                </c:pt>
                <c:pt idx="7159">
                  <c:v>128930</c:v>
                </c:pt>
                <c:pt idx="7160">
                  <c:v>128921</c:v>
                </c:pt>
                <c:pt idx="7161">
                  <c:v>128914</c:v>
                </c:pt>
                <c:pt idx="7162">
                  <c:v>128907</c:v>
                </c:pt>
                <c:pt idx="7163">
                  <c:v>128898</c:v>
                </c:pt>
                <c:pt idx="7164">
                  <c:v>128892</c:v>
                </c:pt>
                <c:pt idx="7165">
                  <c:v>128884</c:v>
                </c:pt>
                <c:pt idx="7166">
                  <c:v>128877</c:v>
                </c:pt>
                <c:pt idx="7167">
                  <c:v>128869</c:v>
                </c:pt>
                <c:pt idx="7168">
                  <c:v>128858</c:v>
                </c:pt>
                <c:pt idx="7169">
                  <c:v>128844</c:v>
                </c:pt>
                <c:pt idx="7170">
                  <c:v>128840</c:v>
                </c:pt>
                <c:pt idx="7171">
                  <c:v>128833</c:v>
                </c:pt>
                <c:pt idx="7172">
                  <c:v>128828</c:v>
                </c:pt>
                <c:pt idx="7173">
                  <c:v>128821</c:v>
                </c:pt>
                <c:pt idx="7174">
                  <c:v>128816</c:v>
                </c:pt>
                <c:pt idx="7175">
                  <c:v>128813</c:v>
                </c:pt>
                <c:pt idx="7176">
                  <c:v>128804</c:v>
                </c:pt>
                <c:pt idx="7177">
                  <c:v>128795</c:v>
                </c:pt>
                <c:pt idx="7178">
                  <c:v>128790</c:v>
                </c:pt>
                <c:pt idx="7179">
                  <c:v>128781</c:v>
                </c:pt>
                <c:pt idx="7180">
                  <c:v>128770</c:v>
                </c:pt>
                <c:pt idx="7181">
                  <c:v>128764</c:v>
                </c:pt>
                <c:pt idx="7182">
                  <c:v>128761</c:v>
                </c:pt>
                <c:pt idx="7183">
                  <c:v>128755</c:v>
                </c:pt>
                <c:pt idx="7184">
                  <c:v>128747</c:v>
                </c:pt>
                <c:pt idx="7185">
                  <c:v>128734</c:v>
                </c:pt>
                <c:pt idx="7186">
                  <c:v>128724</c:v>
                </c:pt>
                <c:pt idx="7187">
                  <c:v>128713</c:v>
                </c:pt>
                <c:pt idx="7188">
                  <c:v>128699</c:v>
                </c:pt>
                <c:pt idx="7189">
                  <c:v>128693</c:v>
                </c:pt>
                <c:pt idx="7190">
                  <c:v>128685</c:v>
                </c:pt>
                <c:pt idx="7191">
                  <c:v>128674</c:v>
                </c:pt>
                <c:pt idx="7192">
                  <c:v>128667</c:v>
                </c:pt>
                <c:pt idx="7193">
                  <c:v>128656</c:v>
                </c:pt>
                <c:pt idx="7194">
                  <c:v>128644</c:v>
                </c:pt>
                <c:pt idx="7195">
                  <c:v>128635</c:v>
                </c:pt>
                <c:pt idx="7196">
                  <c:v>128622</c:v>
                </c:pt>
                <c:pt idx="7197">
                  <c:v>128611</c:v>
                </c:pt>
                <c:pt idx="7198">
                  <c:v>128602</c:v>
                </c:pt>
                <c:pt idx="7199">
                  <c:v>128595</c:v>
                </c:pt>
                <c:pt idx="7200">
                  <c:v>128586</c:v>
                </c:pt>
                <c:pt idx="7201">
                  <c:v>128576</c:v>
                </c:pt>
                <c:pt idx="7202">
                  <c:v>128567</c:v>
                </c:pt>
                <c:pt idx="7203">
                  <c:v>128553</c:v>
                </c:pt>
                <c:pt idx="7204">
                  <c:v>128544</c:v>
                </c:pt>
                <c:pt idx="7205">
                  <c:v>128533</c:v>
                </c:pt>
                <c:pt idx="7206">
                  <c:v>128519</c:v>
                </c:pt>
                <c:pt idx="7207">
                  <c:v>128511</c:v>
                </c:pt>
                <c:pt idx="7208">
                  <c:v>128508</c:v>
                </c:pt>
                <c:pt idx="7209">
                  <c:v>128498</c:v>
                </c:pt>
                <c:pt idx="7210">
                  <c:v>128489</c:v>
                </c:pt>
                <c:pt idx="7211">
                  <c:v>128479</c:v>
                </c:pt>
                <c:pt idx="7212">
                  <c:v>128474</c:v>
                </c:pt>
                <c:pt idx="7213">
                  <c:v>128457</c:v>
                </c:pt>
                <c:pt idx="7214">
                  <c:v>128449</c:v>
                </c:pt>
                <c:pt idx="7215">
                  <c:v>128440</c:v>
                </c:pt>
                <c:pt idx="7216">
                  <c:v>128430</c:v>
                </c:pt>
                <c:pt idx="7217">
                  <c:v>128419</c:v>
                </c:pt>
                <c:pt idx="7218">
                  <c:v>128411</c:v>
                </c:pt>
                <c:pt idx="7219">
                  <c:v>128403</c:v>
                </c:pt>
                <c:pt idx="7220">
                  <c:v>128392</c:v>
                </c:pt>
                <c:pt idx="7221">
                  <c:v>128386</c:v>
                </c:pt>
                <c:pt idx="7222">
                  <c:v>128379</c:v>
                </c:pt>
                <c:pt idx="7223">
                  <c:v>128370</c:v>
                </c:pt>
                <c:pt idx="7224">
                  <c:v>128363</c:v>
                </c:pt>
                <c:pt idx="7225">
                  <c:v>128358</c:v>
                </c:pt>
                <c:pt idx="7226">
                  <c:v>128352</c:v>
                </c:pt>
                <c:pt idx="7227">
                  <c:v>128340</c:v>
                </c:pt>
                <c:pt idx="7228">
                  <c:v>128335</c:v>
                </c:pt>
                <c:pt idx="7229">
                  <c:v>128326</c:v>
                </c:pt>
                <c:pt idx="7230">
                  <c:v>128317</c:v>
                </c:pt>
                <c:pt idx="7231">
                  <c:v>128303</c:v>
                </c:pt>
                <c:pt idx="7232">
                  <c:v>128299</c:v>
                </c:pt>
                <c:pt idx="7233">
                  <c:v>128283</c:v>
                </c:pt>
                <c:pt idx="7234">
                  <c:v>128275</c:v>
                </c:pt>
                <c:pt idx="7235">
                  <c:v>128258</c:v>
                </c:pt>
                <c:pt idx="7236">
                  <c:v>128248</c:v>
                </c:pt>
                <c:pt idx="7237">
                  <c:v>128243</c:v>
                </c:pt>
                <c:pt idx="7238">
                  <c:v>128234</c:v>
                </c:pt>
                <c:pt idx="7239">
                  <c:v>128230</c:v>
                </c:pt>
                <c:pt idx="7240">
                  <c:v>128220</c:v>
                </c:pt>
                <c:pt idx="7241">
                  <c:v>128215</c:v>
                </c:pt>
                <c:pt idx="7242">
                  <c:v>128210</c:v>
                </c:pt>
                <c:pt idx="7243">
                  <c:v>128201</c:v>
                </c:pt>
                <c:pt idx="7244">
                  <c:v>128191</c:v>
                </c:pt>
                <c:pt idx="7245">
                  <c:v>128184</c:v>
                </c:pt>
                <c:pt idx="7246">
                  <c:v>128176</c:v>
                </c:pt>
                <c:pt idx="7247">
                  <c:v>128163</c:v>
                </c:pt>
                <c:pt idx="7248">
                  <c:v>128154</c:v>
                </c:pt>
                <c:pt idx="7249">
                  <c:v>128147</c:v>
                </c:pt>
                <c:pt idx="7250">
                  <c:v>128141</c:v>
                </c:pt>
                <c:pt idx="7251">
                  <c:v>128134</c:v>
                </c:pt>
                <c:pt idx="7252">
                  <c:v>128124</c:v>
                </c:pt>
                <c:pt idx="7253">
                  <c:v>128115</c:v>
                </c:pt>
                <c:pt idx="7254">
                  <c:v>128108</c:v>
                </c:pt>
                <c:pt idx="7255">
                  <c:v>128094</c:v>
                </c:pt>
                <c:pt idx="7256">
                  <c:v>128084</c:v>
                </c:pt>
                <c:pt idx="7257">
                  <c:v>128079</c:v>
                </c:pt>
                <c:pt idx="7258">
                  <c:v>128073</c:v>
                </c:pt>
                <c:pt idx="7259">
                  <c:v>128065</c:v>
                </c:pt>
                <c:pt idx="7260">
                  <c:v>128061</c:v>
                </c:pt>
                <c:pt idx="7261">
                  <c:v>128057</c:v>
                </c:pt>
                <c:pt idx="7262">
                  <c:v>128053</c:v>
                </c:pt>
                <c:pt idx="7263">
                  <c:v>128047</c:v>
                </c:pt>
                <c:pt idx="7264">
                  <c:v>128043</c:v>
                </c:pt>
                <c:pt idx="7265">
                  <c:v>128031</c:v>
                </c:pt>
                <c:pt idx="7266">
                  <c:v>128024</c:v>
                </c:pt>
                <c:pt idx="7267">
                  <c:v>128020</c:v>
                </c:pt>
                <c:pt idx="7268">
                  <c:v>128012</c:v>
                </c:pt>
                <c:pt idx="7269">
                  <c:v>128003</c:v>
                </c:pt>
                <c:pt idx="7270">
                  <c:v>127995</c:v>
                </c:pt>
                <c:pt idx="7271">
                  <c:v>127982</c:v>
                </c:pt>
                <c:pt idx="7272">
                  <c:v>127975</c:v>
                </c:pt>
                <c:pt idx="7273">
                  <c:v>127966</c:v>
                </c:pt>
                <c:pt idx="7274">
                  <c:v>127960</c:v>
                </c:pt>
                <c:pt idx="7275">
                  <c:v>127957</c:v>
                </c:pt>
                <c:pt idx="7276">
                  <c:v>127951</c:v>
                </c:pt>
                <c:pt idx="7277">
                  <c:v>127940</c:v>
                </c:pt>
                <c:pt idx="7278">
                  <c:v>127930</c:v>
                </c:pt>
                <c:pt idx="7279">
                  <c:v>127918</c:v>
                </c:pt>
                <c:pt idx="7280">
                  <c:v>127899</c:v>
                </c:pt>
                <c:pt idx="7281">
                  <c:v>127891</c:v>
                </c:pt>
                <c:pt idx="7282">
                  <c:v>127880</c:v>
                </c:pt>
                <c:pt idx="7283">
                  <c:v>127871</c:v>
                </c:pt>
                <c:pt idx="7284">
                  <c:v>127864</c:v>
                </c:pt>
                <c:pt idx="7285">
                  <c:v>127850</c:v>
                </c:pt>
                <c:pt idx="7286">
                  <c:v>127842</c:v>
                </c:pt>
                <c:pt idx="7287">
                  <c:v>127832</c:v>
                </c:pt>
                <c:pt idx="7288">
                  <c:v>127825</c:v>
                </c:pt>
                <c:pt idx="7289">
                  <c:v>127815</c:v>
                </c:pt>
                <c:pt idx="7290">
                  <c:v>127805</c:v>
                </c:pt>
                <c:pt idx="7291">
                  <c:v>127794</c:v>
                </c:pt>
                <c:pt idx="7292">
                  <c:v>127786</c:v>
                </c:pt>
                <c:pt idx="7293">
                  <c:v>127771</c:v>
                </c:pt>
                <c:pt idx="7294">
                  <c:v>127764</c:v>
                </c:pt>
                <c:pt idx="7295">
                  <c:v>127753</c:v>
                </c:pt>
                <c:pt idx="7296">
                  <c:v>127744</c:v>
                </c:pt>
                <c:pt idx="7297">
                  <c:v>127732</c:v>
                </c:pt>
                <c:pt idx="7298">
                  <c:v>127724</c:v>
                </c:pt>
                <c:pt idx="7299">
                  <c:v>127711</c:v>
                </c:pt>
                <c:pt idx="7300">
                  <c:v>127704</c:v>
                </c:pt>
                <c:pt idx="7301">
                  <c:v>127693</c:v>
                </c:pt>
                <c:pt idx="7302">
                  <c:v>127681</c:v>
                </c:pt>
                <c:pt idx="7303">
                  <c:v>127669</c:v>
                </c:pt>
                <c:pt idx="7304">
                  <c:v>127664</c:v>
                </c:pt>
                <c:pt idx="7305">
                  <c:v>127655</c:v>
                </c:pt>
                <c:pt idx="7306">
                  <c:v>127646</c:v>
                </c:pt>
                <c:pt idx="7307">
                  <c:v>127640</c:v>
                </c:pt>
                <c:pt idx="7308">
                  <c:v>127633</c:v>
                </c:pt>
                <c:pt idx="7309">
                  <c:v>127625</c:v>
                </c:pt>
                <c:pt idx="7310">
                  <c:v>127615</c:v>
                </c:pt>
                <c:pt idx="7311">
                  <c:v>127605</c:v>
                </c:pt>
                <c:pt idx="7312">
                  <c:v>127592</c:v>
                </c:pt>
                <c:pt idx="7313">
                  <c:v>127584</c:v>
                </c:pt>
                <c:pt idx="7314">
                  <c:v>127575</c:v>
                </c:pt>
                <c:pt idx="7315">
                  <c:v>127567</c:v>
                </c:pt>
                <c:pt idx="7316">
                  <c:v>127557</c:v>
                </c:pt>
                <c:pt idx="7317">
                  <c:v>127549</c:v>
                </c:pt>
                <c:pt idx="7318">
                  <c:v>127543</c:v>
                </c:pt>
                <c:pt idx="7319">
                  <c:v>127532</c:v>
                </c:pt>
                <c:pt idx="7320">
                  <c:v>127518</c:v>
                </c:pt>
                <c:pt idx="7321">
                  <c:v>127511</c:v>
                </c:pt>
                <c:pt idx="7322">
                  <c:v>127497</c:v>
                </c:pt>
                <c:pt idx="7323">
                  <c:v>127489</c:v>
                </c:pt>
                <c:pt idx="7324">
                  <c:v>127480</c:v>
                </c:pt>
                <c:pt idx="7325">
                  <c:v>127472</c:v>
                </c:pt>
                <c:pt idx="7326">
                  <c:v>127466</c:v>
                </c:pt>
                <c:pt idx="7327">
                  <c:v>127458</c:v>
                </c:pt>
                <c:pt idx="7328">
                  <c:v>127450</c:v>
                </c:pt>
                <c:pt idx="7329">
                  <c:v>127438</c:v>
                </c:pt>
                <c:pt idx="7330">
                  <c:v>127435</c:v>
                </c:pt>
                <c:pt idx="7331">
                  <c:v>127432</c:v>
                </c:pt>
                <c:pt idx="7332">
                  <c:v>127423</c:v>
                </c:pt>
                <c:pt idx="7333">
                  <c:v>127413</c:v>
                </c:pt>
                <c:pt idx="7334">
                  <c:v>127401</c:v>
                </c:pt>
                <c:pt idx="7335">
                  <c:v>127396</c:v>
                </c:pt>
                <c:pt idx="7336">
                  <c:v>127384</c:v>
                </c:pt>
                <c:pt idx="7337">
                  <c:v>127379</c:v>
                </c:pt>
                <c:pt idx="7338">
                  <c:v>127370</c:v>
                </c:pt>
                <c:pt idx="7339">
                  <c:v>127362</c:v>
                </c:pt>
                <c:pt idx="7340">
                  <c:v>127355</c:v>
                </c:pt>
                <c:pt idx="7341">
                  <c:v>127345</c:v>
                </c:pt>
                <c:pt idx="7342">
                  <c:v>127339</c:v>
                </c:pt>
                <c:pt idx="7343">
                  <c:v>127332</c:v>
                </c:pt>
                <c:pt idx="7344">
                  <c:v>127327</c:v>
                </c:pt>
                <c:pt idx="7345">
                  <c:v>127318</c:v>
                </c:pt>
                <c:pt idx="7346">
                  <c:v>127309</c:v>
                </c:pt>
                <c:pt idx="7347">
                  <c:v>127295</c:v>
                </c:pt>
                <c:pt idx="7348">
                  <c:v>127287</c:v>
                </c:pt>
                <c:pt idx="7349">
                  <c:v>127285</c:v>
                </c:pt>
                <c:pt idx="7350">
                  <c:v>127277</c:v>
                </c:pt>
                <c:pt idx="7351">
                  <c:v>127272</c:v>
                </c:pt>
                <c:pt idx="7352">
                  <c:v>127261</c:v>
                </c:pt>
                <c:pt idx="7353">
                  <c:v>127252</c:v>
                </c:pt>
                <c:pt idx="7354">
                  <c:v>127243</c:v>
                </c:pt>
                <c:pt idx="7355">
                  <c:v>127230</c:v>
                </c:pt>
                <c:pt idx="7356">
                  <c:v>127227</c:v>
                </c:pt>
                <c:pt idx="7357">
                  <c:v>127224</c:v>
                </c:pt>
                <c:pt idx="7358">
                  <c:v>127209</c:v>
                </c:pt>
                <c:pt idx="7359">
                  <c:v>127196</c:v>
                </c:pt>
                <c:pt idx="7360">
                  <c:v>127190</c:v>
                </c:pt>
                <c:pt idx="7361">
                  <c:v>127172</c:v>
                </c:pt>
                <c:pt idx="7362">
                  <c:v>127165</c:v>
                </c:pt>
                <c:pt idx="7363">
                  <c:v>127160</c:v>
                </c:pt>
                <c:pt idx="7364">
                  <c:v>127151</c:v>
                </c:pt>
                <c:pt idx="7365">
                  <c:v>127142</c:v>
                </c:pt>
                <c:pt idx="7366">
                  <c:v>127130</c:v>
                </c:pt>
                <c:pt idx="7367">
                  <c:v>127120</c:v>
                </c:pt>
                <c:pt idx="7368">
                  <c:v>127108</c:v>
                </c:pt>
                <c:pt idx="7369">
                  <c:v>127100</c:v>
                </c:pt>
                <c:pt idx="7370">
                  <c:v>127091</c:v>
                </c:pt>
                <c:pt idx="7371">
                  <c:v>127082</c:v>
                </c:pt>
                <c:pt idx="7372">
                  <c:v>127071</c:v>
                </c:pt>
                <c:pt idx="7373">
                  <c:v>127061</c:v>
                </c:pt>
                <c:pt idx="7374">
                  <c:v>127054</c:v>
                </c:pt>
                <c:pt idx="7375">
                  <c:v>127044</c:v>
                </c:pt>
                <c:pt idx="7376">
                  <c:v>127038</c:v>
                </c:pt>
                <c:pt idx="7377">
                  <c:v>127026</c:v>
                </c:pt>
                <c:pt idx="7378">
                  <c:v>127021</c:v>
                </c:pt>
                <c:pt idx="7379">
                  <c:v>127011</c:v>
                </c:pt>
                <c:pt idx="7380">
                  <c:v>126997</c:v>
                </c:pt>
                <c:pt idx="7381">
                  <c:v>126989</c:v>
                </c:pt>
                <c:pt idx="7382">
                  <c:v>126980</c:v>
                </c:pt>
                <c:pt idx="7383">
                  <c:v>126973</c:v>
                </c:pt>
                <c:pt idx="7384">
                  <c:v>126962</c:v>
                </c:pt>
                <c:pt idx="7385">
                  <c:v>126953</c:v>
                </c:pt>
                <c:pt idx="7386">
                  <c:v>126941</c:v>
                </c:pt>
                <c:pt idx="7387">
                  <c:v>126930</c:v>
                </c:pt>
                <c:pt idx="7388">
                  <c:v>126920</c:v>
                </c:pt>
                <c:pt idx="7389">
                  <c:v>126916</c:v>
                </c:pt>
                <c:pt idx="7390">
                  <c:v>126904</c:v>
                </c:pt>
                <c:pt idx="7391">
                  <c:v>126896</c:v>
                </c:pt>
                <c:pt idx="7392">
                  <c:v>126883</c:v>
                </c:pt>
                <c:pt idx="7393">
                  <c:v>126874</c:v>
                </c:pt>
                <c:pt idx="7394">
                  <c:v>126864</c:v>
                </c:pt>
                <c:pt idx="7395">
                  <c:v>126853</c:v>
                </c:pt>
                <c:pt idx="7396">
                  <c:v>126847</c:v>
                </c:pt>
                <c:pt idx="7397">
                  <c:v>126835</c:v>
                </c:pt>
                <c:pt idx="7398">
                  <c:v>126822</c:v>
                </c:pt>
                <c:pt idx="7399">
                  <c:v>126815</c:v>
                </c:pt>
                <c:pt idx="7400">
                  <c:v>126807</c:v>
                </c:pt>
                <c:pt idx="7401">
                  <c:v>126798</c:v>
                </c:pt>
                <c:pt idx="7402">
                  <c:v>126790</c:v>
                </c:pt>
                <c:pt idx="7403">
                  <c:v>126786</c:v>
                </c:pt>
                <c:pt idx="7404">
                  <c:v>126774</c:v>
                </c:pt>
                <c:pt idx="7405">
                  <c:v>126762</c:v>
                </c:pt>
                <c:pt idx="7406">
                  <c:v>126755</c:v>
                </c:pt>
                <c:pt idx="7407">
                  <c:v>126750</c:v>
                </c:pt>
                <c:pt idx="7408">
                  <c:v>126747</c:v>
                </c:pt>
                <c:pt idx="7409">
                  <c:v>126740</c:v>
                </c:pt>
                <c:pt idx="7410">
                  <c:v>126730</c:v>
                </c:pt>
                <c:pt idx="7411">
                  <c:v>126716</c:v>
                </c:pt>
                <c:pt idx="7412">
                  <c:v>126710</c:v>
                </c:pt>
                <c:pt idx="7413">
                  <c:v>126703</c:v>
                </c:pt>
                <c:pt idx="7414">
                  <c:v>126693</c:v>
                </c:pt>
                <c:pt idx="7415">
                  <c:v>126683</c:v>
                </c:pt>
                <c:pt idx="7416">
                  <c:v>126678</c:v>
                </c:pt>
                <c:pt idx="7417">
                  <c:v>126670</c:v>
                </c:pt>
                <c:pt idx="7418">
                  <c:v>126661</c:v>
                </c:pt>
                <c:pt idx="7419">
                  <c:v>126656</c:v>
                </c:pt>
                <c:pt idx="7420">
                  <c:v>126648</c:v>
                </c:pt>
                <c:pt idx="7421">
                  <c:v>126639</c:v>
                </c:pt>
                <c:pt idx="7422">
                  <c:v>126631</c:v>
                </c:pt>
                <c:pt idx="7423">
                  <c:v>126624</c:v>
                </c:pt>
                <c:pt idx="7424">
                  <c:v>126620</c:v>
                </c:pt>
                <c:pt idx="7425">
                  <c:v>126616</c:v>
                </c:pt>
                <c:pt idx="7426">
                  <c:v>126607</c:v>
                </c:pt>
                <c:pt idx="7427">
                  <c:v>126604</c:v>
                </c:pt>
                <c:pt idx="7428">
                  <c:v>126597</c:v>
                </c:pt>
                <c:pt idx="7429">
                  <c:v>126587</c:v>
                </c:pt>
                <c:pt idx="7430">
                  <c:v>126574</c:v>
                </c:pt>
                <c:pt idx="7431">
                  <c:v>126567</c:v>
                </c:pt>
                <c:pt idx="7432">
                  <c:v>126558</c:v>
                </c:pt>
                <c:pt idx="7433">
                  <c:v>126550</c:v>
                </c:pt>
                <c:pt idx="7434">
                  <c:v>126543</c:v>
                </c:pt>
                <c:pt idx="7435">
                  <c:v>126533</c:v>
                </c:pt>
                <c:pt idx="7436">
                  <c:v>126528</c:v>
                </c:pt>
                <c:pt idx="7437">
                  <c:v>126515</c:v>
                </c:pt>
                <c:pt idx="7438">
                  <c:v>126510</c:v>
                </c:pt>
                <c:pt idx="7439">
                  <c:v>126505</c:v>
                </c:pt>
                <c:pt idx="7440">
                  <c:v>126495</c:v>
                </c:pt>
                <c:pt idx="7441">
                  <c:v>126486</c:v>
                </c:pt>
                <c:pt idx="7442">
                  <c:v>126480</c:v>
                </c:pt>
                <c:pt idx="7443">
                  <c:v>126469</c:v>
                </c:pt>
                <c:pt idx="7444">
                  <c:v>126461</c:v>
                </c:pt>
                <c:pt idx="7445">
                  <c:v>126450</c:v>
                </c:pt>
                <c:pt idx="7446">
                  <c:v>126440</c:v>
                </c:pt>
                <c:pt idx="7447">
                  <c:v>126431</c:v>
                </c:pt>
                <c:pt idx="7448">
                  <c:v>126425</c:v>
                </c:pt>
                <c:pt idx="7449">
                  <c:v>126418</c:v>
                </c:pt>
                <c:pt idx="7450">
                  <c:v>126410</c:v>
                </c:pt>
                <c:pt idx="7451">
                  <c:v>126404</c:v>
                </c:pt>
                <c:pt idx="7452">
                  <c:v>126394</c:v>
                </c:pt>
                <c:pt idx="7453">
                  <c:v>126387</c:v>
                </c:pt>
                <c:pt idx="7454">
                  <c:v>126376</c:v>
                </c:pt>
                <c:pt idx="7455">
                  <c:v>126372</c:v>
                </c:pt>
                <c:pt idx="7456">
                  <c:v>126365</c:v>
                </c:pt>
                <c:pt idx="7457">
                  <c:v>126356</c:v>
                </c:pt>
                <c:pt idx="7458">
                  <c:v>126351</c:v>
                </c:pt>
                <c:pt idx="7459">
                  <c:v>126344</c:v>
                </c:pt>
                <c:pt idx="7460">
                  <c:v>126335</c:v>
                </c:pt>
                <c:pt idx="7461">
                  <c:v>126323</c:v>
                </c:pt>
                <c:pt idx="7462">
                  <c:v>126312</c:v>
                </c:pt>
                <c:pt idx="7463">
                  <c:v>126303</c:v>
                </c:pt>
                <c:pt idx="7464">
                  <c:v>126289</c:v>
                </c:pt>
                <c:pt idx="7465">
                  <c:v>126277</c:v>
                </c:pt>
                <c:pt idx="7466">
                  <c:v>126269</c:v>
                </c:pt>
                <c:pt idx="7467">
                  <c:v>126256</c:v>
                </c:pt>
                <c:pt idx="7468">
                  <c:v>126250</c:v>
                </c:pt>
                <c:pt idx="7469">
                  <c:v>126240</c:v>
                </c:pt>
                <c:pt idx="7470">
                  <c:v>126234</c:v>
                </c:pt>
                <c:pt idx="7471">
                  <c:v>126228</c:v>
                </c:pt>
                <c:pt idx="7472">
                  <c:v>126218</c:v>
                </c:pt>
                <c:pt idx="7473">
                  <c:v>126213</c:v>
                </c:pt>
                <c:pt idx="7474">
                  <c:v>126209</c:v>
                </c:pt>
                <c:pt idx="7475">
                  <c:v>126200</c:v>
                </c:pt>
                <c:pt idx="7476">
                  <c:v>126193</c:v>
                </c:pt>
                <c:pt idx="7477">
                  <c:v>126188</c:v>
                </c:pt>
                <c:pt idx="7478">
                  <c:v>126174</c:v>
                </c:pt>
                <c:pt idx="7479">
                  <c:v>126164</c:v>
                </c:pt>
                <c:pt idx="7480">
                  <c:v>126157</c:v>
                </c:pt>
                <c:pt idx="7481">
                  <c:v>126147</c:v>
                </c:pt>
                <c:pt idx="7482">
                  <c:v>126136</c:v>
                </c:pt>
                <c:pt idx="7483">
                  <c:v>126123</c:v>
                </c:pt>
                <c:pt idx="7484">
                  <c:v>126111</c:v>
                </c:pt>
                <c:pt idx="7485">
                  <c:v>126104</c:v>
                </c:pt>
                <c:pt idx="7486">
                  <c:v>126096</c:v>
                </c:pt>
                <c:pt idx="7487">
                  <c:v>126089</c:v>
                </c:pt>
                <c:pt idx="7488">
                  <c:v>126083</c:v>
                </c:pt>
                <c:pt idx="7489">
                  <c:v>126073</c:v>
                </c:pt>
                <c:pt idx="7490">
                  <c:v>126066</c:v>
                </c:pt>
                <c:pt idx="7491">
                  <c:v>126062</c:v>
                </c:pt>
                <c:pt idx="7492">
                  <c:v>126053</c:v>
                </c:pt>
                <c:pt idx="7493">
                  <c:v>126044</c:v>
                </c:pt>
                <c:pt idx="7494">
                  <c:v>126037</c:v>
                </c:pt>
                <c:pt idx="7495">
                  <c:v>126026</c:v>
                </c:pt>
                <c:pt idx="7496">
                  <c:v>126018</c:v>
                </c:pt>
                <c:pt idx="7497">
                  <c:v>126013</c:v>
                </c:pt>
                <c:pt idx="7498">
                  <c:v>126004</c:v>
                </c:pt>
                <c:pt idx="7499">
                  <c:v>125990</c:v>
                </c:pt>
                <c:pt idx="7500">
                  <c:v>125976</c:v>
                </c:pt>
                <c:pt idx="7501">
                  <c:v>125967</c:v>
                </c:pt>
                <c:pt idx="7502">
                  <c:v>125951</c:v>
                </c:pt>
                <c:pt idx="7503">
                  <c:v>125946</c:v>
                </c:pt>
                <c:pt idx="7504">
                  <c:v>125941</c:v>
                </c:pt>
                <c:pt idx="7505">
                  <c:v>125931</c:v>
                </c:pt>
                <c:pt idx="7506">
                  <c:v>125923</c:v>
                </c:pt>
                <c:pt idx="7507">
                  <c:v>125915</c:v>
                </c:pt>
                <c:pt idx="7508">
                  <c:v>125911</c:v>
                </c:pt>
                <c:pt idx="7509">
                  <c:v>125908</c:v>
                </c:pt>
                <c:pt idx="7510">
                  <c:v>125892</c:v>
                </c:pt>
                <c:pt idx="7511">
                  <c:v>125883</c:v>
                </c:pt>
                <c:pt idx="7512">
                  <c:v>125875</c:v>
                </c:pt>
                <c:pt idx="7513">
                  <c:v>125867</c:v>
                </c:pt>
                <c:pt idx="7514">
                  <c:v>125855</c:v>
                </c:pt>
                <c:pt idx="7515">
                  <c:v>125846</c:v>
                </c:pt>
                <c:pt idx="7516">
                  <c:v>125836</c:v>
                </c:pt>
                <c:pt idx="7517">
                  <c:v>125820</c:v>
                </c:pt>
                <c:pt idx="7518">
                  <c:v>125815</c:v>
                </c:pt>
                <c:pt idx="7519">
                  <c:v>125805</c:v>
                </c:pt>
                <c:pt idx="7520">
                  <c:v>125798</c:v>
                </c:pt>
                <c:pt idx="7521">
                  <c:v>125795</c:v>
                </c:pt>
                <c:pt idx="7522">
                  <c:v>125784</c:v>
                </c:pt>
                <c:pt idx="7523">
                  <c:v>125771</c:v>
                </c:pt>
                <c:pt idx="7524">
                  <c:v>125764</c:v>
                </c:pt>
                <c:pt idx="7525">
                  <c:v>125757</c:v>
                </c:pt>
                <c:pt idx="7526">
                  <c:v>125754</c:v>
                </c:pt>
                <c:pt idx="7527">
                  <c:v>125743</c:v>
                </c:pt>
                <c:pt idx="7528">
                  <c:v>125729</c:v>
                </c:pt>
                <c:pt idx="7529">
                  <c:v>125721</c:v>
                </c:pt>
                <c:pt idx="7530">
                  <c:v>125714</c:v>
                </c:pt>
                <c:pt idx="7531">
                  <c:v>125708</c:v>
                </c:pt>
                <c:pt idx="7532">
                  <c:v>125702</c:v>
                </c:pt>
                <c:pt idx="7533">
                  <c:v>125692</c:v>
                </c:pt>
                <c:pt idx="7534">
                  <c:v>125687</c:v>
                </c:pt>
                <c:pt idx="7535">
                  <c:v>125678</c:v>
                </c:pt>
                <c:pt idx="7536">
                  <c:v>125672</c:v>
                </c:pt>
                <c:pt idx="7537">
                  <c:v>125662</c:v>
                </c:pt>
                <c:pt idx="7538">
                  <c:v>125658</c:v>
                </c:pt>
                <c:pt idx="7539">
                  <c:v>125652</c:v>
                </c:pt>
                <c:pt idx="7540">
                  <c:v>125650</c:v>
                </c:pt>
                <c:pt idx="7541">
                  <c:v>125644</c:v>
                </c:pt>
                <c:pt idx="7542">
                  <c:v>125635</c:v>
                </c:pt>
                <c:pt idx="7543">
                  <c:v>125629</c:v>
                </c:pt>
                <c:pt idx="7544">
                  <c:v>125621</c:v>
                </c:pt>
                <c:pt idx="7545">
                  <c:v>125611</c:v>
                </c:pt>
                <c:pt idx="7546">
                  <c:v>125607</c:v>
                </c:pt>
                <c:pt idx="7547">
                  <c:v>125600</c:v>
                </c:pt>
                <c:pt idx="7548">
                  <c:v>125591</c:v>
                </c:pt>
                <c:pt idx="7549">
                  <c:v>125578</c:v>
                </c:pt>
                <c:pt idx="7550">
                  <c:v>125566</c:v>
                </c:pt>
                <c:pt idx="7551">
                  <c:v>125558</c:v>
                </c:pt>
                <c:pt idx="7552">
                  <c:v>125547</c:v>
                </c:pt>
                <c:pt idx="7553">
                  <c:v>125540</c:v>
                </c:pt>
                <c:pt idx="7554">
                  <c:v>125534</c:v>
                </c:pt>
                <c:pt idx="7555">
                  <c:v>125521</c:v>
                </c:pt>
                <c:pt idx="7556">
                  <c:v>125511</c:v>
                </c:pt>
                <c:pt idx="7557">
                  <c:v>125507</c:v>
                </c:pt>
                <c:pt idx="7558">
                  <c:v>125498</c:v>
                </c:pt>
                <c:pt idx="7559">
                  <c:v>125487</c:v>
                </c:pt>
                <c:pt idx="7560">
                  <c:v>125481</c:v>
                </c:pt>
                <c:pt idx="7561">
                  <c:v>125471</c:v>
                </c:pt>
                <c:pt idx="7562">
                  <c:v>125455</c:v>
                </c:pt>
                <c:pt idx="7563">
                  <c:v>125452</c:v>
                </c:pt>
                <c:pt idx="7564">
                  <c:v>125443</c:v>
                </c:pt>
                <c:pt idx="7565">
                  <c:v>125437</c:v>
                </c:pt>
                <c:pt idx="7566">
                  <c:v>125430</c:v>
                </c:pt>
                <c:pt idx="7567">
                  <c:v>125422</c:v>
                </c:pt>
                <c:pt idx="7568">
                  <c:v>125417</c:v>
                </c:pt>
                <c:pt idx="7569">
                  <c:v>125409</c:v>
                </c:pt>
                <c:pt idx="7570">
                  <c:v>125406</c:v>
                </c:pt>
                <c:pt idx="7571">
                  <c:v>125397</c:v>
                </c:pt>
                <c:pt idx="7572">
                  <c:v>125392</c:v>
                </c:pt>
                <c:pt idx="7573">
                  <c:v>125385</c:v>
                </c:pt>
                <c:pt idx="7574">
                  <c:v>125380</c:v>
                </c:pt>
                <c:pt idx="7575">
                  <c:v>125375</c:v>
                </c:pt>
                <c:pt idx="7576">
                  <c:v>125361</c:v>
                </c:pt>
                <c:pt idx="7577">
                  <c:v>125353</c:v>
                </c:pt>
                <c:pt idx="7578">
                  <c:v>125349</c:v>
                </c:pt>
                <c:pt idx="7579">
                  <c:v>125343</c:v>
                </c:pt>
                <c:pt idx="7580">
                  <c:v>125336</c:v>
                </c:pt>
                <c:pt idx="7581">
                  <c:v>125328</c:v>
                </c:pt>
                <c:pt idx="7582">
                  <c:v>125323</c:v>
                </c:pt>
                <c:pt idx="7583">
                  <c:v>125315</c:v>
                </c:pt>
                <c:pt idx="7584">
                  <c:v>125308</c:v>
                </c:pt>
                <c:pt idx="7585">
                  <c:v>125299</c:v>
                </c:pt>
                <c:pt idx="7586">
                  <c:v>125289</c:v>
                </c:pt>
                <c:pt idx="7587">
                  <c:v>125278</c:v>
                </c:pt>
                <c:pt idx="7588">
                  <c:v>125270</c:v>
                </c:pt>
                <c:pt idx="7589">
                  <c:v>125264</c:v>
                </c:pt>
                <c:pt idx="7590">
                  <c:v>125259</c:v>
                </c:pt>
                <c:pt idx="7591">
                  <c:v>125251</c:v>
                </c:pt>
                <c:pt idx="7592">
                  <c:v>125237</c:v>
                </c:pt>
                <c:pt idx="7593">
                  <c:v>125230</c:v>
                </c:pt>
                <c:pt idx="7594">
                  <c:v>125223</c:v>
                </c:pt>
                <c:pt idx="7595">
                  <c:v>125219</c:v>
                </c:pt>
                <c:pt idx="7596">
                  <c:v>125208</c:v>
                </c:pt>
                <c:pt idx="7597">
                  <c:v>125202</c:v>
                </c:pt>
                <c:pt idx="7598">
                  <c:v>125198</c:v>
                </c:pt>
                <c:pt idx="7599">
                  <c:v>125192</c:v>
                </c:pt>
                <c:pt idx="7600">
                  <c:v>125185</c:v>
                </c:pt>
                <c:pt idx="7601">
                  <c:v>125178</c:v>
                </c:pt>
                <c:pt idx="7602">
                  <c:v>125167</c:v>
                </c:pt>
                <c:pt idx="7603">
                  <c:v>125162</c:v>
                </c:pt>
                <c:pt idx="7604">
                  <c:v>125153</c:v>
                </c:pt>
                <c:pt idx="7605">
                  <c:v>125147</c:v>
                </c:pt>
                <c:pt idx="7606">
                  <c:v>125143</c:v>
                </c:pt>
                <c:pt idx="7607">
                  <c:v>125133</c:v>
                </c:pt>
                <c:pt idx="7608">
                  <c:v>125127</c:v>
                </c:pt>
                <c:pt idx="7609">
                  <c:v>125118</c:v>
                </c:pt>
                <c:pt idx="7610">
                  <c:v>125107</c:v>
                </c:pt>
                <c:pt idx="7611">
                  <c:v>125096</c:v>
                </c:pt>
                <c:pt idx="7612">
                  <c:v>125086</c:v>
                </c:pt>
                <c:pt idx="7613">
                  <c:v>125078</c:v>
                </c:pt>
                <c:pt idx="7614">
                  <c:v>125071</c:v>
                </c:pt>
                <c:pt idx="7615">
                  <c:v>125063</c:v>
                </c:pt>
                <c:pt idx="7616">
                  <c:v>125054</c:v>
                </c:pt>
                <c:pt idx="7617">
                  <c:v>125045</c:v>
                </c:pt>
                <c:pt idx="7618">
                  <c:v>125039</c:v>
                </c:pt>
                <c:pt idx="7619">
                  <c:v>125033</c:v>
                </c:pt>
                <c:pt idx="7620">
                  <c:v>125029</c:v>
                </c:pt>
                <c:pt idx="7621">
                  <c:v>125023</c:v>
                </c:pt>
                <c:pt idx="7622">
                  <c:v>125016</c:v>
                </c:pt>
                <c:pt idx="7623">
                  <c:v>125008</c:v>
                </c:pt>
                <c:pt idx="7624">
                  <c:v>125004</c:v>
                </c:pt>
                <c:pt idx="7625">
                  <c:v>124996</c:v>
                </c:pt>
                <c:pt idx="7626">
                  <c:v>124981</c:v>
                </c:pt>
                <c:pt idx="7627">
                  <c:v>124971</c:v>
                </c:pt>
                <c:pt idx="7628">
                  <c:v>124960</c:v>
                </c:pt>
                <c:pt idx="7629">
                  <c:v>124951</c:v>
                </c:pt>
                <c:pt idx="7630">
                  <c:v>124941</c:v>
                </c:pt>
                <c:pt idx="7631">
                  <c:v>124929</c:v>
                </c:pt>
                <c:pt idx="7632">
                  <c:v>124925</c:v>
                </c:pt>
                <c:pt idx="7633">
                  <c:v>124918</c:v>
                </c:pt>
                <c:pt idx="7634">
                  <c:v>124912</c:v>
                </c:pt>
                <c:pt idx="7635">
                  <c:v>124903</c:v>
                </c:pt>
                <c:pt idx="7636">
                  <c:v>124891</c:v>
                </c:pt>
                <c:pt idx="7637">
                  <c:v>124880</c:v>
                </c:pt>
                <c:pt idx="7638">
                  <c:v>124871</c:v>
                </c:pt>
                <c:pt idx="7639">
                  <c:v>124863</c:v>
                </c:pt>
                <c:pt idx="7640">
                  <c:v>124855</c:v>
                </c:pt>
                <c:pt idx="7641">
                  <c:v>124848</c:v>
                </c:pt>
                <c:pt idx="7642">
                  <c:v>124840</c:v>
                </c:pt>
                <c:pt idx="7643">
                  <c:v>124830</c:v>
                </c:pt>
                <c:pt idx="7644">
                  <c:v>124821</c:v>
                </c:pt>
                <c:pt idx="7645">
                  <c:v>124816</c:v>
                </c:pt>
                <c:pt idx="7646">
                  <c:v>124805</c:v>
                </c:pt>
                <c:pt idx="7647">
                  <c:v>124798</c:v>
                </c:pt>
                <c:pt idx="7648">
                  <c:v>124790</c:v>
                </c:pt>
                <c:pt idx="7649">
                  <c:v>124782</c:v>
                </c:pt>
                <c:pt idx="7650">
                  <c:v>124775</c:v>
                </c:pt>
                <c:pt idx="7651">
                  <c:v>124766</c:v>
                </c:pt>
                <c:pt idx="7652">
                  <c:v>124760</c:v>
                </c:pt>
                <c:pt idx="7653">
                  <c:v>124746</c:v>
                </c:pt>
                <c:pt idx="7654">
                  <c:v>124735</c:v>
                </c:pt>
                <c:pt idx="7655">
                  <c:v>124729</c:v>
                </c:pt>
                <c:pt idx="7656">
                  <c:v>124723</c:v>
                </c:pt>
                <c:pt idx="7657">
                  <c:v>124715</c:v>
                </c:pt>
                <c:pt idx="7658">
                  <c:v>124703</c:v>
                </c:pt>
                <c:pt idx="7659">
                  <c:v>124692</c:v>
                </c:pt>
                <c:pt idx="7660">
                  <c:v>124683</c:v>
                </c:pt>
                <c:pt idx="7661">
                  <c:v>124676</c:v>
                </c:pt>
                <c:pt idx="7662">
                  <c:v>124668</c:v>
                </c:pt>
                <c:pt idx="7663">
                  <c:v>124661</c:v>
                </c:pt>
                <c:pt idx="7664">
                  <c:v>124656</c:v>
                </c:pt>
                <c:pt idx="7665">
                  <c:v>124649</c:v>
                </c:pt>
                <c:pt idx="7666">
                  <c:v>124644</c:v>
                </c:pt>
                <c:pt idx="7667">
                  <c:v>124642</c:v>
                </c:pt>
                <c:pt idx="7668">
                  <c:v>124634</c:v>
                </c:pt>
                <c:pt idx="7669">
                  <c:v>124626</c:v>
                </c:pt>
                <c:pt idx="7670">
                  <c:v>124618</c:v>
                </c:pt>
                <c:pt idx="7671">
                  <c:v>124612</c:v>
                </c:pt>
                <c:pt idx="7672">
                  <c:v>124602</c:v>
                </c:pt>
                <c:pt idx="7673">
                  <c:v>124592</c:v>
                </c:pt>
                <c:pt idx="7674">
                  <c:v>124578</c:v>
                </c:pt>
                <c:pt idx="7675">
                  <c:v>124572</c:v>
                </c:pt>
                <c:pt idx="7676">
                  <c:v>124566</c:v>
                </c:pt>
                <c:pt idx="7677">
                  <c:v>124562</c:v>
                </c:pt>
                <c:pt idx="7678">
                  <c:v>124557</c:v>
                </c:pt>
                <c:pt idx="7679">
                  <c:v>124545</c:v>
                </c:pt>
                <c:pt idx="7680">
                  <c:v>124540</c:v>
                </c:pt>
                <c:pt idx="7681">
                  <c:v>124535</c:v>
                </c:pt>
                <c:pt idx="7682">
                  <c:v>124531</c:v>
                </c:pt>
                <c:pt idx="7683">
                  <c:v>124523</c:v>
                </c:pt>
                <c:pt idx="7684">
                  <c:v>124516</c:v>
                </c:pt>
                <c:pt idx="7685">
                  <c:v>124504</c:v>
                </c:pt>
                <c:pt idx="7686">
                  <c:v>124500</c:v>
                </c:pt>
                <c:pt idx="7687">
                  <c:v>124492</c:v>
                </c:pt>
                <c:pt idx="7688">
                  <c:v>124485</c:v>
                </c:pt>
                <c:pt idx="7689">
                  <c:v>124476</c:v>
                </c:pt>
                <c:pt idx="7690">
                  <c:v>124472</c:v>
                </c:pt>
                <c:pt idx="7691">
                  <c:v>124462</c:v>
                </c:pt>
                <c:pt idx="7692">
                  <c:v>124451</c:v>
                </c:pt>
                <c:pt idx="7693">
                  <c:v>124444</c:v>
                </c:pt>
                <c:pt idx="7694">
                  <c:v>124434</c:v>
                </c:pt>
                <c:pt idx="7695">
                  <c:v>124433</c:v>
                </c:pt>
                <c:pt idx="7696">
                  <c:v>124427</c:v>
                </c:pt>
                <c:pt idx="7697">
                  <c:v>124421</c:v>
                </c:pt>
                <c:pt idx="7698">
                  <c:v>124407</c:v>
                </c:pt>
                <c:pt idx="7699">
                  <c:v>124401</c:v>
                </c:pt>
                <c:pt idx="7700">
                  <c:v>124392</c:v>
                </c:pt>
                <c:pt idx="7701">
                  <c:v>124380</c:v>
                </c:pt>
                <c:pt idx="7702">
                  <c:v>124371</c:v>
                </c:pt>
                <c:pt idx="7703">
                  <c:v>124368</c:v>
                </c:pt>
                <c:pt idx="7704">
                  <c:v>124354</c:v>
                </c:pt>
                <c:pt idx="7705">
                  <c:v>124350</c:v>
                </c:pt>
                <c:pt idx="7706">
                  <c:v>124345</c:v>
                </c:pt>
                <c:pt idx="7707">
                  <c:v>124330</c:v>
                </c:pt>
                <c:pt idx="7708">
                  <c:v>124318</c:v>
                </c:pt>
                <c:pt idx="7709">
                  <c:v>124301</c:v>
                </c:pt>
                <c:pt idx="7710">
                  <c:v>124292</c:v>
                </c:pt>
                <c:pt idx="7711">
                  <c:v>124283</c:v>
                </c:pt>
                <c:pt idx="7712">
                  <c:v>124274</c:v>
                </c:pt>
                <c:pt idx="7713">
                  <c:v>124271</c:v>
                </c:pt>
                <c:pt idx="7714">
                  <c:v>124263</c:v>
                </c:pt>
                <c:pt idx="7715">
                  <c:v>124258</c:v>
                </c:pt>
                <c:pt idx="7716">
                  <c:v>124250</c:v>
                </c:pt>
                <c:pt idx="7717">
                  <c:v>124243</c:v>
                </c:pt>
                <c:pt idx="7718">
                  <c:v>124238</c:v>
                </c:pt>
                <c:pt idx="7719">
                  <c:v>124228</c:v>
                </c:pt>
                <c:pt idx="7720">
                  <c:v>124218</c:v>
                </c:pt>
                <c:pt idx="7721">
                  <c:v>124207</c:v>
                </c:pt>
                <c:pt idx="7722">
                  <c:v>124198</c:v>
                </c:pt>
                <c:pt idx="7723">
                  <c:v>124191</c:v>
                </c:pt>
                <c:pt idx="7724">
                  <c:v>124179</c:v>
                </c:pt>
                <c:pt idx="7725">
                  <c:v>124172</c:v>
                </c:pt>
                <c:pt idx="7726">
                  <c:v>124167</c:v>
                </c:pt>
                <c:pt idx="7727">
                  <c:v>124163</c:v>
                </c:pt>
                <c:pt idx="7728">
                  <c:v>124155</c:v>
                </c:pt>
                <c:pt idx="7729">
                  <c:v>124149</c:v>
                </c:pt>
                <c:pt idx="7730">
                  <c:v>124142</c:v>
                </c:pt>
                <c:pt idx="7731">
                  <c:v>124138</c:v>
                </c:pt>
                <c:pt idx="7732">
                  <c:v>124131</c:v>
                </c:pt>
                <c:pt idx="7733">
                  <c:v>124120</c:v>
                </c:pt>
                <c:pt idx="7734">
                  <c:v>124112</c:v>
                </c:pt>
                <c:pt idx="7735">
                  <c:v>124104</c:v>
                </c:pt>
                <c:pt idx="7736">
                  <c:v>124094</c:v>
                </c:pt>
                <c:pt idx="7737">
                  <c:v>124086</c:v>
                </c:pt>
                <c:pt idx="7738">
                  <c:v>124077</c:v>
                </c:pt>
                <c:pt idx="7739">
                  <c:v>124064</c:v>
                </c:pt>
                <c:pt idx="7740">
                  <c:v>124059</c:v>
                </c:pt>
                <c:pt idx="7741">
                  <c:v>124050</c:v>
                </c:pt>
                <c:pt idx="7742">
                  <c:v>124045</c:v>
                </c:pt>
                <c:pt idx="7743">
                  <c:v>124036</c:v>
                </c:pt>
                <c:pt idx="7744">
                  <c:v>124030</c:v>
                </c:pt>
                <c:pt idx="7745">
                  <c:v>124018</c:v>
                </c:pt>
                <c:pt idx="7746">
                  <c:v>124009</c:v>
                </c:pt>
                <c:pt idx="7747">
                  <c:v>123997</c:v>
                </c:pt>
                <c:pt idx="7748">
                  <c:v>123991</c:v>
                </c:pt>
                <c:pt idx="7749">
                  <c:v>123983</c:v>
                </c:pt>
                <c:pt idx="7750">
                  <c:v>123973</c:v>
                </c:pt>
                <c:pt idx="7751">
                  <c:v>123967</c:v>
                </c:pt>
                <c:pt idx="7752">
                  <c:v>123958</c:v>
                </c:pt>
                <c:pt idx="7753">
                  <c:v>123952</c:v>
                </c:pt>
                <c:pt idx="7754">
                  <c:v>123940</c:v>
                </c:pt>
                <c:pt idx="7755">
                  <c:v>123931</c:v>
                </c:pt>
                <c:pt idx="7756">
                  <c:v>123928</c:v>
                </c:pt>
                <c:pt idx="7757">
                  <c:v>123923</c:v>
                </c:pt>
                <c:pt idx="7758">
                  <c:v>123916</c:v>
                </c:pt>
                <c:pt idx="7759">
                  <c:v>123909</c:v>
                </c:pt>
                <c:pt idx="7760">
                  <c:v>123899</c:v>
                </c:pt>
                <c:pt idx="7761">
                  <c:v>123894</c:v>
                </c:pt>
                <c:pt idx="7762">
                  <c:v>123884</c:v>
                </c:pt>
                <c:pt idx="7763">
                  <c:v>123880</c:v>
                </c:pt>
                <c:pt idx="7764">
                  <c:v>123865</c:v>
                </c:pt>
                <c:pt idx="7765">
                  <c:v>123859</c:v>
                </c:pt>
                <c:pt idx="7766">
                  <c:v>123853</c:v>
                </c:pt>
                <c:pt idx="7767">
                  <c:v>123845</c:v>
                </c:pt>
                <c:pt idx="7768">
                  <c:v>123840</c:v>
                </c:pt>
                <c:pt idx="7769">
                  <c:v>123833</c:v>
                </c:pt>
                <c:pt idx="7770">
                  <c:v>123826</c:v>
                </c:pt>
                <c:pt idx="7771">
                  <c:v>123821</c:v>
                </c:pt>
                <c:pt idx="7772">
                  <c:v>123814</c:v>
                </c:pt>
                <c:pt idx="7773">
                  <c:v>123810</c:v>
                </c:pt>
                <c:pt idx="7774">
                  <c:v>123802</c:v>
                </c:pt>
                <c:pt idx="7775">
                  <c:v>123796</c:v>
                </c:pt>
                <c:pt idx="7776">
                  <c:v>123786</c:v>
                </c:pt>
                <c:pt idx="7777">
                  <c:v>123775</c:v>
                </c:pt>
                <c:pt idx="7778">
                  <c:v>123763</c:v>
                </c:pt>
                <c:pt idx="7779">
                  <c:v>123756</c:v>
                </c:pt>
                <c:pt idx="7780">
                  <c:v>123750</c:v>
                </c:pt>
                <c:pt idx="7781">
                  <c:v>123744</c:v>
                </c:pt>
                <c:pt idx="7782">
                  <c:v>123734</c:v>
                </c:pt>
                <c:pt idx="7783">
                  <c:v>123726</c:v>
                </c:pt>
                <c:pt idx="7784">
                  <c:v>123718</c:v>
                </c:pt>
                <c:pt idx="7785">
                  <c:v>123704</c:v>
                </c:pt>
                <c:pt idx="7786">
                  <c:v>123689</c:v>
                </c:pt>
                <c:pt idx="7787">
                  <c:v>123679</c:v>
                </c:pt>
                <c:pt idx="7788">
                  <c:v>123673</c:v>
                </c:pt>
                <c:pt idx="7789">
                  <c:v>123667</c:v>
                </c:pt>
                <c:pt idx="7790">
                  <c:v>123657</c:v>
                </c:pt>
                <c:pt idx="7791">
                  <c:v>123651</c:v>
                </c:pt>
                <c:pt idx="7792">
                  <c:v>123645</c:v>
                </c:pt>
                <c:pt idx="7793">
                  <c:v>123641</c:v>
                </c:pt>
                <c:pt idx="7794">
                  <c:v>123633</c:v>
                </c:pt>
                <c:pt idx="7795">
                  <c:v>123628</c:v>
                </c:pt>
                <c:pt idx="7796">
                  <c:v>123619</c:v>
                </c:pt>
                <c:pt idx="7797">
                  <c:v>123613</c:v>
                </c:pt>
                <c:pt idx="7798">
                  <c:v>123606</c:v>
                </c:pt>
                <c:pt idx="7799">
                  <c:v>123597</c:v>
                </c:pt>
                <c:pt idx="7800">
                  <c:v>123586</c:v>
                </c:pt>
                <c:pt idx="7801">
                  <c:v>123579</c:v>
                </c:pt>
                <c:pt idx="7802">
                  <c:v>123571</c:v>
                </c:pt>
                <c:pt idx="7803">
                  <c:v>123564</c:v>
                </c:pt>
                <c:pt idx="7804">
                  <c:v>123559</c:v>
                </c:pt>
                <c:pt idx="7805">
                  <c:v>123550</c:v>
                </c:pt>
                <c:pt idx="7806">
                  <c:v>123539</c:v>
                </c:pt>
                <c:pt idx="7807">
                  <c:v>123530</c:v>
                </c:pt>
                <c:pt idx="7808">
                  <c:v>123524</c:v>
                </c:pt>
                <c:pt idx="7809">
                  <c:v>123514</c:v>
                </c:pt>
                <c:pt idx="7810">
                  <c:v>123511</c:v>
                </c:pt>
                <c:pt idx="7811">
                  <c:v>123506</c:v>
                </c:pt>
                <c:pt idx="7812">
                  <c:v>123497</c:v>
                </c:pt>
                <c:pt idx="7813">
                  <c:v>123492</c:v>
                </c:pt>
                <c:pt idx="7814">
                  <c:v>123484</c:v>
                </c:pt>
                <c:pt idx="7815">
                  <c:v>123475</c:v>
                </c:pt>
                <c:pt idx="7816">
                  <c:v>123470</c:v>
                </c:pt>
                <c:pt idx="7817">
                  <c:v>123462</c:v>
                </c:pt>
                <c:pt idx="7818">
                  <c:v>123451</c:v>
                </c:pt>
                <c:pt idx="7819">
                  <c:v>123441</c:v>
                </c:pt>
                <c:pt idx="7820">
                  <c:v>123435</c:v>
                </c:pt>
                <c:pt idx="7821">
                  <c:v>123431</c:v>
                </c:pt>
                <c:pt idx="7822">
                  <c:v>123426</c:v>
                </c:pt>
                <c:pt idx="7823">
                  <c:v>123417</c:v>
                </c:pt>
                <c:pt idx="7824">
                  <c:v>123407</c:v>
                </c:pt>
                <c:pt idx="7825">
                  <c:v>123394</c:v>
                </c:pt>
                <c:pt idx="7826">
                  <c:v>123382</c:v>
                </c:pt>
                <c:pt idx="7827">
                  <c:v>123375</c:v>
                </c:pt>
                <c:pt idx="7828">
                  <c:v>123369</c:v>
                </c:pt>
                <c:pt idx="7829">
                  <c:v>123364</c:v>
                </c:pt>
                <c:pt idx="7830">
                  <c:v>123353</c:v>
                </c:pt>
                <c:pt idx="7831">
                  <c:v>123345</c:v>
                </c:pt>
                <c:pt idx="7832">
                  <c:v>123337</c:v>
                </c:pt>
                <c:pt idx="7833">
                  <c:v>123332</c:v>
                </c:pt>
                <c:pt idx="7834">
                  <c:v>123323</c:v>
                </c:pt>
                <c:pt idx="7835">
                  <c:v>123311</c:v>
                </c:pt>
                <c:pt idx="7836">
                  <c:v>123302</c:v>
                </c:pt>
                <c:pt idx="7837">
                  <c:v>123295</c:v>
                </c:pt>
                <c:pt idx="7838">
                  <c:v>123286</c:v>
                </c:pt>
                <c:pt idx="7839">
                  <c:v>123274</c:v>
                </c:pt>
                <c:pt idx="7840">
                  <c:v>123264</c:v>
                </c:pt>
                <c:pt idx="7841">
                  <c:v>123252</c:v>
                </c:pt>
                <c:pt idx="7842">
                  <c:v>123245</c:v>
                </c:pt>
                <c:pt idx="7843">
                  <c:v>123237</c:v>
                </c:pt>
                <c:pt idx="7844">
                  <c:v>123231</c:v>
                </c:pt>
                <c:pt idx="7845">
                  <c:v>123221</c:v>
                </c:pt>
                <c:pt idx="7846">
                  <c:v>123213</c:v>
                </c:pt>
                <c:pt idx="7847">
                  <c:v>123205</c:v>
                </c:pt>
                <c:pt idx="7848">
                  <c:v>123198</c:v>
                </c:pt>
                <c:pt idx="7849">
                  <c:v>123191</c:v>
                </c:pt>
                <c:pt idx="7850">
                  <c:v>123186</c:v>
                </c:pt>
                <c:pt idx="7851">
                  <c:v>123177</c:v>
                </c:pt>
                <c:pt idx="7852">
                  <c:v>123164</c:v>
                </c:pt>
                <c:pt idx="7853">
                  <c:v>123153</c:v>
                </c:pt>
                <c:pt idx="7854">
                  <c:v>123142</c:v>
                </c:pt>
                <c:pt idx="7855">
                  <c:v>123135</c:v>
                </c:pt>
                <c:pt idx="7856">
                  <c:v>123123</c:v>
                </c:pt>
                <c:pt idx="7857">
                  <c:v>123117</c:v>
                </c:pt>
                <c:pt idx="7858">
                  <c:v>123106</c:v>
                </c:pt>
                <c:pt idx="7859">
                  <c:v>123104</c:v>
                </c:pt>
                <c:pt idx="7860">
                  <c:v>123100</c:v>
                </c:pt>
                <c:pt idx="7861">
                  <c:v>123088</c:v>
                </c:pt>
                <c:pt idx="7862">
                  <c:v>123077</c:v>
                </c:pt>
                <c:pt idx="7863">
                  <c:v>123071</c:v>
                </c:pt>
                <c:pt idx="7864">
                  <c:v>123066</c:v>
                </c:pt>
                <c:pt idx="7865">
                  <c:v>123057</c:v>
                </c:pt>
                <c:pt idx="7866">
                  <c:v>123050</c:v>
                </c:pt>
                <c:pt idx="7867">
                  <c:v>123042</c:v>
                </c:pt>
                <c:pt idx="7868">
                  <c:v>123038</c:v>
                </c:pt>
                <c:pt idx="7869">
                  <c:v>123028</c:v>
                </c:pt>
                <c:pt idx="7870">
                  <c:v>123017</c:v>
                </c:pt>
                <c:pt idx="7871">
                  <c:v>123012</c:v>
                </c:pt>
                <c:pt idx="7872">
                  <c:v>123003</c:v>
                </c:pt>
                <c:pt idx="7873">
                  <c:v>122991</c:v>
                </c:pt>
                <c:pt idx="7874">
                  <c:v>122987</c:v>
                </c:pt>
                <c:pt idx="7875">
                  <c:v>122977</c:v>
                </c:pt>
                <c:pt idx="7876">
                  <c:v>122969</c:v>
                </c:pt>
                <c:pt idx="7877">
                  <c:v>122956</c:v>
                </c:pt>
                <c:pt idx="7878">
                  <c:v>122945</c:v>
                </c:pt>
                <c:pt idx="7879">
                  <c:v>122937</c:v>
                </c:pt>
                <c:pt idx="7880">
                  <c:v>122926</c:v>
                </c:pt>
                <c:pt idx="7881">
                  <c:v>122919</c:v>
                </c:pt>
                <c:pt idx="7882">
                  <c:v>122908</c:v>
                </c:pt>
                <c:pt idx="7883">
                  <c:v>122902</c:v>
                </c:pt>
                <c:pt idx="7884">
                  <c:v>122892</c:v>
                </c:pt>
                <c:pt idx="7885">
                  <c:v>122886</c:v>
                </c:pt>
                <c:pt idx="7886">
                  <c:v>122874</c:v>
                </c:pt>
                <c:pt idx="7887">
                  <c:v>122863</c:v>
                </c:pt>
                <c:pt idx="7888">
                  <c:v>122854</c:v>
                </c:pt>
                <c:pt idx="7889">
                  <c:v>122848</c:v>
                </c:pt>
                <c:pt idx="7890">
                  <c:v>122839</c:v>
                </c:pt>
                <c:pt idx="7891">
                  <c:v>122832</c:v>
                </c:pt>
                <c:pt idx="7892">
                  <c:v>122826</c:v>
                </c:pt>
                <c:pt idx="7893">
                  <c:v>122819</c:v>
                </c:pt>
                <c:pt idx="7894">
                  <c:v>122810</c:v>
                </c:pt>
                <c:pt idx="7895">
                  <c:v>122803</c:v>
                </c:pt>
                <c:pt idx="7896">
                  <c:v>122796</c:v>
                </c:pt>
                <c:pt idx="7897">
                  <c:v>122789</c:v>
                </c:pt>
                <c:pt idx="7898">
                  <c:v>122785</c:v>
                </c:pt>
                <c:pt idx="7899">
                  <c:v>122782</c:v>
                </c:pt>
                <c:pt idx="7900">
                  <c:v>122780</c:v>
                </c:pt>
                <c:pt idx="7901">
                  <c:v>122772</c:v>
                </c:pt>
                <c:pt idx="7902">
                  <c:v>122765</c:v>
                </c:pt>
                <c:pt idx="7903">
                  <c:v>122761</c:v>
                </c:pt>
                <c:pt idx="7904">
                  <c:v>122759</c:v>
                </c:pt>
                <c:pt idx="7905">
                  <c:v>122758</c:v>
                </c:pt>
                <c:pt idx="7906">
                  <c:v>122751</c:v>
                </c:pt>
                <c:pt idx="7907">
                  <c:v>122743</c:v>
                </c:pt>
                <c:pt idx="7908">
                  <c:v>122735</c:v>
                </c:pt>
                <c:pt idx="7909">
                  <c:v>122729</c:v>
                </c:pt>
                <c:pt idx="7910">
                  <c:v>122723</c:v>
                </c:pt>
                <c:pt idx="7911">
                  <c:v>122717</c:v>
                </c:pt>
                <c:pt idx="7912">
                  <c:v>122710</c:v>
                </c:pt>
                <c:pt idx="7913">
                  <c:v>122697</c:v>
                </c:pt>
                <c:pt idx="7914">
                  <c:v>122687</c:v>
                </c:pt>
                <c:pt idx="7915">
                  <c:v>122682</c:v>
                </c:pt>
                <c:pt idx="7916">
                  <c:v>122677</c:v>
                </c:pt>
                <c:pt idx="7917">
                  <c:v>122675</c:v>
                </c:pt>
                <c:pt idx="7918">
                  <c:v>122670</c:v>
                </c:pt>
                <c:pt idx="7919">
                  <c:v>122664</c:v>
                </c:pt>
                <c:pt idx="7920">
                  <c:v>122657</c:v>
                </c:pt>
                <c:pt idx="7921">
                  <c:v>122650</c:v>
                </c:pt>
                <c:pt idx="7922">
                  <c:v>122642</c:v>
                </c:pt>
                <c:pt idx="7923">
                  <c:v>122636</c:v>
                </c:pt>
                <c:pt idx="7924">
                  <c:v>122630</c:v>
                </c:pt>
                <c:pt idx="7925">
                  <c:v>122622</c:v>
                </c:pt>
                <c:pt idx="7926">
                  <c:v>122616</c:v>
                </c:pt>
                <c:pt idx="7927">
                  <c:v>122611</c:v>
                </c:pt>
                <c:pt idx="7928">
                  <c:v>122607</c:v>
                </c:pt>
                <c:pt idx="7929">
                  <c:v>122602</c:v>
                </c:pt>
                <c:pt idx="7930">
                  <c:v>122592</c:v>
                </c:pt>
                <c:pt idx="7931">
                  <c:v>122585</c:v>
                </c:pt>
                <c:pt idx="7932">
                  <c:v>122582</c:v>
                </c:pt>
                <c:pt idx="7933">
                  <c:v>122570</c:v>
                </c:pt>
                <c:pt idx="7934">
                  <c:v>122564</c:v>
                </c:pt>
                <c:pt idx="7935">
                  <c:v>122557</c:v>
                </c:pt>
                <c:pt idx="7936">
                  <c:v>122556</c:v>
                </c:pt>
                <c:pt idx="7937">
                  <c:v>122551</c:v>
                </c:pt>
                <c:pt idx="7938">
                  <c:v>122544</c:v>
                </c:pt>
                <c:pt idx="7939">
                  <c:v>122538</c:v>
                </c:pt>
                <c:pt idx="7940">
                  <c:v>122528</c:v>
                </c:pt>
                <c:pt idx="7941">
                  <c:v>122523</c:v>
                </c:pt>
                <c:pt idx="7942">
                  <c:v>122514</c:v>
                </c:pt>
                <c:pt idx="7943">
                  <c:v>122498</c:v>
                </c:pt>
                <c:pt idx="7944">
                  <c:v>122490</c:v>
                </c:pt>
                <c:pt idx="7945">
                  <c:v>122484</c:v>
                </c:pt>
                <c:pt idx="7946">
                  <c:v>122477</c:v>
                </c:pt>
                <c:pt idx="7947">
                  <c:v>122469</c:v>
                </c:pt>
                <c:pt idx="7948">
                  <c:v>122461</c:v>
                </c:pt>
                <c:pt idx="7949">
                  <c:v>122455</c:v>
                </c:pt>
                <c:pt idx="7950">
                  <c:v>122449</c:v>
                </c:pt>
                <c:pt idx="7951">
                  <c:v>122442</c:v>
                </c:pt>
                <c:pt idx="7952">
                  <c:v>122433</c:v>
                </c:pt>
                <c:pt idx="7953">
                  <c:v>122427</c:v>
                </c:pt>
                <c:pt idx="7954">
                  <c:v>122424</c:v>
                </c:pt>
                <c:pt idx="7955">
                  <c:v>122414</c:v>
                </c:pt>
                <c:pt idx="7956">
                  <c:v>122410</c:v>
                </c:pt>
                <c:pt idx="7957">
                  <c:v>122408</c:v>
                </c:pt>
                <c:pt idx="7958">
                  <c:v>122396</c:v>
                </c:pt>
                <c:pt idx="7959">
                  <c:v>122389</c:v>
                </c:pt>
                <c:pt idx="7960">
                  <c:v>122383</c:v>
                </c:pt>
                <c:pt idx="7961">
                  <c:v>122377</c:v>
                </c:pt>
                <c:pt idx="7962">
                  <c:v>122367</c:v>
                </c:pt>
                <c:pt idx="7963">
                  <c:v>122364</c:v>
                </c:pt>
                <c:pt idx="7964">
                  <c:v>122353</c:v>
                </c:pt>
                <c:pt idx="7965">
                  <c:v>122348</c:v>
                </c:pt>
                <c:pt idx="7966">
                  <c:v>122344</c:v>
                </c:pt>
                <c:pt idx="7967">
                  <c:v>122334</c:v>
                </c:pt>
                <c:pt idx="7968">
                  <c:v>122322</c:v>
                </c:pt>
                <c:pt idx="7969">
                  <c:v>122320</c:v>
                </c:pt>
                <c:pt idx="7970">
                  <c:v>122317</c:v>
                </c:pt>
                <c:pt idx="7971">
                  <c:v>122306</c:v>
                </c:pt>
                <c:pt idx="7972">
                  <c:v>122299</c:v>
                </c:pt>
                <c:pt idx="7973">
                  <c:v>122291</c:v>
                </c:pt>
                <c:pt idx="7974">
                  <c:v>122286</c:v>
                </c:pt>
                <c:pt idx="7975">
                  <c:v>122277</c:v>
                </c:pt>
                <c:pt idx="7976">
                  <c:v>122268</c:v>
                </c:pt>
                <c:pt idx="7977">
                  <c:v>122264</c:v>
                </c:pt>
                <c:pt idx="7978">
                  <c:v>122253</c:v>
                </c:pt>
                <c:pt idx="7979">
                  <c:v>122244</c:v>
                </c:pt>
                <c:pt idx="7980">
                  <c:v>122235</c:v>
                </c:pt>
                <c:pt idx="7981">
                  <c:v>122230</c:v>
                </c:pt>
                <c:pt idx="7982">
                  <c:v>122224</c:v>
                </c:pt>
                <c:pt idx="7983">
                  <c:v>122220</c:v>
                </c:pt>
                <c:pt idx="7984">
                  <c:v>122215</c:v>
                </c:pt>
                <c:pt idx="7985">
                  <c:v>122209</c:v>
                </c:pt>
                <c:pt idx="7986">
                  <c:v>122199</c:v>
                </c:pt>
                <c:pt idx="7987">
                  <c:v>122194</c:v>
                </c:pt>
                <c:pt idx="7988">
                  <c:v>122184</c:v>
                </c:pt>
                <c:pt idx="7989">
                  <c:v>122180</c:v>
                </c:pt>
                <c:pt idx="7990">
                  <c:v>122168</c:v>
                </c:pt>
                <c:pt idx="7991">
                  <c:v>122163</c:v>
                </c:pt>
                <c:pt idx="7992">
                  <c:v>122156</c:v>
                </c:pt>
                <c:pt idx="7993">
                  <c:v>122150</c:v>
                </c:pt>
                <c:pt idx="7994">
                  <c:v>122140</c:v>
                </c:pt>
                <c:pt idx="7995">
                  <c:v>122130</c:v>
                </c:pt>
                <c:pt idx="7996">
                  <c:v>122117</c:v>
                </c:pt>
                <c:pt idx="7997">
                  <c:v>122113</c:v>
                </c:pt>
                <c:pt idx="7998">
                  <c:v>122107</c:v>
                </c:pt>
                <c:pt idx="7999">
                  <c:v>122099</c:v>
                </c:pt>
                <c:pt idx="8000">
                  <c:v>122093</c:v>
                </c:pt>
                <c:pt idx="8001">
                  <c:v>122083</c:v>
                </c:pt>
                <c:pt idx="8002">
                  <c:v>122081</c:v>
                </c:pt>
                <c:pt idx="8003">
                  <c:v>122079</c:v>
                </c:pt>
                <c:pt idx="8004">
                  <c:v>122069</c:v>
                </c:pt>
                <c:pt idx="8005">
                  <c:v>122063</c:v>
                </c:pt>
                <c:pt idx="8006">
                  <c:v>122055</c:v>
                </c:pt>
                <c:pt idx="8007">
                  <c:v>122048</c:v>
                </c:pt>
                <c:pt idx="8008">
                  <c:v>122037</c:v>
                </c:pt>
                <c:pt idx="8009">
                  <c:v>122031</c:v>
                </c:pt>
                <c:pt idx="8010">
                  <c:v>122024</c:v>
                </c:pt>
                <c:pt idx="8011">
                  <c:v>122014</c:v>
                </c:pt>
                <c:pt idx="8012">
                  <c:v>122010</c:v>
                </c:pt>
                <c:pt idx="8013">
                  <c:v>122005</c:v>
                </c:pt>
                <c:pt idx="8014">
                  <c:v>121993</c:v>
                </c:pt>
                <c:pt idx="8015">
                  <c:v>121988</c:v>
                </c:pt>
                <c:pt idx="8016">
                  <c:v>121978</c:v>
                </c:pt>
                <c:pt idx="8017">
                  <c:v>121972</c:v>
                </c:pt>
                <c:pt idx="8018">
                  <c:v>121969</c:v>
                </c:pt>
                <c:pt idx="8019">
                  <c:v>121962</c:v>
                </c:pt>
                <c:pt idx="8020">
                  <c:v>121956</c:v>
                </c:pt>
                <c:pt idx="8021">
                  <c:v>121946</c:v>
                </c:pt>
                <c:pt idx="8022">
                  <c:v>121942</c:v>
                </c:pt>
                <c:pt idx="8023">
                  <c:v>121934</c:v>
                </c:pt>
                <c:pt idx="8024">
                  <c:v>121925</c:v>
                </c:pt>
                <c:pt idx="8025">
                  <c:v>121923</c:v>
                </c:pt>
                <c:pt idx="8026">
                  <c:v>121920</c:v>
                </c:pt>
                <c:pt idx="8027">
                  <c:v>121911</c:v>
                </c:pt>
                <c:pt idx="8028">
                  <c:v>121905</c:v>
                </c:pt>
                <c:pt idx="8029">
                  <c:v>121895</c:v>
                </c:pt>
                <c:pt idx="8030">
                  <c:v>121881</c:v>
                </c:pt>
                <c:pt idx="8031">
                  <c:v>121867</c:v>
                </c:pt>
                <c:pt idx="8032">
                  <c:v>121855</c:v>
                </c:pt>
                <c:pt idx="8033">
                  <c:v>121849</c:v>
                </c:pt>
                <c:pt idx="8034">
                  <c:v>121843</c:v>
                </c:pt>
                <c:pt idx="8035">
                  <c:v>121837</c:v>
                </c:pt>
                <c:pt idx="8036">
                  <c:v>121831</c:v>
                </c:pt>
                <c:pt idx="8037">
                  <c:v>121827</c:v>
                </c:pt>
                <c:pt idx="8038">
                  <c:v>121817</c:v>
                </c:pt>
                <c:pt idx="8039">
                  <c:v>121808</c:v>
                </c:pt>
                <c:pt idx="8040">
                  <c:v>121801</c:v>
                </c:pt>
                <c:pt idx="8041">
                  <c:v>121796</c:v>
                </c:pt>
                <c:pt idx="8042">
                  <c:v>121793</c:v>
                </c:pt>
                <c:pt idx="8043">
                  <c:v>121788</c:v>
                </c:pt>
                <c:pt idx="8044">
                  <c:v>121779</c:v>
                </c:pt>
                <c:pt idx="8045">
                  <c:v>121774</c:v>
                </c:pt>
                <c:pt idx="8046">
                  <c:v>121768</c:v>
                </c:pt>
                <c:pt idx="8047">
                  <c:v>121759</c:v>
                </c:pt>
                <c:pt idx="8048">
                  <c:v>121751</c:v>
                </c:pt>
                <c:pt idx="8049">
                  <c:v>121746</c:v>
                </c:pt>
                <c:pt idx="8050">
                  <c:v>121739</c:v>
                </c:pt>
                <c:pt idx="8051">
                  <c:v>121728</c:v>
                </c:pt>
                <c:pt idx="8052">
                  <c:v>121724</c:v>
                </c:pt>
                <c:pt idx="8053">
                  <c:v>121719</c:v>
                </c:pt>
                <c:pt idx="8054">
                  <c:v>121714</c:v>
                </c:pt>
                <c:pt idx="8055">
                  <c:v>121709</c:v>
                </c:pt>
                <c:pt idx="8056">
                  <c:v>121705</c:v>
                </c:pt>
                <c:pt idx="8057">
                  <c:v>121698</c:v>
                </c:pt>
                <c:pt idx="8058">
                  <c:v>121690</c:v>
                </c:pt>
                <c:pt idx="8059">
                  <c:v>121683</c:v>
                </c:pt>
                <c:pt idx="8060">
                  <c:v>121676</c:v>
                </c:pt>
                <c:pt idx="8061">
                  <c:v>121667</c:v>
                </c:pt>
                <c:pt idx="8062">
                  <c:v>121657</c:v>
                </c:pt>
                <c:pt idx="8063">
                  <c:v>121649</c:v>
                </c:pt>
                <c:pt idx="8064">
                  <c:v>121637</c:v>
                </c:pt>
                <c:pt idx="8065">
                  <c:v>121630</c:v>
                </c:pt>
                <c:pt idx="8066">
                  <c:v>121622</c:v>
                </c:pt>
                <c:pt idx="8067">
                  <c:v>121613</c:v>
                </c:pt>
                <c:pt idx="8068">
                  <c:v>121608</c:v>
                </c:pt>
                <c:pt idx="8069">
                  <c:v>121601</c:v>
                </c:pt>
                <c:pt idx="8070">
                  <c:v>121590</c:v>
                </c:pt>
                <c:pt idx="8071">
                  <c:v>121580</c:v>
                </c:pt>
                <c:pt idx="8072">
                  <c:v>121570</c:v>
                </c:pt>
                <c:pt idx="8073">
                  <c:v>121556</c:v>
                </c:pt>
                <c:pt idx="8074">
                  <c:v>121552</c:v>
                </c:pt>
                <c:pt idx="8075">
                  <c:v>121542</c:v>
                </c:pt>
                <c:pt idx="8076">
                  <c:v>121539</c:v>
                </c:pt>
                <c:pt idx="8077">
                  <c:v>121528</c:v>
                </c:pt>
                <c:pt idx="8078">
                  <c:v>121520</c:v>
                </c:pt>
                <c:pt idx="8079">
                  <c:v>121510</c:v>
                </c:pt>
                <c:pt idx="8080">
                  <c:v>121500</c:v>
                </c:pt>
                <c:pt idx="8081">
                  <c:v>121494</c:v>
                </c:pt>
                <c:pt idx="8082">
                  <c:v>121491</c:v>
                </c:pt>
                <c:pt idx="8083">
                  <c:v>121488</c:v>
                </c:pt>
                <c:pt idx="8084">
                  <c:v>121479</c:v>
                </c:pt>
                <c:pt idx="8085">
                  <c:v>121473</c:v>
                </c:pt>
                <c:pt idx="8086">
                  <c:v>121461</c:v>
                </c:pt>
                <c:pt idx="8087">
                  <c:v>121455</c:v>
                </c:pt>
                <c:pt idx="8088">
                  <c:v>121442</c:v>
                </c:pt>
                <c:pt idx="8089">
                  <c:v>121431</c:v>
                </c:pt>
                <c:pt idx="8090">
                  <c:v>121426</c:v>
                </c:pt>
                <c:pt idx="8091">
                  <c:v>121411</c:v>
                </c:pt>
                <c:pt idx="8092">
                  <c:v>121398</c:v>
                </c:pt>
                <c:pt idx="8093">
                  <c:v>121389</c:v>
                </c:pt>
                <c:pt idx="8094">
                  <c:v>121379</c:v>
                </c:pt>
                <c:pt idx="8095">
                  <c:v>121373</c:v>
                </c:pt>
                <c:pt idx="8096">
                  <c:v>121368</c:v>
                </c:pt>
                <c:pt idx="8097">
                  <c:v>121356</c:v>
                </c:pt>
                <c:pt idx="8098">
                  <c:v>121353</c:v>
                </c:pt>
                <c:pt idx="8099">
                  <c:v>121344</c:v>
                </c:pt>
                <c:pt idx="8100">
                  <c:v>121335</c:v>
                </c:pt>
                <c:pt idx="8101">
                  <c:v>121331</c:v>
                </c:pt>
                <c:pt idx="8102">
                  <c:v>121324</c:v>
                </c:pt>
                <c:pt idx="8103">
                  <c:v>121317</c:v>
                </c:pt>
                <c:pt idx="8104">
                  <c:v>121310</c:v>
                </c:pt>
                <c:pt idx="8105">
                  <c:v>121302</c:v>
                </c:pt>
                <c:pt idx="8106">
                  <c:v>121296</c:v>
                </c:pt>
                <c:pt idx="8107">
                  <c:v>121289</c:v>
                </c:pt>
                <c:pt idx="8108">
                  <c:v>121286</c:v>
                </c:pt>
                <c:pt idx="8109">
                  <c:v>121278</c:v>
                </c:pt>
                <c:pt idx="8110">
                  <c:v>121268</c:v>
                </c:pt>
                <c:pt idx="8111">
                  <c:v>121264</c:v>
                </c:pt>
                <c:pt idx="8112">
                  <c:v>121256</c:v>
                </c:pt>
                <c:pt idx="8113">
                  <c:v>121250</c:v>
                </c:pt>
                <c:pt idx="8114">
                  <c:v>121241</c:v>
                </c:pt>
                <c:pt idx="8115">
                  <c:v>121238</c:v>
                </c:pt>
                <c:pt idx="8116">
                  <c:v>121231</c:v>
                </c:pt>
                <c:pt idx="8117">
                  <c:v>121225</c:v>
                </c:pt>
                <c:pt idx="8118">
                  <c:v>121216</c:v>
                </c:pt>
                <c:pt idx="8119">
                  <c:v>121210</c:v>
                </c:pt>
                <c:pt idx="8120">
                  <c:v>121205</c:v>
                </c:pt>
                <c:pt idx="8121">
                  <c:v>121200</c:v>
                </c:pt>
                <c:pt idx="8122">
                  <c:v>121191</c:v>
                </c:pt>
                <c:pt idx="8123">
                  <c:v>121186</c:v>
                </c:pt>
                <c:pt idx="8124">
                  <c:v>121176</c:v>
                </c:pt>
                <c:pt idx="8125">
                  <c:v>121169</c:v>
                </c:pt>
                <c:pt idx="8126">
                  <c:v>121165</c:v>
                </c:pt>
                <c:pt idx="8127">
                  <c:v>121158</c:v>
                </c:pt>
                <c:pt idx="8128">
                  <c:v>121153</c:v>
                </c:pt>
                <c:pt idx="8129">
                  <c:v>121150</c:v>
                </c:pt>
                <c:pt idx="8130">
                  <c:v>121139</c:v>
                </c:pt>
                <c:pt idx="8131">
                  <c:v>121134</c:v>
                </c:pt>
                <c:pt idx="8132">
                  <c:v>121130</c:v>
                </c:pt>
                <c:pt idx="8133">
                  <c:v>121127</c:v>
                </c:pt>
                <c:pt idx="8134">
                  <c:v>121115</c:v>
                </c:pt>
                <c:pt idx="8135">
                  <c:v>121110</c:v>
                </c:pt>
                <c:pt idx="8136">
                  <c:v>121102</c:v>
                </c:pt>
                <c:pt idx="8137">
                  <c:v>121096</c:v>
                </c:pt>
                <c:pt idx="8138">
                  <c:v>121089</c:v>
                </c:pt>
                <c:pt idx="8139">
                  <c:v>121076</c:v>
                </c:pt>
                <c:pt idx="8140">
                  <c:v>121059</c:v>
                </c:pt>
                <c:pt idx="8141">
                  <c:v>121051</c:v>
                </c:pt>
                <c:pt idx="8142">
                  <c:v>121045</c:v>
                </c:pt>
                <c:pt idx="8143">
                  <c:v>121038</c:v>
                </c:pt>
                <c:pt idx="8144">
                  <c:v>121029</c:v>
                </c:pt>
                <c:pt idx="8145">
                  <c:v>121018</c:v>
                </c:pt>
                <c:pt idx="8146">
                  <c:v>121010</c:v>
                </c:pt>
                <c:pt idx="8147">
                  <c:v>121001</c:v>
                </c:pt>
                <c:pt idx="8148">
                  <c:v>120994</c:v>
                </c:pt>
                <c:pt idx="8149">
                  <c:v>120986</c:v>
                </c:pt>
                <c:pt idx="8150">
                  <c:v>120980</c:v>
                </c:pt>
                <c:pt idx="8151">
                  <c:v>120975</c:v>
                </c:pt>
                <c:pt idx="8152">
                  <c:v>120970</c:v>
                </c:pt>
                <c:pt idx="8153">
                  <c:v>120963</c:v>
                </c:pt>
                <c:pt idx="8154">
                  <c:v>120956</c:v>
                </c:pt>
                <c:pt idx="8155">
                  <c:v>120946</c:v>
                </c:pt>
                <c:pt idx="8156">
                  <c:v>120938</c:v>
                </c:pt>
                <c:pt idx="8157">
                  <c:v>120933</c:v>
                </c:pt>
                <c:pt idx="8158">
                  <c:v>120928</c:v>
                </c:pt>
                <c:pt idx="8159">
                  <c:v>120921</c:v>
                </c:pt>
                <c:pt idx="8160">
                  <c:v>120911</c:v>
                </c:pt>
                <c:pt idx="8161">
                  <c:v>120900</c:v>
                </c:pt>
                <c:pt idx="8162">
                  <c:v>120897</c:v>
                </c:pt>
                <c:pt idx="8163">
                  <c:v>120890</c:v>
                </c:pt>
                <c:pt idx="8164">
                  <c:v>120881</c:v>
                </c:pt>
                <c:pt idx="8165">
                  <c:v>120875</c:v>
                </c:pt>
                <c:pt idx="8166">
                  <c:v>120867</c:v>
                </c:pt>
                <c:pt idx="8167">
                  <c:v>120859</c:v>
                </c:pt>
                <c:pt idx="8168">
                  <c:v>120851</c:v>
                </c:pt>
                <c:pt idx="8169">
                  <c:v>120846</c:v>
                </c:pt>
                <c:pt idx="8170">
                  <c:v>120843</c:v>
                </c:pt>
                <c:pt idx="8171">
                  <c:v>120837</c:v>
                </c:pt>
                <c:pt idx="8172">
                  <c:v>120831</c:v>
                </c:pt>
                <c:pt idx="8173">
                  <c:v>120820</c:v>
                </c:pt>
                <c:pt idx="8174">
                  <c:v>120813</c:v>
                </c:pt>
                <c:pt idx="8175">
                  <c:v>120803</c:v>
                </c:pt>
                <c:pt idx="8176">
                  <c:v>120799</c:v>
                </c:pt>
                <c:pt idx="8177">
                  <c:v>120792</c:v>
                </c:pt>
                <c:pt idx="8178">
                  <c:v>120786</c:v>
                </c:pt>
                <c:pt idx="8179">
                  <c:v>120774</c:v>
                </c:pt>
                <c:pt idx="8180">
                  <c:v>120770</c:v>
                </c:pt>
                <c:pt idx="8181">
                  <c:v>120762</c:v>
                </c:pt>
                <c:pt idx="8182">
                  <c:v>120759</c:v>
                </c:pt>
                <c:pt idx="8183">
                  <c:v>120753</c:v>
                </c:pt>
                <c:pt idx="8184">
                  <c:v>120750</c:v>
                </c:pt>
                <c:pt idx="8185">
                  <c:v>120744</c:v>
                </c:pt>
                <c:pt idx="8186">
                  <c:v>120739</c:v>
                </c:pt>
                <c:pt idx="8187">
                  <c:v>120730</c:v>
                </c:pt>
                <c:pt idx="8188">
                  <c:v>120724</c:v>
                </c:pt>
                <c:pt idx="8189">
                  <c:v>120721</c:v>
                </c:pt>
                <c:pt idx="8190">
                  <c:v>120716</c:v>
                </c:pt>
                <c:pt idx="8191">
                  <c:v>120709</c:v>
                </c:pt>
                <c:pt idx="8192">
                  <c:v>120709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A88-4413-9639-42378A7170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0326024"/>
        <c:axId val="870319544"/>
      </c:scatterChart>
      <c:valAx>
        <c:axId val="8703260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0319544"/>
        <c:crosses val="autoZero"/>
        <c:crossBetween val="midCat"/>
      </c:valAx>
      <c:valAx>
        <c:axId val="870319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03260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 vs Faults - 1k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output_1k!$B$1</c:f>
              <c:strCache>
                <c:ptCount val="1"/>
                <c:pt idx="0">
                  <c:v>Missees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output_1k!$A$2:$A$8194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4096</c:v>
                </c:pt>
              </c:numCache>
            </c:numRef>
          </c:xVal>
          <c:yVal>
            <c:numRef>
              <c:f>output_1k!$B$2:$B$8194</c:f>
              <c:numCache>
                <c:formatCode>General</c:formatCode>
                <c:ptCount val="8193"/>
                <c:pt idx="0">
                  <c:v>6136303</c:v>
                </c:pt>
                <c:pt idx="1">
                  <c:v>4550986</c:v>
                </c:pt>
                <c:pt idx="2">
                  <c:v>4225936</c:v>
                </c:pt>
                <c:pt idx="3">
                  <c:v>4061491</c:v>
                </c:pt>
                <c:pt idx="4">
                  <c:v>3935432</c:v>
                </c:pt>
                <c:pt idx="5">
                  <c:v>3855708</c:v>
                </c:pt>
                <c:pt idx="6">
                  <c:v>3770692</c:v>
                </c:pt>
                <c:pt idx="7">
                  <c:v>3628179</c:v>
                </c:pt>
                <c:pt idx="8">
                  <c:v>3387974</c:v>
                </c:pt>
                <c:pt idx="9">
                  <c:v>3151973</c:v>
                </c:pt>
                <c:pt idx="10">
                  <c:v>2939384</c:v>
                </c:pt>
                <c:pt idx="11">
                  <c:v>2801499</c:v>
                </c:pt>
                <c:pt idx="12">
                  <c:v>2704344</c:v>
                </c:pt>
                <c:pt idx="13">
                  <c:v>2611955</c:v>
                </c:pt>
                <c:pt idx="14">
                  <c:v>2510747</c:v>
                </c:pt>
                <c:pt idx="15">
                  <c:v>2409465</c:v>
                </c:pt>
                <c:pt idx="16">
                  <c:v>2317992</c:v>
                </c:pt>
                <c:pt idx="17">
                  <c:v>2234510</c:v>
                </c:pt>
                <c:pt idx="18">
                  <c:v>2155540</c:v>
                </c:pt>
                <c:pt idx="19">
                  <c:v>2076164</c:v>
                </c:pt>
                <c:pt idx="20">
                  <c:v>1998212</c:v>
                </c:pt>
                <c:pt idx="21">
                  <c:v>1924105</c:v>
                </c:pt>
                <c:pt idx="22">
                  <c:v>1856789</c:v>
                </c:pt>
                <c:pt idx="23">
                  <c:v>1797848</c:v>
                </c:pt>
                <c:pt idx="24">
                  <c:v>1747982</c:v>
                </c:pt>
                <c:pt idx="25">
                  <c:v>1706428</c:v>
                </c:pt>
                <c:pt idx="26">
                  <c:v>1671387</c:v>
                </c:pt>
                <c:pt idx="27">
                  <c:v>1641873</c:v>
                </c:pt>
                <c:pt idx="28">
                  <c:v>1617051</c:v>
                </c:pt>
                <c:pt idx="29">
                  <c:v>1595623</c:v>
                </c:pt>
                <c:pt idx="30">
                  <c:v>1576765</c:v>
                </c:pt>
                <c:pt idx="31">
                  <c:v>1560468</c:v>
                </c:pt>
                <c:pt idx="32">
                  <c:v>1545553</c:v>
                </c:pt>
                <c:pt idx="33">
                  <c:v>1532205</c:v>
                </c:pt>
                <c:pt idx="34">
                  <c:v>1519772</c:v>
                </c:pt>
                <c:pt idx="35">
                  <c:v>1507966</c:v>
                </c:pt>
                <c:pt idx="36">
                  <c:v>1496932</c:v>
                </c:pt>
                <c:pt idx="37">
                  <c:v>1486296</c:v>
                </c:pt>
                <c:pt idx="38">
                  <c:v>1476165</c:v>
                </c:pt>
                <c:pt idx="39">
                  <c:v>1466496</c:v>
                </c:pt>
                <c:pt idx="40">
                  <c:v>1457189</c:v>
                </c:pt>
                <c:pt idx="41">
                  <c:v>1448178</c:v>
                </c:pt>
                <c:pt idx="42">
                  <c:v>1439526</c:v>
                </c:pt>
                <c:pt idx="43">
                  <c:v>1430938</c:v>
                </c:pt>
                <c:pt idx="44">
                  <c:v>1422551</c:v>
                </c:pt>
                <c:pt idx="45">
                  <c:v>1414322</c:v>
                </c:pt>
                <c:pt idx="46">
                  <c:v>1406234</c:v>
                </c:pt>
                <c:pt idx="47">
                  <c:v>1398349</c:v>
                </c:pt>
                <c:pt idx="48">
                  <c:v>1390482</c:v>
                </c:pt>
                <c:pt idx="49">
                  <c:v>1382892</c:v>
                </c:pt>
                <c:pt idx="50">
                  <c:v>1375363</c:v>
                </c:pt>
                <c:pt idx="51">
                  <c:v>1368085</c:v>
                </c:pt>
                <c:pt idx="52">
                  <c:v>1361113</c:v>
                </c:pt>
                <c:pt idx="53">
                  <c:v>1354044</c:v>
                </c:pt>
                <c:pt idx="54">
                  <c:v>1347230</c:v>
                </c:pt>
                <c:pt idx="55">
                  <c:v>1340414</c:v>
                </c:pt>
                <c:pt idx="56">
                  <c:v>1333747</c:v>
                </c:pt>
                <c:pt idx="57">
                  <c:v>1327067</c:v>
                </c:pt>
                <c:pt idx="58">
                  <c:v>1320649</c:v>
                </c:pt>
                <c:pt idx="59">
                  <c:v>1314343</c:v>
                </c:pt>
                <c:pt idx="60">
                  <c:v>1308077</c:v>
                </c:pt>
                <c:pt idx="61">
                  <c:v>1301933</c:v>
                </c:pt>
                <c:pt idx="62">
                  <c:v>1295831</c:v>
                </c:pt>
                <c:pt idx="63">
                  <c:v>1289919</c:v>
                </c:pt>
                <c:pt idx="64">
                  <c:v>1283991</c:v>
                </c:pt>
                <c:pt idx="65">
                  <c:v>1278325</c:v>
                </c:pt>
                <c:pt idx="66">
                  <c:v>1272461</c:v>
                </c:pt>
                <c:pt idx="67">
                  <c:v>1266763</c:v>
                </c:pt>
                <c:pt idx="68">
                  <c:v>1261011</c:v>
                </c:pt>
                <c:pt idx="69">
                  <c:v>1255474</c:v>
                </c:pt>
                <c:pt idx="70">
                  <c:v>1250095</c:v>
                </c:pt>
                <c:pt idx="71">
                  <c:v>1244591</c:v>
                </c:pt>
                <c:pt idx="72">
                  <c:v>1239236</c:v>
                </c:pt>
                <c:pt idx="73">
                  <c:v>1234118</c:v>
                </c:pt>
                <c:pt idx="74">
                  <c:v>1229016</c:v>
                </c:pt>
                <c:pt idx="75">
                  <c:v>1223995</c:v>
                </c:pt>
                <c:pt idx="76">
                  <c:v>1218967</c:v>
                </c:pt>
                <c:pt idx="77">
                  <c:v>1214173</c:v>
                </c:pt>
                <c:pt idx="78">
                  <c:v>1209337</c:v>
                </c:pt>
                <c:pt idx="79">
                  <c:v>1204594</c:v>
                </c:pt>
                <c:pt idx="80">
                  <c:v>1199951</c:v>
                </c:pt>
                <c:pt idx="81">
                  <c:v>1195399</c:v>
                </c:pt>
                <c:pt idx="82">
                  <c:v>1190902</c:v>
                </c:pt>
                <c:pt idx="83">
                  <c:v>1186507</c:v>
                </c:pt>
                <c:pt idx="84">
                  <c:v>1182144</c:v>
                </c:pt>
                <c:pt idx="85">
                  <c:v>1177822</c:v>
                </c:pt>
                <c:pt idx="86">
                  <c:v>1173558</c:v>
                </c:pt>
                <c:pt idx="87">
                  <c:v>1169467</c:v>
                </c:pt>
                <c:pt idx="88">
                  <c:v>1165358</c:v>
                </c:pt>
                <c:pt idx="89">
                  <c:v>1161207</c:v>
                </c:pt>
                <c:pt idx="90">
                  <c:v>1157112</c:v>
                </c:pt>
                <c:pt idx="91">
                  <c:v>1153225</c:v>
                </c:pt>
                <c:pt idx="92">
                  <c:v>1149315</c:v>
                </c:pt>
                <c:pt idx="93">
                  <c:v>1145409</c:v>
                </c:pt>
                <c:pt idx="94">
                  <c:v>1141657</c:v>
                </c:pt>
                <c:pt idx="95">
                  <c:v>1137942</c:v>
                </c:pt>
                <c:pt idx="96">
                  <c:v>1134184</c:v>
                </c:pt>
                <c:pt idx="97">
                  <c:v>1130453</c:v>
                </c:pt>
                <c:pt idx="98">
                  <c:v>1126879</c:v>
                </c:pt>
                <c:pt idx="99">
                  <c:v>1123318</c:v>
                </c:pt>
                <c:pt idx="100">
                  <c:v>1119762</c:v>
                </c:pt>
                <c:pt idx="101">
                  <c:v>1116190</c:v>
                </c:pt>
                <c:pt idx="102">
                  <c:v>1112726</c:v>
                </c:pt>
                <c:pt idx="103">
                  <c:v>1109243</c:v>
                </c:pt>
                <c:pt idx="104">
                  <c:v>1105721</c:v>
                </c:pt>
                <c:pt idx="105">
                  <c:v>1102351</c:v>
                </c:pt>
                <c:pt idx="106">
                  <c:v>1099064</c:v>
                </c:pt>
                <c:pt idx="107">
                  <c:v>1095796</c:v>
                </c:pt>
                <c:pt idx="108">
                  <c:v>1092378</c:v>
                </c:pt>
                <c:pt idx="109">
                  <c:v>1089017</c:v>
                </c:pt>
                <c:pt idx="110">
                  <c:v>1085782</c:v>
                </c:pt>
                <c:pt idx="111">
                  <c:v>1082477</c:v>
                </c:pt>
                <c:pt idx="112">
                  <c:v>1079172</c:v>
                </c:pt>
                <c:pt idx="113">
                  <c:v>1075928</c:v>
                </c:pt>
                <c:pt idx="114">
                  <c:v>1072657</c:v>
                </c:pt>
                <c:pt idx="115">
                  <c:v>1069538</c:v>
                </c:pt>
                <c:pt idx="116">
                  <c:v>1066416</c:v>
                </c:pt>
                <c:pt idx="117">
                  <c:v>1063355</c:v>
                </c:pt>
                <c:pt idx="118">
                  <c:v>1060368</c:v>
                </c:pt>
                <c:pt idx="119">
                  <c:v>1057344</c:v>
                </c:pt>
                <c:pt idx="120">
                  <c:v>1054293</c:v>
                </c:pt>
                <c:pt idx="121">
                  <c:v>1051325</c:v>
                </c:pt>
                <c:pt idx="122">
                  <c:v>1048274</c:v>
                </c:pt>
                <c:pt idx="123">
                  <c:v>1045213</c:v>
                </c:pt>
                <c:pt idx="124">
                  <c:v>1042171</c:v>
                </c:pt>
                <c:pt idx="125">
                  <c:v>1039179</c:v>
                </c:pt>
                <c:pt idx="126">
                  <c:v>1036359</c:v>
                </c:pt>
                <c:pt idx="127">
                  <c:v>1033479</c:v>
                </c:pt>
                <c:pt idx="128">
                  <c:v>1030674</c:v>
                </c:pt>
                <c:pt idx="129">
                  <c:v>1027821</c:v>
                </c:pt>
                <c:pt idx="130">
                  <c:v>1025019</c:v>
                </c:pt>
                <c:pt idx="131">
                  <c:v>1022263</c:v>
                </c:pt>
                <c:pt idx="132">
                  <c:v>1019481</c:v>
                </c:pt>
                <c:pt idx="133">
                  <c:v>1016760</c:v>
                </c:pt>
                <c:pt idx="134">
                  <c:v>1014015</c:v>
                </c:pt>
                <c:pt idx="135">
                  <c:v>1011358</c:v>
                </c:pt>
                <c:pt idx="136">
                  <c:v>1008738</c:v>
                </c:pt>
                <c:pt idx="137">
                  <c:v>1006143</c:v>
                </c:pt>
                <c:pt idx="138">
                  <c:v>1003552</c:v>
                </c:pt>
                <c:pt idx="139">
                  <c:v>1000952</c:v>
                </c:pt>
                <c:pt idx="140">
                  <c:v>998424</c:v>
                </c:pt>
                <c:pt idx="141">
                  <c:v>995905</c:v>
                </c:pt>
                <c:pt idx="142">
                  <c:v>993414</c:v>
                </c:pt>
                <c:pt idx="143">
                  <c:v>990896</c:v>
                </c:pt>
                <c:pt idx="144">
                  <c:v>988466</c:v>
                </c:pt>
                <c:pt idx="145">
                  <c:v>986000</c:v>
                </c:pt>
                <c:pt idx="146">
                  <c:v>983560</c:v>
                </c:pt>
                <c:pt idx="147">
                  <c:v>981130</c:v>
                </c:pt>
                <c:pt idx="148">
                  <c:v>978729</c:v>
                </c:pt>
                <c:pt idx="149">
                  <c:v>976361</c:v>
                </c:pt>
                <c:pt idx="150">
                  <c:v>973971</c:v>
                </c:pt>
                <c:pt idx="151">
                  <c:v>971500</c:v>
                </c:pt>
                <c:pt idx="152">
                  <c:v>969085</c:v>
                </c:pt>
                <c:pt idx="153">
                  <c:v>966751</c:v>
                </c:pt>
                <c:pt idx="154">
                  <c:v>964372</c:v>
                </c:pt>
                <c:pt idx="155">
                  <c:v>962040</c:v>
                </c:pt>
                <c:pt idx="156">
                  <c:v>959693</c:v>
                </c:pt>
                <c:pt idx="157">
                  <c:v>957319</c:v>
                </c:pt>
                <c:pt idx="158">
                  <c:v>955043</c:v>
                </c:pt>
                <c:pt idx="159">
                  <c:v>952811</c:v>
                </c:pt>
                <c:pt idx="160">
                  <c:v>950581</c:v>
                </c:pt>
                <c:pt idx="161">
                  <c:v>948441</c:v>
                </c:pt>
                <c:pt idx="162">
                  <c:v>946256</c:v>
                </c:pt>
                <c:pt idx="163">
                  <c:v>943997</c:v>
                </c:pt>
                <c:pt idx="164">
                  <c:v>941865</c:v>
                </c:pt>
                <c:pt idx="165">
                  <c:v>939696</c:v>
                </c:pt>
                <c:pt idx="166">
                  <c:v>937533</c:v>
                </c:pt>
                <c:pt idx="167">
                  <c:v>935411</c:v>
                </c:pt>
                <c:pt idx="168">
                  <c:v>933299</c:v>
                </c:pt>
                <c:pt idx="169">
                  <c:v>931217</c:v>
                </c:pt>
                <c:pt idx="170">
                  <c:v>929093</c:v>
                </c:pt>
                <c:pt idx="171">
                  <c:v>927078</c:v>
                </c:pt>
                <c:pt idx="172">
                  <c:v>925030</c:v>
                </c:pt>
                <c:pt idx="173">
                  <c:v>922965</c:v>
                </c:pt>
                <c:pt idx="174">
                  <c:v>920939</c:v>
                </c:pt>
                <c:pt idx="175">
                  <c:v>918897</c:v>
                </c:pt>
                <c:pt idx="176">
                  <c:v>916837</c:v>
                </c:pt>
                <c:pt idx="177">
                  <c:v>914792</c:v>
                </c:pt>
                <c:pt idx="178">
                  <c:v>912942</c:v>
                </c:pt>
                <c:pt idx="179">
                  <c:v>910957</c:v>
                </c:pt>
                <c:pt idx="180">
                  <c:v>908959</c:v>
                </c:pt>
                <c:pt idx="181">
                  <c:v>907005</c:v>
                </c:pt>
                <c:pt idx="182">
                  <c:v>905027</c:v>
                </c:pt>
                <c:pt idx="183">
                  <c:v>903098</c:v>
                </c:pt>
                <c:pt idx="184">
                  <c:v>901155</c:v>
                </c:pt>
                <c:pt idx="185">
                  <c:v>899289</c:v>
                </c:pt>
                <c:pt idx="186">
                  <c:v>897422</c:v>
                </c:pt>
                <c:pt idx="187">
                  <c:v>895634</c:v>
                </c:pt>
                <c:pt idx="188">
                  <c:v>893725</c:v>
                </c:pt>
                <c:pt idx="189">
                  <c:v>891873</c:v>
                </c:pt>
                <c:pt idx="190">
                  <c:v>890027</c:v>
                </c:pt>
                <c:pt idx="191">
                  <c:v>888205</c:v>
                </c:pt>
                <c:pt idx="192">
                  <c:v>886414</c:v>
                </c:pt>
                <c:pt idx="193">
                  <c:v>884643</c:v>
                </c:pt>
                <c:pt idx="194">
                  <c:v>882871</c:v>
                </c:pt>
                <c:pt idx="195">
                  <c:v>881107</c:v>
                </c:pt>
                <c:pt idx="196">
                  <c:v>879383</c:v>
                </c:pt>
                <c:pt idx="197">
                  <c:v>877637</c:v>
                </c:pt>
                <c:pt idx="198">
                  <c:v>875886</c:v>
                </c:pt>
                <c:pt idx="199">
                  <c:v>874096</c:v>
                </c:pt>
                <c:pt idx="200">
                  <c:v>872269</c:v>
                </c:pt>
                <c:pt idx="201">
                  <c:v>870504</c:v>
                </c:pt>
                <c:pt idx="202">
                  <c:v>868802</c:v>
                </c:pt>
                <c:pt idx="203">
                  <c:v>866961</c:v>
                </c:pt>
                <c:pt idx="204">
                  <c:v>865236</c:v>
                </c:pt>
                <c:pt idx="205">
                  <c:v>863478</c:v>
                </c:pt>
                <c:pt idx="206">
                  <c:v>861747</c:v>
                </c:pt>
                <c:pt idx="207">
                  <c:v>860052</c:v>
                </c:pt>
                <c:pt idx="208">
                  <c:v>858359</c:v>
                </c:pt>
                <c:pt idx="209">
                  <c:v>856694</c:v>
                </c:pt>
                <c:pt idx="210">
                  <c:v>855018</c:v>
                </c:pt>
                <c:pt idx="211">
                  <c:v>853393</c:v>
                </c:pt>
                <c:pt idx="212">
                  <c:v>851701</c:v>
                </c:pt>
                <c:pt idx="213">
                  <c:v>850050</c:v>
                </c:pt>
                <c:pt idx="214">
                  <c:v>848413</c:v>
                </c:pt>
                <c:pt idx="215">
                  <c:v>846751</c:v>
                </c:pt>
                <c:pt idx="216">
                  <c:v>845044</c:v>
                </c:pt>
                <c:pt idx="217">
                  <c:v>843376</c:v>
                </c:pt>
                <c:pt idx="218">
                  <c:v>841729</c:v>
                </c:pt>
                <c:pt idx="219">
                  <c:v>840121</c:v>
                </c:pt>
                <c:pt idx="220">
                  <c:v>838526</c:v>
                </c:pt>
                <c:pt idx="221">
                  <c:v>836867</c:v>
                </c:pt>
                <c:pt idx="222">
                  <c:v>835253</c:v>
                </c:pt>
                <c:pt idx="223">
                  <c:v>833672</c:v>
                </c:pt>
                <c:pt idx="224">
                  <c:v>832198</c:v>
                </c:pt>
                <c:pt idx="225">
                  <c:v>830592</c:v>
                </c:pt>
                <c:pt idx="226">
                  <c:v>829040</c:v>
                </c:pt>
                <c:pt idx="227">
                  <c:v>827533</c:v>
                </c:pt>
                <c:pt idx="228">
                  <c:v>825971</c:v>
                </c:pt>
                <c:pt idx="229">
                  <c:v>824344</c:v>
                </c:pt>
                <c:pt idx="230">
                  <c:v>822775</c:v>
                </c:pt>
                <c:pt idx="231">
                  <c:v>821221</c:v>
                </c:pt>
                <c:pt idx="232">
                  <c:v>819672</c:v>
                </c:pt>
                <c:pt idx="233">
                  <c:v>818066</c:v>
                </c:pt>
                <c:pt idx="234">
                  <c:v>816547</c:v>
                </c:pt>
                <c:pt idx="235">
                  <c:v>814988</c:v>
                </c:pt>
                <c:pt idx="236">
                  <c:v>813414</c:v>
                </c:pt>
                <c:pt idx="237">
                  <c:v>811791</c:v>
                </c:pt>
                <c:pt idx="238">
                  <c:v>810252</c:v>
                </c:pt>
                <c:pt idx="239">
                  <c:v>808657</c:v>
                </c:pt>
                <c:pt idx="240">
                  <c:v>807125</c:v>
                </c:pt>
                <c:pt idx="241">
                  <c:v>805639</c:v>
                </c:pt>
                <c:pt idx="242">
                  <c:v>804224</c:v>
                </c:pt>
                <c:pt idx="243">
                  <c:v>802774</c:v>
                </c:pt>
                <c:pt idx="244">
                  <c:v>801259</c:v>
                </c:pt>
                <c:pt idx="245">
                  <c:v>799827</c:v>
                </c:pt>
                <c:pt idx="246">
                  <c:v>798319</c:v>
                </c:pt>
                <c:pt idx="247">
                  <c:v>796837</c:v>
                </c:pt>
                <c:pt idx="248">
                  <c:v>795381</c:v>
                </c:pt>
                <c:pt idx="249">
                  <c:v>793911</c:v>
                </c:pt>
                <c:pt idx="250">
                  <c:v>792518</c:v>
                </c:pt>
                <c:pt idx="251">
                  <c:v>791090</c:v>
                </c:pt>
                <c:pt idx="252">
                  <c:v>789675</c:v>
                </c:pt>
                <c:pt idx="253">
                  <c:v>788288</c:v>
                </c:pt>
                <c:pt idx="254">
                  <c:v>786866</c:v>
                </c:pt>
                <c:pt idx="255">
                  <c:v>785445</c:v>
                </c:pt>
                <c:pt idx="256">
                  <c:v>784033</c:v>
                </c:pt>
                <c:pt idx="257">
                  <c:v>782650</c:v>
                </c:pt>
                <c:pt idx="258">
                  <c:v>781273</c:v>
                </c:pt>
                <c:pt idx="259">
                  <c:v>779855</c:v>
                </c:pt>
                <c:pt idx="260">
                  <c:v>778544</c:v>
                </c:pt>
                <c:pt idx="261">
                  <c:v>777175</c:v>
                </c:pt>
                <c:pt idx="262">
                  <c:v>775790</c:v>
                </c:pt>
                <c:pt idx="263">
                  <c:v>774522</c:v>
                </c:pt>
                <c:pt idx="264">
                  <c:v>773159</c:v>
                </c:pt>
                <c:pt idx="265">
                  <c:v>771819</c:v>
                </c:pt>
                <c:pt idx="266">
                  <c:v>770462</c:v>
                </c:pt>
                <c:pt idx="267">
                  <c:v>769140</c:v>
                </c:pt>
                <c:pt idx="268">
                  <c:v>767772</c:v>
                </c:pt>
                <c:pt idx="269">
                  <c:v>766435</c:v>
                </c:pt>
                <c:pt idx="270">
                  <c:v>765188</c:v>
                </c:pt>
                <c:pt idx="271">
                  <c:v>763840</c:v>
                </c:pt>
                <c:pt idx="272">
                  <c:v>762553</c:v>
                </c:pt>
                <c:pt idx="273">
                  <c:v>761302</c:v>
                </c:pt>
                <c:pt idx="274">
                  <c:v>759938</c:v>
                </c:pt>
                <c:pt idx="275">
                  <c:v>758579</c:v>
                </c:pt>
                <c:pt idx="276">
                  <c:v>757279</c:v>
                </c:pt>
                <c:pt idx="277">
                  <c:v>756020</c:v>
                </c:pt>
                <c:pt idx="278">
                  <c:v>754699</c:v>
                </c:pt>
                <c:pt idx="279">
                  <c:v>753364</c:v>
                </c:pt>
                <c:pt idx="280">
                  <c:v>752161</c:v>
                </c:pt>
                <c:pt idx="281">
                  <c:v>750870</c:v>
                </c:pt>
                <c:pt idx="282">
                  <c:v>749642</c:v>
                </c:pt>
                <c:pt idx="283">
                  <c:v>748387</c:v>
                </c:pt>
                <c:pt idx="284">
                  <c:v>747094</c:v>
                </c:pt>
                <c:pt idx="285">
                  <c:v>745815</c:v>
                </c:pt>
                <c:pt idx="286">
                  <c:v>744592</c:v>
                </c:pt>
                <c:pt idx="287">
                  <c:v>743346</c:v>
                </c:pt>
                <c:pt idx="288">
                  <c:v>742115</c:v>
                </c:pt>
                <c:pt idx="289">
                  <c:v>740922</c:v>
                </c:pt>
                <c:pt idx="290">
                  <c:v>739715</c:v>
                </c:pt>
                <c:pt idx="291">
                  <c:v>738481</c:v>
                </c:pt>
                <c:pt idx="292">
                  <c:v>737249</c:v>
                </c:pt>
                <c:pt idx="293">
                  <c:v>736029</c:v>
                </c:pt>
                <c:pt idx="294">
                  <c:v>734816</c:v>
                </c:pt>
                <c:pt idx="295">
                  <c:v>733532</c:v>
                </c:pt>
                <c:pt idx="296">
                  <c:v>732335</c:v>
                </c:pt>
                <c:pt idx="297">
                  <c:v>731193</c:v>
                </c:pt>
                <c:pt idx="298">
                  <c:v>729984</c:v>
                </c:pt>
                <c:pt idx="299">
                  <c:v>728794</c:v>
                </c:pt>
                <c:pt idx="300">
                  <c:v>727601</c:v>
                </c:pt>
                <c:pt idx="301">
                  <c:v>726408</c:v>
                </c:pt>
                <c:pt idx="302">
                  <c:v>725244</c:v>
                </c:pt>
                <c:pt idx="303">
                  <c:v>724036</c:v>
                </c:pt>
                <c:pt idx="304">
                  <c:v>722870</c:v>
                </c:pt>
                <c:pt idx="305">
                  <c:v>721747</c:v>
                </c:pt>
                <c:pt idx="306">
                  <c:v>720632</c:v>
                </c:pt>
                <c:pt idx="307">
                  <c:v>719489</c:v>
                </c:pt>
                <c:pt idx="308">
                  <c:v>718364</c:v>
                </c:pt>
                <c:pt idx="309">
                  <c:v>717188</c:v>
                </c:pt>
                <c:pt idx="310">
                  <c:v>716005</c:v>
                </c:pt>
                <c:pt idx="311">
                  <c:v>714914</c:v>
                </c:pt>
                <c:pt idx="312">
                  <c:v>713767</c:v>
                </c:pt>
                <c:pt idx="313">
                  <c:v>712644</c:v>
                </c:pt>
                <c:pt idx="314">
                  <c:v>711544</c:v>
                </c:pt>
                <c:pt idx="315">
                  <c:v>710453</c:v>
                </c:pt>
                <c:pt idx="316">
                  <c:v>709333</c:v>
                </c:pt>
                <c:pt idx="317">
                  <c:v>708216</c:v>
                </c:pt>
                <c:pt idx="318">
                  <c:v>707080</c:v>
                </c:pt>
                <c:pt idx="319">
                  <c:v>705949</c:v>
                </c:pt>
                <c:pt idx="320">
                  <c:v>704820</c:v>
                </c:pt>
                <c:pt idx="321">
                  <c:v>703692</c:v>
                </c:pt>
                <c:pt idx="322">
                  <c:v>702560</c:v>
                </c:pt>
                <c:pt idx="323">
                  <c:v>701425</c:v>
                </c:pt>
                <c:pt idx="324">
                  <c:v>700382</c:v>
                </c:pt>
                <c:pt idx="325">
                  <c:v>699314</c:v>
                </c:pt>
                <c:pt idx="326">
                  <c:v>698233</c:v>
                </c:pt>
                <c:pt idx="327">
                  <c:v>697137</c:v>
                </c:pt>
                <c:pt idx="328">
                  <c:v>696073</c:v>
                </c:pt>
                <c:pt idx="329">
                  <c:v>694997</c:v>
                </c:pt>
                <c:pt idx="330">
                  <c:v>693892</c:v>
                </c:pt>
                <c:pt idx="331">
                  <c:v>692823</c:v>
                </c:pt>
                <c:pt idx="332">
                  <c:v>691719</c:v>
                </c:pt>
                <c:pt idx="333">
                  <c:v>690670</c:v>
                </c:pt>
                <c:pt idx="334">
                  <c:v>689559</c:v>
                </c:pt>
                <c:pt idx="335">
                  <c:v>688516</c:v>
                </c:pt>
                <c:pt idx="336">
                  <c:v>687398</c:v>
                </c:pt>
                <c:pt idx="337">
                  <c:v>686373</c:v>
                </c:pt>
                <c:pt idx="338">
                  <c:v>685308</c:v>
                </c:pt>
                <c:pt idx="339">
                  <c:v>684236</c:v>
                </c:pt>
                <c:pt idx="340">
                  <c:v>683186</c:v>
                </c:pt>
                <c:pt idx="341">
                  <c:v>682142</c:v>
                </c:pt>
                <c:pt idx="342">
                  <c:v>681069</c:v>
                </c:pt>
                <c:pt idx="343">
                  <c:v>679978</c:v>
                </c:pt>
                <c:pt idx="344">
                  <c:v>678924</c:v>
                </c:pt>
                <c:pt idx="345">
                  <c:v>677861</c:v>
                </c:pt>
                <c:pt idx="346">
                  <c:v>676868</c:v>
                </c:pt>
                <c:pt idx="347">
                  <c:v>675832</c:v>
                </c:pt>
                <c:pt idx="348">
                  <c:v>674817</c:v>
                </c:pt>
                <c:pt idx="349">
                  <c:v>673806</c:v>
                </c:pt>
                <c:pt idx="350">
                  <c:v>672798</c:v>
                </c:pt>
                <c:pt idx="351">
                  <c:v>671794</c:v>
                </c:pt>
                <c:pt idx="352">
                  <c:v>670781</c:v>
                </c:pt>
                <c:pt idx="353">
                  <c:v>669723</c:v>
                </c:pt>
                <c:pt idx="354">
                  <c:v>668694</c:v>
                </c:pt>
                <c:pt idx="355">
                  <c:v>667680</c:v>
                </c:pt>
                <c:pt idx="356">
                  <c:v>666672</c:v>
                </c:pt>
                <c:pt idx="357">
                  <c:v>665652</c:v>
                </c:pt>
                <c:pt idx="358">
                  <c:v>664636</c:v>
                </c:pt>
                <c:pt idx="359">
                  <c:v>663590</c:v>
                </c:pt>
                <c:pt idx="360">
                  <c:v>662591</c:v>
                </c:pt>
                <c:pt idx="361">
                  <c:v>661638</c:v>
                </c:pt>
                <c:pt idx="362">
                  <c:v>660600</c:v>
                </c:pt>
                <c:pt idx="363">
                  <c:v>659611</c:v>
                </c:pt>
                <c:pt idx="364">
                  <c:v>658643</c:v>
                </c:pt>
                <c:pt idx="365">
                  <c:v>657677</c:v>
                </c:pt>
                <c:pt idx="366">
                  <c:v>656663</c:v>
                </c:pt>
                <c:pt idx="367">
                  <c:v>655659</c:v>
                </c:pt>
                <c:pt idx="368">
                  <c:v>654674</c:v>
                </c:pt>
                <c:pt idx="369">
                  <c:v>653701</c:v>
                </c:pt>
                <c:pt idx="370">
                  <c:v>652744</c:v>
                </c:pt>
                <c:pt idx="371">
                  <c:v>651795</c:v>
                </c:pt>
                <c:pt idx="372">
                  <c:v>650840</c:v>
                </c:pt>
                <c:pt idx="373">
                  <c:v>649846</c:v>
                </c:pt>
                <c:pt idx="374">
                  <c:v>648873</c:v>
                </c:pt>
                <c:pt idx="375">
                  <c:v>647874</c:v>
                </c:pt>
                <c:pt idx="376">
                  <c:v>646879</c:v>
                </c:pt>
                <c:pt idx="377">
                  <c:v>645941</c:v>
                </c:pt>
                <c:pt idx="378">
                  <c:v>645007</c:v>
                </c:pt>
                <c:pt idx="379">
                  <c:v>644030</c:v>
                </c:pt>
                <c:pt idx="380">
                  <c:v>643048</c:v>
                </c:pt>
                <c:pt idx="381">
                  <c:v>642063</c:v>
                </c:pt>
                <c:pt idx="382">
                  <c:v>641104</c:v>
                </c:pt>
                <c:pt idx="383">
                  <c:v>640165</c:v>
                </c:pt>
                <c:pt idx="384">
                  <c:v>639231</c:v>
                </c:pt>
                <c:pt idx="385">
                  <c:v>638311</c:v>
                </c:pt>
                <c:pt idx="386">
                  <c:v>637434</c:v>
                </c:pt>
                <c:pt idx="387">
                  <c:v>636414</c:v>
                </c:pt>
                <c:pt idx="388">
                  <c:v>635477</c:v>
                </c:pt>
                <c:pt idx="389">
                  <c:v>634517</c:v>
                </c:pt>
                <c:pt idx="390">
                  <c:v>633579</c:v>
                </c:pt>
                <c:pt idx="391">
                  <c:v>632674</c:v>
                </c:pt>
                <c:pt idx="392">
                  <c:v>631739</c:v>
                </c:pt>
                <c:pt idx="393">
                  <c:v>630835</c:v>
                </c:pt>
                <c:pt idx="394">
                  <c:v>629892</c:v>
                </c:pt>
                <c:pt idx="395">
                  <c:v>628966</c:v>
                </c:pt>
                <c:pt idx="396">
                  <c:v>628032</c:v>
                </c:pt>
                <c:pt idx="397">
                  <c:v>627100</c:v>
                </c:pt>
                <c:pt idx="398">
                  <c:v>626150</c:v>
                </c:pt>
                <c:pt idx="399">
                  <c:v>625281</c:v>
                </c:pt>
                <c:pt idx="400">
                  <c:v>624364</c:v>
                </c:pt>
                <c:pt idx="401">
                  <c:v>623473</c:v>
                </c:pt>
                <c:pt idx="402">
                  <c:v>622559</c:v>
                </c:pt>
                <c:pt idx="403">
                  <c:v>621709</c:v>
                </c:pt>
                <c:pt idx="404">
                  <c:v>620805</c:v>
                </c:pt>
                <c:pt idx="405">
                  <c:v>619882</c:v>
                </c:pt>
                <c:pt idx="406">
                  <c:v>618969</c:v>
                </c:pt>
                <c:pt idx="407">
                  <c:v>618085</c:v>
                </c:pt>
                <c:pt idx="408">
                  <c:v>617195</c:v>
                </c:pt>
                <c:pt idx="409">
                  <c:v>616352</c:v>
                </c:pt>
                <c:pt idx="410">
                  <c:v>615472</c:v>
                </c:pt>
                <c:pt idx="411">
                  <c:v>614631</c:v>
                </c:pt>
                <c:pt idx="412">
                  <c:v>613751</c:v>
                </c:pt>
                <c:pt idx="413">
                  <c:v>612938</c:v>
                </c:pt>
                <c:pt idx="414">
                  <c:v>612066</c:v>
                </c:pt>
                <c:pt idx="415">
                  <c:v>611231</c:v>
                </c:pt>
                <c:pt idx="416">
                  <c:v>610359</c:v>
                </c:pt>
                <c:pt idx="417">
                  <c:v>609506</c:v>
                </c:pt>
                <c:pt idx="418">
                  <c:v>608644</c:v>
                </c:pt>
                <c:pt idx="419">
                  <c:v>607775</c:v>
                </c:pt>
                <c:pt idx="420">
                  <c:v>606907</c:v>
                </c:pt>
                <c:pt idx="421">
                  <c:v>606030</c:v>
                </c:pt>
                <c:pt idx="422">
                  <c:v>605168</c:v>
                </c:pt>
                <c:pt idx="423">
                  <c:v>604341</c:v>
                </c:pt>
                <c:pt idx="424">
                  <c:v>603501</c:v>
                </c:pt>
                <c:pt idx="425">
                  <c:v>602648</c:v>
                </c:pt>
                <c:pt idx="426">
                  <c:v>601788</c:v>
                </c:pt>
                <c:pt idx="427">
                  <c:v>600962</c:v>
                </c:pt>
                <c:pt idx="428">
                  <c:v>600139</c:v>
                </c:pt>
                <c:pt idx="429">
                  <c:v>599314</c:v>
                </c:pt>
                <c:pt idx="430">
                  <c:v>598488</c:v>
                </c:pt>
                <c:pt idx="431">
                  <c:v>597634</c:v>
                </c:pt>
                <c:pt idx="432">
                  <c:v>596826</c:v>
                </c:pt>
                <c:pt idx="433">
                  <c:v>595984</c:v>
                </c:pt>
                <c:pt idx="434">
                  <c:v>595189</c:v>
                </c:pt>
                <c:pt idx="435">
                  <c:v>594335</c:v>
                </c:pt>
                <c:pt idx="436">
                  <c:v>593507</c:v>
                </c:pt>
                <c:pt idx="437">
                  <c:v>592671</c:v>
                </c:pt>
                <c:pt idx="438">
                  <c:v>591915</c:v>
                </c:pt>
                <c:pt idx="439">
                  <c:v>591054</c:v>
                </c:pt>
                <c:pt idx="440">
                  <c:v>590224</c:v>
                </c:pt>
                <c:pt idx="441">
                  <c:v>589388</c:v>
                </c:pt>
                <c:pt idx="442">
                  <c:v>588547</c:v>
                </c:pt>
                <c:pt idx="443">
                  <c:v>587775</c:v>
                </c:pt>
                <c:pt idx="444">
                  <c:v>586986</c:v>
                </c:pt>
                <c:pt idx="445">
                  <c:v>586173</c:v>
                </c:pt>
                <c:pt idx="446">
                  <c:v>585434</c:v>
                </c:pt>
                <c:pt idx="447">
                  <c:v>584650</c:v>
                </c:pt>
                <c:pt idx="448">
                  <c:v>583828</c:v>
                </c:pt>
                <c:pt idx="449">
                  <c:v>583096</c:v>
                </c:pt>
                <c:pt idx="450">
                  <c:v>582314</c:v>
                </c:pt>
                <c:pt idx="451">
                  <c:v>581503</c:v>
                </c:pt>
                <c:pt idx="452">
                  <c:v>580668</c:v>
                </c:pt>
                <c:pt idx="453">
                  <c:v>579883</c:v>
                </c:pt>
                <c:pt idx="454">
                  <c:v>579045</c:v>
                </c:pt>
                <c:pt idx="455">
                  <c:v>578270</c:v>
                </c:pt>
                <c:pt idx="456">
                  <c:v>577456</c:v>
                </c:pt>
                <c:pt idx="457">
                  <c:v>576644</c:v>
                </c:pt>
                <c:pt idx="458">
                  <c:v>575848</c:v>
                </c:pt>
                <c:pt idx="459">
                  <c:v>575021</c:v>
                </c:pt>
                <c:pt idx="460">
                  <c:v>574209</c:v>
                </c:pt>
                <c:pt idx="461">
                  <c:v>573429</c:v>
                </c:pt>
                <c:pt idx="462">
                  <c:v>572605</c:v>
                </c:pt>
                <c:pt idx="463">
                  <c:v>571855</c:v>
                </c:pt>
                <c:pt idx="464">
                  <c:v>571066</c:v>
                </c:pt>
                <c:pt idx="465">
                  <c:v>570246</c:v>
                </c:pt>
                <c:pt idx="466">
                  <c:v>569484</c:v>
                </c:pt>
                <c:pt idx="467">
                  <c:v>568663</c:v>
                </c:pt>
                <c:pt idx="468">
                  <c:v>567879</c:v>
                </c:pt>
                <c:pt idx="469">
                  <c:v>567131</c:v>
                </c:pt>
                <c:pt idx="470">
                  <c:v>566381</c:v>
                </c:pt>
                <c:pt idx="471">
                  <c:v>565567</c:v>
                </c:pt>
                <c:pt idx="472">
                  <c:v>564780</c:v>
                </c:pt>
                <c:pt idx="473">
                  <c:v>563974</c:v>
                </c:pt>
                <c:pt idx="474">
                  <c:v>563183</c:v>
                </c:pt>
                <c:pt idx="475">
                  <c:v>562375</c:v>
                </c:pt>
                <c:pt idx="476">
                  <c:v>561650</c:v>
                </c:pt>
                <c:pt idx="477">
                  <c:v>560856</c:v>
                </c:pt>
                <c:pt idx="478">
                  <c:v>560128</c:v>
                </c:pt>
                <c:pt idx="479">
                  <c:v>559379</c:v>
                </c:pt>
                <c:pt idx="480">
                  <c:v>558643</c:v>
                </c:pt>
                <c:pt idx="481">
                  <c:v>557951</c:v>
                </c:pt>
                <c:pt idx="482">
                  <c:v>557231</c:v>
                </c:pt>
                <c:pt idx="483">
                  <c:v>556464</c:v>
                </c:pt>
                <c:pt idx="484">
                  <c:v>555679</c:v>
                </c:pt>
                <c:pt idx="485">
                  <c:v>554914</c:v>
                </c:pt>
                <c:pt idx="486">
                  <c:v>554199</c:v>
                </c:pt>
                <c:pt idx="487">
                  <c:v>553471</c:v>
                </c:pt>
                <c:pt idx="488">
                  <c:v>552708</c:v>
                </c:pt>
                <c:pt idx="489">
                  <c:v>551944</c:v>
                </c:pt>
                <c:pt idx="490">
                  <c:v>551192</c:v>
                </c:pt>
                <c:pt idx="491">
                  <c:v>550441</c:v>
                </c:pt>
                <c:pt idx="492">
                  <c:v>549632</c:v>
                </c:pt>
                <c:pt idx="493">
                  <c:v>548894</c:v>
                </c:pt>
                <c:pt idx="494">
                  <c:v>548159</c:v>
                </c:pt>
                <c:pt idx="495">
                  <c:v>547428</c:v>
                </c:pt>
                <c:pt idx="496">
                  <c:v>546690</c:v>
                </c:pt>
                <c:pt idx="497">
                  <c:v>545968</c:v>
                </c:pt>
                <c:pt idx="498">
                  <c:v>545245</c:v>
                </c:pt>
                <c:pt idx="499">
                  <c:v>544530</c:v>
                </c:pt>
                <c:pt idx="500">
                  <c:v>543778</c:v>
                </c:pt>
                <c:pt idx="501">
                  <c:v>543090</c:v>
                </c:pt>
                <c:pt idx="502">
                  <c:v>542369</c:v>
                </c:pt>
                <c:pt idx="503">
                  <c:v>541611</c:v>
                </c:pt>
                <c:pt idx="504">
                  <c:v>540919</c:v>
                </c:pt>
                <c:pt idx="505">
                  <c:v>540199</c:v>
                </c:pt>
                <c:pt idx="506">
                  <c:v>539415</c:v>
                </c:pt>
                <c:pt idx="507">
                  <c:v>538715</c:v>
                </c:pt>
                <c:pt idx="508">
                  <c:v>537985</c:v>
                </c:pt>
                <c:pt idx="509">
                  <c:v>537240</c:v>
                </c:pt>
                <c:pt idx="510">
                  <c:v>536516</c:v>
                </c:pt>
                <c:pt idx="511">
                  <c:v>535824</c:v>
                </c:pt>
                <c:pt idx="512">
                  <c:v>535123</c:v>
                </c:pt>
                <c:pt idx="513">
                  <c:v>534440</c:v>
                </c:pt>
                <c:pt idx="514">
                  <c:v>533708</c:v>
                </c:pt>
                <c:pt idx="515">
                  <c:v>532946</c:v>
                </c:pt>
                <c:pt idx="516">
                  <c:v>532214</c:v>
                </c:pt>
                <c:pt idx="517">
                  <c:v>531509</c:v>
                </c:pt>
                <c:pt idx="518">
                  <c:v>530800</c:v>
                </c:pt>
                <c:pt idx="519">
                  <c:v>530108</c:v>
                </c:pt>
                <c:pt idx="520">
                  <c:v>529453</c:v>
                </c:pt>
                <c:pt idx="521">
                  <c:v>528787</c:v>
                </c:pt>
                <c:pt idx="522">
                  <c:v>528095</c:v>
                </c:pt>
                <c:pt idx="523">
                  <c:v>527414</c:v>
                </c:pt>
                <c:pt idx="524">
                  <c:v>526719</c:v>
                </c:pt>
                <c:pt idx="525">
                  <c:v>526010</c:v>
                </c:pt>
                <c:pt idx="526">
                  <c:v>525312</c:v>
                </c:pt>
                <c:pt idx="527">
                  <c:v>524636</c:v>
                </c:pt>
                <c:pt idx="528">
                  <c:v>523931</c:v>
                </c:pt>
                <c:pt idx="529">
                  <c:v>523240</c:v>
                </c:pt>
                <c:pt idx="530">
                  <c:v>522529</c:v>
                </c:pt>
                <c:pt idx="531">
                  <c:v>521858</c:v>
                </c:pt>
                <c:pt idx="532">
                  <c:v>521128</c:v>
                </c:pt>
                <c:pt idx="533">
                  <c:v>520439</c:v>
                </c:pt>
                <c:pt idx="534">
                  <c:v>519744</c:v>
                </c:pt>
                <c:pt idx="535">
                  <c:v>519082</c:v>
                </c:pt>
                <c:pt idx="536">
                  <c:v>518433</c:v>
                </c:pt>
                <c:pt idx="537">
                  <c:v>517754</c:v>
                </c:pt>
                <c:pt idx="538">
                  <c:v>517112</c:v>
                </c:pt>
                <c:pt idx="539">
                  <c:v>516450</c:v>
                </c:pt>
                <c:pt idx="540">
                  <c:v>515778</c:v>
                </c:pt>
                <c:pt idx="541">
                  <c:v>515128</c:v>
                </c:pt>
                <c:pt idx="542">
                  <c:v>514488</c:v>
                </c:pt>
                <c:pt idx="543">
                  <c:v>513855</c:v>
                </c:pt>
                <c:pt idx="544">
                  <c:v>513197</c:v>
                </c:pt>
                <c:pt idx="545">
                  <c:v>512532</c:v>
                </c:pt>
                <c:pt idx="546">
                  <c:v>511910</c:v>
                </c:pt>
                <c:pt idx="547">
                  <c:v>511278</c:v>
                </c:pt>
                <c:pt idx="548">
                  <c:v>510638</c:v>
                </c:pt>
                <c:pt idx="549">
                  <c:v>510000</c:v>
                </c:pt>
                <c:pt idx="550">
                  <c:v>509347</c:v>
                </c:pt>
                <c:pt idx="551">
                  <c:v>508732</c:v>
                </c:pt>
                <c:pt idx="552">
                  <c:v>508116</c:v>
                </c:pt>
                <c:pt idx="553">
                  <c:v>507486</c:v>
                </c:pt>
                <c:pt idx="554">
                  <c:v>506842</c:v>
                </c:pt>
                <c:pt idx="555">
                  <c:v>506251</c:v>
                </c:pt>
                <c:pt idx="556">
                  <c:v>505637</c:v>
                </c:pt>
                <c:pt idx="557">
                  <c:v>505040</c:v>
                </c:pt>
                <c:pt idx="558">
                  <c:v>504392</c:v>
                </c:pt>
                <c:pt idx="559">
                  <c:v>503764</c:v>
                </c:pt>
                <c:pt idx="560">
                  <c:v>503129</c:v>
                </c:pt>
                <c:pt idx="561">
                  <c:v>502546</c:v>
                </c:pt>
                <c:pt idx="562">
                  <c:v>501951</c:v>
                </c:pt>
                <c:pt idx="563">
                  <c:v>501362</c:v>
                </c:pt>
                <c:pt idx="564">
                  <c:v>500748</c:v>
                </c:pt>
                <c:pt idx="565">
                  <c:v>500144</c:v>
                </c:pt>
                <c:pt idx="566">
                  <c:v>499568</c:v>
                </c:pt>
                <c:pt idx="567">
                  <c:v>498940</c:v>
                </c:pt>
                <c:pt idx="568">
                  <c:v>498331</c:v>
                </c:pt>
                <c:pt idx="569">
                  <c:v>497687</c:v>
                </c:pt>
                <c:pt idx="570">
                  <c:v>497027</c:v>
                </c:pt>
                <c:pt idx="571">
                  <c:v>496455</c:v>
                </c:pt>
                <c:pt idx="572">
                  <c:v>495817</c:v>
                </c:pt>
                <c:pt idx="573">
                  <c:v>495212</c:v>
                </c:pt>
                <c:pt idx="574">
                  <c:v>494608</c:v>
                </c:pt>
                <c:pt idx="575">
                  <c:v>494017</c:v>
                </c:pt>
                <c:pt idx="576">
                  <c:v>493395</c:v>
                </c:pt>
                <c:pt idx="577">
                  <c:v>492787</c:v>
                </c:pt>
                <c:pt idx="578">
                  <c:v>492162</c:v>
                </c:pt>
                <c:pt idx="579">
                  <c:v>491574</c:v>
                </c:pt>
                <c:pt idx="580">
                  <c:v>490940</c:v>
                </c:pt>
                <c:pt idx="581">
                  <c:v>490315</c:v>
                </c:pt>
                <c:pt idx="582">
                  <c:v>489756</c:v>
                </c:pt>
                <c:pt idx="583">
                  <c:v>489156</c:v>
                </c:pt>
                <c:pt idx="584">
                  <c:v>488572</c:v>
                </c:pt>
                <c:pt idx="585">
                  <c:v>487986</c:v>
                </c:pt>
                <c:pt idx="586">
                  <c:v>487390</c:v>
                </c:pt>
                <c:pt idx="587">
                  <c:v>486841</c:v>
                </c:pt>
                <c:pt idx="588">
                  <c:v>486229</c:v>
                </c:pt>
                <c:pt idx="589">
                  <c:v>485609</c:v>
                </c:pt>
                <c:pt idx="590">
                  <c:v>485038</c:v>
                </c:pt>
                <c:pt idx="591">
                  <c:v>484454</c:v>
                </c:pt>
                <c:pt idx="592">
                  <c:v>483842</c:v>
                </c:pt>
                <c:pt idx="593">
                  <c:v>483264</c:v>
                </c:pt>
                <c:pt idx="594">
                  <c:v>482683</c:v>
                </c:pt>
                <c:pt idx="595">
                  <c:v>482139</c:v>
                </c:pt>
                <c:pt idx="596">
                  <c:v>481517</c:v>
                </c:pt>
                <c:pt idx="597">
                  <c:v>480968</c:v>
                </c:pt>
                <c:pt idx="598">
                  <c:v>480375</c:v>
                </c:pt>
                <c:pt idx="599">
                  <c:v>479804</c:v>
                </c:pt>
                <c:pt idx="600">
                  <c:v>479222</c:v>
                </c:pt>
                <c:pt idx="601">
                  <c:v>478631</c:v>
                </c:pt>
                <c:pt idx="602">
                  <c:v>478085</c:v>
                </c:pt>
                <c:pt idx="603">
                  <c:v>477501</c:v>
                </c:pt>
                <c:pt idx="604">
                  <c:v>476918</c:v>
                </c:pt>
                <c:pt idx="605">
                  <c:v>476349</c:v>
                </c:pt>
                <c:pt idx="606">
                  <c:v>475807</c:v>
                </c:pt>
                <c:pt idx="607">
                  <c:v>475206</c:v>
                </c:pt>
                <c:pt idx="608">
                  <c:v>474664</c:v>
                </c:pt>
                <c:pt idx="609">
                  <c:v>474111</c:v>
                </c:pt>
                <c:pt idx="610">
                  <c:v>473525</c:v>
                </c:pt>
                <c:pt idx="611">
                  <c:v>472936</c:v>
                </c:pt>
                <c:pt idx="612">
                  <c:v>472378</c:v>
                </c:pt>
                <c:pt idx="613">
                  <c:v>471843</c:v>
                </c:pt>
                <c:pt idx="614">
                  <c:v>471319</c:v>
                </c:pt>
                <c:pt idx="615">
                  <c:v>470731</c:v>
                </c:pt>
                <c:pt idx="616">
                  <c:v>470178</c:v>
                </c:pt>
                <c:pt idx="617">
                  <c:v>469629</c:v>
                </c:pt>
                <c:pt idx="618">
                  <c:v>469094</c:v>
                </c:pt>
                <c:pt idx="619">
                  <c:v>468527</c:v>
                </c:pt>
                <c:pt idx="620">
                  <c:v>467974</c:v>
                </c:pt>
                <c:pt idx="621">
                  <c:v>467464</c:v>
                </c:pt>
                <c:pt idx="622">
                  <c:v>466909</c:v>
                </c:pt>
                <c:pt idx="623">
                  <c:v>466346</c:v>
                </c:pt>
                <c:pt idx="624">
                  <c:v>465815</c:v>
                </c:pt>
                <c:pt idx="625">
                  <c:v>465245</c:v>
                </c:pt>
                <c:pt idx="626">
                  <c:v>464685</c:v>
                </c:pt>
                <c:pt idx="627">
                  <c:v>464128</c:v>
                </c:pt>
                <c:pt idx="628">
                  <c:v>463536</c:v>
                </c:pt>
                <c:pt idx="629">
                  <c:v>462980</c:v>
                </c:pt>
                <c:pt idx="630">
                  <c:v>462436</c:v>
                </c:pt>
                <c:pt idx="631">
                  <c:v>461923</c:v>
                </c:pt>
                <c:pt idx="632">
                  <c:v>461384</c:v>
                </c:pt>
                <c:pt idx="633">
                  <c:v>460882</c:v>
                </c:pt>
                <c:pt idx="634">
                  <c:v>460349</c:v>
                </c:pt>
                <c:pt idx="635">
                  <c:v>459802</c:v>
                </c:pt>
                <c:pt idx="636">
                  <c:v>459291</c:v>
                </c:pt>
                <c:pt idx="637">
                  <c:v>458769</c:v>
                </c:pt>
                <c:pt idx="638">
                  <c:v>458223</c:v>
                </c:pt>
                <c:pt idx="639">
                  <c:v>457714</c:v>
                </c:pt>
                <c:pt idx="640">
                  <c:v>457208</c:v>
                </c:pt>
                <c:pt idx="641">
                  <c:v>456709</c:v>
                </c:pt>
                <c:pt idx="642">
                  <c:v>456156</c:v>
                </c:pt>
                <c:pt idx="643">
                  <c:v>455624</c:v>
                </c:pt>
                <c:pt idx="644">
                  <c:v>455129</c:v>
                </c:pt>
                <c:pt idx="645">
                  <c:v>454611</c:v>
                </c:pt>
                <c:pt idx="646">
                  <c:v>454134</c:v>
                </c:pt>
                <c:pt idx="647">
                  <c:v>453606</c:v>
                </c:pt>
                <c:pt idx="648">
                  <c:v>453123</c:v>
                </c:pt>
                <c:pt idx="649">
                  <c:v>452646</c:v>
                </c:pt>
                <c:pt idx="650">
                  <c:v>452159</c:v>
                </c:pt>
                <c:pt idx="651">
                  <c:v>451691</c:v>
                </c:pt>
                <c:pt idx="652">
                  <c:v>451191</c:v>
                </c:pt>
                <c:pt idx="653">
                  <c:v>450674</c:v>
                </c:pt>
                <c:pt idx="654">
                  <c:v>450178</c:v>
                </c:pt>
                <c:pt idx="655">
                  <c:v>449688</c:v>
                </c:pt>
                <c:pt idx="656">
                  <c:v>449211</c:v>
                </c:pt>
                <c:pt idx="657">
                  <c:v>448724</c:v>
                </c:pt>
                <c:pt idx="658">
                  <c:v>448234</c:v>
                </c:pt>
                <c:pt idx="659">
                  <c:v>447756</c:v>
                </c:pt>
                <c:pt idx="660">
                  <c:v>447216</c:v>
                </c:pt>
                <c:pt idx="661">
                  <c:v>446721</c:v>
                </c:pt>
                <c:pt idx="662">
                  <c:v>446228</c:v>
                </c:pt>
                <c:pt idx="663">
                  <c:v>445757</c:v>
                </c:pt>
                <c:pt idx="664">
                  <c:v>445281</c:v>
                </c:pt>
                <c:pt idx="665">
                  <c:v>444805</c:v>
                </c:pt>
                <c:pt idx="666">
                  <c:v>444300</c:v>
                </c:pt>
                <c:pt idx="667">
                  <c:v>443822</c:v>
                </c:pt>
                <c:pt idx="668">
                  <c:v>443312</c:v>
                </c:pt>
                <c:pt idx="669">
                  <c:v>442849</c:v>
                </c:pt>
                <c:pt idx="670">
                  <c:v>442388</c:v>
                </c:pt>
                <c:pt idx="671">
                  <c:v>441904</c:v>
                </c:pt>
                <c:pt idx="672">
                  <c:v>441418</c:v>
                </c:pt>
                <c:pt idx="673">
                  <c:v>440940</c:v>
                </c:pt>
                <c:pt idx="674">
                  <c:v>440490</c:v>
                </c:pt>
                <c:pt idx="675">
                  <c:v>439934</c:v>
                </c:pt>
                <c:pt idx="676">
                  <c:v>439461</c:v>
                </c:pt>
                <c:pt idx="677">
                  <c:v>438983</c:v>
                </c:pt>
                <c:pt idx="678">
                  <c:v>438473</c:v>
                </c:pt>
                <c:pt idx="679">
                  <c:v>437976</c:v>
                </c:pt>
                <c:pt idx="680">
                  <c:v>437507</c:v>
                </c:pt>
                <c:pt idx="681">
                  <c:v>437061</c:v>
                </c:pt>
                <c:pt idx="682">
                  <c:v>436578</c:v>
                </c:pt>
                <c:pt idx="683">
                  <c:v>436156</c:v>
                </c:pt>
                <c:pt idx="684">
                  <c:v>435684</c:v>
                </c:pt>
                <c:pt idx="685">
                  <c:v>435208</c:v>
                </c:pt>
                <c:pt idx="686">
                  <c:v>434726</c:v>
                </c:pt>
                <c:pt idx="687">
                  <c:v>434266</c:v>
                </c:pt>
                <c:pt idx="688">
                  <c:v>433795</c:v>
                </c:pt>
                <c:pt idx="689">
                  <c:v>433312</c:v>
                </c:pt>
                <c:pt idx="690">
                  <c:v>432819</c:v>
                </c:pt>
                <c:pt idx="691">
                  <c:v>432351</c:v>
                </c:pt>
                <c:pt idx="692">
                  <c:v>431872</c:v>
                </c:pt>
                <c:pt idx="693">
                  <c:v>431382</c:v>
                </c:pt>
                <c:pt idx="694">
                  <c:v>430928</c:v>
                </c:pt>
                <c:pt idx="695">
                  <c:v>430443</c:v>
                </c:pt>
                <c:pt idx="696">
                  <c:v>429979</c:v>
                </c:pt>
                <c:pt idx="697">
                  <c:v>429467</c:v>
                </c:pt>
                <c:pt idx="698">
                  <c:v>428977</c:v>
                </c:pt>
                <c:pt idx="699">
                  <c:v>428542</c:v>
                </c:pt>
                <c:pt idx="700">
                  <c:v>428068</c:v>
                </c:pt>
                <c:pt idx="701">
                  <c:v>427613</c:v>
                </c:pt>
                <c:pt idx="702">
                  <c:v>427152</c:v>
                </c:pt>
                <c:pt idx="703">
                  <c:v>426684</c:v>
                </c:pt>
                <c:pt idx="704">
                  <c:v>426174</c:v>
                </c:pt>
                <c:pt idx="705">
                  <c:v>425703</c:v>
                </c:pt>
                <c:pt idx="706">
                  <c:v>425232</c:v>
                </c:pt>
                <c:pt idx="707">
                  <c:v>424725</c:v>
                </c:pt>
                <c:pt idx="708">
                  <c:v>424264</c:v>
                </c:pt>
                <c:pt idx="709">
                  <c:v>423767</c:v>
                </c:pt>
                <c:pt idx="710">
                  <c:v>423299</c:v>
                </c:pt>
                <c:pt idx="711">
                  <c:v>422836</c:v>
                </c:pt>
                <c:pt idx="712">
                  <c:v>422362</c:v>
                </c:pt>
                <c:pt idx="713">
                  <c:v>421924</c:v>
                </c:pt>
                <c:pt idx="714">
                  <c:v>421445</c:v>
                </c:pt>
                <c:pt idx="715">
                  <c:v>420979</c:v>
                </c:pt>
                <c:pt idx="716">
                  <c:v>420525</c:v>
                </c:pt>
                <c:pt idx="717">
                  <c:v>420079</c:v>
                </c:pt>
                <c:pt idx="718">
                  <c:v>419626</c:v>
                </c:pt>
                <c:pt idx="719">
                  <c:v>419125</c:v>
                </c:pt>
                <c:pt idx="720">
                  <c:v>418658</c:v>
                </c:pt>
                <c:pt idx="721">
                  <c:v>418211</c:v>
                </c:pt>
                <c:pt idx="722">
                  <c:v>417758</c:v>
                </c:pt>
                <c:pt idx="723">
                  <c:v>417312</c:v>
                </c:pt>
                <c:pt idx="724">
                  <c:v>416866</c:v>
                </c:pt>
                <c:pt idx="725">
                  <c:v>416406</c:v>
                </c:pt>
                <c:pt idx="726">
                  <c:v>415971</c:v>
                </c:pt>
                <c:pt idx="727">
                  <c:v>415525</c:v>
                </c:pt>
                <c:pt idx="728">
                  <c:v>415060</c:v>
                </c:pt>
                <c:pt idx="729">
                  <c:v>414601</c:v>
                </c:pt>
                <c:pt idx="730">
                  <c:v>414143</c:v>
                </c:pt>
                <c:pt idx="731">
                  <c:v>413678</c:v>
                </c:pt>
                <c:pt idx="732">
                  <c:v>413228</c:v>
                </c:pt>
                <c:pt idx="733">
                  <c:v>412796</c:v>
                </c:pt>
                <c:pt idx="734">
                  <c:v>412362</c:v>
                </c:pt>
                <c:pt idx="735">
                  <c:v>411926</c:v>
                </c:pt>
                <c:pt idx="736">
                  <c:v>411459</c:v>
                </c:pt>
                <c:pt idx="737">
                  <c:v>411010</c:v>
                </c:pt>
                <c:pt idx="738">
                  <c:v>410547</c:v>
                </c:pt>
                <c:pt idx="739">
                  <c:v>410080</c:v>
                </c:pt>
                <c:pt idx="740">
                  <c:v>409624</c:v>
                </c:pt>
                <c:pt idx="741">
                  <c:v>409186</c:v>
                </c:pt>
                <c:pt idx="742">
                  <c:v>408791</c:v>
                </c:pt>
                <c:pt idx="743">
                  <c:v>408356</c:v>
                </c:pt>
                <c:pt idx="744">
                  <c:v>407928</c:v>
                </c:pt>
                <c:pt idx="745">
                  <c:v>407450</c:v>
                </c:pt>
                <c:pt idx="746">
                  <c:v>407010</c:v>
                </c:pt>
                <c:pt idx="747">
                  <c:v>406599</c:v>
                </c:pt>
                <c:pt idx="748">
                  <c:v>406156</c:v>
                </c:pt>
                <c:pt idx="749">
                  <c:v>405717</c:v>
                </c:pt>
                <c:pt idx="750">
                  <c:v>405267</c:v>
                </c:pt>
                <c:pt idx="751">
                  <c:v>404865</c:v>
                </c:pt>
                <c:pt idx="752">
                  <c:v>404388</c:v>
                </c:pt>
                <c:pt idx="753">
                  <c:v>403967</c:v>
                </c:pt>
                <c:pt idx="754">
                  <c:v>403538</c:v>
                </c:pt>
                <c:pt idx="755">
                  <c:v>403120</c:v>
                </c:pt>
                <c:pt idx="756">
                  <c:v>402700</c:v>
                </c:pt>
                <c:pt idx="757">
                  <c:v>402298</c:v>
                </c:pt>
                <c:pt idx="758">
                  <c:v>401861</c:v>
                </c:pt>
                <c:pt idx="759">
                  <c:v>401455</c:v>
                </c:pt>
                <c:pt idx="760">
                  <c:v>401061</c:v>
                </c:pt>
                <c:pt idx="761">
                  <c:v>400705</c:v>
                </c:pt>
                <c:pt idx="762">
                  <c:v>400326</c:v>
                </c:pt>
                <c:pt idx="763">
                  <c:v>399913</c:v>
                </c:pt>
                <c:pt idx="764">
                  <c:v>399495</c:v>
                </c:pt>
                <c:pt idx="765">
                  <c:v>399059</c:v>
                </c:pt>
                <c:pt idx="766">
                  <c:v>398653</c:v>
                </c:pt>
                <c:pt idx="767">
                  <c:v>398226</c:v>
                </c:pt>
                <c:pt idx="768">
                  <c:v>397796</c:v>
                </c:pt>
                <c:pt idx="769">
                  <c:v>397384</c:v>
                </c:pt>
                <c:pt idx="770">
                  <c:v>396982</c:v>
                </c:pt>
                <c:pt idx="771">
                  <c:v>396567</c:v>
                </c:pt>
                <c:pt idx="772">
                  <c:v>396131</c:v>
                </c:pt>
                <c:pt idx="773">
                  <c:v>395718</c:v>
                </c:pt>
                <c:pt idx="774">
                  <c:v>395292</c:v>
                </c:pt>
                <c:pt idx="775">
                  <c:v>394869</c:v>
                </c:pt>
                <c:pt idx="776">
                  <c:v>394489</c:v>
                </c:pt>
                <c:pt idx="777">
                  <c:v>394051</c:v>
                </c:pt>
                <c:pt idx="778">
                  <c:v>393626</c:v>
                </c:pt>
                <c:pt idx="779">
                  <c:v>393210</c:v>
                </c:pt>
                <c:pt idx="780">
                  <c:v>392818</c:v>
                </c:pt>
                <c:pt idx="781">
                  <c:v>392422</c:v>
                </c:pt>
                <c:pt idx="782">
                  <c:v>392008</c:v>
                </c:pt>
                <c:pt idx="783">
                  <c:v>391604</c:v>
                </c:pt>
                <c:pt idx="784">
                  <c:v>391223</c:v>
                </c:pt>
                <c:pt idx="785">
                  <c:v>390795</c:v>
                </c:pt>
                <c:pt idx="786">
                  <c:v>390420</c:v>
                </c:pt>
                <c:pt idx="787">
                  <c:v>390059</c:v>
                </c:pt>
                <c:pt idx="788">
                  <c:v>389642</c:v>
                </c:pt>
                <c:pt idx="789">
                  <c:v>389230</c:v>
                </c:pt>
                <c:pt idx="790">
                  <c:v>388803</c:v>
                </c:pt>
                <c:pt idx="791">
                  <c:v>388403</c:v>
                </c:pt>
                <c:pt idx="792">
                  <c:v>387977</c:v>
                </c:pt>
                <c:pt idx="793">
                  <c:v>387548</c:v>
                </c:pt>
                <c:pt idx="794">
                  <c:v>387162</c:v>
                </c:pt>
                <c:pt idx="795">
                  <c:v>386750</c:v>
                </c:pt>
                <c:pt idx="796">
                  <c:v>386333</c:v>
                </c:pt>
                <c:pt idx="797">
                  <c:v>385924</c:v>
                </c:pt>
                <c:pt idx="798">
                  <c:v>385485</c:v>
                </c:pt>
                <c:pt idx="799">
                  <c:v>385061</c:v>
                </c:pt>
                <c:pt idx="800">
                  <c:v>384622</c:v>
                </c:pt>
                <c:pt idx="801">
                  <c:v>384186</c:v>
                </c:pt>
                <c:pt idx="802">
                  <c:v>383792</c:v>
                </c:pt>
                <c:pt idx="803">
                  <c:v>383382</c:v>
                </c:pt>
                <c:pt idx="804">
                  <c:v>382963</c:v>
                </c:pt>
                <c:pt idx="805">
                  <c:v>382546</c:v>
                </c:pt>
                <c:pt idx="806">
                  <c:v>382135</c:v>
                </c:pt>
                <c:pt idx="807">
                  <c:v>381709</c:v>
                </c:pt>
                <c:pt idx="808">
                  <c:v>381302</c:v>
                </c:pt>
                <c:pt idx="809">
                  <c:v>380915</c:v>
                </c:pt>
                <c:pt idx="810">
                  <c:v>380494</c:v>
                </c:pt>
                <c:pt idx="811">
                  <c:v>380047</c:v>
                </c:pt>
                <c:pt idx="812">
                  <c:v>379628</c:v>
                </c:pt>
                <c:pt idx="813">
                  <c:v>379208</c:v>
                </c:pt>
                <c:pt idx="814">
                  <c:v>378810</c:v>
                </c:pt>
                <c:pt idx="815">
                  <c:v>378401</c:v>
                </c:pt>
                <c:pt idx="816">
                  <c:v>377995</c:v>
                </c:pt>
                <c:pt idx="817">
                  <c:v>377615</c:v>
                </c:pt>
                <c:pt idx="818">
                  <c:v>377211</c:v>
                </c:pt>
                <c:pt idx="819">
                  <c:v>376811</c:v>
                </c:pt>
                <c:pt idx="820">
                  <c:v>376421</c:v>
                </c:pt>
                <c:pt idx="821">
                  <c:v>376019</c:v>
                </c:pt>
                <c:pt idx="822">
                  <c:v>375579</c:v>
                </c:pt>
                <c:pt idx="823">
                  <c:v>375205</c:v>
                </c:pt>
                <c:pt idx="824">
                  <c:v>374805</c:v>
                </c:pt>
                <c:pt idx="825">
                  <c:v>374407</c:v>
                </c:pt>
                <c:pt idx="826">
                  <c:v>374004</c:v>
                </c:pt>
                <c:pt idx="827">
                  <c:v>373621</c:v>
                </c:pt>
                <c:pt idx="828">
                  <c:v>373232</c:v>
                </c:pt>
                <c:pt idx="829">
                  <c:v>372817</c:v>
                </c:pt>
                <c:pt idx="830">
                  <c:v>372431</c:v>
                </c:pt>
                <c:pt idx="831">
                  <c:v>372008</c:v>
                </c:pt>
                <c:pt idx="832">
                  <c:v>371577</c:v>
                </c:pt>
                <c:pt idx="833">
                  <c:v>371170</c:v>
                </c:pt>
                <c:pt idx="834">
                  <c:v>370742</c:v>
                </c:pt>
                <c:pt idx="835">
                  <c:v>370341</c:v>
                </c:pt>
                <c:pt idx="836">
                  <c:v>369943</c:v>
                </c:pt>
                <c:pt idx="837">
                  <c:v>369483</c:v>
                </c:pt>
                <c:pt idx="838">
                  <c:v>369074</c:v>
                </c:pt>
                <c:pt idx="839">
                  <c:v>368693</c:v>
                </c:pt>
                <c:pt idx="840">
                  <c:v>368246</c:v>
                </c:pt>
                <c:pt idx="841">
                  <c:v>367820</c:v>
                </c:pt>
                <c:pt idx="842">
                  <c:v>367385</c:v>
                </c:pt>
                <c:pt idx="843">
                  <c:v>366969</c:v>
                </c:pt>
                <c:pt idx="844">
                  <c:v>366568</c:v>
                </c:pt>
                <c:pt idx="845">
                  <c:v>366148</c:v>
                </c:pt>
                <c:pt idx="846">
                  <c:v>365752</c:v>
                </c:pt>
                <c:pt idx="847">
                  <c:v>365356</c:v>
                </c:pt>
                <c:pt idx="848">
                  <c:v>365002</c:v>
                </c:pt>
                <c:pt idx="849">
                  <c:v>364626</c:v>
                </c:pt>
                <c:pt idx="850">
                  <c:v>364227</c:v>
                </c:pt>
                <c:pt idx="851">
                  <c:v>363798</c:v>
                </c:pt>
                <c:pt idx="852">
                  <c:v>363422</c:v>
                </c:pt>
                <c:pt idx="853">
                  <c:v>363021</c:v>
                </c:pt>
                <c:pt idx="854">
                  <c:v>362610</c:v>
                </c:pt>
                <c:pt idx="855">
                  <c:v>362221</c:v>
                </c:pt>
                <c:pt idx="856">
                  <c:v>361819</c:v>
                </c:pt>
                <c:pt idx="857">
                  <c:v>361421</c:v>
                </c:pt>
                <c:pt idx="858">
                  <c:v>361012</c:v>
                </c:pt>
                <c:pt idx="859">
                  <c:v>360664</c:v>
                </c:pt>
                <c:pt idx="860">
                  <c:v>360213</c:v>
                </c:pt>
                <c:pt idx="861">
                  <c:v>359814</c:v>
                </c:pt>
                <c:pt idx="862">
                  <c:v>359409</c:v>
                </c:pt>
                <c:pt idx="863">
                  <c:v>359009</c:v>
                </c:pt>
                <c:pt idx="864">
                  <c:v>358611</c:v>
                </c:pt>
                <c:pt idx="865">
                  <c:v>358221</c:v>
                </c:pt>
                <c:pt idx="866">
                  <c:v>357808</c:v>
                </c:pt>
                <c:pt idx="867">
                  <c:v>357424</c:v>
                </c:pt>
                <c:pt idx="868">
                  <c:v>357016</c:v>
                </c:pt>
                <c:pt idx="869">
                  <c:v>356617</c:v>
                </c:pt>
                <c:pt idx="870">
                  <c:v>356257</c:v>
                </c:pt>
                <c:pt idx="871">
                  <c:v>355843</c:v>
                </c:pt>
                <c:pt idx="872">
                  <c:v>355440</c:v>
                </c:pt>
                <c:pt idx="873">
                  <c:v>355062</c:v>
                </c:pt>
                <c:pt idx="874">
                  <c:v>354660</c:v>
                </c:pt>
                <c:pt idx="875">
                  <c:v>354259</c:v>
                </c:pt>
                <c:pt idx="876">
                  <c:v>353889</c:v>
                </c:pt>
                <c:pt idx="877">
                  <c:v>353496</c:v>
                </c:pt>
                <c:pt idx="878">
                  <c:v>353133</c:v>
                </c:pt>
                <c:pt idx="879">
                  <c:v>352732</c:v>
                </c:pt>
                <c:pt idx="880">
                  <c:v>352304</c:v>
                </c:pt>
                <c:pt idx="881">
                  <c:v>351896</c:v>
                </c:pt>
                <c:pt idx="882">
                  <c:v>351475</c:v>
                </c:pt>
                <c:pt idx="883">
                  <c:v>351070</c:v>
                </c:pt>
                <c:pt idx="884">
                  <c:v>350693</c:v>
                </c:pt>
                <c:pt idx="885">
                  <c:v>350319</c:v>
                </c:pt>
                <c:pt idx="886">
                  <c:v>349960</c:v>
                </c:pt>
                <c:pt idx="887">
                  <c:v>349584</c:v>
                </c:pt>
                <c:pt idx="888">
                  <c:v>349184</c:v>
                </c:pt>
                <c:pt idx="889">
                  <c:v>348791</c:v>
                </c:pt>
                <c:pt idx="890">
                  <c:v>348413</c:v>
                </c:pt>
                <c:pt idx="891">
                  <c:v>348026</c:v>
                </c:pt>
                <c:pt idx="892">
                  <c:v>347693</c:v>
                </c:pt>
                <c:pt idx="893">
                  <c:v>347309</c:v>
                </c:pt>
                <c:pt idx="894">
                  <c:v>346955</c:v>
                </c:pt>
                <c:pt idx="895">
                  <c:v>346567</c:v>
                </c:pt>
                <c:pt idx="896">
                  <c:v>346227</c:v>
                </c:pt>
                <c:pt idx="897">
                  <c:v>345845</c:v>
                </c:pt>
                <c:pt idx="898">
                  <c:v>345483</c:v>
                </c:pt>
                <c:pt idx="899">
                  <c:v>345121</c:v>
                </c:pt>
                <c:pt idx="900">
                  <c:v>344785</c:v>
                </c:pt>
                <c:pt idx="901">
                  <c:v>344417</c:v>
                </c:pt>
                <c:pt idx="902">
                  <c:v>344021</c:v>
                </c:pt>
                <c:pt idx="903">
                  <c:v>343639</c:v>
                </c:pt>
                <c:pt idx="904">
                  <c:v>343320</c:v>
                </c:pt>
                <c:pt idx="905">
                  <c:v>342957</c:v>
                </c:pt>
                <c:pt idx="906">
                  <c:v>342595</c:v>
                </c:pt>
                <c:pt idx="907">
                  <c:v>342247</c:v>
                </c:pt>
                <c:pt idx="908">
                  <c:v>341910</c:v>
                </c:pt>
                <c:pt idx="909">
                  <c:v>341536</c:v>
                </c:pt>
                <c:pt idx="910">
                  <c:v>341177</c:v>
                </c:pt>
                <c:pt idx="911">
                  <c:v>340827</c:v>
                </c:pt>
                <c:pt idx="912">
                  <c:v>340446</c:v>
                </c:pt>
                <c:pt idx="913">
                  <c:v>340056</c:v>
                </c:pt>
                <c:pt idx="914">
                  <c:v>339687</c:v>
                </c:pt>
                <c:pt idx="915">
                  <c:v>339348</c:v>
                </c:pt>
                <c:pt idx="916">
                  <c:v>339002</c:v>
                </c:pt>
                <c:pt idx="917">
                  <c:v>338624</c:v>
                </c:pt>
                <c:pt idx="918">
                  <c:v>338281</c:v>
                </c:pt>
                <c:pt idx="919">
                  <c:v>337952</c:v>
                </c:pt>
                <c:pt idx="920">
                  <c:v>337601</c:v>
                </c:pt>
                <c:pt idx="921">
                  <c:v>337214</c:v>
                </c:pt>
                <c:pt idx="922">
                  <c:v>336838</c:v>
                </c:pt>
                <c:pt idx="923">
                  <c:v>336530</c:v>
                </c:pt>
                <c:pt idx="924">
                  <c:v>336172</c:v>
                </c:pt>
                <c:pt idx="925">
                  <c:v>335838</c:v>
                </c:pt>
                <c:pt idx="926">
                  <c:v>335487</c:v>
                </c:pt>
                <c:pt idx="927">
                  <c:v>335118</c:v>
                </c:pt>
                <c:pt idx="928">
                  <c:v>334770</c:v>
                </c:pt>
                <c:pt idx="929">
                  <c:v>334457</c:v>
                </c:pt>
                <c:pt idx="930">
                  <c:v>334149</c:v>
                </c:pt>
                <c:pt idx="931">
                  <c:v>333830</c:v>
                </c:pt>
                <c:pt idx="932">
                  <c:v>333493</c:v>
                </c:pt>
                <c:pt idx="933">
                  <c:v>333152</c:v>
                </c:pt>
                <c:pt idx="934">
                  <c:v>332799</c:v>
                </c:pt>
                <c:pt idx="935">
                  <c:v>332490</c:v>
                </c:pt>
                <c:pt idx="936">
                  <c:v>332172</c:v>
                </c:pt>
                <c:pt idx="937">
                  <c:v>331834</c:v>
                </c:pt>
                <c:pt idx="938">
                  <c:v>331524</c:v>
                </c:pt>
                <c:pt idx="939">
                  <c:v>331196</c:v>
                </c:pt>
                <c:pt idx="940">
                  <c:v>330898</c:v>
                </c:pt>
                <c:pt idx="941">
                  <c:v>330574</c:v>
                </c:pt>
                <c:pt idx="942">
                  <c:v>330244</c:v>
                </c:pt>
                <c:pt idx="943">
                  <c:v>329922</c:v>
                </c:pt>
                <c:pt idx="944">
                  <c:v>329590</c:v>
                </c:pt>
                <c:pt idx="945">
                  <c:v>329249</c:v>
                </c:pt>
                <c:pt idx="946">
                  <c:v>328945</c:v>
                </c:pt>
                <c:pt idx="947">
                  <c:v>328598</c:v>
                </c:pt>
                <c:pt idx="948">
                  <c:v>328242</c:v>
                </c:pt>
                <c:pt idx="949">
                  <c:v>327922</c:v>
                </c:pt>
                <c:pt idx="950">
                  <c:v>327631</c:v>
                </c:pt>
                <c:pt idx="951">
                  <c:v>327357</c:v>
                </c:pt>
                <c:pt idx="952">
                  <c:v>327046</c:v>
                </c:pt>
                <c:pt idx="953">
                  <c:v>326724</c:v>
                </c:pt>
                <c:pt idx="954">
                  <c:v>326416</c:v>
                </c:pt>
                <c:pt idx="955">
                  <c:v>326118</c:v>
                </c:pt>
                <c:pt idx="956">
                  <c:v>325785</c:v>
                </c:pt>
                <c:pt idx="957">
                  <c:v>325499</c:v>
                </c:pt>
                <c:pt idx="958">
                  <c:v>325187</c:v>
                </c:pt>
                <c:pt idx="959">
                  <c:v>324875</c:v>
                </c:pt>
                <c:pt idx="960">
                  <c:v>324562</c:v>
                </c:pt>
                <c:pt idx="961">
                  <c:v>324248</c:v>
                </c:pt>
                <c:pt idx="962">
                  <c:v>323944</c:v>
                </c:pt>
                <c:pt idx="963">
                  <c:v>323629</c:v>
                </c:pt>
                <c:pt idx="964">
                  <c:v>323358</c:v>
                </c:pt>
                <c:pt idx="965">
                  <c:v>323065</c:v>
                </c:pt>
                <c:pt idx="966">
                  <c:v>322769</c:v>
                </c:pt>
                <c:pt idx="967">
                  <c:v>322471</c:v>
                </c:pt>
                <c:pt idx="968">
                  <c:v>322177</c:v>
                </c:pt>
                <c:pt idx="969">
                  <c:v>321885</c:v>
                </c:pt>
                <c:pt idx="970">
                  <c:v>321627</c:v>
                </c:pt>
                <c:pt idx="971">
                  <c:v>321325</c:v>
                </c:pt>
                <c:pt idx="972">
                  <c:v>321001</c:v>
                </c:pt>
                <c:pt idx="973">
                  <c:v>320715</c:v>
                </c:pt>
                <c:pt idx="974">
                  <c:v>320407</c:v>
                </c:pt>
                <c:pt idx="975">
                  <c:v>320109</c:v>
                </c:pt>
                <c:pt idx="976">
                  <c:v>319807</c:v>
                </c:pt>
                <c:pt idx="977">
                  <c:v>319543</c:v>
                </c:pt>
                <c:pt idx="978">
                  <c:v>319247</c:v>
                </c:pt>
                <c:pt idx="979">
                  <c:v>318963</c:v>
                </c:pt>
                <c:pt idx="980">
                  <c:v>318673</c:v>
                </c:pt>
                <c:pt idx="981">
                  <c:v>318387</c:v>
                </c:pt>
                <c:pt idx="982">
                  <c:v>318072</c:v>
                </c:pt>
                <c:pt idx="983">
                  <c:v>317803</c:v>
                </c:pt>
                <c:pt idx="984">
                  <c:v>317521</c:v>
                </c:pt>
                <c:pt idx="985">
                  <c:v>317256</c:v>
                </c:pt>
                <c:pt idx="986">
                  <c:v>316976</c:v>
                </c:pt>
                <c:pt idx="987">
                  <c:v>316694</c:v>
                </c:pt>
                <c:pt idx="988">
                  <c:v>316395</c:v>
                </c:pt>
                <c:pt idx="989">
                  <c:v>316117</c:v>
                </c:pt>
                <c:pt idx="990">
                  <c:v>315856</c:v>
                </c:pt>
                <c:pt idx="991">
                  <c:v>315575</c:v>
                </c:pt>
                <c:pt idx="992">
                  <c:v>315284</c:v>
                </c:pt>
                <c:pt idx="993">
                  <c:v>314967</c:v>
                </c:pt>
                <c:pt idx="994">
                  <c:v>314682</c:v>
                </c:pt>
                <c:pt idx="995">
                  <c:v>314365</c:v>
                </c:pt>
                <c:pt idx="996">
                  <c:v>314066</c:v>
                </c:pt>
                <c:pt idx="997">
                  <c:v>313743</c:v>
                </c:pt>
                <c:pt idx="998">
                  <c:v>313470</c:v>
                </c:pt>
                <c:pt idx="999">
                  <c:v>313199</c:v>
                </c:pt>
                <c:pt idx="1000">
                  <c:v>312898</c:v>
                </c:pt>
                <c:pt idx="1001">
                  <c:v>312652</c:v>
                </c:pt>
                <c:pt idx="1002">
                  <c:v>312379</c:v>
                </c:pt>
                <c:pt idx="1003">
                  <c:v>312123</c:v>
                </c:pt>
                <c:pt idx="1004">
                  <c:v>311826</c:v>
                </c:pt>
                <c:pt idx="1005">
                  <c:v>311550</c:v>
                </c:pt>
                <c:pt idx="1006">
                  <c:v>311277</c:v>
                </c:pt>
                <c:pt idx="1007">
                  <c:v>310986</c:v>
                </c:pt>
                <c:pt idx="1008">
                  <c:v>310710</c:v>
                </c:pt>
                <c:pt idx="1009">
                  <c:v>310440</c:v>
                </c:pt>
                <c:pt idx="1010">
                  <c:v>310160</c:v>
                </c:pt>
                <c:pt idx="1011">
                  <c:v>309912</c:v>
                </c:pt>
                <c:pt idx="1012">
                  <c:v>309637</c:v>
                </c:pt>
                <c:pt idx="1013">
                  <c:v>309367</c:v>
                </c:pt>
                <c:pt idx="1014">
                  <c:v>309086</c:v>
                </c:pt>
                <c:pt idx="1015">
                  <c:v>308815</c:v>
                </c:pt>
                <c:pt idx="1016">
                  <c:v>308538</c:v>
                </c:pt>
                <c:pt idx="1017">
                  <c:v>308260</c:v>
                </c:pt>
                <c:pt idx="1018">
                  <c:v>308012</c:v>
                </c:pt>
                <c:pt idx="1019">
                  <c:v>307741</c:v>
                </c:pt>
                <c:pt idx="1020">
                  <c:v>307463</c:v>
                </c:pt>
                <c:pt idx="1021">
                  <c:v>307181</c:v>
                </c:pt>
                <c:pt idx="1022">
                  <c:v>306891</c:v>
                </c:pt>
                <c:pt idx="1023">
                  <c:v>306620</c:v>
                </c:pt>
                <c:pt idx="1024">
                  <c:v>306327</c:v>
                </c:pt>
                <c:pt idx="1025">
                  <c:v>306054</c:v>
                </c:pt>
                <c:pt idx="1026">
                  <c:v>305772</c:v>
                </c:pt>
                <c:pt idx="1027">
                  <c:v>305509</c:v>
                </c:pt>
                <c:pt idx="1028">
                  <c:v>305251</c:v>
                </c:pt>
                <c:pt idx="1029">
                  <c:v>305013</c:v>
                </c:pt>
                <c:pt idx="1030">
                  <c:v>304742</c:v>
                </c:pt>
                <c:pt idx="1031">
                  <c:v>304502</c:v>
                </c:pt>
                <c:pt idx="1032">
                  <c:v>304248</c:v>
                </c:pt>
                <c:pt idx="1033">
                  <c:v>304005</c:v>
                </c:pt>
                <c:pt idx="1034">
                  <c:v>303718</c:v>
                </c:pt>
                <c:pt idx="1035">
                  <c:v>303446</c:v>
                </c:pt>
                <c:pt idx="1036">
                  <c:v>303176</c:v>
                </c:pt>
                <c:pt idx="1037">
                  <c:v>302884</c:v>
                </c:pt>
                <c:pt idx="1038">
                  <c:v>302617</c:v>
                </c:pt>
                <c:pt idx="1039">
                  <c:v>302342</c:v>
                </c:pt>
                <c:pt idx="1040">
                  <c:v>302065</c:v>
                </c:pt>
                <c:pt idx="1041">
                  <c:v>301795</c:v>
                </c:pt>
                <c:pt idx="1042">
                  <c:v>301517</c:v>
                </c:pt>
                <c:pt idx="1043">
                  <c:v>301239</c:v>
                </c:pt>
                <c:pt idx="1044">
                  <c:v>300990</c:v>
                </c:pt>
                <c:pt idx="1045">
                  <c:v>300723</c:v>
                </c:pt>
                <c:pt idx="1046">
                  <c:v>300415</c:v>
                </c:pt>
                <c:pt idx="1047">
                  <c:v>300162</c:v>
                </c:pt>
                <c:pt idx="1048">
                  <c:v>299933</c:v>
                </c:pt>
                <c:pt idx="1049">
                  <c:v>299668</c:v>
                </c:pt>
                <c:pt idx="1050">
                  <c:v>299423</c:v>
                </c:pt>
                <c:pt idx="1051">
                  <c:v>299146</c:v>
                </c:pt>
                <c:pt idx="1052">
                  <c:v>298893</c:v>
                </c:pt>
                <c:pt idx="1053">
                  <c:v>298650</c:v>
                </c:pt>
                <c:pt idx="1054">
                  <c:v>298378</c:v>
                </c:pt>
                <c:pt idx="1055">
                  <c:v>298105</c:v>
                </c:pt>
                <c:pt idx="1056">
                  <c:v>297882</c:v>
                </c:pt>
                <c:pt idx="1057">
                  <c:v>297656</c:v>
                </c:pt>
                <c:pt idx="1058">
                  <c:v>297390</c:v>
                </c:pt>
                <c:pt idx="1059">
                  <c:v>297167</c:v>
                </c:pt>
                <c:pt idx="1060">
                  <c:v>296890</c:v>
                </c:pt>
                <c:pt idx="1061">
                  <c:v>296629</c:v>
                </c:pt>
                <c:pt idx="1062">
                  <c:v>296358</c:v>
                </c:pt>
                <c:pt idx="1063">
                  <c:v>296061</c:v>
                </c:pt>
                <c:pt idx="1064">
                  <c:v>295777</c:v>
                </c:pt>
                <c:pt idx="1065">
                  <c:v>295526</c:v>
                </c:pt>
                <c:pt idx="1066">
                  <c:v>295256</c:v>
                </c:pt>
                <c:pt idx="1067">
                  <c:v>295008</c:v>
                </c:pt>
                <c:pt idx="1068">
                  <c:v>294756</c:v>
                </c:pt>
                <c:pt idx="1069">
                  <c:v>294485</c:v>
                </c:pt>
                <c:pt idx="1070">
                  <c:v>294248</c:v>
                </c:pt>
                <c:pt idx="1071">
                  <c:v>293984</c:v>
                </c:pt>
                <c:pt idx="1072">
                  <c:v>293724</c:v>
                </c:pt>
                <c:pt idx="1073">
                  <c:v>293461</c:v>
                </c:pt>
                <c:pt idx="1074">
                  <c:v>293223</c:v>
                </c:pt>
                <c:pt idx="1075">
                  <c:v>292980</c:v>
                </c:pt>
                <c:pt idx="1076">
                  <c:v>292720</c:v>
                </c:pt>
                <c:pt idx="1077">
                  <c:v>292436</c:v>
                </c:pt>
                <c:pt idx="1078">
                  <c:v>292210</c:v>
                </c:pt>
                <c:pt idx="1079">
                  <c:v>291955</c:v>
                </c:pt>
                <c:pt idx="1080">
                  <c:v>291702</c:v>
                </c:pt>
                <c:pt idx="1081">
                  <c:v>291462</c:v>
                </c:pt>
                <c:pt idx="1082">
                  <c:v>291205</c:v>
                </c:pt>
                <c:pt idx="1083">
                  <c:v>290968</c:v>
                </c:pt>
                <c:pt idx="1084">
                  <c:v>290721</c:v>
                </c:pt>
                <c:pt idx="1085">
                  <c:v>290470</c:v>
                </c:pt>
                <c:pt idx="1086">
                  <c:v>290235</c:v>
                </c:pt>
                <c:pt idx="1087">
                  <c:v>289989</c:v>
                </c:pt>
                <c:pt idx="1088">
                  <c:v>289759</c:v>
                </c:pt>
                <c:pt idx="1089">
                  <c:v>289509</c:v>
                </c:pt>
                <c:pt idx="1090">
                  <c:v>289277</c:v>
                </c:pt>
                <c:pt idx="1091">
                  <c:v>289002</c:v>
                </c:pt>
                <c:pt idx="1092">
                  <c:v>288753</c:v>
                </c:pt>
                <c:pt idx="1093">
                  <c:v>288486</c:v>
                </c:pt>
                <c:pt idx="1094">
                  <c:v>288236</c:v>
                </c:pt>
                <c:pt idx="1095">
                  <c:v>287972</c:v>
                </c:pt>
                <c:pt idx="1096">
                  <c:v>287747</c:v>
                </c:pt>
                <c:pt idx="1097">
                  <c:v>287472</c:v>
                </c:pt>
                <c:pt idx="1098">
                  <c:v>287229</c:v>
                </c:pt>
                <c:pt idx="1099">
                  <c:v>286978</c:v>
                </c:pt>
                <c:pt idx="1100">
                  <c:v>286748</c:v>
                </c:pt>
                <c:pt idx="1101">
                  <c:v>286481</c:v>
                </c:pt>
                <c:pt idx="1102">
                  <c:v>286214</c:v>
                </c:pt>
                <c:pt idx="1103">
                  <c:v>286008</c:v>
                </c:pt>
                <c:pt idx="1104">
                  <c:v>285735</c:v>
                </c:pt>
                <c:pt idx="1105">
                  <c:v>285511</c:v>
                </c:pt>
                <c:pt idx="1106">
                  <c:v>285274</c:v>
                </c:pt>
                <c:pt idx="1107">
                  <c:v>285036</c:v>
                </c:pt>
                <c:pt idx="1108">
                  <c:v>284795</c:v>
                </c:pt>
                <c:pt idx="1109">
                  <c:v>284540</c:v>
                </c:pt>
                <c:pt idx="1110">
                  <c:v>284289</c:v>
                </c:pt>
                <c:pt idx="1111">
                  <c:v>284022</c:v>
                </c:pt>
                <c:pt idx="1112">
                  <c:v>283786</c:v>
                </c:pt>
                <c:pt idx="1113">
                  <c:v>283550</c:v>
                </c:pt>
                <c:pt idx="1114">
                  <c:v>283303</c:v>
                </c:pt>
                <c:pt idx="1115">
                  <c:v>283082</c:v>
                </c:pt>
                <c:pt idx="1116">
                  <c:v>282856</c:v>
                </c:pt>
                <c:pt idx="1117">
                  <c:v>282610</c:v>
                </c:pt>
                <c:pt idx="1118">
                  <c:v>282376</c:v>
                </c:pt>
                <c:pt idx="1119">
                  <c:v>282130</c:v>
                </c:pt>
                <c:pt idx="1120">
                  <c:v>281870</c:v>
                </c:pt>
                <c:pt idx="1121">
                  <c:v>281643</c:v>
                </c:pt>
                <c:pt idx="1122">
                  <c:v>281395</c:v>
                </c:pt>
                <c:pt idx="1123">
                  <c:v>281140</c:v>
                </c:pt>
                <c:pt idx="1124">
                  <c:v>280889</c:v>
                </c:pt>
                <c:pt idx="1125">
                  <c:v>280659</c:v>
                </c:pt>
                <c:pt idx="1126">
                  <c:v>280413</c:v>
                </c:pt>
                <c:pt idx="1127">
                  <c:v>280197</c:v>
                </c:pt>
                <c:pt idx="1128">
                  <c:v>279947</c:v>
                </c:pt>
                <c:pt idx="1129">
                  <c:v>279669</c:v>
                </c:pt>
                <c:pt idx="1130">
                  <c:v>279415</c:v>
                </c:pt>
                <c:pt idx="1131">
                  <c:v>279164</c:v>
                </c:pt>
                <c:pt idx="1132">
                  <c:v>278916</c:v>
                </c:pt>
                <c:pt idx="1133">
                  <c:v>278684</c:v>
                </c:pt>
                <c:pt idx="1134">
                  <c:v>278435</c:v>
                </c:pt>
                <c:pt idx="1135">
                  <c:v>278164</c:v>
                </c:pt>
                <c:pt idx="1136">
                  <c:v>277939</c:v>
                </c:pt>
                <c:pt idx="1137">
                  <c:v>277698</c:v>
                </c:pt>
                <c:pt idx="1138">
                  <c:v>277459</c:v>
                </c:pt>
                <c:pt idx="1139">
                  <c:v>277229</c:v>
                </c:pt>
                <c:pt idx="1140">
                  <c:v>277001</c:v>
                </c:pt>
                <c:pt idx="1141">
                  <c:v>276769</c:v>
                </c:pt>
                <c:pt idx="1142">
                  <c:v>276506</c:v>
                </c:pt>
                <c:pt idx="1143">
                  <c:v>276281</c:v>
                </c:pt>
                <c:pt idx="1144">
                  <c:v>276031</c:v>
                </c:pt>
                <c:pt idx="1145">
                  <c:v>275781</c:v>
                </c:pt>
                <c:pt idx="1146">
                  <c:v>275540</c:v>
                </c:pt>
                <c:pt idx="1147">
                  <c:v>275300</c:v>
                </c:pt>
                <c:pt idx="1148">
                  <c:v>275050</c:v>
                </c:pt>
                <c:pt idx="1149">
                  <c:v>274811</c:v>
                </c:pt>
                <c:pt idx="1150">
                  <c:v>274580</c:v>
                </c:pt>
                <c:pt idx="1151">
                  <c:v>274344</c:v>
                </c:pt>
                <c:pt idx="1152">
                  <c:v>274107</c:v>
                </c:pt>
                <c:pt idx="1153">
                  <c:v>273860</c:v>
                </c:pt>
                <c:pt idx="1154">
                  <c:v>273615</c:v>
                </c:pt>
                <c:pt idx="1155">
                  <c:v>273387</c:v>
                </c:pt>
                <c:pt idx="1156">
                  <c:v>273110</c:v>
                </c:pt>
                <c:pt idx="1157">
                  <c:v>272883</c:v>
                </c:pt>
                <c:pt idx="1158">
                  <c:v>272660</c:v>
                </c:pt>
                <c:pt idx="1159">
                  <c:v>272434</c:v>
                </c:pt>
                <c:pt idx="1160">
                  <c:v>272195</c:v>
                </c:pt>
                <c:pt idx="1161">
                  <c:v>271941</c:v>
                </c:pt>
                <c:pt idx="1162">
                  <c:v>271713</c:v>
                </c:pt>
                <c:pt idx="1163">
                  <c:v>271495</c:v>
                </c:pt>
                <c:pt idx="1164">
                  <c:v>271261</c:v>
                </c:pt>
                <c:pt idx="1165">
                  <c:v>270980</c:v>
                </c:pt>
                <c:pt idx="1166">
                  <c:v>270732</c:v>
                </c:pt>
                <c:pt idx="1167">
                  <c:v>270510</c:v>
                </c:pt>
                <c:pt idx="1168">
                  <c:v>270263</c:v>
                </c:pt>
                <c:pt idx="1169">
                  <c:v>270022</c:v>
                </c:pt>
                <c:pt idx="1170">
                  <c:v>269755</c:v>
                </c:pt>
                <c:pt idx="1171">
                  <c:v>269530</c:v>
                </c:pt>
                <c:pt idx="1172">
                  <c:v>269273</c:v>
                </c:pt>
                <c:pt idx="1173">
                  <c:v>269046</c:v>
                </c:pt>
                <c:pt idx="1174">
                  <c:v>268799</c:v>
                </c:pt>
                <c:pt idx="1175">
                  <c:v>268548</c:v>
                </c:pt>
                <c:pt idx="1176">
                  <c:v>268321</c:v>
                </c:pt>
                <c:pt idx="1177">
                  <c:v>268086</c:v>
                </c:pt>
                <c:pt idx="1178">
                  <c:v>267830</c:v>
                </c:pt>
                <c:pt idx="1179">
                  <c:v>267586</c:v>
                </c:pt>
                <c:pt idx="1180">
                  <c:v>267347</c:v>
                </c:pt>
                <c:pt idx="1181">
                  <c:v>267140</c:v>
                </c:pt>
                <c:pt idx="1182">
                  <c:v>266886</c:v>
                </c:pt>
                <c:pt idx="1183">
                  <c:v>266642</c:v>
                </c:pt>
                <c:pt idx="1184">
                  <c:v>266418</c:v>
                </c:pt>
                <c:pt idx="1185">
                  <c:v>266202</c:v>
                </c:pt>
                <c:pt idx="1186">
                  <c:v>265962</c:v>
                </c:pt>
                <c:pt idx="1187">
                  <c:v>265728</c:v>
                </c:pt>
                <c:pt idx="1188">
                  <c:v>265460</c:v>
                </c:pt>
                <c:pt idx="1189">
                  <c:v>265207</c:v>
                </c:pt>
                <c:pt idx="1190">
                  <c:v>264982</c:v>
                </c:pt>
                <c:pt idx="1191">
                  <c:v>264733</c:v>
                </c:pt>
                <c:pt idx="1192">
                  <c:v>264494</c:v>
                </c:pt>
                <c:pt idx="1193">
                  <c:v>264266</c:v>
                </c:pt>
                <c:pt idx="1194">
                  <c:v>264053</c:v>
                </c:pt>
                <c:pt idx="1195">
                  <c:v>263830</c:v>
                </c:pt>
                <c:pt idx="1196">
                  <c:v>263619</c:v>
                </c:pt>
                <c:pt idx="1197">
                  <c:v>263383</c:v>
                </c:pt>
                <c:pt idx="1198">
                  <c:v>263135</c:v>
                </c:pt>
                <c:pt idx="1199">
                  <c:v>262911</c:v>
                </c:pt>
                <c:pt idx="1200">
                  <c:v>262694</c:v>
                </c:pt>
                <c:pt idx="1201">
                  <c:v>262441</c:v>
                </c:pt>
                <c:pt idx="1202">
                  <c:v>262215</c:v>
                </c:pt>
                <c:pt idx="1203">
                  <c:v>262007</c:v>
                </c:pt>
                <c:pt idx="1204">
                  <c:v>261761</c:v>
                </c:pt>
                <c:pt idx="1205">
                  <c:v>261524</c:v>
                </c:pt>
                <c:pt idx="1206">
                  <c:v>261300</c:v>
                </c:pt>
                <c:pt idx="1207">
                  <c:v>261072</c:v>
                </c:pt>
                <c:pt idx="1208">
                  <c:v>260844</c:v>
                </c:pt>
                <c:pt idx="1209">
                  <c:v>260600</c:v>
                </c:pt>
                <c:pt idx="1210">
                  <c:v>260363</c:v>
                </c:pt>
                <c:pt idx="1211">
                  <c:v>260128</c:v>
                </c:pt>
                <c:pt idx="1212">
                  <c:v>259938</c:v>
                </c:pt>
                <c:pt idx="1213">
                  <c:v>259687</c:v>
                </c:pt>
                <c:pt idx="1214">
                  <c:v>259453</c:v>
                </c:pt>
                <c:pt idx="1215">
                  <c:v>259207</c:v>
                </c:pt>
                <c:pt idx="1216">
                  <c:v>258969</c:v>
                </c:pt>
                <c:pt idx="1217">
                  <c:v>258743</c:v>
                </c:pt>
                <c:pt idx="1218">
                  <c:v>258517</c:v>
                </c:pt>
                <c:pt idx="1219">
                  <c:v>258278</c:v>
                </c:pt>
                <c:pt idx="1220">
                  <c:v>258064</c:v>
                </c:pt>
                <c:pt idx="1221">
                  <c:v>257847</c:v>
                </c:pt>
                <c:pt idx="1222">
                  <c:v>257608</c:v>
                </c:pt>
                <c:pt idx="1223">
                  <c:v>257403</c:v>
                </c:pt>
                <c:pt idx="1224">
                  <c:v>257179</c:v>
                </c:pt>
                <c:pt idx="1225">
                  <c:v>256957</c:v>
                </c:pt>
                <c:pt idx="1226">
                  <c:v>256705</c:v>
                </c:pt>
                <c:pt idx="1227">
                  <c:v>256470</c:v>
                </c:pt>
                <c:pt idx="1228">
                  <c:v>256246</c:v>
                </c:pt>
                <c:pt idx="1229">
                  <c:v>256006</c:v>
                </c:pt>
                <c:pt idx="1230">
                  <c:v>255764</c:v>
                </c:pt>
                <c:pt idx="1231">
                  <c:v>255576</c:v>
                </c:pt>
                <c:pt idx="1232">
                  <c:v>255345</c:v>
                </c:pt>
                <c:pt idx="1233">
                  <c:v>255108</c:v>
                </c:pt>
                <c:pt idx="1234">
                  <c:v>254876</c:v>
                </c:pt>
                <c:pt idx="1235">
                  <c:v>254634</c:v>
                </c:pt>
                <c:pt idx="1236">
                  <c:v>254410</c:v>
                </c:pt>
                <c:pt idx="1237">
                  <c:v>254193</c:v>
                </c:pt>
                <c:pt idx="1238">
                  <c:v>253963</c:v>
                </c:pt>
                <c:pt idx="1239">
                  <c:v>253725</c:v>
                </c:pt>
                <c:pt idx="1240">
                  <c:v>253476</c:v>
                </c:pt>
                <c:pt idx="1241">
                  <c:v>253239</c:v>
                </c:pt>
                <c:pt idx="1242">
                  <c:v>253018</c:v>
                </c:pt>
                <c:pt idx="1243">
                  <c:v>252795</c:v>
                </c:pt>
                <c:pt idx="1244">
                  <c:v>252573</c:v>
                </c:pt>
                <c:pt idx="1245">
                  <c:v>252340</c:v>
                </c:pt>
                <c:pt idx="1246">
                  <c:v>252075</c:v>
                </c:pt>
                <c:pt idx="1247">
                  <c:v>251819</c:v>
                </c:pt>
                <c:pt idx="1248">
                  <c:v>251573</c:v>
                </c:pt>
                <c:pt idx="1249">
                  <c:v>251312</c:v>
                </c:pt>
                <c:pt idx="1250">
                  <c:v>251095</c:v>
                </c:pt>
                <c:pt idx="1251">
                  <c:v>250859</c:v>
                </c:pt>
                <c:pt idx="1252">
                  <c:v>250636</c:v>
                </c:pt>
                <c:pt idx="1253">
                  <c:v>250418</c:v>
                </c:pt>
                <c:pt idx="1254">
                  <c:v>250160</c:v>
                </c:pt>
                <c:pt idx="1255">
                  <c:v>249943</c:v>
                </c:pt>
                <c:pt idx="1256">
                  <c:v>249722</c:v>
                </c:pt>
                <c:pt idx="1257">
                  <c:v>249502</c:v>
                </c:pt>
                <c:pt idx="1258">
                  <c:v>249268</c:v>
                </c:pt>
                <c:pt idx="1259">
                  <c:v>249027</c:v>
                </c:pt>
                <c:pt idx="1260">
                  <c:v>248798</c:v>
                </c:pt>
                <c:pt idx="1261">
                  <c:v>248583</c:v>
                </c:pt>
                <c:pt idx="1262">
                  <c:v>248385</c:v>
                </c:pt>
                <c:pt idx="1263">
                  <c:v>248160</c:v>
                </c:pt>
                <c:pt idx="1264">
                  <c:v>247935</c:v>
                </c:pt>
                <c:pt idx="1265">
                  <c:v>247713</c:v>
                </c:pt>
                <c:pt idx="1266">
                  <c:v>247510</c:v>
                </c:pt>
                <c:pt idx="1267">
                  <c:v>247305</c:v>
                </c:pt>
                <c:pt idx="1268">
                  <c:v>247078</c:v>
                </c:pt>
                <c:pt idx="1269">
                  <c:v>246879</c:v>
                </c:pt>
                <c:pt idx="1270">
                  <c:v>246675</c:v>
                </c:pt>
                <c:pt idx="1271">
                  <c:v>246467</c:v>
                </c:pt>
                <c:pt idx="1272">
                  <c:v>246257</c:v>
                </c:pt>
                <c:pt idx="1273">
                  <c:v>246033</c:v>
                </c:pt>
                <c:pt idx="1274">
                  <c:v>245818</c:v>
                </c:pt>
                <c:pt idx="1275">
                  <c:v>245606</c:v>
                </c:pt>
                <c:pt idx="1276">
                  <c:v>245377</c:v>
                </c:pt>
                <c:pt idx="1277">
                  <c:v>245157</c:v>
                </c:pt>
                <c:pt idx="1278">
                  <c:v>244912</c:v>
                </c:pt>
                <c:pt idx="1279">
                  <c:v>244654</c:v>
                </c:pt>
                <c:pt idx="1280">
                  <c:v>244410</c:v>
                </c:pt>
                <c:pt idx="1281">
                  <c:v>244160</c:v>
                </c:pt>
                <c:pt idx="1282">
                  <c:v>243917</c:v>
                </c:pt>
                <c:pt idx="1283">
                  <c:v>243690</c:v>
                </c:pt>
                <c:pt idx="1284">
                  <c:v>243470</c:v>
                </c:pt>
                <c:pt idx="1285">
                  <c:v>243247</c:v>
                </c:pt>
                <c:pt idx="1286">
                  <c:v>243029</c:v>
                </c:pt>
                <c:pt idx="1287">
                  <c:v>242819</c:v>
                </c:pt>
                <c:pt idx="1288">
                  <c:v>242598</c:v>
                </c:pt>
                <c:pt idx="1289">
                  <c:v>242394</c:v>
                </c:pt>
                <c:pt idx="1290">
                  <c:v>242168</c:v>
                </c:pt>
                <c:pt idx="1291">
                  <c:v>241964</c:v>
                </c:pt>
                <c:pt idx="1292">
                  <c:v>241738</c:v>
                </c:pt>
                <c:pt idx="1293">
                  <c:v>241534</c:v>
                </c:pt>
                <c:pt idx="1294">
                  <c:v>241308</c:v>
                </c:pt>
                <c:pt idx="1295">
                  <c:v>241086</c:v>
                </c:pt>
                <c:pt idx="1296">
                  <c:v>240873</c:v>
                </c:pt>
                <c:pt idx="1297">
                  <c:v>240626</c:v>
                </c:pt>
                <c:pt idx="1298">
                  <c:v>240410</c:v>
                </c:pt>
                <c:pt idx="1299">
                  <c:v>240171</c:v>
                </c:pt>
                <c:pt idx="1300">
                  <c:v>239969</c:v>
                </c:pt>
                <c:pt idx="1301">
                  <c:v>239741</c:v>
                </c:pt>
                <c:pt idx="1302">
                  <c:v>239497</c:v>
                </c:pt>
                <c:pt idx="1303">
                  <c:v>239275</c:v>
                </c:pt>
                <c:pt idx="1304">
                  <c:v>239049</c:v>
                </c:pt>
                <c:pt idx="1305">
                  <c:v>238827</c:v>
                </c:pt>
                <c:pt idx="1306">
                  <c:v>238635</c:v>
                </c:pt>
                <c:pt idx="1307">
                  <c:v>238435</c:v>
                </c:pt>
                <c:pt idx="1308">
                  <c:v>238229</c:v>
                </c:pt>
                <c:pt idx="1309">
                  <c:v>238045</c:v>
                </c:pt>
                <c:pt idx="1310">
                  <c:v>237823</c:v>
                </c:pt>
                <c:pt idx="1311">
                  <c:v>237627</c:v>
                </c:pt>
                <c:pt idx="1312">
                  <c:v>237423</c:v>
                </c:pt>
                <c:pt idx="1313">
                  <c:v>237218</c:v>
                </c:pt>
                <c:pt idx="1314">
                  <c:v>237030</c:v>
                </c:pt>
                <c:pt idx="1315">
                  <c:v>236830</c:v>
                </c:pt>
                <c:pt idx="1316">
                  <c:v>236625</c:v>
                </c:pt>
                <c:pt idx="1317">
                  <c:v>236446</c:v>
                </c:pt>
                <c:pt idx="1318">
                  <c:v>236235</c:v>
                </c:pt>
                <c:pt idx="1319">
                  <c:v>236031</c:v>
                </c:pt>
                <c:pt idx="1320">
                  <c:v>235857</c:v>
                </c:pt>
                <c:pt idx="1321">
                  <c:v>235664</c:v>
                </c:pt>
                <c:pt idx="1322">
                  <c:v>235446</c:v>
                </c:pt>
                <c:pt idx="1323">
                  <c:v>235244</c:v>
                </c:pt>
                <c:pt idx="1324">
                  <c:v>235053</c:v>
                </c:pt>
                <c:pt idx="1325">
                  <c:v>234848</c:v>
                </c:pt>
                <c:pt idx="1326">
                  <c:v>234641</c:v>
                </c:pt>
                <c:pt idx="1327">
                  <c:v>234417</c:v>
                </c:pt>
                <c:pt idx="1328">
                  <c:v>234219</c:v>
                </c:pt>
                <c:pt idx="1329">
                  <c:v>234032</c:v>
                </c:pt>
                <c:pt idx="1330">
                  <c:v>233841</c:v>
                </c:pt>
                <c:pt idx="1331">
                  <c:v>233634</c:v>
                </c:pt>
                <c:pt idx="1332">
                  <c:v>233427</c:v>
                </c:pt>
                <c:pt idx="1333">
                  <c:v>233220</c:v>
                </c:pt>
                <c:pt idx="1334">
                  <c:v>233023</c:v>
                </c:pt>
                <c:pt idx="1335">
                  <c:v>232833</c:v>
                </c:pt>
                <c:pt idx="1336">
                  <c:v>232636</c:v>
                </c:pt>
                <c:pt idx="1337">
                  <c:v>232440</c:v>
                </c:pt>
                <c:pt idx="1338">
                  <c:v>232235</c:v>
                </c:pt>
                <c:pt idx="1339">
                  <c:v>232042</c:v>
                </c:pt>
                <c:pt idx="1340">
                  <c:v>231829</c:v>
                </c:pt>
                <c:pt idx="1341">
                  <c:v>231631</c:v>
                </c:pt>
                <c:pt idx="1342">
                  <c:v>231442</c:v>
                </c:pt>
                <c:pt idx="1343">
                  <c:v>231267</c:v>
                </c:pt>
                <c:pt idx="1344">
                  <c:v>231064</c:v>
                </c:pt>
                <c:pt idx="1345">
                  <c:v>230866</c:v>
                </c:pt>
                <c:pt idx="1346">
                  <c:v>230693</c:v>
                </c:pt>
                <c:pt idx="1347">
                  <c:v>230474</c:v>
                </c:pt>
                <c:pt idx="1348">
                  <c:v>230270</c:v>
                </c:pt>
                <c:pt idx="1349">
                  <c:v>230097</c:v>
                </c:pt>
                <c:pt idx="1350">
                  <c:v>229911</c:v>
                </c:pt>
                <c:pt idx="1351">
                  <c:v>229712</c:v>
                </c:pt>
                <c:pt idx="1352">
                  <c:v>229520</c:v>
                </c:pt>
                <c:pt idx="1353">
                  <c:v>229320</c:v>
                </c:pt>
                <c:pt idx="1354">
                  <c:v>229123</c:v>
                </c:pt>
                <c:pt idx="1355">
                  <c:v>228909</c:v>
                </c:pt>
                <c:pt idx="1356">
                  <c:v>228721</c:v>
                </c:pt>
                <c:pt idx="1357">
                  <c:v>228545</c:v>
                </c:pt>
                <c:pt idx="1358">
                  <c:v>228369</c:v>
                </c:pt>
                <c:pt idx="1359">
                  <c:v>228180</c:v>
                </c:pt>
                <c:pt idx="1360">
                  <c:v>227994</c:v>
                </c:pt>
                <c:pt idx="1361">
                  <c:v>227803</c:v>
                </c:pt>
                <c:pt idx="1362">
                  <c:v>227609</c:v>
                </c:pt>
                <c:pt idx="1363">
                  <c:v>227415</c:v>
                </c:pt>
                <c:pt idx="1364">
                  <c:v>227245</c:v>
                </c:pt>
                <c:pt idx="1365">
                  <c:v>227050</c:v>
                </c:pt>
                <c:pt idx="1366">
                  <c:v>226869</c:v>
                </c:pt>
                <c:pt idx="1367">
                  <c:v>226694</c:v>
                </c:pt>
                <c:pt idx="1368">
                  <c:v>226520</c:v>
                </c:pt>
                <c:pt idx="1369">
                  <c:v>226339</c:v>
                </c:pt>
                <c:pt idx="1370">
                  <c:v>226185</c:v>
                </c:pt>
                <c:pt idx="1371">
                  <c:v>226002</c:v>
                </c:pt>
                <c:pt idx="1372">
                  <c:v>225821</c:v>
                </c:pt>
                <c:pt idx="1373">
                  <c:v>225621</c:v>
                </c:pt>
                <c:pt idx="1374">
                  <c:v>225431</c:v>
                </c:pt>
                <c:pt idx="1375">
                  <c:v>225250</c:v>
                </c:pt>
                <c:pt idx="1376">
                  <c:v>225066</c:v>
                </c:pt>
                <c:pt idx="1377">
                  <c:v>224873</c:v>
                </c:pt>
                <c:pt idx="1378">
                  <c:v>224687</c:v>
                </c:pt>
                <c:pt idx="1379">
                  <c:v>224503</c:v>
                </c:pt>
                <c:pt idx="1380">
                  <c:v>224351</c:v>
                </c:pt>
                <c:pt idx="1381">
                  <c:v>224153</c:v>
                </c:pt>
                <c:pt idx="1382">
                  <c:v>223976</c:v>
                </c:pt>
                <c:pt idx="1383">
                  <c:v>223782</c:v>
                </c:pt>
                <c:pt idx="1384">
                  <c:v>223610</c:v>
                </c:pt>
                <c:pt idx="1385">
                  <c:v>223432</c:v>
                </c:pt>
                <c:pt idx="1386">
                  <c:v>223262</c:v>
                </c:pt>
                <c:pt idx="1387">
                  <c:v>223089</c:v>
                </c:pt>
                <c:pt idx="1388">
                  <c:v>222912</c:v>
                </c:pt>
                <c:pt idx="1389">
                  <c:v>222750</c:v>
                </c:pt>
                <c:pt idx="1390">
                  <c:v>222591</c:v>
                </c:pt>
                <c:pt idx="1391">
                  <c:v>222427</c:v>
                </c:pt>
                <c:pt idx="1392">
                  <c:v>222273</c:v>
                </c:pt>
                <c:pt idx="1393">
                  <c:v>222095</c:v>
                </c:pt>
                <c:pt idx="1394">
                  <c:v>221930</c:v>
                </c:pt>
                <c:pt idx="1395">
                  <c:v>221765</c:v>
                </c:pt>
                <c:pt idx="1396">
                  <c:v>221598</c:v>
                </c:pt>
                <c:pt idx="1397">
                  <c:v>221433</c:v>
                </c:pt>
                <c:pt idx="1398">
                  <c:v>221259</c:v>
                </c:pt>
                <c:pt idx="1399">
                  <c:v>221094</c:v>
                </c:pt>
                <c:pt idx="1400">
                  <c:v>220953</c:v>
                </c:pt>
                <c:pt idx="1401">
                  <c:v>220795</c:v>
                </c:pt>
                <c:pt idx="1402">
                  <c:v>220613</c:v>
                </c:pt>
                <c:pt idx="1403">
                  <c:v>220465</c:v>
                </c:pt>
                <c:pt idx="1404">
                  <c:v>220296</c:v>
                </c:pt>
                <c:pt idx="1405">
                  <c:v>220136</c:v>
                </c:pt>
                <c:pt idx="1406">
                  <c:v>219978</c:v>
                </c:pt>
                <c:pt idx="1407">
                  <c:v>219823</c:v>
                </c:pt>
                <c:pt idx="1408">
                  <c:v>219670</c:v>
                </c:pt>
                <c:pt idx="1409">
                  <c:v>219526</c:v>
                </c:pt>
                <c:pt idx="1410">
                  <c:v>219361</c:v>
                </c:pt>
                <c:pt idx="1411">
                  <c:v>219212</c:v>
                </c:pt>
                <c:pt idx="1412">
                  <c:v>219035</c:v>
                </c:pt>
                <c:pt idx="1413">
                  <c:v>218875</c:v>
                </c:pt>
                <c:pt idx="1414">
                  <c:v>218742</c:v>
                </c:pt>
                <c:pt idx="1415">
                  <c:v>218594</c:v>
                </c:pt>
                <c:pt idx="1416">
                  <c:v>218437</c:v>
                </c:pt>
                <c:pt idx="1417">
                  <c:v>218277</c:v>
                </c:pt>
                <c:pt idx="1418">
                  <c:v>218133</c:v>
                </c:pt>
                <c:pt idx="1419">
                  <c:v>217976</c:v>
                </c:pt>
                <c:pt idx="1420">
                  <c:v>217819</c:v>
                </c:pt>
                <c:pt idx="1421">
                  <c:v>217674</c:v>
                </c:pt>
                <c:pt idx="1422">
                  <c:v>217506</c:v>
                </c:pt>
                <c:pt idx="1423">
                  <c:v>217353</c:v>
                </c:pt>
                <c:pt idx="1424">
                  <c:v>217192</c:v>
                </c:pt>
                <c:pt idx="1425">
                  <c:v>217022</c:v>
                </c:pt>
                <c:pt idx="1426">
                  <c:v>216830</c:v>
                </c:pt>
                <c:pt idx="1427">
                  <c:v>216680</c:v>
                </c:pt>
                <c:pt idx="1428">
                  <c:v>216504</c:v>
                </c:pt>
                <c:pt idx="1429">
                  <c:v>216341</c:v>
                </c:pt>
                <c:pt idx="1430">
                  <c:v>216186</c:v>
                </c:pt>
                <c:pt idx="1431">
                  <c:v>216042</c:v>
                </c:pt>
                <c:pt idx="1432">
                  <c:v>215897</c:v>
                </c:pt>
                <c:pt idx="1433">
                  <c:v>215727</c:v>
                </c:pt>
                <c:pt idx="1434">
                  <c:v>215560</c:v>
                </c:pt>
                <c:pt idx="1435">
                  <c:v>215404</c:v>
                </c:pt>
                <c:pt idx="1436">
                  <c:v>215243</c:v>
                </c:pt>
                <c:pt idx="1437">
                  <c:v>215083</c:v>
                </c:pt>
                <c:pt idx="1438">
                  <c:v>214930</c:v>
                </c:pt>
                <c:pt idx="1439">
                  <c:v>214765</c:v>
                </c:pt>
                <c:pt idx="1440">
                  <c:v>214588</c:v>
                </c:pt>
                <c:pt idx="1441">
                  <c:v>214423</c:v>
                </c:pt>
                <c:pt idx="1442">
                  <c:v>214233</c:v>
                </c:pt>
                <c:pt idx="1443">
                  <c:v>214078</c:v>
                </c:pt>
                <c:pt idx="1444">
                  <c:v>213911</c:v>
                </c:pt>
                <c:pt idx="1445">
                  <c:v>213754</c:v>
                </c:pt>
                <c:pt idx="1446">
                  <c:v>213609</c:v>
                </c:pt>
                <c:pt idx="1447">
                  <c:v>213464</c:v>
                </c:pt>
                <c:pt idx="1448">
                  <c:v>213340</c:v>
                </c:pt>
                <c:pt idx="1449">
                  <c:v>213210</c:v>
                </c:pt>
                <c:pt idx="1450">
                  <c:v>213068</c:v>
                </c:pt>
                <c:pt idx="1451">
                  <c:v>212928</c:v>
                </c:pt>
                <c:pt idx="1452">
                  <c:v>212775</c:v>
                </c:pt>
                <c:pt idx="1453">
                  <c:v>212622</c:v>
                </c:pt>
                <c:pt idx="1454">
                  <c:v>212482</c:v>
                </c:pt>
                <c:pt idx="1455">
                  <c:v>212334</c:v>
                </c:pt>
                <c:pt idx="1456">
                  <c:v>212188</c:v>
                </c:pt>
                <c:pt idx="1457">
                  <c:v>212054</c:v>
                </c:pt>
                <c:pt idx="1458">
                  <c:v>211923</c:v>
                </c:pt>
                <c:pt idx="1459">
                  <c:v>211795</c:v>
                </c:pt>
                <c:pt idx="1460">
                  <c:v>211650</c:v>
                </c:pt>
                <c:pt idx="1461">
                  <c:v>211503</c:v>
                </c:pt>
                <c:pt idx="1462">
                  <c:v>211357</c:v>
                </c:pt>
                <c:pt idx="1463">
                  <c:v>211224</c:v>
                </c:pt>
                <c:pt idx="1464">
                  <c:v>211098</c:v>
                </c:pt>
                <c:pt idx="1465">
                  <c:v>210984</c:v>
                </c:pt>
                <c:pt idx="1466">
                  <c:v>210870</c:v>
                </c:pt>
                <c:pt idx="1467">
                  <c:v>210740</c:v>
                </c:pt>
                <c:pt idx="1468">
                  <c:v>210573</c:v>
                </c:pt>
                <c:pt idx="1469">
                  <c:v>210444</c:v>
                </c:pt>
                <c:pt idx="1470">
                  <c:v>210292</c:v>
                </c:pt>
                <c:pt idx="1471">
                  <c:v>210171</c:v>
                </c:pt>
                <c:pt idx="1472">
                  <c:v>210041</c:v>
                </c:pt>
                <c:pt idx="1473">
                  <c:v>209886</c:v>
                </c:pt>
                <c:pt idx="1474">
                  <c:v>209748</c:v>
                </c:pt>
                <c:pt idx="1475">
                  <c:v>209619</c:v>
                </c:pt>
                <c:pt idx="1476">
                  <c:v>209498</c:v>
                </c:pt>
                <c:pt idx="1477">
                  <c:v>209384</c:v>
                </c:pt>
                <c:pt idx="1478">
                  <c:v>209251</c:v>
                </c:pt>
                <c:pt idx="1479">
                  <c:v>209125</c:v>
                </c:pt>
                <c:pt idx="1480">
                  <c:v>208984</c:v>
                </c:pt>
                <c:pt idx="1481">
                  <c:v>208837</c:v>
                </c:pt>
                <c:pt idx="1482">
                  <c:v>208686</c:v>
                </c:pt>
                <c:pt idx="1483">
                  <c:v>208536</c:v>
                </c:pt>
                <c:pt idx="1484">
                  <c:v>208389</c:v>
                </c:pt>
                <c:pt idx="1485">
                  <c:v>208261</c:v>
                </c:pt>
                <c:pt idx="1486">
                  <c:v>208123</c:v>
                </c:pt>
                <c:pt idx="1487">
                  <c:v>207993</c:v>
                </c:pt>
                <c:pt idx="1488">
                  <c:v>207880</c:v>
                </c:pt>
                <c:pt idx="1489">
                  <c:v>207746</c:v>
                </c:pt>
                <c:pt idx="1490">
                  <c:v>207615</c:v>
                </c:pt>
                <c:pt idx="1491">
                  <c:v>207509</c:v>
                </c:pt>
                <c:pt idx="1492">
                  <c:v>207376</c:v>
                </c:pt>
                <c:pt idx="1493">
                  <c:v>207254</c:v>
                </c:pt>
                <c:pt idx="1494">
                  <c:v>207123</c:v>
                </c:pt>
                <c:pt idx="1495">
                  <c:v>206973</c:v>
                </c:pt>
                <c:pt idx="1496">
                  <c:v>206830</c:v>
                </c:pt>
                <c:pt idx="1497">
                  <c:v>206698</c:v>
                </c:pt>
                <c:pt idx="1498">
                  <c:v>206566</c:v>
                </c:pt>
                <c:pt idx="1499">
                  <c:v>206434</c:v>
                </c:pt>
                <c:pt idx="1500">
                  <c:v>206278</c:v>
                </c:pt>
                <c:pt idx="1501">
                  <c:v>206146</c:v>
                </c:pt>
                <c:pt idx="1502">
                  <c:v>206022</c:v>
                </c:pt>
                <c:pt idx="1503">
                  <c:v>205890</c:v>
                </c:pt>
                <c:pt idx="1504">
                  <c:v>205754</c:v>
                </c:pt>
                <c:pt idx="1505">
                  <c:v>205623</c:v>
                </c:pt>
                <c:pt idx="1506">
                  <c:v>205501</c:v>
                </c:pt>
                <c:pt idx="1507">
                  <c:v>205360</c:v>
                </c:pt>
                <c:pt idx="1508">
                  <c:v>205230</c:v>
                </c:pt>
                <c:pt idx="1509">
                  <c:v>205094</c:v>
                </c:pt>
                <c:pt idx="1510">
                  <c:v>204980</c:v>
                </c:pt>
                <c:pt idx="1511">
                  <c:v>204853</c:v>
                </c:pt>
                <c:pt idx="1512">
                  <c:v>204731</c:v>
                </c:pt>
                <c:pt idx="1513">
                  <c:v>204593</c:v>
                </c:pt>
                <c:pt idx="1514">
                  <c:v>204481</c:v>
                </c:pt>
                <c:pt idx="1515">
                  <c:v>204355</c:v>
                </c:pt>
                <c:pt idx="1516">
                  <c:v>204240</c:v>
                </c:pt>
                <c:pt idx="1517">
                  <c:v>204125</c:v>
                </c:pt>
                <c:pt idx="1518">
                  <c:v>204010</c:v>
                </c:pt>
                <c:pt idx="1519">
                  <c:v>203877</c:v>
                </c:pt>
                <c:pt idx="1520">
                  <c:v>203752</c:v>
                </c:pt>
                <c:pt idx="1521">
                  <c:v>203639</c:v>
                </c:pt>
                <c:pt idx="1522">
                  <c:v>203511</c:v>
                </c:pt>
                <c:pt idx="1523">
                  <c:v>203385</c:v>
                </c:pt>
                <c:pt idx="1524">
                  <c:v>203260</c:v>
                </c:pt>
                <c:pt idx="1525">
                  <c:v>203141</c:v>
                </c:pt>
                <c:pt idx="1526">
                  <c:v>203003</c:v>
                </c:pt>
                <c:pt idx="1527">
                  <c:v>202888</c:v>
                </c:pt>
                <c:pt idx="1528">
                  <c:v>202764</c:v>
                </c:pt>
                <c:pt idx="1529">
                  <c:v>202645</c:v>
                </c:pt>
                <c:pt idx="1530">
                  <c:v>202524</c:v>
                </c:pt>
                <c:pt idx="1531">
                  <c:v>202409</c:v>
                </c:pt>
                <c:pt idx="1532">
                  <c:v>202301</c:v>
                </c:pt>
                <c:pt idx="1533">
                  <c:v>202180</c:v>
                </c:pt>
                <c:pt idx="1534">
                  <c:v>202039</c:v>
                </c:pt>
                <c:pt idx="1535">
                  <c:v>201911</c:v>
                </c:pt>
                <c:pt idx="1536">
                  <c:v>201784</c:v>
                </c:pt>
                <c:pt idx="1537">
                  <c:v>201658</c:v>
                </c:pt>
                <c:pt idx="1538">
                  <c:v>201518</c:v>
                </c:pt>
                <c:pt idx="1539">
                  <c:v>201391</c:v>
                </c:pt>
                <c:pt idx="1540">
                  <c:v>201282</c:v>
                </c:pt>
                <c:pt idx="1541">
                  <c:v>201171</c:v>
                </c:pt>
                <c:pt idx="1542">
                  <c:v>201058</c:v>
                </c:pt>
                <c:pt idx="1543">
                  <c:v>200946</c:v>
                </c:pt>
                <c:pt idx="1544">
                  <c:v>200818</c:v>
                </c:pt>
                <c:pt idx="1545">
                  <c:v>200700</c:v>
                </c:pt>
                <c:pt idx="1546">
                  <c:v>200580</c:v>
                </c:pt>
                <c:pt idx="1547">
                  <c:v>200466</c:v>
                </c:pt>
                <c:pt idx="1548">
                  <c:v>200340</c:v>
                </c:pt>
                <c:pt idx="1549">
                  <c:v>200228</c:v>
                </c:pt>
                <c:pt idx="1550">
                  <c:v>200091</c:v>
                </c:pt>
                <c:pt idx="1551">
                  <c:v>199970</c:v>
                </c:pt>
                <c:pt idx="1552">
                  <c:v>199852</c:v>
                </c:pt>
                <c:pt idx="1553">
                  <c:v>199727</c:v>
                </c:pt>
                <c:pt idx="1554">
                  <c:v>199619</c:v>
                </c:pt>
                <c:pt idx="1555">
                  <c:v>199494</c:v>
                </c:pt>
                <c:pt idx="1556">
                  <c:v>199359</c:v>
                </c:pt>
                <c:pt idx="1557">
                  <c:v>199236</c:v>
                </c:pt>
                <c:pt idx="1558">
                  <c:v>199118</c:v>
                </c:pt>
                <c:pt idx="1559">
                  <c:v>199000</c:v>
                </c:pt>
                <c:pt idx="1560">
                  <c:v>198886</c:v>
                </c:pt>
                <c:pt idx="1561">
                  <c:v>198745</c:v>
                </c:pt>
                <c:pt idx="1562">
                  <c:v>198627</c:v>
                </c:pt>
                <c:pt idx="1563">
                  <c:v>198506</c:v>
                </c:pt>
                <c:pt idx="1564">
                  <c:v>198383</c:v>
                </c:pt>
                <c:pt idx="1565">
                  <c:v>198269</c:v>
                </c:pt>
                <c:pt idx="1566">
                  <c:v>198145</c:v>
                </c:pt>
                <c:pt idx="1567">
                  <c:v>198028</c:v>
                </c:pt>
                <c:pt idx="1568">
                  <c:v>197905</c:v>
                </c:pt>
                <c:pt idx="1569">
                  <c:v>197774</c:v>
                </c:pt>
                <c:pt idx="1570">
                  <c:v>197657</c:v>
                </c:pt>
                <c:pt idx="1571">
                  <c:v>197526</c:v>
                </c:pt>
                <c:pt idx="1572">
                  <c:v>197391</c:v>
                </c:pt>
                <c:pt idx="1573">
                  <c:v>197265</c:v>
                </c:pt>
                <c:pt idx="1574">
                  <c:v>197126</c:v>
                </c:pt>
                <c:pt idx="1575">
                  <c:v>197007</c:v>
                </c:pt>
                <c:pt idx="1576">
                  <c:v>196891</c:v>
                </c:pt>
                <c:pt idx="1577">
                  <c:v>196760</c:v>
                </c:pt>
                <c:pt idx="1578">
                  <c:v>196641</c:v>
                </c:pt>
                <c:pt idx="1579">
                  <c:v>196516</c:v>
                </c:pt>
                <c:pt idx="1580">
                  <c:v>196395</c:v>
                </c:pt>
                <c:pt idx="1581">
                  <c:v>196271</c:v>
                </c:pt>
                <c:pt idx="1582">
                  <c:v>196145</c:v>
                </c:pt>
                <c:pt idx="1583">
                  <c:v>196029</c:v>
                </c:pt>
                <c:pt idx="1584">
                  <c:v>195921</c:v>
                </c:pt>
                <c:pt idx="1585">
                  <c:v>195805</c:v>
                </c:pt>
                <c:pt idx="1586">
                  <c:v>195687</c:v>
                </c:pt>
                <c:pt idx="1587">
                  <c:v>195560</c:v>
                </c:pt>
                <c:pt idx="1588">
                  <c:v>195441</c:v>
                </c:pt>
                <c:pt idx="1589">
                  <c:v>195330</c:v>
                </c:pt>
                <c:pt idx="1590">
                  <c:v>195219</c:v>
                </c:pt>
                <c:pt idx="1591">
                  <c:v>195122</c:v>
                </c:pt>
                <c:pt idx="1592">
                  <c:v>195010</c:v>
                </c:pt>
                <c:pt idx="1593">
                  <c:v>194897</c:v>
                </c:pt>
                <c:pt idx="1594">
                  <c:v>194777</c:v>
                </c:pt>
                <c:pt idx="1595">
                  <c:v>194654</c:v>
                </c:pt>
                <c:pt idx="1596">
                  <c:v>194531</c:v>
                </c:pt>
                <c:pt idx="1597">
                  <c:v>194412</c:v>
                </c:pt>
                <c:pt idx="1598">
                  <c:v>194305</c:v>
                </c:pt>
                <c:pt idx="1599">
                  <c:v>194186</c:v>
                </c:pt>
                <c:pt idx="1600">
                  <c:v>194060</c:v>
                </c:pt>
                <c:pt idx="1601">
                  <c:v>193961</c:v>
                </c:pt>
                <c:pt idx="1602">
                  <c:v>193844</c:v>
                </c:pt>
                <c:pt idx="1603">
                  <c:v>193706</c:v>
                </c:pt>
                <c:pt idx="1604">
                  <c:v>193587</c:v>
                </c:pt>
                <c:pt idx="1605">
                  <c:v>193467</c:v>
                </c:pt>
                <c:pt idx="1606">
                  <c:v>193316</c:v>
                </c:pt>
                <c:pt idx="1607">
                  <c:v>193206</c:v>
                </c:pt>
                <c:pt idx="1608">
                  <c:v>193068</c:v>
                </c:pt>
                <c:pt idx="1609">
                  <c:v>192948</c:v>
                </c:pt>
                <c:pt idx="1610">
                  <c:v>192829</c:v>
                </c:pt>
                <c:pt idx="1611">
                  <c:v>192712</c:v>
                </c:pt>
                <c:pt idx="1612">
                  <c:v>192599</c:v>
                </c:pt>
                <c:pt idx="1613">
                  <c:v>192473</c:v>
                </c:pt>
                <c:pt idx="1614">
                  <c:v>192346</c:v>
                </c:pt>
                <c:pt idx="1615">
                  <c:v>192228</c:v>
                </c:pt>
                <c:pt idx="1616">
                  <c:v>192101</c:v>
                </c:pt>
                <c:pt idx="1617">
                  <c:v>191972</c:v>
                </c:pt>
                <c:pt idx="1618">
                  <c:v>191840</c:v>
                </c:pt>
                <c:pt idx="1619">
                  <c:v>191746</c:v>
                </c:pt>
                <c:pt idx="1620">
                  <c:v>191614</c:v>
                </c:pt>
                <c:pt idx="1621">
                  <c:v>191484</c:v>
                </c:pt>
                <c:pt idx="1622">
                  <c:v>191359</c:v>
                </c:pt>
                <c:pt idx="1623">
                  <c:v>191229</c:v>
                </c:pt>
                <c:pt idx="1624">
                  <c:v>191095</c:v>
                </c:pt>
                <c:pt idx="1625">
                  <c:v>190963</c:v>
                </c:pt>
                <c:pt idx="1626">
                  <c:v>190828</c:v>
                </c:pt>
                <c:pt idx="1627">
                  <c:v>190694</c:v>
                </c:pt>
                <c:pt idx="1628">
                  <c:v>190570</c:v>
                </c:pt>
                <c:pt idx="1629">
                  <c:v>190443</c:v>
                </c:pt>
                <c:pt idx="1630">
                  <c:v>190299</c:v>
                </c:pt>
                <c:pt idx="1631">
                  <c:v>190170</c:v>
                </c:pt>
                <c:pt idx="1632">
                  <c:v>190055</c:v>
                </c:pt>
                <c:pt idx="1633">
                  <c:v>189936</c:v>
                </c:pt>
                <c:pt idx="1634">
                  <c:v>189815</c:v>
                </c:pt>
                <c:pt idx="1635">
                  <c:v>189692</c:v>
                </c:pt>
                <c:pt idx="1636">
                  <c:v>189575</c:v>
                </c:pt>
                <c:pt idx="1637">
                  <c:v>189449</c:v>
                </c:pt>
                <c:pt idx="1638">
                  <c:v>189331</c:v>
                </c:pt>
                <c:pt idx="1639">
                  <c:v>189219</c:v>
                </c:pt>
                <c:pt idx="1640">
                  <c:v>189112</c:v>
                </c:pt>
                <c:pt idx="1641">
                  <c:v>189016</c:v>
                </c:pt>
                <c:pt idx="1642">
                  <c:v>188902</c:v>
                </c:pt>
                <c:pt idx="1643">
                  <c:v>188810</c:v>
                </c:pt>
                <c:pt idx="1644">
                  <c:v>188694</c:v>
                </c:pt>
                <c:pt idx="1645">
                  <c:v>188575</c:v>
                </c:pt>
                <c:pt idx="1646">
                  <c:v>188466</c:v>
                </c:pt>
                <c:pt idx="1647">
                  <c:v>188371</c:v>
                </c:pt>
                <c:pt idx="1648">
                  <c:v>188260</c:v>
                </c:pt>
                <c:pt idx="1649">
                  <c:v>188143</c:v>
                </c:pt>
                <c:pt idx="1650">
                  <c:v>188038</c:v>
                </c:pt>
                <c:pt idx="1651">
                  <c:v>187937</c:v>
                </c:pt>
                <c:pt idx="1652">
                  <c:v>187839</c:v>
                </c:pt>
                <c:pt idx="1653">
                  <c:v>187724</c:v>
                </c:pt>
                <c:pt idx="1654">
                  <c:v>187586</c:v>
                </c:pt>
                <c:pt idx="1655">
                  <c:v>187449</c:v>
                </c:pt>
                <c:pt idx="1656">
                  <c:v>187320</c:v>
                </c:pt>
                <c:pt idx="1657">
                  <c:v>187201</c:v>
                </c:pt>
                <c:pt idx="1658">
                  <c:v>187078</c:v>
                </c:pt>
                <c:pt idx="1659">
                  <c:v>186975</c:v>
                </c:pt>
                <c:pt idx="1660">
                  <c:v>186869</c:v>
                </c:pt>
                <c:pt idx="1661">
                  <c:v>186750</c:v>
                </c:pt>
                <c:pt idx="1662">
                  <c:v>186626</c:v>
                </c:pt>
                <c:pt idx="1663">
                  <c:v>186518</c:v>
                </c:pt>
                <c:pt idx="1664">
                  <c:v>186408</c:v>
                </c:pt>
                <c:pt idx="1665">
                  <c:v>186302</c:v>
                </c:pt>
                <c:pt idx="1666">
                  <c:v>186191</c:v>
                </c:pt>
                <c:pt idx="1667">
                  <c:v>186096</c:v>
                </c:pt>
                <c:pt idx="1668">
                  <c:v>185990</c:v>
                </c:pt>
                <c:pt idx="1669">
                  <c:v>185880</c:v>
                </c:pt>
                <c:pt idx="1670">
                  <c:v>185739</c:v>
                </c:pt>
                <c:pt idx="1671">
                  <c:v>185629</c:v>
                </c:pt>
                <c:pt idx="1672">
                  <c:v>185534</c:v>
                </c:pt>
                <c:pt idx="1673">
                  <c:v>185422</c:v>
                </c:pt>
                <c:pt idx="1674">
                  <c:v>185309</c:v>
                </c:pt>
                <c:pt idx="1675">
                  <c:v>185202</c:v>
                </c:pt>
                <c:pt idx="1676">
                  <c:v>185116</c:v>
                </c:pt>
                <c:pt idx="1677">
                  <c:v>185013</c:v>
                </c:pt>
                <c:pt idx="1678">
                  <c:v>184900</c:v>
                </c:pt>
                <c:pt idx="1679">
                  <c:v>184795</c:v>
                </c:pt>
                <c:pt idx="1680">
                  <c:v>184698</c:v>
                </c:pt>
                <c:pt idx="1681">
                  <c:v>184611</c:v>
                </c:pt>
                <c:pt idx="1682">
                  <c:v>184521</c:v>
                </c:pt>
                <c:pt idx="1683">
                  <c:v>184402</c:v>
                </c:pt>
                <c:pt idx="1684">
                  <c:v>184299</c:v>
                </c:pt>
                <c:pt idx="1685">
                  <c:v>184202</c:v>
                </c:pt>
                <c:pt idx="1686">
                  <c:v>184110</c:v>
                </c:pt>
                <c:pt idx="1687">
                  <c:v>183987</c:v>
                </c:pt>
                <c:pt idx="1688">
                  <c:v>183873</c:v>
                </c:pt>
                <c:pt idx="1689">
                  <c:v>183762</c:v>
                </c:pt>
                <c:pt idx="1690">
                  <c:v>183662</c:v>
                </c:pt>
                <c:pt idx="1691">
                  <c:v>183545</c:v>
                </c:pt>
                <c:pt idx="1692">
                  <c:v>183418</c:v>
                </c:pt>
                <c:pt idx="1693">
                  <c:v>183310</c:v>
                </c:pt>
                <c:pt idx="1694">
                  <c:v>183206</c:v>
                </c:pt>
                <c:pt idx="1695">
                  <c:v>183095</c:v>
                </c:pt>
                <c:pt idx="1696">
                  <c:v>182991</c:v>
                </c:pt>
                <c:pt idx="1697">
                  <c:v>182898</c:v>
                </c:pt>
                <c:pt idx="1698">
                  <c:v>182793</c:v>
                </c:pt>
                <c:pt idx="1699">
                  <c:v>182705</c:v>
                </c:pt>
                <c:pt idx="1700">
                  <c:v>182609</c:v>
                </c:pt>
                <c:pt idx="1701">
                  <c:v>182498</c:v>
                </c:pt>
                <c:pt idx="1702">
                  <c:v>182394</c:v>
                </c:pt>
                <c:pt idx="1703">
                  <c:v>182297</c:v>
                </c:pt>
                <c:pt idx="1704">
                  <c:v>182190</c:v>
                </c:pt>
                <c:pt idx="1705">
                  <c:v>182100</c:v>
                </c:pt>
                <c:pt idx="1706">
                  <c:v>182005</c:v>
                </c:pt>
                <c:pt idx="1707">
                  <c:v>181915</c:v>
                </c:pt>
                <c:pt idx="1708">
                  <c:v>181825</c:v>
                </c:pt>
                <c:pt idx="1709">
                  <c:v>181724</c:v>
                </c:pt>
                <c:pt idx="1710">
                  <c:v>181628</c:v>
                </c:pt>
                <c:pt idx="1711">
                  <c:v>181527</c:v>
                </c:pt>
                <c:pt idx="1712">
                  <c:v>181441</c:v>
                </c:pt>
                <c:pt idx="1713">
                  <c:v>181351</c:v>
                </c:pt>
                <c:pt idx="1714">
                  <c:v>181256</c:v>
                </c:pt>
                <c:pt idx="1715">
                  <c:v>181164</c:v>
                </c:pt>
                <c:pt idx="1716">
                  <c:v>181073</c:v>
                </c:pt>
                <c:pt idx="1717">
                  <c:v>180970</c:v>
                </c:pt>
                <c:pt idx="1718">
                  <c:v>180846</c:v>
                </c:pt>
                <c:pt idx="1719">
                  <c:v>180754</c:v>
                </c:pt>
                <c:pt idx="1720">
                  <c:v>180639</c:v>
                </c:pt>
                <c:pt idx="1721">
                  <c:v>180530</c:v>
                </c:pt>
                <c:pt idx="1722">
                  <c:v>180441</c:v>
                </c:pt>
                <c:pt idx="1723">
                  <c:v>180358</c:v>
                </c:pt>
                <c:pt idx="1724">
                  <c:v>180268</c:v>
                </c:pt>
                <c:pt idx="1725">
                  <c:v>180176</c:v>
                </c:pt>
                <c:pt idx="1726">
                  <c:v>180102</c:v>
                </c:pt>
                <c:pt idx="1727">
                  <c:v>180023</c:v>
                </c:pt>
                <c:pt idx="1728">
                  <c:v>179917</c:v>
                </c:pt>
                <c:pt idx="1729">
                  <c:v>179828</c:v>
                </c:pt>
                <c:pt idx="1730">
                  <c:v>179735</c:v>
                </c:pt>
                <c:pt idx="1731">
                  <c:v>179639</c:v>
                </c:pt>
                <c:pt idx="1732">
                  <c:v>179548</c:v>
                </c:pt>
                <c:pt idx="1733">
                  <c:v>179452</c:v>
                </c:pt>
                <c:pt idx="1734">
                  <c:v>179343</c:v>
                </c:pt>
                <c:pt idx="1735">
                  <c:v>179253</c:v>
                </c:pt>
                <c:pt idx="1736">
                  <c:v>179162</c:v>
                </c:pt>
                <c:pt idx="1737">
                  <c:v>179064</c:v>
                </c:pt>
                <c:pt idx="1738">
                  <c:v>178968</c:v>
                </c:pt>
                <c:pt idx="1739">
                  <c:v>178870</c:v>
                </c:pt>
                <c:pt idx="1740">
                  <c:v>178790</c:v>
                </c:pt>
                <c:pt idx="1741">
                  <c:v>178702</c:v>
                </c:pt>
                <c:pt idx="1742">
                  <c:v>178611</c:v>
                </c:pt>
                <c:pt idx="1743">
                  <c:v>178517</c:v>
                </c:pt>
                <c:pt idx="1744">
                  <c:v>178418</c:v>
                </c:pt>
                <c:pt idx="1745">
                  <c:v>178330</c:v>
                </c:pt>
                <c:pt idx="1746">
                  <c:v>178231</c:v>
                </c:pt>
                <c:pt idx="1747">
                  <c:v>178133</c:v>
                </c:pt>
                <c:pt idx="1748">
                  <c:v>178030</c:v>
                </c:pt>
                <c:pt idx="1749">
                  <c:v>177951</c:v>
                </c:pt>
                <c:pt idx="1750">
                  <c:v>177864</c:v>
                </c:pt>
                <c:pt idx="1751">
                  <c:v>177780</c:v>
                </c:pt>
                <c:pt idx="1752">
                  <c:v>177700</c:v>
                </c:pt>
                <c:pt idx="1753">
                  <c:v>177607</c:v>
                </c:pt>
                <c:pt idx="1754">
                  <c:v>177534</c:v>
                </c:pt>
                <c:pt idx="1755">
                  <c:v>177457</c:v>
                </c:pt>
                <c:pt idx="1756">
                  <c:v>177363</c:v>
                </c:pt>
                <c:pt idx="1757">
                  <c:v>177265</c:v>
                </c:pt>
                <c:pt idx="1758">
                  <c:v>177174</c:v>
                </c:pt>
                <c:pt idx="1759">
                  <c:v>177112</c:v>
                </c:pt>
                <c:pt idx="1760">
                  <c:v>177019</c:v>
                </c:pt>
                <c:pt idx="1761">
                  <c:v>176943</c:v>
                </c:pt>
                <c:pt idx="1762">
                  <c:v>176875</c:v>
                </c:pt>
                <c:pt idx="1763">
                  <c:v>176796</c:v>
                </c:pt>
                <c:pt idx="1764">
                  <c:v>176689</c:v>
                </c:pt>
                <c:pt idx="1765">
                  <c:v>176591</c:v>
                </c:pt>
                <c:pt idx="1766">
                  <c:v>176508</c:v>
                </c:pt>
                <c:pt idx="1767">
                  <c:v>176420</c:v>
                </c:pt>
                <c:pt idx="1768">
                  <c:v>176345</c:v>
                </c:pt>
                <c:pt idx="1769">
                  <c:v>176263</c:v>
                </c:pt>
                <c:pt idx="1770">
                  <c:v>176193</c:v>
                </c:pt>
                <c:pt idx="1771">
                  <c:v>176111</c:v>
                </c:pt>
                <c:pt idx="1772">
                  <c:v>176029</c:v>
                </c:pt>
                <c:pt idx="1773">
                  <c:v>175966</c:v>
                </c:pt>
                <c:pt idx="1774">
                  <c:v>175895</c:v>
                </c:pt>
                <c:pt idx="1775">
                  <c:v>175822</c:v>
                </c:pt>
                <c:pt idx="1776">
                  <c:v>175745</c:v>
                </c:pt>
                <c:pt idx="1777">
                  <c:v>175680</c:v>
                </c:pt>
                <c:pt idx="1778">
                  <c:v>175595</c:v>
                </c:pt>
                <c:pt idx="1779">
                  <c:v>175516</c:v>
                </c:pt>
                <c:pt idx="1780">
                  <c:v>175437</c:v>
                </c:pt>
                <c:pt idx="1781">
                  <c:v>175345</c:v>
                </c:pt>
                <c:pt idx="1782">
                  <c:v>175240</c:v>
                </c:pt>
                <c:pt idx="1783">
                  <c:v>175139</c:v>
                </c:pt>
                <c:pt idx="1784">
                  <c:v>175040</c:v>
                </c:pt>
                <c:pt idx="1785">
                  <c:v>174946</c:v>
                </c:pt>
                <c:pt idx="1786">
                  <c:v>174866</c:v>
                </c:pt>
                <c:pt idx="1787">
                  <c:v>174787</c:v>
                </c:pt>
                <c:pt idx="1788">
                  <c:v>174700</c:v>
                </c:pt>
                <c:pt idx="1789">
                  <c:v>174615</c:v>
                </c:pt>
                <c:pt idx="1790">
                  <c:v>174539</c:v>
                </c:pt>
                <c:pt idx="1791">
                  <c:v>174451</c:v>
                </c:pt>
                <c:pt idx="1792">
                  <c:v>174343</c:v>
                </c:pt>
                <c:pt idx="1793">
                  <c:v>174266</c:v>
                </c:pt>
                <c:pt idx="1794">
                  <c:v>174184</c:v>
                </c:pt>
                <c:pt idx="1795">
                  <c:v>174108</c:v>
                </c:pt>
                <c:pt idx="1796">
                  <c:v>174028</c:v>
                </c:pt>
                <c:pt idx="1797">
                  <c:v>173947</c:v>
                </c:pt>
                <c:pt idx="1798">
                  <c:v>173869</c:v>
                </c:pt>
                <c:pt idx="1799">
                  <c:v>173781</c:v>
                </c:pt>
                <c:pt idx="1800">
                  <c:v>173681</c:v>
                </c:pt>
                <c:pt idx="1801">
                  <c:v>173597</c:v>
                </c:pt>
                <c:pt idx="1802">
                  <c:v>173516</c:v>
                </c:pt>
                <c:pt idx="1803">
                  <c:v>173445</c:v>
                </c:pt>
                <c:pt idx="1804">
                  <c:v>173368</c:v>
                </c:pt>
                <c:pt idx="1805">
                  <c:v>173300</c:v>
                </c:pt>
                <c:pt idx="1806">
                  <c:v>173225</c:v>
                </c:pt>
                <c:pt idx="1807">
                  <c:v>173158</c:v>
                </c:pt>
                <c:pt idx="1808">
                  <c:v>173075</c:v>
                </c:pt>
                <c:pt idx="1809">
                  <c:v>172985</c:v>
                </c:pt>
                <c:pt idx="1810">
                  <c:v>172903</c:v>
                </c:pt>
                <c:pt idx="1811">
                  <c:v>172818</c:v>
                </c:pt>
                <c:pt idx="1812">
                  <c:v>172735</c:v>
                </c:pt>
                <c:pt idx="1813">
                  <c:v>172656</c:v>
                </c:pt>
                <c:pt idx="1814">
                  <c:v>172570</c:v>
                </c:pt>
                <c:pt idx="1815">
                  <c:v>172490</c:v>
                </c:pt>
                <c:pt idx="1816">
                  <c:v>172396</c:v>
                </c:pt>
                <c:pt idx="1817">
                  <c:v>172294</c:v>
                </c:pt>
                <c:pt idx="1818">
                  <c:v>172212</c:v>
                </c:pt>
                <c:pt idx="1819">
                  <c:v>172115</c:v>
                </c:pt>
                <c:pt idx="1820">
                  <c:v>172024</c:v>
                </c:pt>
                <c:pt idx="1821">
                  <c:v>171931</c:v>
                </c:pt>
                <c:pt idx="1822">
                  <c:v>171838</c:v>
                </c:pt>
                <c:pt idx="1823">
                  <c:v>171753</c:v>
                </c:pt>
                <c:pt idx="1824">
                  <c:v>171675</c:v>
                </c:pt>
                <c:pt idx="1825">
                  <c:v>171587</c:v>
                </c:pt>
                <c:pt idx="1826">
                  <c:v>171507</c:v>
                </c:pt>
                <c:pt idx="1827">
                  <c:v>171426</c:v>
                </c:pt>
                <c:pt idx="1828">
                  <c:v>171344</c:v>
                </c:pt>
                <c:pt idx="1829">
                  <c:v>171271</c:v>
                </c:pt>
                <c:pt idx="1830">
                  <c:v>171189</c:v>
                </c:pt>
                <c:pt idx="1831">
                  <c:v>171093</c:v>
                </c:pt>
                <c:pt idx="1832">
                  <c:v>171015</c:v>
                </c:pt>
                <c:pt idx="1833">
                  <c:v>170938</c:v>
                </c:pt>
                <c:pt idx="1834">
                  <c:v>170867</c:v>
                </c:pt>
                <c:pt idx="1835">
                  <c:v>170799</c:v>
                </c:pt>
                <c:pt idx="1836">
                  <c:v>170689</c:v>
                </c:pt>
                <c:pt idx="1837">
                  <c:v>170611</c:v>
                </c:pt>
                <c:pt idx="1838">
                  <c:v>170537</c:v>
                </c:pt>
                <c:pt idx="1839">
                  <c:v>170443</c:v>
                </c:pt>
                <c:pt idx="1840">
                  <c:v>170352</c:v>
                </c:pt>
                <c:pt idx="1841">
                  <c:v>170281</c:v>
                </c:pt>
                <c:pt idx="1842">
                  <c:v>170205</c:v>
                </c:pt>
                <c:pt idx="1843">
                  <c:v>170120</c:v>
                </c:pt>
                <c:pt idx="1844">
                  <c:v>170010</c:v>
                </c:pt>
                <c:pt idx="1845">
                  <c:v>169923</c:v>
                </c:pt>
                <c:pt idx="1846">
                  <c:v>169838</c:v>
                </c:pt>
                <c:pt idx="1847">
                  <c:v>169754</c:v>
                </c:pt>
                <c:pt idx="1848">
                  <c:v>169666</c:v>
                </c:pt>
                <c:pt idx="1849">
                  <c:v>169597</c:v>
                </c:pt>
                <c:pt idx="1850">
                  <c:v>169513</c:v>
                </c:pt>
                <c:pt idx="1851">
                  <c:v>169430</c:v>
                </c:pt>
                <c:pt idx="1852">
                  <c:v>169332</c:v>
                </c:pt>
                <c:pt idx="1853">
                  <c:v>169248</c:v>
                </c:pt>
                <c:pt idx="1854">
                  <c:v>169148</c:v>
                </c:pt>
                <c:pt idx="1855">
                  <c:v>169058</c:v>
                </c:pt>
                <c:pt idx="1856">
                  <c:v>168979</c:v>
                </c:pt>
                <c:pt idx="1857">
                  <c:v>168892</c:v>
                </c:pt>
                <c:pt idx="1858">
                  <c:v>168804</c:v>
                </c:pt>
                <c:pt idx="1859">
                  <c:v>168716</c:v>
                </c:pt>
                <c:pt idx="1860">
                  <c:v>168644</c:v>
                </c:pt>
                <c:pt idx="1861">
                  <c:v>168580</c:v>
                </c:pt>
                <c:pt idx="1862">
                  <c:v>168507</c:v>
                </c:pt>
                <c:pt idx="1863">
                  <c:v>168441</c:v>
                </c:pt>
                <c:pt idx="1864">
                  <c:v>168361</c:v>
                </c:pt>
                <c:pt idx="1865">
                  <c:v>168258</c:v>
                </c:pt>
                <c:pt idx="1866">
                  <c:v>168171</c:v>
                </c:pt>
                <c:pt idx="1867">
                  <c:v>168096</c:v>
                </c:pt>
                <c:pt idx="1868">
                  <c:v>168020</c:v>
                </c:pt>
                <c:pt idx="1869">
                  <c:v>167951</c:v>
                </c:pt>
                <c:pt idx="1870">
                  <c:v>167872</c:v>
                </c:pt>
                <c:pt idx="1871">
                  <c:v>167815</c:v>
                </c:pt>
                <c:pt idx="1872">
                  <c:v>167738</c:v>
                </c:pt>
                <c:pt idx="1873">
                  <c:v>167647</c:v>
                </c:pt>
                <c:pt idx="1874">
                  <c:v>167569</c:v>
                </c:pt>
                <c:pt idx="1875">
                  <c:v>167504</c:v>
                </c:pt>
                <c:pt idx="1876">
                  <c:v>167423</c:v>
                </c:pt>
                <c:pt idx="1877">
                  <c:v>167341</c:v>
                </c:pt>
                <c:pt idx="1878">
                  <c:v>167251</c:v>
                </c:pt>
                <c:pt idx="1879">
                  <c:v>167166</c:v>
                </c:pt>
                <c:pt idx="1880">
                  <c:v>167075</c:v>
                </c:pt>
                <c:pt idx="1881">
                  <c:v>166988</c:v>
                </c:pt>
                <c:pt idx="1882">
                  <c:v>166911</c:v>
                </c:pt>
                <c:pt idx="1883">
                  <c:v>166819</c:v>
                </c:pt>
                <c:pt idx="1884">
                  <c:v>166741</c:v>
                </c:pt>
                <c:pt idx="1885">
                  <c:v>166671</c:v>
                </c:pt>
                <c:pt idx="1886">
                  <c:v>166587</c:v>
                </c:pt>
                <c:pt idx="1887">
                  <c:v>166513</c:v>
                </c:pt>
                <c:pt idx="1888">
                  <c:v>166426</c:v>
                </c:pt>
                <c:pt idx="1889">
                  <c:v>166343</c:v>
                </c:pt>
                <c:pt idx="1890">
                  <c:v>166261</c:v>
                </c:pt>
                <c:pt idx="1891">
                  <c:v>166171</c:v>
                </c:pt>
                <c:pt idx="1892">
                  <c:v>166102</c:v>
                </c:pt>
                <c:pt idx="1893">
                  <c:v>166027</c:v>
                </c:pt>
                <c:pt idx="1894">
                  <c:v>165945</c:v>
                </c:pt>
                <c:pt idx="1895">
                  <c:v>165860</c:v>
                </c:pt>
                <c:pt idx="1896">
                  <c:v>165781</c:v>
                </c:pt>
                <c:pt idx="1897">
                  <c:v>165688</c:v>
                </c:pt>
                <c:pt idx="1898">
                  <c:v>165623</c:v>
                </c:pt>
                <c:pt idx="1899">
                  <c:v>165535</c:v>
                </c:pt>
                <c:pt idx="1900">
                  <c:v>165448</c:v>
                </c:pt>
                <c:pt idx="1901">
                  <c:v>165363</c:v>
                </c:pt>
                <c:pt idx="1902">
                  <c:v>165276</c:v>
                </c:pt>
                <c:pt idx="1903">
                  <c:v>165199</c:v>
                </c:pt>
                <c:pt idx="1904">
                  <c:v>165109</c:v>
                </c:pt>
                <c:pt idx="1905">
                  <c:v>165029</c:v>
                </c:pt>
                <c:pt idx="1906">
                  <c:v>164942</c:v>
                </c:pt>
                <c:pt idx="1907">
                  <c:v>164861</c:v>
                </c:pt>
                <c:pt idx="1908">
                  <c:v>164769</c:v>
                </c:pt>
                <c:pt idx="1909">
                  <c:v>164700</c:v>
                </c:pt>
                <c:pt idx="1910">
                  <c:v>164616</c:v>
                </c:pt>
                <c:pt idx="1911">
                  <c:v>164545</c:v>
                </c:pt>
                <c:pt idx="1912">
                  <c:v>164464</c:v>
                </c:pt>
                <c:pt idx="1913">
                  <c:v>164387</c:v>
                </c:pt>
                <c:pt idx="1914">
                  <c:v>164297</c:v>
                </c:pt>
                <c:pt idx="1915">
                  <c:v>164210</c:v>
                </c:pt>
                <c:pt idx="1916">
                  <c:v>164134</c:v>
                </c:pt>
                <c:pt idx="1917">
                  <c:v>164065</c:v>
                </c:pt>
                <c:pt idx="1918">
                  <c:v>164000</c:v>
                </c:pt>
                <c:pt idx="1919">
                  <c:v>163911</c:v>
                </c:pt>
                <c:pt idx="1920">
                  <c:v>163853</c:v>
                </c:pt>
                <c:pt idx="1921">
                  <c:v>163780</c:v>
                </c:pt>
                <c:pt idx="1922">
                  <c:v>163707</c:v>
                </c:pt>
                <c:pt idx="1923">
                  <c:v>163646</c:v>
                </c:pt>
                <c:pt idx="1924">
                  <c:v>163568</c:v>
                </c:pt>
                <c:pt idx="1925">
                  <c:v>163502</c:v>
                </c:pt>
                <c:pt idx="1926">
                  <c:v>163421</c:v>
                </c:pt>
                <c:pt idx="1927">
                  <c:v>163342</c:v>
                </c:pt>
                <c:pt idx="1928">
                  <c:v>163263</c:v>
                </c:pt>
                <c:pt idx="1929">
                  <c:v>163184</c:v>
                </c:pt>
                <c:pt idx="1930">
                  <c:v>163104</c:v>
                </c:pt>
                <c:pt idx="1931">
                  <c:v>163032</c:v>
                </c:pt>
                <c:pt idx="1932">
                  <c:v>162960</c:v>
                </c:pt>
                <c:pt idx="1933">
                  <c:v>162877</c:v>
                </c:pt>
                <c:pt idx="1934">
                  <c:v>162802</c:v>
                </c:pt>
                <c:pt idx="1935">
                  <c:v>162732</c:v>
                </c:pt>
                <c:pt idx="1936">
                  <c:v>162665</c:v>
                </c:pt>
                <c:pt idx="1937">
                  <c:v>162593</c:v>
                </c:pt>
                <c:pt idx="1938">
                  <c:v>162531</c:v>
                </c:pt>
                <c:pt idx="1939">
                  <c:v>162449</c:v>
                </c:pt>
                <c:pt idx="1940">
                  <c:v>162385</c:v>
                </c:pt>
                <c:pt idx="1941">
                  <c:v>162325</c:v>
                </c:pt>
                <c:pt idx="1942">
                  <c:v>162246</c:v>
                </c:pt>
                <c:pt idx="1943">
                  <c:v>162164</c:v>
                </c:pt>
                <c:pt idx="1944">
                  <c:v>162074</c:v>
                </c:pt>
                <c:pt idx="1945">
                  <c:v>162001</c:v>
                </c:pt>
                <c:pt idx="1946">
                  <c:v>161907</c:v>
                </c:pt>
                <c:pt idx="1947">
                  <c:v>161817</c:v>
                </c:pt>
                <c:pt idx="1948">
                  <c:v>161752</c:v>
                </c:pt>
                <c:pt idx="1949">
                  <c:v>161685</c:v>
                </c:pt>
                <c:pt idx="1950">
                  <c:v>161618</c:v>
                </c:pt>
                <c:pt idx="1951">
                  <c:v>161552</c:v>
                </c:pt>
                <c:pt idx="1952">
                  <c:v>161478</c:v>
                </c:pt>
                <c:pt idx="1953">
                  <c:v>161404</c:v>
                </c:pt>
                <c:pt idx="1954">
                  <c:v>161328</c:v>
                </c:pt>
                <c:pt idx="1955">
                  <c:v>161234</c:v>
                </c:pt>
                <c:pt idx="1956">
                  <c:v>161172</c:v>
                </c:pt>
                <c:pt idx="1957">
                  <c:v>161102</c:v>
                </c:pt>
                <c:pt idx="1958">
                  <c:v>161029</c:v>
                </c:pt>
                <c:pt idx="1959">
                  <c:v>160952</c:v>
                </c:pt>
                <c:pt idx="1960">
                  <c:v>160868</c:v>
                </c:pt>
                <c:pt idx="1961">
                  <c:v>160802</c:v>
                </c:pt>
                <c:pt idx="1962">
                  <c:v>160736</c:v>
                </c:pt>
                <c:pt idx="1963">
                  <c:v>160649</c:v>
                </c:pt>
                <c:pt idx="1964">
                  <c:v>160569</c:v>
                </c:pt>
                <c:pt idx="1965">
                  <c:v>160493</c:v>
                </c:pt>
                <c:pt idx="1966">
                  <c:v>160405</c:v>
                </c:pt>
                <c:pt idx="1967">
                  <c:v>160319</c:v>
                </c:pt>
                <c:pt idx="1968">
                  <c:v>160231</c:v>
                </c:pt>
                <c:pt idx="1969">
                  <c:v>160143</c:v>
                </c:pt>
                <c:pt idx="1970">
                  <c:v>160062</c:v>
                </c:pt>
                <c:pt idx="1971">
                  <c:v>159977</c:v>
                </c:pt>
                <c:pt idx="1972">
                  <c:v>159905</c:v>
                </c:pt>
                <c:pt idx="1973">
                  <c:v>159813</c:v>
                </c:pt>
                <c:pt idx="1974">
                  <c:v>159723</c:v>
                </c:pt>
                <c:pt idx="1975">
                  <c:v>159651</c:v>
                </c:pt>
                <c:pt idx="1976">
                  <c:v>159564</c:v>
                </c:pt>
                <c:pt idx="1977">
                  <c:v>159493</c:v>
                </c:pt>
                <c:pt idx="1978">
                  <c:v>159405</c:v>
                </c:pt>
                <c:pt idx="1979">
                  <c:v>159335</c:v>
                </c:pt>
                <c:pt idx="1980">
                  <c:v>159290</c:v>
                </c:pt>
                <c:pt idx="1981">
                  <c:v>159211</c:v>
                </c:pt>
                <c:pt idx="1982">
                  <c:v>159147</c:v>
                </c:pt>
                <c:pt idx="1983">
                  <c:v>159081</c:v>
                </c:pt>
                <c:pt idx="1984">
                  <c:v>159010</c:v>
                </c:pt>
                <c:pt idx="1985">
                  <c:v>158929</c:v>
                </c:pt>
                <c:pt idx="1986">
                  <c:v>158843</c:v>
                </c:pt>
                <c:pt idx="1987">
                  <c:v>158768</c:v>
                </c:pt>
                <c:pt idx="1988">
                  <c:v>158701</c:v>
                </c:pt>
                <c:pt idx="1989">
                  <c:v>158633</c:v>
                </c:pt>
                <c:pt idx="1990">
                  <c:v>158561</c:v>
                </c:pt>
                <c:pt idx="1991">
                  <c:v>158482</c:v>
                </c:pt>
                <c:pt idx="1992">
                  <c:v>158400</c:v>
                </c:pt>
                <c:pt idx="1993">
                  <c:v>158330</c:v>
                </c:pt>
                <c:pt idx="1994">
                  <c:v>158254</c:v>
                </c:pt>
                <c:pt idx="1995">
                  <c:v>158184</c:v>
                </c:pt>
                <c:pt idx="1996">
                  <c:v>158120</c:v>
                </c:pt>
                <c:pt idx="1997">
                  <c:v>158042</c:v>
                </c:pt>
                <c:pt idx="1998">
                  <c:v>157972</c:v>
                </c:pt>
                <c:pt idx="1999">
                  <c:v>157886</c:v>
                </c:pt>
                <c:pt idx="2000">
                  <c:v>157817</c:v>
                </c:pt>
                <c:pt idx="2001">
                  <c:v>157747</c:v>
                </c:pt>
                <c:pt idx="2002">
                  <c:v>157673</c:v>
                </c:pt>
                <c:pt idx="2003">
                  <c:v>157607</c:v>
                </c:pt>
                <c:pt idx="2004">
                  <c:v>157539</c:v>
                </c:pt>
                <c:pt idx="2005">
                  <c:v>157461</c:v>
                </c:pt>
                <c:pt idx="2006">
                  <c:v>157397</c:v>
                </c:pt>
                <c:pt idx="2007">
                  <c:v>157325</c:v>
                </c:pt>
                <c:pt idx="2008">
                  <c:v>157249</c:v>
                </c:pt>
                <c:pt idx="2009">
                  <c:v>157173</c:v>
                </c:pt>
                <c:pt idx="2010">
                  <c:v>157102</c:v>
                </c:pt>
                <c:pt idx="2011">
                  <c:v>157020</c:v>
                </c:pt>
                <c:pt idx="2012">
                  <c:v>156952</c:v>
                </c:pt>
                <c:pt idx="2013">
                  <c:v>156887</c:v>
                </c:pt>
                <c:pt idx="2014">
                  <c:v>156808</c:v>
                </c:pt>
                <c:pt idx="2015">
                  <c:v>156748</c:v>
                </c:pt>
                <c:pt idx="2016">
                  <c:v>156683</c:v>
                </c:pt>
                <c:pt idx="2017">
                  <c:v>156602</c:v>
                </c:pt>
                <c:pt idx="2018">
                  <c:v>156538</c:v>
                </c:pt>
                <c:pt idx="2019">
                  <c:v>156477</c:v>
                </c:pt>
                <c:pt idx="2020">
                  <c:v>156409</c:v>
                </c:pt>
                <c:pt idx="2021">
                  <c:v>156345</c:v>
                </c:pt>
                <c:pt idx="2022">
                  <c:v>156296</c:v>
                </c:pt>
                <c:pt idx="2023">
                  <c:v>156219</c:v>
                </c:pt>
                <c:pt idx="2024">
                  <c:v>156148</c:v>
                </c:pt>
                <c:pt idx="2025">
                  <c:v>156068</c:v>
                </c:pt>
                <c:pt idx="2026">
                  <c:v>156004</c:v>
                </c:pt>
                <c:pt idx="2027">
                  <c:v>155931</c:v>
                </c:pt>
                <c:pt idx="2028">
                  <c:v>155851</c:v>
                </c:pt>
                <c:pt idx="2029">
                  <c:v>155787</c:v>
                </c:pt>
                <c:pt idx="2030">
                  <c:v>155723</c:v>
                </c:pt>
                <c:pt idx="2031">
                  <c:v>155644</c:v>
                </c:pt>
                <c:pt idx="2032">
                  <c:v>155579</c:v>
                </c:pt>
                <c:pt idx="2033">
                  <c:v>155503</c:v>
                </c:pt>
                <c:pt idx="2034">
                  <c:v>155428</c:v>
                </c:pt>
                <c:pt idx="2035">
                  <c:v>155362</c:v>
                </c:pt>
                <c:pt idx="2036">
                  <c:v>155295</c:v>
                </c:pt>
                <c:pt idx="2037">
                  <c:v>155244</c:v>
                </c:pt>
                <c:pt idx="2038">
                  <c:v>155173</c:v>
                </c:pt>
                <c:pt idx="2039">
                  <c:v>155095</c:v>
                </c:pt>
                <c:pt idx="2040">
                  <c:v>155031</c:v>
                </c:pt>
                <c:pt idx="2041">
                  <c:v>154961</c:v>
                </c:pt>
                <c:pt idx="2042">
                  <c:v>154888</c:v>
                </c:pt>
                <c:pt idx="2043">
                  <c:v>154825</c:v>
                </c:pt>
                <c:pt idx="2044">
                  <c:v>154769</c:v>
                </c:pt>
                <c:pt idx="2045">
                  <c:v>154709</c:v>
                </c:pt>
                <c:pt idx="2046">
                  <c:v>154641</c:v>
                </c:pt>
                <c:pt idx="2047">
                  <c:v>154574</c:v>
                </c:pt>
                <c:pt idx="2048">
                  <c:v>154513</c:v>
                </c:pt>
                <c:pt idx="2049">
                  <c:v>154439</c:v>
                </c:pt>
                <c:pt idx="2050">
                  <c:v>154377</c:v>
                </c:pt>
                <c:pt idx="2051">
                  <c:v>154311</c:v>
                </c:pt>
                <c:pt idx="2052">
                  <c:v>154242</c:v>
                </c:pt>
                <c:pt idx="2053">
                  <c:v>154181</c:v>
                </c:pt>
                <c:pt idx="2054">
                  <c:v>154120</c:v>
                </c:pt>
                <c:pt idx="2055">
                  <c:v>154058</c:v>
                </c:pt>
                <c:pt idx="2056">
                  <c:v>153997</c:v>
                </c:pt>
                <c:pt idx="2057">
                  <c:v>153929</c:v>
                </c:pt>
                <c:pt idx="2058">
                  <c:v>153878</c:v>
                </c:pt>
                <c:pt idx="2059">
                  <c:v>153821</c:v>
                </c:pt>
                <c:pt idx="2060">
                  <c:v>153750</c:v>
                </c:pt>
                <c:pt idx="2061">
                  <c:v>153678</c:v>
                </c:pt>
                <c:pt idx="2062">
                  <c:v>153615</c:v>
                </c:pt>
                <c:pt idx="2063">
                  <c:v>153561</c:v>
                </c:pt>
                <c:pt idx="2064">
                  <c:v>153498</c:v>
                </c:pt>
                <c:pt idx="2065">
                  <c:v>153421</c:v>
                </c:pt>
                <c:pt idx="2066">
                  <c:v>153356</c:v>
                </c:pt>
                <c:pt idx="2067">
                  <c:v>153292</c:v>
                </c:pt>
                <c:pt idx="2068">
                  <c:v>153221</c:v>
                </c:pt>
                <c:pt idx="2069">
                  <c:v>153138</c:v>
                </c:pt>
                <c:pt idx="2070">
                  <c:v>153072</c:v>
                </c:pt>
                <c:pt idx="2071">
                  <c:v>152996</c:v>
                </c:pt>
                <c:pt idx="2072">
                  <c:v>152931</c:v>
                </c:pt>
                <c:pt idx="2073">
                  <c:v>152859</c:v>
                </c:pt>
                <c:pt idx="2074">
                  <c:v>152799</c:v>
                </c:pt>
                <c:pt idx="2075">
                  <c:v>152742</c:v>
                </c:pt>
                <c:pt idx="2076">
                  <c:v>152674</c:v>
                </c:pt>
                <c:pt idx="2077">
                  <c:v>152612</c:v>
                </c:pt>
                <c:pt idx="2078">
                  <c:v>152543</c:v>
                </c:pt>
                <c:pt idx="2079">
                  <c:v>152477</c:v>
                </c:pt>
                <c:pt idx="2080">
                  <c:v>152409</c:v>
                </c:pt>
                <c:pt idx="2081">
                  <c:v>152348</c:v>
                </c:pt>
                <c:pt idx="2082">
                  <c:v>152290</c:v>
                </c:pt>
                <c:pt idx="2083">
                  <c:v>152224</c:v>
                </c:pt>
                <c:pt idx="2084">
                  <c:v>152165</c:v>
                </c:pt>
                <c:pt idx="2085">
                  <c:v>152100</c:v>
                </c:pt>
                <c:pt idx="2086">
                  <c:v>152051</c:v>
                </c:pt>
                <c:pt idx="2087">
                  <c:v>151978</c:v>
                </c:pt>
                <c:pt idx="2088">
                  <c:v>151918</c:v>
                </c:pt>
                <c:pt idx="2089">
                  <c:v>151841</c:v>
                </c:pt>
                <c:pt idx="2090">
                  <c:v>151780</c:v>
                </c:pt>
                <c:pt idx="2091">
                  <c:v>151720</c:v>
                </c:pt>
                <c:pt idx="2092">
                  <c:v>151659</c:v>
                </c:pt>
                <c:pt idx="2093">
                  <c:v>151597</c:v>
                </c:pt>
                <c:pt idx="2094">
                  <c:v>151527</c:v>
                </c:pt>
                <c:pt idx="2095">
                  <c:v>151459</c:v>
                </c:pt>
                <c:pt idx="2096">
                  <c:v>151391</c:v>
                </c:pt>
                <c:pt idx="2097">
                  <c:v>151324</c:v>
                </c:pt>
                <c:pt idx="2098">
                  <c:v>151263</c:v>
                </c:pt>
                <c:pt idx="2099">
                  <c:v>151201</c:v>
                </c:pt>
                <c:pt idx="2100">
                  <c:v>151148</c:v>
                </c:pt>
                <c:pt idx="2101">
                  <c:v>151093</c:v>
                </c:pt>
                <c:pt idx="2102">
                  <c:v>151020</c:v>
                </c:pt>
                <c:pt idx="2103">
                  <c:v>150966</c:v>
                </c:pt>
                <c:pt idx="2104">
                  <c:v>150898</c:v>
                </c:pt>
                <c:pt idx="2105">
                  <c:v>150833</c:v>
                </c:pt>
                <c:pt idx="2106">
                  <c:v>150773</c:v>
                </c:pt>
                <c:pt idx="2107">
                  <c:v>150719</c:v>
                </c:pt>
                <c:pt idx="2108">
                  <c:v>150666</c:v>
                </c:pt>
                <c:pt idx="2109">
                  <c:v>150599</c:v>
                </c:pt>
                <c:pt idx="2110">
                  <c:v>150530</c:v>
                </c:pt>
                <c:pt idx="2111">
                  <c:v>150478</c:v>
                </c:pt>
                <c:pt idx="2112">
                  <c:v>150414</c:v>
                </c:pt>
                <c:pt idx="2113">
                  <c:v>150369</c:v>
                </c:pt>
                <c:pt idx="2114">
                  <c:v>150312</c:v>
                </c:pt>
                <c:pt idx="2115">
                  <c:v>150259</c:v>
                </c:pt>
                <c:pt idx="2116">
                  <c:v>150201</c:v>
                </c:pt>
                <c:pt idx="2117">
                  <c:v>150160</c:v>
                </c:pt>
                <c:pt idx="2118">
                  <c:v>150103</c:v>
                </c:pt>
                <c:pt idx="2119">
                  <c:v>150058</c:v>
                </c:pt>
                <c:pt idx="2120">
                  <c:v>150006</c:v>
                </c:pt>
                <c:pt idx="2121">
                  <c:v>149945</c:v>
                </c:pt>
                <c:pt idx="2122">
                  <c:v>149883</c:v>
                </c:pt>
                <c:pt idx="2123">
                  <c:v>149817</c:v>
                </c:pt>
                <c:pt idx="2124">
                  <c:v>149741</c:v>
                </c:pt>
                <c:pt idx="2125">
                  <c:v>149676</c:v>
                </c:pt>
                <c:pt idx="2126">
                  <c:v>149622</c:v>
                </c:pt>
                <c:pt idx="2127">
                  <c:v>149561</c:v>
                </c:pt>
                <c:pt idx="2128">
                  <c:v>149506</c:v>
                </c:pt>
                <c:pt idx="2129">
                  <c:v>149443</c:v>
                </c:pt>
                <c:pt idx="2130">
                  <c:v>149373</c:v>
                </c:pt>
                <c:pt idx="2131">
                  <c:v>149296</c:v>
                </c:pt>
                <c:pt idx="2132">
                  <c:v>149230</c:v>
                </c:pt>
                <c:pt idx="2133">
                  <c:v>149169</c:v>
                </c:pt>
                <c:pt idx="2134">
                  <c:v>149127</c:v>
                </c:pt>
                <c:pt idx="2135">
                  <c:v>149057</c:v>
                </c:pt>
                <c:pt idx="2136">
                  <c:v>148997</c:v>
                </c:pt>
                <c:pt idx="2137">
                  <c:v>148932</c:v>
                </c:pt>
                <c:pt idx="2138">
                  <c:v>148882</c:v>
                </c:pt>
                <c:pt idx="2139">
                  <c:v>148824</c:v>
                </c:pt>
                <c:pt idx="2140">
                  <c:v>148773</c:v>
                </c:pt>
                <c:pt idx="2141">
                  <c:v>148726</c:v>
                </c:pt>
                <c:pt idx="2142">
                  <c:v>148666</c:v>
                </c:pt>
                <c:pt idx="2143">
                  <c:v>148589</c:v>
                </c:pt>
                <c:pt idx="2144">
                  <c:v>148550</c:v>
                </c:pt>
                <c:pt idx="2145">
                  <c:v>148477</c:v>
                </c:pt>
                <c:pt idx="2146">
                  <c:v>148414</c:v>
                </c:pt>
                <c:pt idx="2147">
                  <c:v>148362</c:v>
                </c:pt>
                <c:pt idx="2148">
                  <c:v>148298</c:v>
                </c:pt>
                <c:pt idx="2149">
                  <c:v>148231</c:v>
                </c:pt>
                <c:pt idx="2150">
                  <c:v>148175</c:v>
                </c:pt>
                <c:pt idx="2151">
                  <c:v>148125</c:v>
                </c:pt>
                <c:pt idx="2152">
                  <c:v>148084</c:v>
                </c:pt>
                <c:pt idx="2153">
                  <c:v>148033</c:v>
                </c:pt>
                <c:pt idx="2154">
                  <c:v>147969</c:v>
                </c:pt>
                <c:pt idx="2155">
                  <c:v>147905</c:v>
                </c:pt>
                <c:pt idx="2156">
                  <c:v>147854</c:v>
                </c:pt>
                <c:pt idx="2157">
                  <c:v>147791</c:v>
                </c:pt>
                <c:pt idx="2158">
                  <c:v>147725</c:v>
                </c:pt>
                <c:pt idx="2159">
                  <c:v>147665</c:v>
                </c:pt>
                <c:pt idx="2160">
                  <c:v>147590</c:v>
                </c:pt>
                <c:pt idx="2161">
                  <c:v>147538</c:v>
                </c:pt>
                <c:pt idx="2162">
                  <c:v>147484</c:v>
                </c:pt>
                <c:pt idx="2163">
                  <c:v>147418</c:v>
                </c:pt>
                <c:pt idx="2164">
                  <c:v>147355</c:v>
                </c:pt>
                <c:pt idx="2165">
                  <c:v>147280</c:v>
                </c:pt>
                <c:pt idx="2166">
                  <c:v>147215</c:v>
                </c:pt>
                <c:pt idx="2167">
                  <c:v>147147</c:v>
                </c:pt>
                <c:pt idx="2168">
                  <c:v>147066</c:v>
                </c:pt>
                <c:pt idx="2169">
                  <c:v>146988</c:v>
                </c:pt>
                <c:pt idx="2170">
                  <c:v>146919</c:v>
                </c:pt>
                <c:pt idx="2171">
                  <c:v>146856</c:v>
                </c:pt>
                <c:pt idx="2172">
                  <c:v>146796</c:v>
                </c:pt>
                <c:pt idx="2173">
                  <c:v>146746</c:v>
                </c:pt>
                <c:pt idx="2174">
                  <c:v>146680</c:v>
                </c:pt>
                <c:pt idx="2175">
                  <c:v>146616</c:v>
                </c:pt>
                <c:pt idx="2176">
                  <c:v>146540</c:v>
                </c:pt>
                <c:pt idx="2177">
                  <c:v>146464</c:v>
                </c:pt>
                <c:pt idx="2178">
                  <c:v>146397</c:v>
                </c:pt>
                <c:pt idx="2179">
                  <c:v>146345</c:v>
                </c:pt>
                <c:pt idx="2180">
                  <c:v>146273</c:v>
                </c:pt>
                <c:pt idx="2181">
                  <c:v>146211</c:v>
                </c:pt>
                <c:pt idx="2182">
                  <c:v>146148</c:v>
                </c:pt>
                <c:pt idx="2183">
                  <c:v>146082</c:v>
                </c:pt>
                <c:pt idx="2184">
                  <c:v>146023</c:v>
                </c:pt>
                <c:pt idx="2185">
                  <c:v>145961</c:v>
                </c:pt>
                <c:pt idx="2186">
                  <c:v>145892</c:v>
                </c:pt>
                <c:pt idx="2187">
                  <c:v>145823</c:v>
                </c:pt>
                <c:pt idx="2188">
                  <c:v>145774</c:v>
                </c:pt>
                <c:pt idx="2189">
                  <c:v>145709</c:v>
                </c:pt>
                <c:pt idx="2190">
                  <c:v>145632</c:v>
                </c:pt>
                <c:pt idx="2191">
                  <c:v>145575</c:v>
                </c:pt>
                <c:pt idx="2192">
                  <c:v>145513</c:v>
                </c:pt>
                <c:pt idx="2193">
                  <c:v>145458</c:v>
                </c:pt>
                <c:pt idx="2194">
                  <c:v>145402</c:v>
                </c:pt>
                <c:pt idx="2195">
                  <c:v>145333</c:v>
                </c:pt>
                <c:pt idx="2196">
                  <c:v>145276</c:v>
                </c:pt>
                <c:pt idx="2197">
                  <c:v>145230</c:v>
                </c:pt>
                <c:pt idx="2198">
                  <c:v>145160</c:v>
                </c:pt>
                <c:pt idx="2199">
                  <c:v>145078</c:v>
                </c:pt>
                <c:pt idx="2200">
                  <c:v>144993</c:v>
                </c:pt>
                <c:pt idx="2201">
                  <c:v>144930</c:v>
                </c:pt>
                <c:pt idx="2202">
                  <c:v>144869</c:v>
                </c:pt>
                <c:pt idx="2203">
                  <c:v>144811</c:v>
                </c:pt>
                <c:pt idx="2204">
                  <c:v>144752</c:v>
                </c:pt>
                <c:pt idx="2205">
                  <c:v>144705</c:v>
                </c:pt>
                <c:pt idx="2206">
                  <c:v>144641</c:v>
                </c:pt>
                <c:pt idx="2207">
                  <c:v>144574</c:v>
                </c:pt>
                <c:pt idx="2208">
                  <c:v>144512</c:v>
                </c:pt>
                <c:pt idx="2209">
                  <c:v>144445</c:v>
                </c:pt>
                <c:pt idx="2210">
                  <c:v>144388</c:v>
                </c:pt>
                <c:pt idx="2211">
                  <c:v>144327</c:v>
                </c:pt>
                <c:pt idx="2212">
                  <c:v>144270</c:v>
                </c:pt>
                <c:pt idx="2213">
                  <c:v>144212</c:v>
                </c:pt>
                <c:pt idx="2214">
                  <c:v>144156</c:v>
                </c:pt>
                <c:pt idx="2215">
                  <c:v>144093</c:v>
                </c:pt>
                <c:pt idx="2216">
                  <c:v>144035</c:v>
                </c:pt>
                <c:pt idx="2217">
                  <c:v>143981</c:v>
                </c:pt>
                <c:pt idx="2218">
                  <c:v>143898</c:v>
                </c:pt>
                <c:pt idx="2219">
                  <c:v>143842</c:v>
                </c:pt>
                <c:pt idx="2220">
                  <c:v>143776</c:v>
                </c:pt>
                <c:pt idx="2221">
                  <c:v>143719</c:v>
                </c:pt>
                <c:pt idx="2222">
                  <c:v>143664</c:v>
                </c:pt>
                <c:pt idx="2223">
                  <c:v>143609</c:v>
                </c:pt>
                <c:pt idx="2224">
                  <c:v>143535</c:v>
                </c:pt>
                <c:pt idx="2225">
                  <c:v>143482</c:v>
                </c:pt>
                <c:pt idx="2226">
                  <c:v>143419</c:v>
                </c:pt>
                <c:pt idx="2227">
                  <c:v>143342</c:v>
                </c:pt>
                <c:pt idx="2228">
                  <c:v>143289</c:v>
                </c:pt>
                <c:pt idx="2229">
                  <c:v>143227</c:v>
                </c:pt>
                <c:pt idx="2230">
                  <c:v>143158</c:v>
                </c:pt>
                <c:pt idx="2231">
                  <c:v>143080</c:v>
                </c:pt>
                <c:pt idx="2232">
                  <c:v>143015</c:v>
                </c:pt>
                <c:pt idx="2233">
                  <c:v>142957</c:v>
                </c:pt>
                <c:pt idx="2234">
                  <c:v>142894</c:v>
                </c:pt>
                <c:pt idx="2235">
                  <c:v>142841</c:v>
                </c:pt>
                <c:pt idx="2236">
                  <c:v>142775</c:v>
                </c:pt>
                <c:pt idx="2237">
                  <c:v>142703</c:v>
                </c:pt>
                <c:pt idx="2238">
                  <c:v>142631</c:v>
                </c:pt>
                <c:pt idx="2239">
                  <c:v>142567</c:v>
                </c:pt>
                <c:pt idx="2240">
                  <c:v>142490</c:v>
                </c:pt>
                <c:pt idx="2241">
                  <c:v>142420</c:v>
                </c:pt>
                <c:pt idx="2242">
                  <c:v>142360</c:v>
                </c:pt>
                <c:pt idx="2243">
                  <c:v>142299</c:v>
                </c:pt>
                <c:pt idx="2244">
                  <c:v>142222</c:v>
                </c:pt>
                <c:pt idx="2245">
                  <c:v>142165</c:v>
                </c:pt>
                <c:pt idx="2246">
                  <c:v>142121</c:v>
                </c:pt>
                <c:pt idx="2247">
                  <c:v>142047</c:v>
                </c:pt>
                <c:pt idx="2248">
                  <c:v>141996</c:v>
                </c:pt>
                <c:pt idx="2249">
                  <c:v>141921</c:v>
                </c:pt>
                <c:pt idx="2250">
                  <c:v>141855</c:v>
                </c:pt>
                <c:pt idx="2251">
                  <c:v>141783</c:v>
                </c:pt>
                <c:pt idx="2252">
                  <c:v>141727</c:v>
                </c:pt>
                <c:pt idx="2253">
                  <c:v>141673</c:v>
                </c:pt>
                <c:pt idx="2254">
                  <c:v>141609</c:v>
                </c:pt>
                <c:pt idx="2255">
                  <c:v>141554</c:v>
                </c:pt>
                <c:pt idx="2256">
                  <c:v>141503</c:v>
                </c:pt>
                <c:pt idx="2257">
                  <c:v>141454</c:v>
                </c:pt>
                <c:pt idx="2258">
                  <c:v>141397</c:v>
                </c:pt>
                <c:pt idx="2259">
                  <c:v>141335</c:v>
                </c:pt>
                <c:pt idx="2260">
                  <c:v>141274</c:v>
                </c:pt>
                <c:pt idx="2261">
                  <c:v>141208</c:v>
                </c:pt>
                <c:pt idx="2262">
                  <c:v>141155</c:v>
                </c:pt>
                <c:pt idx="2263">
                  <c:v>141096</c:v>
                </c:pt>
                <c:pt idx="2264">
                  <c:v>141027</c:v>
                </c:pt>
                <c:pt idx="2265">
                  <c:v>140967</c:v>
                </c:pt>
                <c:pt idx="2266">
                  <c:v>140912</c:v>
                </c:pt>
                <c:pt idx="2267">
                  <c:v>140850</c:v>
                </c:pt>
                <c:pt idx="2268">
                  <c:v>140798</c:v>
                </c:pt>
                <c:pt idx="2269">
                  <c:v>140739</c:v>
                </c:pt>
                <c:pt idx="2270">
                  <c:v>140676</c:v>
                </c:pt>
                <c:pt idx="2271">
                  <c:v>140618</c:v>
                </c:pt>
                <c:pt idx="2272">
                  <c:v>140550</c:v>
                </c:pt>
                <c:pt idx="2273">
                  <c:v>140501</c:v>
                </c:pt>
                <c:pt idx="2274">
                  <c:v>140456</c:v>
                </c:pt>
                <c:pt idx="2275">
                  <c:v>140403</c:v>
                </c:pt>
                <c:pt idx="2276">
                  <c:v>140347</c:v>
                </c:pt>
                <c:pt idx="2277">
                  <c:v>140289</c:v>
                </c:pt>
                <c:pt idx="2278">
                  <c:v>140225</c:v>
                </c:pt>
                <c:pt idx="2279">
                  <c:v>140159</c:v>
                </c:pt>
                <c:pt idx="2280">
                  <c:v>140104</c:v>
                </c:pt>
                <c:pt idx="2281">
                  <c:v>140058</c:v>
                </c:pt>
                <c:pt idx="2282">
                  <c:v>139999</c:v>
                </c:pt>
                <c:pt idx="2283">
                  <c:v>139945</c:v>
                </c:pt>
                <c:pt idx="2284">
                  <c:v>139888</c:v>
                </c:pt>
                <c:pt idx="2285">
                  <c:v>139834</c:v>
                </c:pt>
                <c:pt idx="2286">
                  <c:v>139786</c:v>
                </c:pt>
                <c:pt idx="2287">
                  <c:v>139727</c:v>
                </c:pt>
                <c:pt idx="2288">
                  <c:v>139678</c:v>
                </c:pt>
                <c:pt idx="2289">
                  <c:v>139632</c:v>
                </c:pt>
                <c:pt idx="2290">
                  <c:v>139567</c:v>
                </c:pt>
                <c:pt idx="2291">
                  <c:v>139514</c:v>
                </c:pt>
                <c:pt idx="2292">
                  <c:v>139453</c:v>
                </c:pt>
                <c:pt idx="2293">
                  <c:v>139393</c:v>
                </c:pt>
                <c:pt idx="2294">
                  <c:v>139353</c:v>
                </c:pt>
                <c:pt idx="2295">
                  <c:v>139291</c:v>
                </c:pt>
                <c:pt idx="2296">
                  <c:v>139230</c:v>
                </c:pt>
                <c:pt idx="2297">
                  <c:v>139163</c:v>
                </c:pt>
                <c:pt idx="2298">
                  <c:v>139109</c:v>
                </c:pt>
                <c:pt idx="2299">
                  <c:v>139044</c:v>
                </c:pt>
                <c:pt idx="2300">
                  <c:v>138992</c:v>
                </c:pt>
                <c:pt idx="2301">
                  <c:v>138936</c:v>
                </c:pt>
                <c:pt idx="2302">
                  <c:v>138869</c:v>
                </c:pt>
                <c:pt idx="2303">
                  <c:v>138819</c:v>
                </c:pt>
                <c:pt idx="2304">
                  <c:v>138744</c:v>
                </c:pt>
                <c:pt idx="2305">
                  <c:v>138688</c:v>
                </c:pt>
                <c:pt idx="2306">
                  <c:v>138623</c:v>
                </c:pt>
                <c:pt idx="2307">
                  <c:v>138572</c:v>
                </c:pt>
                <c:pt idx="2308">
                  <c:v>138515</c:v>
                </c:pt>
                <c:pt idx="2309">
                  <c:v>138454</c:v>
                </c:pt>
                <c:pt idx="2310">
                  <c:v>138393</c:v>
                </c:pt>
                <c:pt idx="2311">
                  <c:v>138338</c:v>
                </c:pt>
                <c:pt idx="2312">
                  <c:v>138284</c:v>
                </c:pt>
                <c:pt idx="2313">
                  <c:v>138233</c:v>
                </c:pt>
                <c:pt idx="2314">
                  <c:v>138179</c:v>
                </c:pt>
                <c:pt idx="2315">
                  <c:v>138124</c:v>
                </c:pt>
                <c:pt idx="2316">
                  <c:v>138078</c:v>
                </c:pt>
                <c:pt idx="2317">
                  <c:v>138031</c:v>
                </c:pt>
                <c:pt idx="2318">
                  <c:v>137978</c:v>
                </c:pt>
                <c:pt idx="2319">
                  <c:v>137925</c:v>
                </c:pt>
                <c:pt idx="2320">
                  <c:v>137868</c:v>
                </c:pt>
                <c:pt idx="2321">
                  <c:v>137807</c:v>
                </c:pt>
                <c:pt idx="2322">
                  <c:v>137762</c:v>
                </c:pt>
                <c:pt idx="2323">
                  <c:v>137713</c:v>
                </c:pt>
                <c:pt idx="2324">
                  <c:v>137663</c:v>
                </c:pt>
                <c:pt idx="2325">
                  <c:v>137621</c:v>
                </c:pt>
                <c:pt idx="2326">
                  <c:v>137576</c:v>
                </c:pt>
                <c:pt idx="2327">
                  <c:v>137545</c:v>
                </c:pt>
                <c:pt idx="2328">
                  <c:v>137489</c:v>
                </c:pt>
                <c:pt idx="2329">
                  <c:v>137431</c:v>
                </c:pt>
                <c:pt idx="2330">
                  <c:v>137390</c:v>
                </c:pt>
                <c:pt idx="2331">
                  <c:v>137339</c:v>
                </c:pt>
                <c:pt idx="2332">
                  <c:v>137276</c:v>
                </c:pt>
                <c:pt idx="2333">
                  <c:v>137224</c:v>
                </c:pt>
                <c:pt idx="2334">
                  <c:v>137183</c:v>
                </c:pt>
                <c:pt idx="2335">
                  <c:v>137127</c:v>
                </c:pt>
                <c:pt idx="2336">
                  <c:v>137077</c:v>
                </c:pt>
                <c:pt idx="2337">
                  <c:v>137034</c:v>
                </c:pt>
                <c:pt idx="2338">
                  <c:v>136975</c:v>
                </c:pt>
                <c:pt idx="2339">
                  <c:v>136929</c:v>
                </c:pt>
                <c:pt idx="2340">
                  <c:v>136869</c:v>
                </c:pt>
                <c:pt idx="2341">
                  <c:v>136828</c:v>
                </c:pt>
                <c:pt idx="2342">
                  <c:v>136774</c:v>
                </c:pt>
                <c:pt idx="2343">
                  <c:v>136716</c:v>
                </c:pt>
                <c:pt idx="2344">
                  <c:v>136658</c:v>
                </c:pt>
                <c:pt idx="2345">
                  <c:v>136586</c:v>
                </c:pt>
                <c:pt idx="2346">
                  <c:v>136514</c:v>
                </c:pt>
                <c:pt idx="2347">
                  <c:v>136452</c:v>
                </c:pt>
                <c:pt idx="2348">
                  <c:v>136404</c:v>
                </c:pt>
                <c:pt idx="2349">
                  <c:v>136354</c:v>
                </c:pt>
                <c:pt idx="2350">
                  <c:v>136309</c:v>
                </c:pt>
                <c:pt idx="2351">
                  <c:v>136261</c:v>
                </c:pt>
                <c:pt idx="2352">
                  <c:v>136205</c:v>
                </c:pt>
                <c:pt idx="2353">
                  <c:v>136149</c:v>
                </c:pt>
                <c:pt idx="2354">
                  <c:v>136100</c:v>
                </c:pt>
                <c:pt idx="2355">
                  <c:v>136055</c:v>
                </c:pt>
                <c:pt idx="2356">
                  <c:v>136008</c:v>
                </c:pt>
                <c:pt idx="2357">
                  <c:v>135960</c:v>
                </c:pt>
                <c:pt idx="2358">
                  <c:v>135904</c:v>
                </c:pt>
                <c:pt idx="2359">
                  <c:v>135853</c:v>
                </c:pt>
                <c:pt idx="2360">
                  <c:v>135807</c:v>
                </c:pt>
                <c:pt idx="2361">
                  <c:v>135770</c:v>
                </c:pt>
                <c:pt idx="2362">
                  <c:v>135722</c:v>
                </c:pt>
                <c:pt idx="2363">
                  <c:v>135687</c:v>
                </c:pt>
                <c:pt idx="2364">
                  <c:v>135643</c:v>
                </c:pt>
                <c:pt idx="2365">
                  <c:v>135610</c:v>
                </c:pt>
                <c:pt idx="2366">
                  <c:v>135561</c:v>
                </c:pt>
                <c:pt idx="2367">
                  <c:v>135506</c:v>
                </c:pt>
                <c:pt idx="2368">
                  <c:v>135454</c:v>
                </c:pt>
                <c:pt idx="2369">
                  <c:v>135420</c:v>
                </c:pt>
                <c:pt idx="2370">
                  <c:v>135379</c:v>
                </c:pt>
                <c:pt idx="2371">
                  <c:v>135344</c:v>
                </c:pt>
                <c:pt idx="2372">
                  <c:v>135303</c:v>
                </c:pt>
                <c:pt idx="2373">
                  <c:v>135244</c:v>
                </c:pt>
                <c:pt idx="2374">
                  <c:v>135197</c:v>
                </c:pt>
                <c:pt idx="2375">
                  <c:v>135149</c:v>
                </c:pt>
                <c:pt idx="2376">
                  <c:v>135092</c:v>
                </c:pt>
                <c:pt idx="2377">
                  <c:v>135044</c:v>
                </c:pt>
                <c:pt idx="2378">
                  <c:v>134983</c:v>
                </c:pt>
                <c:pt idx="2379">
                  <c:v>134934</c:v>
                </c:pt>
                <c:pt idx="2380">
                  <c:v>134882</c:v>
                </c:pt>
                <c:pt idx="2381">
                  <c:v>134836</c:v>
                </c:pt>
                <c:pt idx="2382">
                  <c:v>134790</c:v>
                </c:pt>
                <c:pt idx="2383">
                  <c:v>134754</c:v>
                </c:pt>
                <c:pt idx="2384">
                  <c:v>134700</c:v>
                </c:pt>
                <c:pt idx="2385">
                  <c:v>134657</c:v>
                </c:pt>
                <c:pt idx="2386">
                  <c:v>134598</c:v>
                </c:pt>
                <c:pt idx="2387">
                  <c:v>134558</c:v>
                </c:pt>
                <c:pt idx="2388">
                  <c:v>134510</c:v>
                </c:pt>
                <c:pt idx="2389">
                  <c:v>134469</c:v>
                </c:pt>
                <c:pt idx="2390">
                  <c:v>134420</c:v>
                </c:pt>
                <c:pt idx="2391">
                  <c:v>134375</c:v>
                </c:pt>
                <c:pt idx="2392">
                  <c:v>134332</c:v>
                </c:pt>
                <c:pt idx="2393">
                  <c:v>134283</c:v>
                </c:pt>
                <c:pt idx="2394">
                  <c:v>134232</c:v>
                </c:pt>
                <c:pt idx="2395">
                  <c:v>134181</c:v>
                </c:pt>
                <c:pt idx="2396">
                  <c:v>134148</c:v>
                </c:pt>
                <c:pt idx="2397">
                  <c:v>134102</c:v>
                </c:pt>
                <c:pt idx="2398">
                  <c:v>134046</c:v>
                </c:pt>
                <c:pt idx="2399">
                  <c:v>134002</c:v>
                </c:pt>
                <c:pt idx="2400">
                  <c:v>133950</c:v>
                </c:pt>
                <c:pt idx="2401">
                  <c:v>133902</c:v>
                </c:pt>
                <c:pt idx="2402">
                  <c:v>133840</c:v>
                </c:pt>
                <c:pt idx="2403">
                  <c:v>133791</c:v>
                </c:pt>
                <c:pt idx="2404">
                  <c:v>133757</c:v>
                </c:pt>
                <c:pt idx="2405">
                  <c:v>133704</c:v>
                </c:pt>
                <c:pt idx="2406">
                  <c:v>133667</c:v>
                </c:pt>
                <c:pt idx="2407">
                  <c:v>133622</c:v>
                </c:pt>
                <c:pt idx="2408">
                  <c:v>133580</c:v>
                </c:pt>
                <c:pt idx="2409">
                  <c:v>133536</c:v>
                </c:pt>
                <c:pt idx="2410">
                  <c:v>133498</c:v>
                </c:pt>
                <c:pt idx="2411">
                  <c:v>133449</c:v>
                </c:pt>
                <c:pt idx="2412">
                  <c:v>133412</c:v>
                </c:pt>
                <c:pt idx="2413">
                  <c:v>133374</c:v>
                </c:pt>
                <c:pt idx="2414">
                  <c:v>133334</c:v>
                </c:pt>
                <c:pt idx="2415">
                  <c:v>133292</c:v>
                </c:pt>
                <c:pt idx="2416">
                  <c:v>133257</c:v>
                </c:pt>
                <c:pt idx="2417">
                  <c:v>133204</c:v>
                </c:pt>
                <c:pt idx="2418">
                  <c:v>133149</c:v>
                </c:pt>
                <c:pt idx="2419">
                  <c:v>133106</c:v>
                </c:pt>
                <c:pt idx="2420">
                  <c:v>133067</c:v>
                </c:pt>
                <c:pt idx="2421">
                  <c:v>133017</c:v>
                </c:pt>
                <c:pt idx="2422">
                  <c:v>132971</c:v>
                </c:pt>
                <c:pt idx="2423">
                  <c:v>132927</c:v>
                </c:pt>
                <c:pt idx="2424">
                  <c:v>132872</c:v>
                </c:pt>
                <c:pt idx="2425">
                  <c:v>132821</c:v>
                </c:pt>
                <c:pt idx="2426">
                  <c:v>132775</c:v>
                </c:pt>
                <c:pt idx="2427">
                  <c:v>132731</c:v>
                </c:pt>
                <c:pt idx="2428">
                  <c:v>132678</c:v>
                </c:pt>
                <c:pt idx="2429">
                  <c:v>132638</c:v>
                </c:pt>
                <c:pt idx="2430">
                  <c:v>132594</c:v>
                </c:pt>
                <c:pt idx="2431">
                  <c:v>132554</c:v>
                </c:pt>
                <c:pt idx="2432">
                  <c:v>132503</c:v>
                </c:pt>
                <c:pt idx="2433">
                  <c:v>132457</c:v>
                </c:pt>
                <c:pt idx="2434">
                  <c:v>132415</c:v>
                </c:pt>
                <c:pt idx="2435">
                  <c:v>132363</c:v>
                </c:pt>
                <c:pt idx="2436">
                  <c:v>132305</c:v>
                </c:pt>
                <c:pt idx="2437">
                  <c:v>132254</c:v>
                </c:pt>
                <c:pt idx="2438">
                  <c:v>132216</c:v>
                </c:pt>
                <c:pt idx="2439">
                  <c:v>132181</c:v>
                </c:pt>
                <c:pt idx="2440">
                  <c:v>132138</c:v>
                </c:pt>
                <c:pt idx="2441">
                  <c:v>132101</c:v>
                </c:pt>
                <c:pt idx="2442">
                  <c:v>132050</c:v>
                </c:pt>
                <c:pt idx="2443">
                  <c:v>132009</c:v>
                </c:pt>
                <c:pt idx="2444">
                  <c:v>131956</c:v>
                </c:pt>
                <c:pt idx="2445">
                  <c:v>131910</c:v>
                </c:pt>
                <c:pt idx="2446">
                  <c:v>131864</c:v>
                </c:pt>
                <c:pt idx="2447">
                  <c:v>131832</c:v>
                </c:pt>
                <c:pt idx="2448">
                  <c:v>131795</c:v>
                </c:pt>
                <c:pt idx="2449">
                  <c:v>131750</c:v>
                </c:pt>
                <c:pt idx="2450">
                  <c:v>131708</c:v>
                </c:pt>
                <c:pt idx="2451">
                  <c:v>131655</c:v>
                </c:pt>
                <c:pt idx="2452">
                  <c:v>131622</c:v>
                </c:pt>
                <c:pt idx="2453">
                  <c:v>131584</c:v>
                </c:pt>
                <c:pt idx="2454">
                  <c:v>131552</c:v>
                </c:pt>
                <c:pt idx="2455">
                  <c:v>131517</c:v>
                </c:pt>
                <c:pt idx="2456">
                  <c:v>131474</c:v>
                </c:pt>
                <c:pt idx="2457">
                  <c:v>131436</c:v>
                </c:pt>
                <c:pt idx="2458">
                  <c:v>131394</c:v>
                </c:pt>
                <c:pt idx="2459">
                  <c:v>131349</c:v>
                </c:pt>
                <c:pt idx="2460">
                  <c:v>131313</c:v>
                </c:pt>
                <c:pt idx="2461">
                  <c:v>131270</c:v>
                </c:pt>
                <c:pt idx="2462">
                  <c:v>131233</c:v>
                </c:pt>
                <c:pt idx="2463">
                  <c:v>131199</c:v>
                </c:pt>
                <c:pt idx="2464">
                  <c:v>131146</c:v>
                </c:pt>
                <c:pt idx="2465">
                  <c:v>131102</c:v>
                </c:pt>
                <c:pt idx="2466">
                  <c:v>131062</c:v>
                </c:pt>
                <c:pt idx="2467">
                  <c:v>131021</c:v>
                </c:pt>
                <c:pt idx="2468">
                  <c:v>130981</c:v>
                </c:pt>
                <c:pt idx="2469">
                  <c:v>130937</c:v>
                </c:pt>
                <c:pt idx="2470">
                  <c:v>130903</c:v>
                </c:pt>
                <c:pt idx="2471">
                  <c:v>130863</c:v>
                </c:pt>
                <c:pt idx="2472">
                  <c:v>130828</c:v>
                </c:pt>
                <c:pt idx="2473">
                  <c:v>130782</c:v>
                </c:pt>
                <c:pt idx="2474">
                  <c:v>130743</c:v>
                </c:pt>
                <c:pt idx="2475">
                  <c:v>130703</c:v>
                </c:pt>
                <c:pt idx="2476">
                  <c:v>130672</c:v>
                </c:pt>
                <c:pt idx="2477">
                  <c:v>130631</c:v>
                </c:pt>
                <c:pt idx="2478">
                  <c:v>130590</c:v>
                </c:pt>
                <c:pt idx="2479">
                  <c:v>130540</c:v>
                </c:pt>
                <c:pt idx="2480">
                  <c:v>130502</c:v>
                </c:pt>
                <c:pt idx="2481">
                  <c:v>130461</c:v>
                </c:pt>
                <c:pt idx="2482">
                  <c:v>130412</c:v>
                </c:pt>
                <c:pt idx="2483">
                  <c:v>130362</c:v>
                </c:pt>
                <c:pt idx="2484">
                  <c:v>130297</c:v>
                </c:pt>
                <c:pt idx="2485">
                  <c:v>130244</c:v>
                </c:pt>
                <c:pt idx="2486">
                  <c:v>130194</c:v>
                </c:pt>
                <c:pt idx="2487">
                  <c:v>130155</c:v>
                </c:pt>
                <c:pt idx="2488">
                  <c:v>130115</c:v>
                </c:pt>
                <c:pt idx="2489">
                  <c:v>130065</c:v>
                </c:pt>
                <c:pt idx="2490">
                  <c:v>130025</c:v>
                </c:pt>
                <c:pt idx="2491">
                  <c:v>129983</c:v>
                </c:pt>
                <c:pt idx="2492">
                  <c:v>129945</c:v>
                </c:pt>
                <c:pt idx="2493">
                  <c:v>129897</c:v>
                </c:pt>
                <c:pt idx="2494">
                  <c:v>129855</c:v>
                </c:pt>
                <c:pt idx="2495">
                  <c:v>129817</c:v>
                </c:pt>
                <c:pt idx="2496">
                  <c:v>129784</c:v>
                </c:pt>
                <c:pt idx="2497">
                  <c:v>129737</c:v>
                </c:pt>
                <c:pt idx="2498">
                  <c:v>129691</c:v>
                </c:pt>
                <c:pt idx="2499">
                  <c:v>129662</c:v>
                </c:pt>
                <c:pt idx="2500">
                  <c:v>129624</c:v>
                </c:pt>
                <c:pt idx="2501">
                  <c:v>129586</c:v>
                </c:pt>
                <c:pt idx="2502">
                  <c:v>129532</c:v>
                </c:pt>
                <c:pt idx="2503">
                  <c:v>129498</c:v>
                </c:pt>
                <c:pt idx="2504">
                  <c:v>129446</c:v>
                </c:pt>
                <c:pt idx="2505">
                  <c:v>129405</c:v>
                </c:pt>
                <c:pt idx="2506">
                  <c:v>129365</c:v>
                </c:pt>
                <c:pt idx="2507">
                  <c:v>129327</c:v>
                </c:pt>
                <c:pt idx="2508">
                  <c:v>129283</c:v>
                </c:pt>
                <c:pt idx="2509">
                  <c:v>129242</c:v>
                </c:pt>
                <c:pt idx="2510">
                  <c:v>129207</c:v>
                </c:pt>
                <c:pt idx="2511">
                  <c:v>129177</c:v>
                </c:pt>
                <c:pt idx="2512">
                  <c:v>129142</c:v>
                </c:pt>
                <c:pt idx="2513">
                  <c:v>129110</c:v>
                </c:pt>
                <c:pt idx="2514">
                  <c:v>129070</c:v>
                </c:pt>
                <c:pt idx="2515">
                  <c:v>129030</c:v>
                </c:pt>
                <c:pt idx="2516">
                  <c:v>128997</c:v>
                </c:pt>
                <c:pt idx="2517">
                  <c:v>128952</c:v>
                </c:pt>
                <c:pt idx="2518">
                  <c:v>128919</c:v>
                </c:pt>
                <c:pt idx="2519">
                  <c:v>128890</c:v>
                </c:pt>
                <c:pt idx="2520">
                  <c:v>128859</c:v>
                </c:pt>
                <c:pt idx="2521">
                  <c:v>128824</c:v>
                </c:pt>
                <c:pt idx="2522">
                  <c:v>128787</c:v>
                </c:pt>
                <c:pt idx="2523">
                  <c:v>128738</c:v>
                </c:pt>
                <c:pt idx="2524">
                  <c:v>128699</c:v>
                </c:pt>
                <c:pt idx="2525">
                  <c:v>128661</c:v>
                </c:pt>
                <c:pt idx="2526">
                  <c:v>128618</c:v>
                </c:pt>
                <c:pt idx="2527">
                  <c:v>128576</c:v>
                </c:pt>
                <c:pt idx="2528">
                  <c:v>128538</c:v>
                </c:pt>
                <c:pt idx="2529">
                  <c:v>128490</c:v>
                </c:pt>
                <c:pt idx="2530">
                  <c:v>128452</c:v>
                </c:pt>
                <c:pt idx="2531">
                  <c:v>128416</c:v>
                </c:pt>
                <c:pt idx="2532">
                  <c:v>128378</c:v>
                </c:pt>
                <c:pt idx="2533">
                  <c:v>128330</c:v>
                </c:pt>
                <c:pt idx="2534">
                  <c:v>128288</c:v>
                </c:pt>
                <c:pt idx="2535">
                  <c:v>128244</c:v>
                </c:pt>
                <c:pt idx="2536">
                  <c:v>128209</c:v>
                </c:pt>
                <c:pt idx="2537">
                  <c:v>128178</c:v>
                </c:pt>
                <c:pt idx="2538">
                  <c:v>128145</c:v>
                </c:pt>
                <c:pt idx="2539">
                  <c:v>128104</c:v>
                </c:pt>
                <c:pt idx="2540">
                  <c:v>128051</c:v>
                </c:pt>
                <c:pt idx="2541">
                  <c:v>128008</c:v>
                </c:pt>
                <c:pt idx="2542">
                  <c:v>127973</c:v>
                </c:pt>
                <c:pt idx="2543">
                  <c:v>127935</c:v>
                </c:pt>
                <c:pt idx="2544">
                  <c:v>127893</c:v>
                </c:pt>
                <c:pt idx="2545">
                  <c:v>127850</c:v>
                </c:pt>
                <c:pt idx="2546">
                  <c:v>127805</c:v>
                </c:pt>
                <c:pt idx="2547">
                  <c:v>127754</c:v>
                </c:pt>
                <c:pt idx="2548">
                  <c:v>127709</c:v>
                </c:pt>
                <c:pt idx="2549">
                  <c:v>127669</c:v>
                </c:pt>
                <c:pt idx="2550">
                  <c:v>127623</c:v>
                </c:pt>
                <c:pt idx="2551">
                  <c:v>127567</c:v>
                </c:pt>
                <c:pt idx="2552">
                  <c:v>127530</c:v>
                </c:pt>
                <c:pt idx="2553">
                  <c:v>127478</c:v>
                </c:pt>
                <c:pt idx="2554">
                  <c:v>127430</c:v>
                </c:pt>
                <c:pt idx="2555">
                  <c:v>127383</c:v>
                </c:pt>
                <c:pt idx="2556">
                  <c:v>127342</c:v>
                </c:pt>
                <c:pt idx="2557">
                  <c:v>127297</c:v>
                </c:pt>
                <c:pt idx="2558">
                  <c:v>127242</c:v>
                </c:pt>
                <c:pt idx="2559">
                  <c:v>127183</c:v>
                </c:pt>
                <c:pt idx="2560">
                  <c:v>127144</c:v>
                </c:pt>
                <c:pt idx="2561">
                  <c:v>127107</c:v>
                </c:pt>
                <c:pt idx="2562">
                  <c:v>127067</c:v>
                </c:pt>
                <c:pt idx="2563">
                  <c:v>127025</c:v>
                </c:pt>
                <c:pt idx="2564">
                  <c:v>126976</c:v>
                </c:pt>
                <c:pt idx="2565">
                  <c:v>126928</c:v>
                </c:pt>
                <c:pt idx="2566">
                  <c:v>126877</c:v>
                </c:pt>
                <c:pt idx="2567">
                  <c:v>126829</c:v>
                </c:pt>
                <c:pt idx="2568">
                  <c:v>126782</c:v>
                </c:pt>
                <c:pt idx="2569">
                  <c:v>126729</c:v>
                </c:pt>
                <c:pt idx="2570">
                  <c:v>126699</c:v>
                </c:pt>
                <c:pt idx="2571">
                  <c:v>126657</c:v>
                </c:pt>
                <c:pt idx="2572">
                  <c:v>126611</c:v>
                </c:pt>
                <c:pt idx="2573">
                  <c:v>126566</c:v>
                </c:pt>
                <c:pt idx="2574">
                  <c:v>126526</c:v>
                </c:pt>
                <c:pt idx="2575">
                  <c:v>126487</c:v>
                </c:pt>
                <c:pt idx="2576">
                  <c:v>126448</c:v>
                </c:pt>
                <c:pt idx="2577">
                  <c:v>126414</c:v>
                </c:pt>
                <c:pt idx="2578">
                  <c:v>126364</c:v>
                </c:pt>
                <c:pt idx="2579">
                  <c:v>126321</c:v>
                </c:pt>
                <c:pt idx="2580">
                  <c:v>126280</c:v>
                </c:pt>
                <c:pt idx="2581">
                  <c:v>126240</c:v>
                </c:pt>
                <c:pt idx="2582">
                  <c:v>126201</c:v>
                </c:pt>
                <c:pt idx="2583">
                  <c:v>126155</c:v>
                </c:pt>
                <c:pt idx="2584">
                  <c:v>126112</c:v>
                </c:pt>
                <c:pt idx="2585">
                  <c:v>126065</c:v>
                </c:pt>
                <c:pt idx="2586">
                  <c:v>126019</c:v>
                </c:pt>
                <c:pt idx="2587">
                  <c:v>125990</c:v>
                </c:pt>
                <c:pt idx="2588">
                  <c:v>125954</c:v>
                </c:pt>
                <c:pt idx="2589">
                  <c:v>125915</c:v>
                </c:pt>
                <c:pt idx="2590">
                  <c:v>125880</c:v>
                </c:pt>
                <c:pt idx="2591">
                  <c:v>125845</c:v>
                </c:pt>
                <c:pt idx="2592">
                  <c:v>125792</c:v>
                </c:pt>
                <c:pt idx="2593">
                  <c:v>125734</c:v>
                </c:pt>
                <c:pt idx="2594">
                  <c:v>125683</c:v>
                </c:pt>
                <c:pt idx="2595">
                  <c:v>125644</c:v>
                </c:pt>
                <c:pt idx="2596">
                  <c:v>125603</c:v>
                </c:pt>
                <c:pt idx="2597">
                  <c:v>125561</c:v>
                </c:pt>
                <c:pt idx="2598">
                  <c:v>125515</c:v>
                </c:pt>
                <c:pt idx="2599">
                  <c:v>125458</c:v>
                </c:pt>
                <c:pt idx="2600">
                  <c:v>125413</c:v>
                </c:pt>
                <c:pt idx="2601">
                  <c:v>125380</c:v>
                </c:pt>
                <c:pt idx="2602">
                  <c:v>125343</c:v>
                </c:pt>
                <c:pt idx="2603">
                  <c:v>125305</c:v>
                </c:pt>
                <c:pt idx="2604">
                  <c:v>125264</c:v>
                </c:pt>
                <c:pt idx="2605">
                  <c:v>125228</c:v>
                </c:pt>
                <c:pt idx="2606">
                  <c:v>125187</c:v>
                </c:pt>
                <c:pt idx="2607">
                  <c:v>125144</c:v>
                </c:pt>
                <c:pt idx="2608">
                  <c:v>125110</c:v>
                </c:pt>
                <c:pt idx="2609">
                  <c:v>125061</c:v>
                </c:pt>
                <c:pt idx="2610">
                  <c:v>125030</c:v>
                </c:pt>
                <c:pt idx="2611">
                  <c:v>124990</c:v>
                </c:pt>
                <c:pt idx="2612">
                  <c:v>124949</c:v>
                </c:pt>
                <c:pt idx="2613">
                  <c:v>124907</c:v>
                </c:pt>
                <c:pt idx="2614">
                  <c:v>124875</c:v>
                </c:pt>
                <c:pt idx="2615">
                  <c:v>124842</c:v>
                </c:pt>
                <c:pt idx="2616">
                  <c:v>124808</c:v>
                </c:pt>
                <c:pt idx="2617">
                  <c:v>124775</c:v>
                </c:pt>
                <c:pt idx="2618">
                  <c:v>124743</c:v>
                </c:pt>
                <c:pt idx="2619">
                  <c:v>124697</c:v>
                </c:pt>
                <c:pt idx="2620">
                  <c:v>124666</c:v>
                </c:pt>
                <c:pt idx="2621">
                  <c:v>124627</c:v>
                </c:pt>
                <c:pt idx="2622">
                  <c:v>124585</c:v>
                </c:pt>
                <c:pt idx="2623">
                  <c:v>124542</c:v>
                </c:pt>
                <c:pt idx="2624">
                  <c:v>124500</c:v>
                </c:pt>
                <c:pt idx="2625">
                  <c:v>124464</c:v>
                </c:pt>
                <c:pt idx="2626">
                  <c:v>124420</c:v>
                </c:pt>
                <c:pt idx="2627">
                  <c:v>124377</c:v>
                </c:pt>
                <c:pt idx="2628">
                  <c:v>124340</c:v>
                </c:pt>
                <c:pt idx="2629">
                  <c:v>124300</c:v>
                </c:pt>
                <c:pt idx="2630">
                  <c:v>124256</c:v>
                </c:pt>
                <c:pt idx="2631">
                  <c:v>124223</c:v>
                </c:pt>
                <c:pt idx="2632">
                  <c:v>124192</c:v>
                </c:pt>
                <c:pt idx="2633">
                  <c:v>124146</c:v>
                </c:pt>
                <c:pt idx="2634">
                  <c:v>124110</c:v>
                </c:pt>
                <c:pt idx="2635">
                  <c:v>124081</c:v>
                </c:pt>
                <c:pt idx="2636">
                  <c:v>124046</c:v>
                </c:pt>
                <c:pt idx="2637">
                  <c:v>124012</c:v>
                </c:pt>
                <c:pt idx="2638">
                  <c:v>123982</c:v>
                </c:pt>
                <c:pt idx="2639">
                  <c:v>123950</c:v>
                </c:pt>
                <c:pt idx="2640">
                  <c:v>123920</c:v>
                </c:pt>
                <c:pt idx="2641">
                  <c:v>123878</c:v>
                </c:pt>
                <c:pt idx="2642">
                  <c:v>123845</c:v>
                </c:pt>
                <c:pt idx="2643">
                  <c:v>123812</c:v>
                </c:pt>
                <c:pt idx="2644">
                  <c:v>123776</c:v>
                </c:pt>
                <c:pt idx="2645">
                  <c:v>123747</c:v>
                </c:pt>
                <c:pt idx="2646">
                  <c:v>123713</c:v>
                </c:pt>
                <c:pt idx="2647">
                  <c:v>123683</c:v>
                </c:pt>
                <c:pt idx="2648">
                  <c:v>123647</c:v>
                </c:pt>
                <c:pt idx="2649">
                  <c:v>123620</c:v>
                </c:pt>
                <c:pt idx="2650">
                  <c:v>123590</c:v>
                </c:pt>
                <c:pt idx="2651">
                  <c:v>123562</c:v>
                </c:pt>
                <c:pt idx="2652">
                  <c:v>123527</c:v>
                </c:pt>
                <c:pt idx="2653">
                  <c:v>123491</c:v>
                </c:pt>
                <c:pt idx="2654">
                  <c:v>123464</c:v>
                </c:pt>
                <c:pt idx="2655">
                  <c:v>123427</c:v>
                </c:pt>
                <c:pt idx="2656">
                  <c:v>123399</c:v>
                </c:pt>
                <c:pt idx="2657">
                  <c:v>123368</c:v>
                </c:pt>
                <c:pt idx="2658">
                  <c:v>123322</c:v>
                </c:pt>
                <c:pt idx="2659">
                  <c:v>123287</c:v>
                </c:pt>
                <c:pt idx="2660">
                  <c:v>123256</c:v>
                </c:pt>
                <c:pt idx="2661">
                  <c:v>123227</c:v>
                </c:pt>
                <c:pt idx="2662">
                  <c:v>123190</c:v>
                </c:pt>
                <c:pt idx="2663">
                  <c:v>123163</c:v>
                </c:pt>
                <c:pt idx="2664">
                  <c:v>123132</c:v>
                </c:pt>
                <c:pt idx="2665">
                  <c:v>123096</c:v>
                </c:pt>
                <c:pt idx="2666">
                  <c:v>123054</c:v>
                </c:pt>
                <c:pt idx="2667">
                  <c:v>123010</c:v>
                </c:pt>
                <c:pt idx="2668">
                  <c:v>122974</c:v>
                </c:pt>
                <c:pt idx="2669">
                  <c:v>122946</c:v>
                </c:pt>
                <c:pt idx="2670">
                  <c:v>122915</c:v>
                </c:pt>
                <c:pt idx="2671">
                  <c:v>122888</c:v>
                </c:pt>
                <c:pt idx="2672">
                  <c:v>122863</c:v>
                </c:pt>
                <c:pt idx="2673">
                  <c:v>122840</c:v>
                </c:pt>
                <c:pt idx="2674">
                  <c:v>122816</c:v>
                </c:pt>
                <c:pt idx="2675">
                  <c:v>122779</c:v>
                </c:pt>
                <c:pt idx="2676">
                  <c:v>122747</c:v>
                </c:pt>
                <c:pt idx="2677">
                  <c:v>122715</c:v>
                </c:pt>
                <c:pt idx="2678">
                  <c:v>122686</c:v>
                </c:pt>
                <c:pt idx="2679">
                  <c:v>122659</c:v>
                </c:pt>
                <c:pt idx="2680">
                  <c:v>122616</c:v>
                </c:pt>
                <c:pt idx="2681">
                  <c:v>122575</c:v>
                </c:pt>
                <c:pt idx="2682">
                  <c:v>122543</c:v>
                </c:pt>
                <c:pt idx="2683">
                  <c:v>122512</c:v>
                </c:pt>
                <c:pt idx="2684">
                  <c:v>122479</c:v>
                </c:pt>
                <c:pt idx="2685">
                  <c:v>122448</c:v>
                </c:pt>
                <c:pt idx="2686">
                  <c:v>122423</c:v>
                </c:pt>
                <c:pt idx="2687">
                  <c:v>122393</c:v>
                </c:pt>
                <c:pt idx="2688">
                  <c:v>122361</c:v>
                </c:pt>
                <c:pt idx="2689">
                  <c:v>122336</c:v>
                </c:pt>
                <c:pt idx="2690">
                  <c:v>122317</c:v>
                </c:pt>
                <c:pt idx="2691">
                  <c:v>122288</c:v>
                </c:pt>
                <c:pt idx="2692">
                  <c:v>122256</c:v>
                </c:pt>
                <c:pt idx="2693">
                  <c:v>122232</c:v>
                </c:pt>
                <c:pt idx="2694">
                  <c:v>122210</c:v>
                </c:pt>
                <c:pt idx="2695">
                  <c:v>122174</c:v>
                </c:pt>
                <c:pt idx="2696">
                  <c:v>122149</c:v>
                </c:pt>
                <c:pt idx="2697">
                  <c:v>122131</c:v>
                </c:pt>
                <c:pt idx="2698">
                  <c:v>122091</c:v>
                </c:pt>
                <c:pt idx="2699">
                  <c:v>122053</c:v>
                </c:pt>
                <c:pt idx="2700">
                  <c:v>122009</c:v>
                </c:pt>
                <c:pt idx="2701">
                  <c:v>121969</c:v>
                </c:pt>
                <c:pt idx="2702">
                  <c:v>121938</c:v>
                </c:pt>
                <c:pt idx="2703">
                  <c:v>121911</c:v>
                </c:pt>
                <c:pt idx="2704">
                  <c:v>121871</c:v>
                </c:pt>
                <c:pt idx="2705">
                  <c:v>121851</c:v>
                </c:pt>
                <c:pt idx="2706">
                  <c:v>121819</c:v>
                </c:pt>
                <c:pt idx="2707">
                  <c:v>121789</c:v>
                </c:pt>
                <c:pt idx="2708">
                  <c:v>121762</c:v>
                </c:pt>
                <c:pt idx="2709">
                  <c:v>121736</c:v>
                </c:pt>
                <c:pt idx="2710">
                  <c:v>121701</c:v>
                </c:pt>
                <c:pt idx="2711">
                  <c:v>121674</c:v>
                </c:pt>
                <c:pt idx="2712">
                  <c:v>121647</c:v>
                </c:pt>
                <c:pt idx="2713">
                  <c:v>121625</c:v>
                </c:pt>
                <c:pt idx="2714">
                  <c:v>121588</c:v>
                </c:pt>
                <c:pt idx="2715">
                  <c:v>121541</c:v>
                </c:pt>
                <c:pt idx="2716">
                  <c:v>121509</c:v>
                </c:pt>
                <c:pt idx="2717">
                  <c:v>121479</c:v>
                </c:pt>
                <c:pt idx="2718">
                  <c:v>121451</c:v>
                </c:pt>
                <c:pt idx="2719">
                  <c:v>121415</c:v>
                </c:pt>
                <c:pt idx="2720">
                  <c:v>121392</c:v>
                </c:pt>
                <c:pt idx="2721">
                  <c:v>121367</c:v>
                </c:pt>
                <c:pt idx="2722">
                  <c:v>121335</c:v>
                </c:pt>
                <c:pt idx="2723">
                  <c:v>121303</c:v>
                </c:pt>
                <c:pt idx="2724">
                  <c:v>121279</c:v>
                </c:pt>
                <c:pt idx="2725">
                  <c:v>121246</c:v>
                </c:pt>
                <c:pt idx="2726">
                  <c:v>121219</c:v>
                </c:pt>
                <c:pt idx="2727">
                  <c:v>121192</c:v>
                </c:pt>
                <c:pt idx="2728">
                  <c:v>121159</c:v>
                </c:pt>
                <c:pt idx="2729">
                  <c:v>121139</c:v>
                </c:pt>
                <c:pt idx="2730">
                  <c:v>121115</c:v>
                </c:pt>
                <c:pt idx="2731">
                  <c:v>121083</c:v>
                </c:pt>
                <c:pt idx="2732">
                  <c:v>121047</c:v>
                </c:pt>
                <c:pt idx="2733">
                  <c:v>121011</c:v>
                </c:pt>
                <c:pt idx="2734">
                  <c:v>120970</c:v>
                </c:pt>
                <c:pt idx="2735">
                  <c:v>120940</c:v>
                </c:pt>
                <c:pt idx="2736">
                  <c:v>120908</c:v>
                </c:pt>
                <c:pt idx="2737">
                  <c:v>120876</c:v>
                </c:pt>
                <c:pt idx="2738">
                  <c:v>120845</c:v>
                </c:pt>
                <c:pt idx="2739">
                  <c:v>120815</c:v>
                </c:pt>
                <c:pt idx="2740">
                  <c:v>120793</c:v>
                </c:pt>
                <c:pt idx="2741">
                  <c:v>120755</c:v>
                </c:pt>
                <c:pt idx="2742">
                  <c:v>120723</c:v>
                </c:pt>
                <c:pt idx="2743">
                  <c:v>120684</c:v>
                </c:pt>
                <c:pt idx="2744">
                  <c:v>120651</c:v>
                </c:pt>
                <c:pt idx="2745">
                  <c:v>120615</c:v>
                </c:pt>
                <c:pt idx="2746">
                  <c:v>120582</c:v>
                </c:pt>
                <c:pt idx="2747">
                  <c:v>120539</c:v>
                </c:pt>
                <c:pt idx="2748">
                  <c:v>120500</c:v>
                </c:pt>
                <c:pt idx="2749">
                  <c:v>120473</c:v>
                </c:pt>
                <c:pt idx="2750">
                  <c:v>120443</c:v>
                </c:pt>
                <c:pt idx="2751">
                  <c:v>120410</c:v>
                </c:pt>
                <c:pt idx="2752">
                  <c:v>120385</c:v>
                </c:pt>
                <c:pt idx="2753">
                  <c:v>120343</c:v>
                </c:pt>
                <c:pt idx="2754">
                  <c:v>120310</c:v>
                </c:pt>
                <c:pt idx="2755">
                  <c:v>120284</c:v>
                </c:pt>
                <c:pt idx="2756">
                  <c:v>120246</c:v>
                </c:pt>
                <c:pt idx="2757">
                  <c:v>120221</c:v>
                </c:pt>
                <c:pt idx="2758">
                  <c:v>120185</c:v>
                </c:pt>
                <c:pt idx="2759">
                  <c:v>120153</c:v>
                </c:pt>
                <c:pt idx="2760">
                  <c:v>120129</c:v>
                </c:pt>
                <c:pt idx="2761">
                  <c:v>120090</c:v>
                </c:pt>
                <c:pt idx="2762">
                  <c:v>120061</c:v>
                </c:pt>
                <c:pt idx="2763">
                  <c:v>120027</c:v>
                </c:pt>
                <c:pt idx="2764">
                  <c:v>120003</c:v>
                </c:pt>
                <c:pt idx="2765">
                  <c:v>119979</c:v>
                </c:pt>
                <c:pt idx="2766">
                  <c:v>119952</c:v>
                </c:pt>
                <c:pt idx="2767">
                  <c:v>119920</c:v>
                </c:pt>
                <c:pt idx="2768">
                  <c:v>119894</c:v>
                </c:pt>
                <c:pt idx="2769">
                  <c:v>119873</c:v>
                </c:pt>
                <c:pt idx="2770">
                  <c:v>119851</c:v>
                </c:pt>
                <c:pt idx="2771">
                  <c:v>119814</c:v>
                </c:pt>
                <c:pt idx="2772">
                  <c:v>119789</c:v>
                </c:pt>
                <c:pt idx="2773">
                  <c:v>119768</c:v>
                </c:pt>
                <c:pt idx="2774">
                  <c:v>119742</c:v>
                </c:pt>
                <c:pt idx="2775">
                  <c:v>119708</c:v>
                </c:pt>
                <c:pt idx="2776">
                  <c:v>119688</c:v>
                </c:pt>
                <c:pt idx="2777">
                  <c:v>119668</c:v>
                </c:pt>
                <c:pt idx="2778">
                  <c:v>119640</c:v>
                </c:pt>
                <c:pt idx="2779">
                  <c:v>119608</c:v>
                </c:pt>
                <c:pt idx="2780">
                  <c:v>119582</c:v>
                </c:pt>
                <c:pt idx="2781">
                  <c:v>119555</c:v>
                </c:pt>
                <c:pt idx="2782">
                  <c:v>119525</c:v>
                </c:pt>
                <c:pt idx="2783">
                  <c:v>119500</c:v>
                </c:pt>
                <c:pt idx="2784">
                  <c:v>119469</c:v>
                </c:pt>
                <c:pt idx="2785">
                  <c:v>119439</c:v>
                </c:pt>
                <c:pt idx="2786">
                  <c:v>119406</c:v>
                </c:pt>
                <c:pt idx="2787">
                  <c:v>119381</c:v>
                </c:pt>
                <c:pt idx="2788">
                  <c:v>119357</c:v>
                </c:pt>
                <c:pt idx="2789">
                  <c:v>119337</c:v>
                </c:pt>
                <c:pt idx="2790">
                  <c:v>119296</c:v>
                </c:pt>
                <c:pt idx="2791">
                  <c:v>119258</c:v>
                </c:pt>
                <c:pt idx="2792">
                  <c:v>119226</c:v>
                </c:pt>
                <c:pt idx="2793">
                  <c:v>119187</c:v>
                </c:pt>
                <c:pt idx="2794">
                  <c:v>119161</c:v>
                </c:pt>
                <c:pt idx="2795">
                  <c:v>119140</c:v>
                </c:pt>
                <c:pt idx="2796">
                  <c:v>119117</c:v>
                </c:pt>
                <c:pt idx="2797">
                  <c:v>119094</c:v>
                </c:pt>
                <c:pt idx="2798">
                  <c:v>119066</c:v>
                </c:pt>
                <c:pt idx="2799">
                  <c:v>119041</c:v>
                </c:pt>
                <c:pt idx="2800">
                  <c:v>119003</c:v>
                </c:pt>
                <c:pt idx="2801">
                  <c:v>118970</c:v>
                </c:pt>
                <c:pt idx="2802">
                  <c:v>118945</c:v>
                </c:pt>
                <c:pt idx="2803">
                  <c:v>118906</c:v>
                </c:pt>
                <c:pt idx="2804">
                  <c:v>118873</c:v>
                </c:pt>
                <c:pt idx="2805">
                  <c:v>118846</c:v>
                </c:pt>
                <c:pt idx="2806">
                  <c:v>118815</c:v>
                </c:pt>
                <c:pt idx="2807">
                  <c:v>118793</c:v>
                </c:pt>
                <c:pt idx="2808">
                  <c:v>118758</c:v>
                </c:pt>
                <c:pt idx="2809">
                  <c:v>118722</c:v>
                </c:pt>
                <c:pt idx="2810">
                  <c:v>118696</c:v>
                </c:pt>
                <c:pt idx="2811">
                  <c:v>118666</c:v>
                </c:pt>
                <c:pt idx="2812">
                  <c:v>118623</c:v>
                </c:pt>
                <c:pt idx="2813">
                  <c:v>118594</c:v>
                </c:pt>
                <c:pt idx="2814">
                  <c:v>118567</c:v>
                </c:pt>
                <c:pt idx="2815">
                  <c:v>118537</c:v>
                </c:pt>
                <c:pt idx="2816">
                  <c:v>118506</c:v>
                </c:pt>
                <c:pt idx="2817">
                  <c:v>118486</c:v>
                </c:pt>
                <c:pt idx="2818">
                  <c:v>118456</c:v>
                </c:pt>
                <c:pt idx="2819">
                  <c:v>118437</c:v>
                </c:pt>
                <c:pt idx="2820">
                  <c:v>118396</c:v>
                </c:pt>
                <c:pt idx="2821">
                  <c:v>118368</c:v>
                </c:pt>
                <c:pt idx="2822">
                  <c:v>118339</c:v>
                </c:pt>
                <c:pt idx="2823">
                  <c:v>118314</c:v>
                </c:pt>
                <c:pt idx="2824">
                  <c:v>118281</c:v>
                </c:pt>
                <c:pt idx="2825">
                  <c:v>118249</c:v>
                </c:pt>
                <c:pt idx="2826">
                  <c:v>118223</c:v>
                </c:pt>
                <c:pt idx="2827">
                  <c:v>118194</c:v>
                </c:pt>
                <c:pt idx="2828">
                  <c:v>118161</c:v>
                </c:pt>
                <c:pt idx="2829">
                  <c:v>118134</c:v>
                </c:pt>
                <c:pt idx="2830">
                  <c:v>118108</c:v>
                </c:pt>
                <c:pt idx="2831">
                  <c:v>118073</c:v>
                </c:pt>
                <c:pt idx="2832">
                  <c:v>118046</c:v>
                </c:pt>
                <c:pt idx="2833">
                  <c:v>118020</c:v>
                </c:pt>
                <c:pt idx="2834">
                  <c:v>117991</c:v>
                </c:pt>
                <c:pt idx="2835">
                  <c:v>117969</c:v>
                </c:pt>
                <c:pt idx="2836">
                  <c:v>117934</c:v>
                </c:pt>
                <c:pt idx="2837">
                  <c:v>117902</c:v>
                </c:pt>
                <c:pt idx="2838">
                  <c:v>117875</c:v>
                </c:pt>
                <c:pt idx="2839">
                  <c:v>117853</c:v>
                </c:pt>
                <c:pt idx="2840">
                  <c:v>117827</c:v>
                </c:pt>
                <c:pt idx="2841">
                  <c:v>117801</c:v>
                </c:pt>
                <c:pt idx="2842">
                  <c:v>117779</c:v>
                </c:pt>
                <c:pt idx="2843">
                  <c:v>117753</c:v>
                </c:pt>
                <c:pt idx="2844">
                  <c:v>117732</c:v>
                </c:pt>
                <c:pt idx="2845">
                  <c:v>117702</c:v>
                </c:pt>
                <c:pt idx="2846">
                  <c:v>117682</c:v>
                </c:pt>
                <c:pt idx="2847">
                  <c:v>117660</c:v>
                </c:pt>
                <c:pt idx="2848">
                  <c:v>117644</c:v>
                </c:pt>
                <c:pt idx="2849">
                  <c:v>117618</c:v>
                </c:pt>
                <c:pt idx="2850">
                  <c:v>117594</c:v>
                </c:pt>
                <c:pt idx="2851">
                  <c:v>117560</c:v>
                </c:pt>
                <c:pt idx="2852">
                  <c:v>117542</c:v>
                </c:pt>
                <c:pt idx="2853">
                  <c:v>117519</c:v>
                </c:pt>
                <c:pt idx="2854">
                  <c:v>117490</c:v>
                </c:pt>
                <c:pt idx="2855">
                  <c:v>117457</c:v>
                </c:pt>
                <c:pt idx="2856">
                  <c:v>117430</c:v>
                </c:pt>
                <c:pt idx="2857">
                  <c:v>117396</c:v>
                </c:pt>
                <c:pt idx="2858">
                  <c:v>117371</c:v>
                </c:pt>
                <c:pt idx="2859">
                  <c:v>117347</c:v>
                </c:pt>
                <c:pt idx="2860">
                  <c:v>117323</c:v>
                </c:pt>
                <c:pt idx="2861">
                  <c:v>117295</c:v>
                </c:pt>
                <c:pt idx="2862">
                  <c:v>117272</c:v>
                </c:pt>
                <c:pt idx="2863">
                  <c:v>117246</c:v>
                </c:pt>
                <c:pt idx="2864">
                  <c:v>117214</c:v>
                </c:pt>
                <c:pt idx="2865">
                  <c:v>117184</c:v>
                </c:pt>
                <c:pt idx="2866">
                  <c:v>117158</c:v>
                </c:pt>
                <c:pt idx="2867">
                  <c:v>117138</c:v>
                </c:pt>
                <c:pt idx="2868">
                  <c:v>117114</c:v>
                </c:pt>
                <c:pt idx="2869">
                  <c:v>117089</c:v>
                </c:pt>
                <c:pt idx="2870">
                  <c:v>117065</c:v>
                </c:pt>
                <c:pt idx="2871">
                  <c:v>117032</c:v>
                </c:pt>
                <c:pt idx="2872">
                  <c:v>117013</c:v>
                </c:pt>
                <c:pt idx="2873">
                  <c:v>116990</c:v>
                </c:pt>
                <c:pt idx="2874">
                  <c:v>116954</c:v>
                </c:pt>
                <c:pt idx="2875">
                  <c:v>116926</c:v>
                </c:pt>
                <c:pt idx="2876">
                  <c:v>116908</c:v>
                </c:pt>
                <c:pt idx="2877">
                  <c:v>116877</c:v>
                </c:pt>
                <c:pt idx="2878">
                  <c:v>116851</c:v>
                </c:pt>
                <c:pt idx="2879">
                  <c:v>116822</c:v>
                </c:pt>
                <c:pt idx="2880">
                  <c:v>116796</c:v>
                </c:pt>
                <c:pt idx="2881">
                  <c:v>116775</c:v>
                </c:pt>
                <c:pt idx="2882">
                  <c:v>116760</c:v>
                </c:pt>
                <c:pt idx="2883">
                  <c:v>116736</c:v>
                </c:pt>
                <c:pt idx="2884">
                  <c:v>116701</c:v>
                </c:pt>
                <c:pt idx="2885">
                  <c:v>116675</c:v>
                </c:pt>
                <c:pt idx="2886">
                  <c:v>116648</c:v>
                </c:pt>
                <c:pt idx="2887">
                  <c:v>116625</c:v>
                </c:pt>
                <c:pt idx="2888">
                  <c:v>116599</c:v>
                </c:pt>
                <c:pt idx="2889">
                  <c:v>116564</c:v>
                </c:pt>
                <c:pt idx="2890">
                  <c:v>116534</c:v>
                </c:pt>
                <c:pt idx="2891">
                  <c:v>116507</c:v>
                </c:pt>
                <c:pt idx="2892">
                  <c:v>116484</c:v>
                </c:pt>
                <c:pt idx="2893">
                  <c:v>116460</c:v>
                </c:pt>
                <c:pt idx="2894">
                  <c:v>116427</c:v>
                </c:pt>
                <c:pt idx="2895">
                  <c:v>116403</c:v>
                </c:pt>
                <c:pt idx="2896">
                  <c:v>116381</c:v>
                </c:pt>
                <c:pt idx="2897">
                  <c:v>116351</c:v>
                </c:pt>
                <c:pt idx="2898">
                  <c:v>116321</c:v>
                </c:pt>
                <c:pt idx="2899">
                  <c:v>116293</c:v>
                </c:pt>
                <c:pt idx="2900">
                  <c:v>116272</c:v>
                </c:pt>
                <c:pt idx="2901">
                  <c:v>116249</c:v>
                </c:pt>
                <c:pt idx="2902">
                  <c:v>116209</c:v>
                </c:pt>
                <c:pt idx="2903">
                  <c:v>116184</c:v>
                </c:pt>
                <c:pt idx="2904">
                  <c:v>116158</c:v>
                </c:pt>
                <c:pt idx="2905">
                  <c:v>116122</c:v>
                </c:pt>
                <c:pt idx="2906">
                  <c:v>116089</c:v>
                </c:pt>
                <c:pt idx="2907">
                  <c:v>116055</c:v>
                </c:pt>
                <c:pt idx="2908">
                  <c:v>116022</c:v>
                </c:pt>
                <c:pt idx="2909">
                  <c:v>116000</c:v>
                </c:pt>
                <c:pt idx="2910">
                  <c:v>115976</c:v>
                </c:pt>
                <c:pt idx="2911">
                  <c:v>115951</c:v>
                </c:pt>
                <c:pt idx="2912">
                  <c:v>115931</c:v>
                </c:pt>
                <c:pt idx="2913">
                  <c:v>115906</c:v>
                </c:pt>
                <c:pt idx="2914">
                  <c:v>115885</c:v>
                </c:pt>
                <c:pt idx="2915">
                  <c:v>115861</c:v>
                </c:pt>
                <c:pt idx="2916">
                  <c:v>115835</c:v>
                </c:pt>
                <c:pt idx="2917">
                  <c:v>115807</c:v>
                </c:pt>
                <c:pt idx="2918">
                  <c:v>115779</c:v>
                </c:pt>
                <c:pt idx="2919">
                  <c:v>115753</c:v>
                </c:pt>
                <c:pt idx="2920">
                  <c:v>115722</c:v>
                </c:pt>
                <c:pt idx="2921">
                  <c:v>115696</c:v>
                </c:pt>
                <c:pt idx="2922">
                  <c:v>115672</c:v>
                </c:pt>
                <c:pt idx="2923">
                  <c:v>115651</c:v>
                </c:pt>
                <c:pt idx="2924">
                  <c:v>115626</c:v>
                </c:pt>
                <c:pt idx="2925">
                  <c:v>115594</c:v>
                </c:pt>
                <c:pt idx="2926">
                  <c:v>115576</c:v>
                </c:pt>
                <c:pt idx="2927">
                  <c:v>115548</c:v>
                </c:pt>
                <c:pt idx="2928">
                  <c:v>115523</c:v>
                </c:pt>
                <c:pt idx="2929">
                  <c:v>115496</c:v>
                </c:pt>
                <c:pt idx="2930">
                  <c:v>115472</c:v>
                </c:pt>
                <c:pt idx="2931">
                  <c:v>115444</c:v>
                </c:pt>
                <c:pt idx="2932">
                  <c:v>115403</c:v>
                </c:pt>
                <c:pt idx="2933">
                  <c:v>115372</c:v>
                </c:pt>
                <c:pt idx="2934">
                  <c:v>115339</c:v>
                </c:pt>
                <c:pt idx="2935">
                  <c:v>115314</c:v>
                </c:pt>
                <c:pt idx="2936">
                  <c:v>115285</c:v>
                </c:pt>
                <c:pt idx="2937">
                  <c:v>115256</c:v>
                </c:pt>
                <c:pt idx="2938">
                  <c:v>115228</c:v>
                </c:pt>
                <c:pt idx="2939">
                  <c:v>115200</c:v>
                </c:pt>
                <c:pt idx="2940">
                  <c:v>115176</c:v>
                </c:pt>
                <c:pt idx="2941">
                  <c:v>115147</c:v>
                </c:pt>
                <c:pt idx="2942">
                  <c:v>115124</c:v>
                </c:pt>
                <c:pt idx="2943">
                  <c:v>115097</c:v>
                </c:pt>
                <c:pt idx="2944">
                  <c:v>115069</c:v>
                </c:pt>
                <c:pt idx="2945">
                  <c:v>115038</c:v>
                </c:pt>
                <c:pt idx="2946">
                  <c:v>115003</c:v>
                </c:pt>
                <c:pt idx="2947">
                  <c:v>114985</c:v>
                </c:pt>
                <c:pt idx="2948">
                  <c:v>114958</c:v>
                </c:pt>
                <c:pt idx="2949">
                  <c:v>114936</c:v>
                </c:pt>
                <c:pt idx="2950">
                  <c:v>114912</c:v>
                </c:pt>
                <c:pt idx="2951">
                  <c:v>114887</c:v>
                </c:pt>
                <c:pt idx="2952">
                  <c:v>114862</c:v>
                </c:pt>
                <c:pt idx="2953">
                  <c:v>114835</c:v>
                </c:pt>
                <c:pt idx="2954">
                  <c:v>114812</c:v>
                </c:pt>
                <c:pt idx="2955">
                  <c:v>114795</c:v>
                </c:pt>
                <c:pt idx="2956">
                  <c:v>114774</c:v>
                </c:pt>
                <c:pt idx="2957">
                  <c:v>114754</c:v>
                </c:pt>
                <c:pt idx="2958">
                  <c:v>114740</c:v>
                </c:pt>
                <c:pt idx="2959">
                  <c:v>114717</c:v>
                </c:pt>
                <c:pt idx="2960">
                  <c:v>114693</c:v>
                </c:pt>
                <c:pt idx="2961">
                  <c:v>114670</c:v>
                </c:pt>
                <c:pt idx="2962">
                  <c:v>114642</c:v>
                </c:pt>
                <c:pt idx="2963">
                  <c:v>114617</c:v>
                </c:pt>
                <c:pt idx="2964">
                  <c:v>114602</c:v>
                </c:pt>
                <c:pt idx="2965">
                  <c:v>114576</c:v>
                </c:pt>
                <c:pt idx="2966">
                  <c:v>114545</c:v>
                </c:pt>
                <c:pt idx="2967">
                  <c:v>114526</c:v>
                </c:pt>
                <c:pt idx="2968">
                  <c:v>114496</c:v>
                </c:pt>
                <c:pt idx="2969">
                  <c:v>114467</c:v>
                </c:pt>
                <c:pt idx="2970">
                  <c:v>114445</c:v>
                </c:pt>
                <c:pt idx="2971">
                  <c:v>114422</c:v>
                </c:pt>
                <c:pt idx="2972">
                  <c:v>114400</c:v>
                </c:pt>
                <c:pt idx="2973">
                  <c:v>114373</c:v>
                </c:pt>
                <c:pt idx="2974">
                  <c:v>114350</c:v>
                </c:pt>
                <c:pt idx="2975">
                  <c:v>114318</c:v>
                </c:pt>
                <c:pt idx="2976">
                  <c:v>114292</c:v>
                </c:pt>
                <c:pt idx="2977">
                  <c:v>114263</c:v>
                </c:pt>
                <c:pt idx="2978">
                  <c:v>114238</c:v>
                </c:pt>
                <c:pt idx="2979">
                  <c:v>114220</c:v>
                </c:pt>
                <c:pt idx="2980">
                  <c:v>114199</c:v>
                </c:pt>
                <c:pt idx="2981">
                  <c:v>114170</c:v>
                </c:pt>
                <c:pt idx="2982">
                  <c:v>114142</c:v>
                </c:pt>
                <c:pt idx="2983">
                  <c:v>114124</c:v>
                </c:pt>
                <c:pt idx="2984">
                  <c:v>114091</c:v>
                </c:pt>
                <c:pt idx="2985">
                  <c:v>114068</c:v>
                </c:pt>
                <c:pt idx="2986">
                  <c:v>114038</c:v>
                </c:pt>
                <c:pt idx="2987">
                  <c:v>114012</c:v>
                </c:pt>
                <c:pt idx="2988">
                  <c:v>113983</c:v>
                </c:pt>
                <c:pt idx="2989">
                  <c:v>113963</c:v>
                </c:pt>
                <c:pt idx="2990">
                  <c:v>113935</c:v>
                </c:pt>
                <c:pt idx="2991">
                  <c:v>113915</c:v>
                </c:pt>
                <c:pt idx="2992">
                  <c:v>113886</c:v>
                </c:pt>
                <c:pt idx="2993">
                  <c:v>113854</c:v>
                </c:pt>
                <c:pt idx="2994">
                  <c:v>113832</c:v>
                </c:pt>
                <c:pt idx="2995">
                  <c:v>113801</c:v>
                </c:pt>
                <c:pt idx="2996">
                  <c:v>113777</c:v>
                </c:pt>
                <c:pt idx="2997">
                  <c:v>113746</c:v>
                </c:pt>
                <c:pt idx="2998">
                  <c:v>113722</c:v>
                </c:pt>
                <c:pt idx="2999">
                  <c:v>113700</c:v>
                </c:pt>
                <c:pt idx="3000">
                  <c:v>113670</c:v>
                </c:pt>
                <c:pt idx="3001">
                  <c:v>113634</c:v>
                </c:pt>
                <c:pt idx="3002">
                  <c:v>113600</c:v>
                </c:pt>
                <c:pt idx="3003">
                  <c:v>113562</c:v>
                </c:pt>
                <c:pt idx="3004">
                  <c:v>113536</c:v>
                </c:pt>
                <c:pt idx="3005">
                  <c:v>113508</c:v>
                </c:pt>
                <c:pt idx="3006">
                  <c:v>113475</c:v>
                </c:pt>
                <c:pt idx="3007">
                  <c:v>113448</c:v>
                </c:pt>
                <c:pt idx="3008">
                  <c:v>113424</c:v>
                </c:pt>
                <c:pt idx="3009">
                  <c:v>113394</c:v>
                </c:pt>
                <c:pt idx="3010">
                  <c:v>113371</c:v>
                </c:pt>
                <c:pt idx="3011">
                  <c:v>113348</c:v>
                </c:pt>
                <c:pt idx="3012">
                  <c:v>113318</c:v>
                </c:pt>
                <c:pt idx="3013">
                  <c:v>113285</c:v>
                </c:pt>
                <c:pt idx="3014">
                  <c:v>113262</c:v>
                </c:pt>
                <c:pt idx="3015">
                  <c:v>113243</c:v>
                </c:pt>
                <c:pt idx="3016">
                  <c:v>113218</c:v>
                </c:pt>
                <c:pt idx="3017">
                  <c:v>113189</c:v>
                </c:pt>
                <c:pt idx="3018">
                  <c:v>113164</c:v>
                </c:pt>
                <c:pt idx="3019">
                  <c:v>113134</c:v>
                </c:pt>
                <c:pt idx="3020">
                  <c:v>113098</c:v>
                </c:pt>
                <c:pt idx="3021">
                  <c:v>113073</c:v>
                </c:pt>
                <c:pt idx="3022">
                  <c:v>113048</c:v>
                </c:pt>
                <c:pt idx="3023">
                  <c:v>113022</c:v>
                </c:pt>
                <c:pt idx="3024">
                  <c:v>112989</c:v>
                </c:pt>
                <c:pt idx="3025">
                  <c:v>112970</c:v>
                </c:pt>
                <c:pt idx="3026">
                  <c:v>112946</c:v>
                </c:pt>
                <c:pt idx="3027">
                  <c:v>112915</c:v>
                </c:pt>
                <c:pt idx="3028">
                  <c:v>112881</c:v>
                </c:pt>
                <c:pt idx="3029">
                  <c:v>112852</c:v>
                </c:pt>
                <c:pt idx="3030">
                  <c:v>112817</c:v>
                </c:pt>
                <c:pt idx="3031">
                  <c:v>112785</c:v>
                </c:pt>
                <c:pt idx="3032">
                  <c:v>112756</c:v>
                </c:pt>
                <c:pt idx="3033">
                  <c:v>112730</c:v>
                </c:pt>
                <c:pt idx="3034">
                  <c:v>112693</c:v>
                </c:pt>
                <c:pt idx="3035">
                  <c:v>112669</c:v>
                </c:pt>
                <c:pt idx="3036">
                  <c:v>112638</c:v>
                </c:pt>
                <c:pt idx="3037">
                  <c:v>112621</c:v>
                </c:pt>
                <c:pt idx="3038">
                  <c:v>112596</c:v>
                </c:pt>
                <c:pt idx="3039">
                  <c:v>112561</c:v>
                </c:pt>
                <c:pt idx="3040">
                  <c:v>112538</c:v>
                </c:pt>
                <c:pt idx="3041">
                  <c:v>112517</c:v>
                </c:pt>
                <c:pt idx="3042">
                  <c:v>112488</c:v>
                </c:pt>
                <c:pt idx="3043">
                  <c:v>112459</c:v>
                </c:pt>
                <c:pt idx="3044">
                  <c:v>112426</c:v>
                </c:pt>
                <c:pt idx="3045">
                  <c:v>112395</c:v>
                </c:pt>
                <c:pt idx="3046">
                  <c:v>112368</c:v>
                </c:pt>
                <c:pt idx="3047">
                  <c:v>112328</c:v>
                </c:pt>
                <c:pt idx="3048">
                  <c:v>112300</c:v>
                </c:pt>
                <c:pt idx="3049">
                  <c:v>112273</c:v>
                </c:pt>
                <c:pt idx="3050">
                  <c:v>112255</c:v>
                </c:pt>
                <c:pt idx="3051">
                  <c:v>112233</c:v>
                </c:pt>
                <c:pt idx="3052">
                  <c:v>112211</c:v>
                </c:pt>
                <c:pt idx="3053">
                  <c:v>112183</c:v>
                </c:pt>
                <c:pt idx="3054">
                  <c:v>112159</c:v>
                </c:pt>
                <c:pt idx="3055">
                  <c:v>112131</c:v>
                </c:pt>
                <c:pt idx="3056">
                  <c:v>112103</c:v>
                </c:pt>
                <c:pt idx="3057">
                  <c:v>112076</c:v>
                </c:pt>
                <c:pt idx="3058">
                  <c:v>112037</c:v>
                </c:pt>
                <c:pt idx="3059">
                  <c:v>112001</c:v>
                </c:pt>
                <c:pt idx="3060">
                  <c:v>111975</c:v>
                </c:pt>
                <c:pt idx="3061">
                  <c:v>111952</c:v>
                </c:pt>
                <c:pt idx="3062">
                  <c:v>111924</c:v>
                </c:pt>
                <c:pt idx="3063">
                  <c:v>111900</c:v>
                </c:pt>
                <c:pt idx="3064">
                  <c:v>111883</c:v>
                </c:pt>
                <c:pt idx="3065">
                  <c:v>111850</c:v>
                </c:pt>
                <c:pt idx="3066">
                  <c:v>111816</c:v>
                </c:pt>
                <c:pt idx="3067">
                  <c:v>111795</c:v>
                </c:pt>
                <c:pt idx="3068">
                  <c:v>111772</c:v>
                </c:pt>
                <c:pt idx="3069">
                  <c:v>111745</c:v>
                </c:pt>
                <c:pt idx="3070">
                  <c:v>111724</c:v>
                </c:pt>
                <c:pt idx="3071">
                  <c:v>111696</c:v>
                </c:pt>
                <c:pt idx="3072">
                  <c:v>111673</c:v>
                </c:pt>
                <c:pt idx="3073">
                  <c:v>111641</c:v>
                </c:pt>
                <c:pt idx="3074">
                  <c:v>111621</c:v>
                </c:pt>
                <c:pt idx="3075">
                  <c:v>111593</c:v>
                </c:pt>
                <c:pt idx="3076">
                  <c:v>111573</c:v>
                </c:pt>
                <c:pt idx="3077">
                  <c:v>111545</c:v>
                </c:pt>
                <c:pt idx="3078">
                  <c:v>111514</c:v>
                </c:pt>
                <c:pt idx="3079">
                  <c:v>111478</c:v>
                </c:pt>
                <c:pt idx="3080">
                  <c:v>111446</c:v>
                </c:pt>
                <c:pt idx="3081">
                  <c:v>111414</c:v>
                </c:pt>
                <c:pt idx="3082">
                  <c:v>111389</c:v>
                </c:pt>
                <c:pt idx="3083">
                  <c:v>111365</c:v>
                </c:pt>
                <c:pt idx="3084">
                  <c:v>111336</c:v>
                </c:pt>
                <c:pt idx="3085">
                  <c:v>111313</c:v>
                </c:pt>
                <c:pt idx="3086">
                  <c:v>111292</c:v>
                </c:pt>
                <c:pt idx="3087">
                  <c:v>111275</c:v>
                </c:pt>
                <c:pt idx="3088">
                  <c:v>111253</c:v>
                </c:pt>
                <c:pt idx="3089">
                  <c:v>111228</c:v>
                </c:pt>
                <c:pt idx="3090">
                  <c:v>111204</c:v>
                </c:pt>
                <c:pt idx="3091">
                  <c:v>111179</c:v>
                </c:pt>
                <c:pt idx="3092">
                  <c:v>111152</c:v>
                </c:pt>
                <c:pt idx="3093">
                  <c:v>111116</c:v>
                </c:pt>
                <c:pt idx="3094">
                  <c:v>111096</c:v>
                </c:pt>
                <c:pt idx="3095">
                  <c:v>111074</c:v>
                </c:pt>
                <c:pt idx="3096">
                  <c:v>111055</c:v>
                </c:pt>
                <c:pt idx="3097">
                  <c:v>111032</c:v>
                </c:pt>
                <c:pt idx="3098">
                  <c:v>111001</c:v>
                </c:pt>
                <c:pt idx="3099">
                  <c:v>110981</c:v>
                </c:pt>
                <c:pt idx="3100">
                  <c:v>110960</c:v>
                </c:pt>
                <c:pt idx="3101">
                  <c:v>110935</c:v>
                </c:pt>
                <c:pt idx="3102">
                  <c:v>110896</c:v>
                </c:pt>
                <c:pt idx="3103">
                  <c:v>110872</c:v>
                </c:pt>
                <c:pt idx="3104">
                  <c:v>110847</c:v>
                </c:pt>
                <c:pt idx="3105">
                  <c:v>110825</c:v>
                </c:pt>
                <c:pt idx="3106">
                  <c:v>110799</c:v>
                </c:pt>
                <c:pt idx="3107">
                  <c:v>110765</c:v>
                </c:pt>
                <c:pt idx="3108">
                  <c:v>110744</c:v>
                </c:pt>
                <c:pt idx="3109">
                  <c:v>110726</c:v>
                </c:pt>
                <c:pt idx="3110">
                  <c:v>110694</c:v>
                </c:pt>
                <c:pt idx="3111">
                  <c:v>110673</c:v>
                </c:pt>
                <c:pt idx="3112">
                  <c:v>110647</c:v>
                </c:pt>
                <c:pt idx="3113">
                  <c:v>110627</c:v>
                </c:pt>
                <c:pt idx="3114">
                  <c:v>110594</c:v>
                </c:pt>
                <c:pt idx="3115">
                  <c:v>110564</c:v>
                </c:pt>
                <c:pt idx="3116">
                  <c:v>110544</c:v>
                </c:pt>
                <c:pt idx="3117">
                  <c:v>110532</c:v>
                </c:pt>
                <c:pt idx="3118">
                  <c:v>110506</c:v>
                </c:pt>
                <c:pt idx="3119">
                  <c:v>110481</c:v>
                </c:pt>
                <c:pt idx="3120">
                  <c:v>110457</c:v>
                </c:pt>
                <c:pt idx="3121">
                  <c:v>110433</c:v>
                </c:pt>
                <c:pt idx="3122">
                  <c:v>110401</c:v>
                </c:pt>
                <c:pt idx="3123">
                  <c:v>110366</c:v>
                </c:pt>
                <c:pt idx="3124">
                  <c:v>110338</c:v>
                </c:pt>
                <c:pt idx="3125">
                  <c:v>110318</c:v>
                </c:pt>
                <c:pt idx="3126">
                  <c:v>110291</c:v>
                </c:pt>
                <c:pt idx="3127">
                  <c:v>110264</c:v>
                </c:pt>
                <c:pt idx="3128">
                  <c:v>110245</c:v>
                </c:pt>
                <c:pt idx="3129">
                  <c:v>110217</c:v>
                </c:pt>
                <c:pt idx="3130">
                  <c:v>110193</c:v>
                </c:pt>
                <c:pt idx="3131">
                  <c:v>110175</c:v>
                </c:pt>
                <c:pt idx="3132">
                  <c:v>110156</c:v>
                </c:pt>
                <c:pt idx="3133">
                  <c:v>110129</c:v>
                </c:pt>
                <c:pt idx="3134">
                  <c:v>110102</c:v>
                </c:pt>
                <c:pt idx="3135">
                  <c:v>110084</c:v>
                </c:pt>
                <c:pt idx="3136">
                  <c:v>110062</c:v>
                </c:pt>
                <c:pt idx="3137">
                  <c:v>110037</c:v>
                </c:pt>
                <c:pt idx="3138">
                  <c:v>110020</c:v>
                </c:pt>
                <c:pt idx="3139">
                  <c:v>110011</c:v>
                </c:pt>
                <c:pt idx="3140">
                  <c:v>109993</c:v>
                </c:pt>
                <c:pt idx="3141">
                  <c:v>109970</c:v>
                </c:pt>
                <c:pt idx="3142">
                  <c:v>109931</c:v>
                </c:pt>
                <c:pt idx="3143">
                  <c:v>109911</c:v>
                </c:pt>
                <c:pt idx="3144">
                  <c:v>109892</c:v>
                </c:pt>
                <c:pt idx="3145">
                  <c:v>109859</c:v>
                </c:pt>
                <c:pt idx="3146">
                  <c:v>109833</c:v>
                </c:pt>
                <c:pt idx="3147">
                  <c:v>109819</c:v>
                </c:pt>
                <c:pt idx="3148">
                  <c:v>109799</c:v>
                </c:pt>
                <c:pt idx="3149">
                  <c:v>109782</c:v>
                </c:pt>
                <c:pt idx="3150">
                  <c:v>109763</c:v>
                </c:pt>
                <c:pt idx="3151">
                  <c:v>109742</c:v>
                </c:pt>
                <c:pt idx="3152">
                  <c:v>109727</c:v>
                </c:pt>
                <c:pt idx="3153">
                  <c:v>109713</c:v>
                </c:pt>
                <c:pt idx="3154">
                  <c:v>109690</c:v>
                </c:pt>
                <c:pt idx="3155">
                  <c:v>109674</c:v>
                </c:pt>
                <c:pt idx="3156">
                  <c:v>109654</c:v>
                </c:pt>
                <c:pt idx="3157">
                  <c:v>109632</c:v>
                </c:pt>
                <c:pt idx="3158">
                  <c:v>109626</c:v>
                </c:pt>
                <c:pt idx="3159">
                  <c:v>109608</c:v>
                </c:pt>
                <c:pt idx="3160">
                  <c:v>109593</c:v>
                </c:pt>
                <c:pt idx="3161">
                  <c:v>109571</c:v>
                </c:pt>
                <c:pt idx="3162">
                  <c:v>109556</c:v>
                </c:pt>
                <c:pt idx="3163">
                  <c:v>109533</c:v>
                </c:pt>
                <c:pt idx="3164">
                  <c:v>109509</c:v>
                </c:pt>
                <c:pt idx="3165">
                  <c:v>109481</c:v>
                </c:pt>
                <c:pt idx="3166">
                  <c:v>109453</c:v>
                </c:pt>
                <c:pt idx="3167">
                  <c:v>109433</c:v>
                </c:pt>
                <c:pt idx="3168">
                  <c:v>109414</c:v>
                </c:pt>
                <c:pt idx="3169">
                  <c:v>109391</c:v>
                </c:pt>
                <c:pt idx="3170">
                  <c:v>109364</c:v>
                </c:pt>
                <c:pt idx="3171">
                  <c:v>109344</c:v>
                </c:pt>
                <c:pt idx="3172">
                  <c:v>109319</c:v>
                </c:pt>
                <c:pt idx="3173">
                  <c:v>109304</c:v>
                </c:pt>
                <c:pt idx="3174">
                  <c:v>109286</c:v>
                </c:pt>
                <c:pt idx="3175">
                  <c:v>109273</c:v>
                </c:pt>
                <c:pt idx="3176">
                  <c:v>109259</c:v>
                </c:pt>
                <c:pt idx="3177">
                  <c:v>109236</c:v>
                </c:pt>
                <c:pt idx="3178">
                  <c:v>109210</c:v>
                </c:pt>
                <c:pt idx="3179">
                  <c:v>109196</c:v>
                </c:pt>
                <c:pt idx="3180">
                  <c:v>109183</c:v>
                </c:pt>
                <c:pt idx="3181">
                  <c:v>109159</c:v>
                </c:pt>
                <c:pt idx="3182">
                  <c:v>109140</c:v>
                </c:pt>
                <c:pt idx="3183">
                  <c:v>109112</c:v>
                </c:pt>
                <c:pt idx="3184">
                  <c:v>109086</c:v>
                </c:pt>
                <c:pt idx="3185">
                  <c:v>109068</c:v>
                </c:pt>
                <c:pt idx="3186">
                  <c:v>109049</c:v>
                </c:pt>
                <c:pt idx="3187">
                  <c:v>109028</c:v>
                </c:pt>
                <c:pt idx="3188">
                  <c:v>109012</c:v>
                </c:pt>
                <c:pt idx="3189">
                  <c:v>108990</c:v>
                </c:pt>
                <c:pt idx="3190">
                  <c:v>108966</c:v>
                </c:pt>
                <c:pt idx="3191">
                  <c:v>108947</c:v>
                </c:pt>
                <c:pt idx="3192">
                  <c:v>108929</c:v>
                </c:pt>
                <c:pt idx="3193">
                  <c:v>108908</c:v>
                </c:pt>
                <c:pt idx="3194">
                  <c:v>108893</c:v>
                </c:pt>
                <c:pt idx="3195">
                  <c:v>108870</c:v>
                </c:pt>
                <c:pt idx="3196">
                  <c:v>108847</c:v>
                </c:pt>
                <c:pt idx="3197">
                  <c:v>108828</c:v>
                </c:pt>
                <c:pt idx="3198">
                  <c:v>108814</c:v>
                </c:pt>
                <c:pt idx="3199">
                  <c:v>108797</c:v>
                </c:pt>
                <c:pt idx="3200">
                  <c:v>108777</c:v>
                </c:pt>
                <c:pt idx="3201">
                  <c:v>108761</c:v>
                </c:pt>
                <c:pt idx="3202">
                  <c:v>108736</c:v>
                </c:pt>
                <c:pt idx="3203">
                  <c:v>108714</c:v>
                </c:pt>
                <c:pt idx="3204">
                  <c:v>108698</c:v>
                </c:pt>
                <c:pt idx="3205">
                  <c:v>108684</c:v>
                </c:pt>
                <c:pt idx="3206">
                  <c:v>108667</c:v>
                </c:pt>
                <c:pt idx="3207">
                  <c:v>108649</c:v>
                </c:pt>
                <c:pt idx="3208">
                  <c:v>108630</c:v>
                </c:pt>
                <c:pt idx="3209">
                  <c:v>108614</c:v>
                </c:pt>
                <c:pt idx="3210">
                  <c:v>108589</c:v>
                </c:pt>
                <c:pt idx="3211">
                  <c:v>108570</c:v>
                </c:pt>
                <c:pt idx="3212">
                  <c:v>108550</c:v>
                </c:pt>
                <c:pt idx="3213">
                  <c:v>108533</c:v>
                </c:pt>
                <c:pt idx="3214">
                  <c:v>108513</c:v>
                </c:pt>
                <c:pt idx="3215">
                  <c:v>108485</c:v>
                </c:pt>
                <c:pt idx="3216">
                  <c:v>108465</c:v>
                </c:pt>
                <c:pt idx="3217">
                  <c:v>108442</c:v>
                </c:pt>
                <c:pt idx="3218">
                  <c:v>108423</c:v>
                </c:pt>
                <c:pt idx="3219">
                  <c:v>108408</c:v>
                </c:pt>
                <c:pt idx="3220">
                  <c:v>108391</c:v>
                </c:pt>
                <c:pt idx="3221">
                  <c:v>108373</c:v>
                </c:pt>
                <c:pt idx="3222">
                  <c:v>108352</c:v>
                </c:pt>
                <c:pt idx="3223">
                  <c:v>108333</c:v>
                </c:pt>
                <c:pt idx="3224">
                  <c:v>108311</c:v>
                </c:pt>
                <c:pt idx="3225">
                  <c:v>108293</c:v>
                </c:pt>
                <c:pt idx="3226">
                  <c:v>108273</c:v>
                </c:pt>
                <c:pt idx="3227">
                  <c:v>108252</c:v>
                </c:pt>
                <c:pt idx="3228">
                  <c:v>108233</c:v>
                </c:pt>
                <c:pt idx="3229">
                  <c:v>108215</c:v>
                </c:pt>
                <c:pt idx="3230">
                  <c:v>108194</c:v>
                </c:pt>
                <c:pt idx="3231">
                  <c:v>108177</c:v>
                </c:pt>
                <c:pt idx="3232">
                  <c:v>108164</c:v>
                </c:pt>
                <c:pt idx="3233">
                  <c:v>108151</c:v>
                </c:pt>
                <c:pt idx="3234">
                  <c:v>108126</c:v>
                </c:pt>
                <c:pt idx="3235">
                  <c:v>108101</c:v>
                </c:pt>
                <c:pt idx="3236">
                  <c:v>108088</c:v>
                </c:pt>
                <c:pt idx="3237">
                  <c:v>108076</c:v>
                </c:pt>
                <c:pt idx="3238">
                  <c:v>108052</c:v>
                </c:pt>
                <c:pt idx="3239">
                  <c:v>108029</c:v>
                </c:pt>
                <c:pt idx="3240">
                  <c:v>108006</c:v>
                </c:pt>
                <c:pt idx="3241">
                  <c:v>107983</c:v>
                </c:pt>
                <c:pt idx="3242">
                  <c:v>107958</c:v>
                </c:pt>
                <c:pt idx="3243">
                  <c:v>107940</c:v>
                </c:pt>
                <c:pt idx="3244">
                  <c:v>107916</c:v>
                </c:pt>
                <c:pt idx="3245">
                  <c:v>107891</c:v>
                </c:pt>
                <c:pt idx="3246">
                  <c:v>107870</c:v>
                </c:pt>
                <c:pt idx="3247">
                  <c:v>107848</c:v>
                </c:pt>
                <c:pt idx="3248">
                  <c:v>107830</c:v>
                </c:pt>
                <c:pt idx="3249">
                  <c:v>107814</c:v>
                </c:pt>
                <c:pt idx="3250">
                  <c:v>107796</c:v>
                </c:pt>
                <c:pt idx="3251">
                  <c:v>107774</c:v>
                </c:pt>
                <c:pt idx="3252">
                  <c:v>107754</c:v>
                </c:pt>
                <c:pt idx="3253">
                  <c:v>107719</c:v>
                </c:pt>
                <c:pt idx="3254">
                  <c:v>107699</c:v>
                </c:pt>
                <c:pt idx="3255">
                  <c:v>107674</c:v>
                </c:pt>
                <c:pt idx="3256">
                  <c:v>107647</c:v>
                </c:pt>
                <c:pt idx="3257">
                  <c:v>107625</c:v>
                </c:pt>
                <c:pt idx="3258">
                  <c:v>107604</c:v>
                </c:pt>
                <c:pt idx="3259">
                  <c:v>107581</c:v>
                </c:pt>
                <c:pt idx="3260">
                  <c:v>107565</c:v>
                </c:pt>
                <c:pt idx="3261">
                  <c:v>107551</c:v>
                </c:pt>
                <c:pt idx="3262">
                  <c:v>107530</c:v>
                </c:pt>
                <c:pt idx="3263">
                  <c:v>107507</c:v>
                </c:pt>
                <c:pt idx="3264">
                  <c:v>107483</c:v>
                </c:pt>
                <c:pt idx="3265">
                  <c:v>107457</c:v>
                </c:pt>
                <c:pt idx="3266">
                  <c:v>107440</c:v>
                </c:pt>
                <c:pt idx="3267">
                  <c:v>107420</c:v>
                </c:pt>
                <c:pt idx="3268">
                  <c:v>107398</c:v>
                </c:pt>
                <c:pt idx="3269">
                  <c:v>107377</c:v>
                </c:pt>
                <c:pt idx="3270">
                  <c:v>107359</c:v>
                </c:pt>
                <c:pt idx="3271">
                  <c:v>107340</c:v>
                </c:pt>
                <c:pt idx="3272">
                  <c:v>107312</c:v>
                </c:pt>
                <c:pt idx="3273">
                  <c:v>107293</c:v>
                </c:pt>
                <c:pt idx="3274">
                  <c:v>107272</c:v>
                </c:pt>
                <c:pt idx="3275">
                  <c:v>107246</c:v>
                </c:pt>
                <c:pt idx="3276">
                  <c:v>107222</c:v>
                </c:pt>
                <c:pt idx="3277">
                  <c:v>107191</c:v>
                </c:pt>
                <c:pt idx="3278">
                  <c:v>107166</c:v>
                </c:pt>
                <c:pt idx="3279">
                  <c:v>107152</c:v>
                </c:pt>
                <c:pt idx="3280">
                  <c:v>107119</c:v>
                </c:pt>
                <c:pt idx="3281">
                  <c:v>107093</c:v>
                </c:pt>
                <c:pt idx="3282">
                  <c:v>107061</c:v>
                </c:pt>
                <c:pt idx="3283">
                  <c:v>107039</c:v>
                </c:pt>
                <c:pt idx="3284">
                  <c:v>107013</c:v>
                </c:pt>
                <c:pt idx="3285">
                  <c:v>106991</c:v>
                </c:pt>
                <c:pt idx="3286">
                  <c:v>106966</c:v>
                </c:pt>
                <c:pt idx="3287">
                  <c:v>106940</c:v>
                </c:pt>
                <c:pt idx="3288">
                  <c:v>106921</c:v>
                </c:pt>
                <c:pt idx="3289">
                  <c:v>106886</c:v>
                </c:pt>
                <c:pt idx="3290">
                  <c:v>106861</c:v>
                </c:pt>
                <c:pt idx="3291">
                  <c:v>106842</c:v>
                </c:pt>
                <c:pt idx="3292">
                  <c:v>106813</c:v>
                </c:pt>
                <c:pt idx="3293">
                  <c:v>106790</c:v>
                </c:pt>
                <c:pt idx="3294">
                  <c:v>106771</c:v>
                </c:pt>
                <c:pt idx="3295">
                  <c:v>106752</c:v>
                </c:pt>
                <c:pt idx="3296">
                  <c:v>106731</c:v>
                </c:pt>
                <c:pt idx="3297">
                  <c:v>106710</c:v>
                </c:pt>
                <c:pt idx="3298">
                  <c:v>106686</c:v>
                </c:pt>
                <c:pt idx="3299">
                  <c:v>106667</c:v>
                </c:pt>
                <c:pt idx="3300">
                  <c:v>106649</c:v>
                </c:pt>
                <c:pt idx="3301">
                  <c:v>106616</c:v>
                </c:pt>
                <c:pt idx="3302">
                  <c:v>106595</c:v>
                </c:pt>
                <c:pt idx="3303">
                  <c:v>106573</c:v>
                </c:pt>
                <c:pt idx="3304">
                  <c:v>106538</c:v>
                </c:pt>
                <c:pt idx="3305">
                  <c:v>106515</c:v>
                </c:pt>
                <c:pt idx="3306">
                  <c:v>106489</c:v>
                </c:pt>
                <c:pt idx="3307">
                  <c:v>106470</c:v>
                </c:pt>
                <c:pt idx="3308">
                  <c:v>106446</c:v>
                </c:pt>
                <c:pt idx="3309">
                  <c:v>106413</c:v>
                </c:pt>
                <c:pt idx="3310">
                  <c:v>106384</c:v>
                </c:pt>
                <c:pt idx="3311">
                  <c:v>106352</c:v>
                </c:pt>
                <c:pt idx="3312">
                  <c:v>106329</c:v>
                </c:pt>
                <c:pt idx="3313">
                  <c:v>106307</c:v>
                </c:pt>
                <c:pt idx="3314">
                  <c:v>106279</c:v>
                </c:pt>
                <c:pt idx="3315">
                  <c:v>106254</c:v>
                </c:pt>
                <c:pt idx="3316">
                  <c:v>106236</c:v>
                </c:pt>
                <c:pt idx="3317">
                  <c:v>106217</c:v>
                </c:pt>
                <c:pt idx="3318">
                  <c:v>106200</c:v>
                </c:pt>
                <c:pt idx="3319">
                  <c:v>106191</c:v>
                </c:pt>
                <c:pt idx="3320">
                  <c:v>106173</c:v>
                </c:pt>
                <c:pt idx="3321">
                  <c:v>106155</c:v>
                </c:pt>
                <c:pt idx="3322">
                  <c:v>106136</c:v>
                </c:pt>
                <c:pt idx="3323">
                  <c:v>106111</c:v>
                </c:pt>
                <c:pt idx="3324">
                  <c:v>106087</c:v>
                </c:pt>
                <c:pt idx="3325">
                  <c:v>106066</c:v>
                </c:pt>
                <c:pt idx="3326">
                  <c:v>106043</c:v>
                </c:pt>
                <c:pt idx="3327">
                  <c:v>106018</c:v>
                </c:pt>
                <c:pt idx="3328">
                  <c:v>106002</c:v>
                </c:pt>
                <c:pt idx="3329">
                  <c:v>105982</c:v>
                </c:pt>
                <c:pt idx="3330">
                  <c:v>105963</c:v>
                </c:pt>
                <c:pt idx="3331">
                  <c:v>105922</c:v>
                </c:pt>
                <c:pt idx="3332">
                  <c:v>105902</c:v>
                </c:pt>
                <c:pt idx="3333">
                  <c:v>105880</c:v>
                </c:pt>
                <c:pt idx="3334">
                  <c:v>105858</c:v>
                </c:pt>
                <c:pt idx="3335">
                  <c:v>105834</c:v>
                </c:pt>
                <c:pt idx="3336">
                  <c:v>105817</c:v>
                </c:pt>
                <c:pt idx="3337">
                  <c:v>105794</c:v>
                </c:pt>
                <c:pt idx="3338">
                  <c:v>105775</c:v>
                </c:pt>
                <c:pt idx="3339">
                  <c:v>105760</c:v>
                </c:pt>
                <c:pt idx="3340">
                  <c:v>105742</c:v>
                </c:pt>
                <c:pt idx="3341">
                  <c:v>105728</c:v>
                </c:pt>
                <c:pt idx="3342">
                  <c:v>105714</c:v>
                </c:pt>
                <c:pt idx="3343">
                  <c:v>105687</c:v>
                </c:pt>
                <c:pt idx="3344">
                  <c:v>105655</c:v>
                </c:pt>
                <c:pt idx="3345">
                  <c:v>105634</c:v>
                </c:pt>
                <c:pt idx="3346">
                  <c:v>105614</c:v>
                </c:pt>
                <c:pt idx="3347">
                  <c:v>105596</c:v>
                </c:pt>
                <c:pt idx="3348">
                  <c:v>105579</c:v>
                </c:pt>
                <c:pt idx="3349">
                  <c:v>105556</c:v>
                </c:pt>
                <c:pt idx="3350">
                  <c:v>105530</c:v>
                </c:pt>
                <c:pt idx="3351">
                  <c:v>105506</c:v>
                </c:pt>
                <c:pt idx="3352">
                  <c:v>105484</c:v>
                </c:pt>
                <c:pt idx="3353">
                  <c:v>105462</c:v>
                </c:pt>
                <c:pt idx="3354">
                  <c:v>105446</c:v>
                </c:pt>
                <c:pt idx="3355">
                  <c:v>105431</c:v>
                </c:pt>
                <c:pt idx="3356">
                  <c:v>105418</c:v>
                </c:pt>
                <c:pt idx="3357">
                  <c:v>105398</c:v>
                </c:pt>
                <c:pt idx="3358">
                  <c:v>105380</c:v>
                </c:pt>
                <c:pt idx="3359">
                  <c:v>105353</c:v>
                </c:pt>
                <c:pt idx="3360">
                  <c:v>105337</c:v>
                </c:pt>
                <c:pt idx="3361">
                  <c:v>105317</c:v>
                </c:pt>
                <c:pt idx="3362">
                  <c:v>105294</c:v>
                </c:pt>
                <c:pt idx="3363">
                  <c:v>105272</c:v>
                </c:pt>
                <c:pt idx="3364">
                  <c:v>105253</c:v>
                </c:pt>
                <c:pt idx="3365">
                  <c:v>105231</c:v>
                </c:pt>
                <c:pt idx="3366">
                  <c:v>105215</c:v>
                </c:pt>
                <c:pt idx="3367">
                  <c:v>105197</c:v>
                </c:pt>
                <c:pt idx="3368">
                  <c:v>105171</c:v>
                </c:pt>
                <c:pt idx="3369">
                  <c:v>105149</c:v>
                </c:pt>
                <c:pt idx="3370">
                  <c:v>105127</c:v>
                </c:pt>
                <c:pt idx="3371">
                  <c:v>105115</c:v>
                </c:pt>
                <c:pt idx="3372">
                  <c:v>105094</c:v>
                </c:pt>
                <c:pt idx="3373">
                  <c:v>105073</c:v>
                </c:pt>
                <c:pt idx="3374">
                  <c:v>105058</c:v>
                </c:pt>
                <c:pt idx="3375">
                  <c:v>105041</c:v>
                </c:pt>
                <c:pt idx="3376">
                  <c:v>105020</c:v>
                </c:pt>
                <c:pt idx="3377">
                  <c:v>104984</c:v>
                </c:pt>
                <c:pt idx="3378">
                  <c:v>104959</c:v>
                </c:pt>
                <c:pt idx="3379">
                  <c:v>104938</c:v>
                </c:pt>
                <c:pt idx="3380">
                  <c:v>104921</c:v>
                </c:pt>
                <c:pt idx="3381">
                  <c:v>104905</c:v>
                </c:pt>
                <c:pt idx="3382">
                  <c:v>104877</c:v>
                </c:pt>
                <c:pt idx="3383">
                  <c:v>104866</c:v>
                </c:pt>
                <c:pt idx="3384">
                  <c:v>104843</c:v>
                </c:pt>
                <c:pt idx="3385">
                  <c:v>104820</c:v>
                </c:pt>
                <c:pt idx="3386">
                  <c:v>104791</c:v>
                </c:pt>
                <c:pt idx="3387">
                  <c:v>104774</c:v>
                </c:pt>
                <c:pt idx="3388">
                  <c:v>104744</c:v>
                </c:pt>
                <c:pt idx="3389">
                  <c:v>104726</c:v>
                </c:pt>
                <c:pt idx="3390">
                  <c:v>104711</c:v>
                </c:pt>
                <c:pt idx="3391">
                  <c:v>104678</c:v>
                </c:pt>
                <c:pt idx="3392">
                  <c:v>104657</c:v>
                </c:pt>
                <c:pt idx="3393">
                  <c:v>104634</c:v>
                </c:pt>
                <c:pt idx="3394">
                  <c:v>104609</c:v>
                </c:pt>
                <c:pt idx="3395">
                  <c:v>104600</c:v>
                </c:pt>
                <c:pt idx="3396">
                  <c:v>104581</c:v>
                </c:pt>
                <c:pt idx="3397">
                  <c:v>104561</c:v>
                </c:pt>
                <c:pt idx="3398">
                  <c:v>104540</c:v>
                </c:pt>
                <c:pt idx="3399">
                  <c:v>104514</c:v>
                </c:pt>
                <c:pt idx="3400">
                  <c:v>104487</c:v>
                </c:pt>
                <c:pt idx="3401">
                  <c:v>104463</c:v>
                </c:pt>
                <c:pt idx="3402">
                  <c:v>104436</c:v>
                </c:pt>
                <c:pt idx="3403">
                  <c:v>104415</c:v>
                </c:pt>
                <c:pt idx="3404">
                  <c:v>104394</c:v>
                </c:pt>
                <c:pt idx="3405">
                  <c:v>104360</c:v>
                </c:pt>
                <c:pt idx="3406">
                  <c:v>104327</c:v>
                </c:pt>
                <c:pt idx="3407">
                  <c:v>104300</c:v>
                </c:pt>
                <c:pt idx="3408">
                  <c:v>104284</c:v>
                </c:pt>
                <c:pt idx="3409">
                  <c:v>104268</c:v>
                </c:pt>
                <c:pt idx="3410">
                  <c:v>104251</c:v>
                </c:pt>
                <c:pt idx="3411">
                  <c:v>104230</c:v>
                </c:pt>
                <c:pt idx="3412">
                  <c:v>104208</c:v>
                </c:pt>
                <c:pt idx="3413">
                  <c:v>104189</c:v>
                </c:pt>
                <c:pt idx="3414">
                  <c:v>104170</c:v>
                </c:pt>
                <c:pt idx="3415">
                  <c:v>104142</c:v>
                </c:pt>
                <c:pt idx="3416">
                  <c:v>104118</c:v>
                </c:pt>
                <c:pt idx="3417">
                  <c:v>104101</c:v>
                </c:pt>
                <c:pt idx="3418">
                  <c:v>104075</c:v>
                </c:pt>
                <c:pt idx="3419">
                  <c:v>104052</c:v>
                </c:pt>
                <c:pt idx="3420">
                  <c:v>104038</c:v>
                </c:pt>
                <c:pt idx="3421">
                  <c:v>104023</c:v>
                </c:pt>
                <c:pt idx="3422">
                  <c:v>104001</c:v>
                </c:pt>
                <c:pt idx="3423">
                  <c:v>103982</c:v>
                </c:pt>
                <c:pt idx="3424">
                  <c:v>103964</c:v>
                </c:pt>
                <c:pt idx="3425">
                  <c:v>103942</c:v>
                </c:pt>
                <c:pt idx="3426">
                  <c:v>103926</c:v>
                </c:pt>
                <c:pt idx="3427">
                  <c:v>103910</c:v>
                </c:pt>
                <c:pt idx="3428">
                  <c:v>103885</c:v>
                </c:pt>
                <c:pt idx="3429">
                  <c:v>103867</c:v>
                </c:pt>
                <c:pt idx="3430">
                  <c:v>103853</c:v>
                </c:pt>
                <c:pt idx="3431">
                  <c:v>103831</c:v>
                </c:pt>
                <c:pt idx="3432">
                  <c:v>103810</c:v>
                </c:pt>
                <c:pt idx="3433">
                  <c:v>103785</c:v>
                </c:pt>
                <c:pt idx="3434">
                  <c:v>103768</c:v>
                </c:pt>
                <c:pt idx="3435">
                  <c:v>103742</c:v>
                </c:pt>
                <c:pt idx="3436">
                  <c:v>103717</c:v>
                </c:pt>
                <c:pt idx="3437">
                  <c:v>103701</c:v>
                </c:pt>
                <c:pt idx="3438">
                  <c:v>103680</c:v>
                </c:pt>
                <c:pt idx="3439">
                  <c:v>103658</c:v>
                </c:pt>
                <c:pt idx="3440">
                  <c:v>103640</c:v>
                </c:pt>
                <c:pt idx="3441">
                  <c:v>103617</c:v>
                </c:pt>
                <c:pt idx="3442">
                  <c:v>103600</c:v>
                </c:pt>
                <c:pt idx="3443">
                  <c:v>103582</c:v>
                </c:pt>
                <c:pt idx="3444">
                  <c:v>103563</c:v>
                </c:pt>
                <c:pt idx="3445">
                  <c:v>103546</c:v>
                </c:pt>
                <c:pt idx="3446">
                  <c:v>103531</c:v>
                </c:pt>
                <c:pt idx="3447">
                  <c:v>103507</c:v>
                </c:pt>
                <c:pt idx="3448">
                  <c:v>103489</c:v>
                </c:pt>
                <c:pt idx="3449">
                  <c:v>103461</c:v>
                </c:pt>
                <c:pt idx="3450">
                  <c:v>103435</c:v>
                </c:pt>
                <c:pt idx="3451">
                  <c:v>103415</c:v>
                </c:pt>
                <c:pt idx="3452">
                  <c:v>103390</c:v>
                </c:pt>
                <c:pt idx="3453">
                  <c:v>103367</c:v>
                </c:pt>
                <c:pt idx="3454">
                  <c:v>103335</c:v>
                </c:pt>
                <c:pt idx="3455">
                  <c:v>103316</c:v>
                </c:pt>
                <c:pt idx="3456">
                  <c:v>103298</c:v>
                </c:pt>
                <c:pt idx="3457">
                  <c:v>103278</c:v>
                </c:pt>
                <c:pt idx="3458">
                  <c:v>103258</c:v>
                </c:pt>
                <c:pt idx="3459">
                  <c:v>103241</c:v>
                </c:pt>
                <c:pt idx="3460">
                  <c:v>103220</c:v>
                </c:pt>
                <c:pt idx="3461">
                  <c:v>103200</c:v>
                </c:pt>
                <c:pt idx="3462">
                  <c:v>103180</c:v>
                </c:pt>
                <c:pt idx="3463">
                  <c:v>103155</c:v>
                </c:pt>
                <c:pt idx="3464">
                  <c:v>103133</c:v>
                </c:pt>
                <c:pt idx="3465">
                  <c:v>103118</c:v>
                </c:pt>
                <c:pt idx="3466">
                  <c:v>103096</c:v>
                </c:pt>
                <c:pt idx="3467">
                  <c:v>103073</c:v>
                </c:pt>
                <c:pt idx="3468">
                  <c:v>103059</c:v>
                </c:pt>
                <c:pt idx="3469">
                  <c:v>103049</c:v>
                </c:pt>
                <c:pt idx="3470">
                  <c:v>103037</c:v>
                </c:pt>
                <c:pt idx="3471">
                  <c:v>103016</c:v>
                </c:pt>
                <c:pt idx="3472">
                  <c:v>102997</c:v>
                </c:pt>
                <c:pt idx="3473">
                  <c:v>102976</c:v>
                </c:pt>
                <c:pt idx="3474">
                  <c:v>102957</c:v>
                </c:pt>
                <c:pt idx="3475">
                  <c:v>102943</c:v>
                </c:pt>
                <c:pt idx="3476">
                  <c:v>102923</c:v>
                </c:pt>
                <c:pt idx="3477">
                  <c:v>102908</c:v>
                </c:pt>
                <c:pt idx="3478">
                  <c:v>102883</c:v>
                </c:pt>
                <c:pt idx="3479">
                  <c:v>102867</c:v>
                </c:pt>
                <c:pt idx="3480">
                  <c:v>102855</c:v>
                </c:pt>
                <c:pt idx="3481">
                  <c:v>102835</c:v>
                </c:pt>
                <c:pt idx="3482">
                  <c:v>102819</c:v>
                </c:pt>
                <c:pt idx="3483">
                  <c:v>102798</c:v>
                </c:pt>
                <c:pt idx="3484">
                  <c:v>102779</c:v>
                </c:pt>
                <c:pt idx="3485">
                  <c:v>102754</c:v>
                </c:pt>
                <c:pt idx="3486">
                  <c:v>102728</c:v>
                </c:pt>
                <c:pt idx="3487">
                  <c:v>102698</c:v>
                </c:pt>
                <c:pt idx="3488">
                  <c:v>102678</c:v>
                </c:pt>
                <c:pt idx="3489">
                  <c:v>102653</c:v>
                </c:pt>
                <c:pt idx="3490">
                  <c:v>102636</c:v>
                </c:pt>
                <c:pt idx="3491">
                  <c:v>102623</c:v>
                </c:pt>
                <c:pt idx="3492">
                  <c:v>102605</c:v>
                </c:pt>
                <c:pt idx="3493">
                  <c:v>102590</c:v>
                </c:pt>
                <c:pt idx="3494">
                  <c:v>102568</c:v>
                </c:pt>
                <c:pt idx="3495">
                  <c:v>102550</c:v>
                </c:pt>
                <c:pt idx="3496">
                  <c:v>102528</c:v>
                </c:pt>
                <c:pt idx="3497">
                  <c:v>102512</c:v>
                </c:pt>
                <c:pt idx="3498">
                  <c:v>102492</c:v>
                </c:pt>
                <c:pt idx="3499">
                  <c:v>102478</c:v>
                </c:pt>
                <c:pt idx="3500">
                  <c:v>102460</c:v>
                </c:pt>
                <c:pt idx="3501">
                  <c:v>102446</c:v>
                </c:pt>
                <c:pt idx="3502">
                  <c:v>102428</c:v>
                </c:pt>
                <c:pt idx="3503">
                  <c:v>102407</c:v>
                </c:pt>
                <c:pt idx="3504">
                  <c:v>102391</c:v>
                </c:pt>
                <c:pt idx="3505">
                  <c:v>102376</c:v>
                </c:pt>
                <c:pt idx="3506">
                  <c:v>102356</c:v>
                </c:pt>
                <c:pt idx="3507">
                  <c:v>102337</c:v>
                </c:pt>
                <c:pt idx="3508">
                  <c:v>102318</c:v>
                </c:pt>
                <c:pt idx="3509">
                  <c:v>102304</c:v>
                </c:pt>
                <c:pt idx="3510">
                  <c:v>102286</c:v>
                </c:pt>
                <c:pt idx="3511">
                  <c:v>102267</c:v>
                </c:pt>
                <c:pt idx="3512">
                  <c:v>102247</c:v>
                </c:pt>
                <c:pt idx="3513">
                  <c:v>102228</c:v>
                </c:pt>
                <c:pt idx="3514">
                  <c:v>102202</c:v>
                </c:pt>
                <c:pt idx="3515">
                  <c:v>102181</c:v>
                </c:pt>
                <c:pt idx="3516">
                  <c:v>102157</c:v>
                </c:pt>
                <c:pt idx="3517">
                  <c:v>102144</c:v>
                </c:pt>
                <c:pt idx="3518">
                  <c:v>102125</c:v>
                </c:pt>
                <c:pt idx="3519">
                  <c:v>102107</c:v>
                </c:pt>
                <c:pt idx="3520">
                  <c:v>102089</c:v>
                </c:pt>
                <c:pt idx="3521">
                  <c:v>102070</c:v>
                </c:pt>
                <c:pt idx="3522">
                  <c:v>102055</c:v>
                </c:pt>
                <c:pt idx="3523">
                  <c:v>102032</c:v>
                </c:pt>
                <c:pt idx="3524">
                  <c:v>102014</c:v>
                </c:pt>
                <c:pt idx="3525">
                  <c:v>102001</c:v>
                </c:pt>
                <c:pt idx="3526">
                  <c:v>101987</c:v>
                </c:pt>
                <c:pt idx="3527">
                  <c:v>101969</c:v>
                </c:pt>
                <c:pt idx="3528">
                  <c:v>101943</c:v>
                </c:pt>
                <c:pt idx="3529">
                  <c:v>101925</c:v>
                </c:pt>
                <c:pt idx="3530">
                  <c:v>101906</c:v>
                </c:pt>
                <c:pt idx="3531">
                  <c:v>101884</c:v>
                </c:pt>
                <c:pt idx="3532">
                  <c:v>101866</c:v>
                </c:pt>
                <c:pt idx="3533">
                  <c:v>101843</c:v>
                </c:pt>
                <c:pt idx="3534">
                  <c:v>101828</c:v>
                </c:pt>
                <c:pt idx="3535">
                  <c:v>101811</c:v>
                </c:pt>
                <c:pt idx="3536">
                  <c:v>101795</c:v>
                </c:pt>
                <c:pt idx="3537">
                  <c:v>101778</c:v>
                </c:pt>
                <c:pt idx="3538">
                  <c:v>101758</c:v>
                </c:pt>
                <c:pt idx="3539">
                  <c:v>101743</c:v>
                </c:pt>
                <c:pt idx="3540">
                  <c:v>101728</c:v>
                </c:pt>
                <c:pt idx="3541">
                  <c:v>101704</c:v>
                </c:pt>
                <c:pt idx="3542">
                  <c:v>101689</c:v>
                </c:pt>
                <c:pt idx="3543">
                  <c:v>101672</c:v>
                </c:pt>
                <c:pt idx="3544">
                  <c:v>101659</c:v>
                </c:pt>
                <c:pt idx="3545">
                  <c:v>101644</c:v>
                </c:pt>
                <c:pt idx="3546">
                  <c:v>101630</c:v>
                </c:pt>
                <c:pt idx="3547">
                  <c:v>101617</c:v>
                </c:pt>
                <c:pt idx="3548">
                  <c:v>101593</c:v>
                </c:pt>
                <c:pt idx="3549">
                  <c:v>101577</c:v>
                </c:pt>
                <c:pt idx="3550">
                  <c:v>101567</c:v>
                </c:pt>
                <c:pt idx="3551">
                  <c:v>101545</c:v>
                </c:pt>
                <c:pt idx="3552">
                  <c:v>101528</c:v>
                </c:pt>
                <c:pt idx="3553">
                  <c:v>101518</c:v>
                </c:pt>
                <c:pt idx="3554">
                  <c:v>101503</c:v>
                </c:pt>
                <c:pt idx="3555">
                  <c:v>101492</c:v>
                </c:pt>
                <c:pt idx="3556">
                  <c:v>101479</c:v>
                </c:pt>
                <c:pt idx="3557">
                  <c:v>101465</c:v>
                </c:pt>
                <c:pt idx="3558">
                  <c:v>101456</c:v>
                </c:pt>
                <c:pt idx="3559">
                  <c:v>101441</c:v>
                </c:pt>
                <c:pt idx="3560">
                  <c:v>101422</c:v>
                </c:pt>
                <c:pt idx="3561">
                  <c:v>101407</c:v>
                </c:pt>
                <c:pt idx="3562">
                  <c:v>101383</c:v>
                </c:pt>
                <c:pt idx="3563">
                  <c:v>101363</c:v>
                </c:pt>
                <c:pt idx="3564">
                  <c:v>101338</c:v>
                </c:pt>
                <c:pt idx="3565">
                  <c:v>101321</c:v>
                </c:pt>
                <c:pt idx="3566">
                  <c:v>101299</c:v>
                </c:pt>
                <c:pt idx="3567">
                  <c:v>101268</c:v>
                </c:pt>
                <c:pt idx="3568">
                  <c:v>101245</c:v>
                </c:pt>
                <c:pt idx="3569">
                  <c:v>101218</c:v>
                </c:pt>
                <c:pt idx="3570">
                  <c:v>101199</c:v>
                </c:pt>
                <c:pt idx="3571">
                  <c:v>101178</c:v>
                </c:pt>
                <c:pt idx="3572">
                  <c:v>101158</c:v>
                </c:pt>
                <c:pt idx="3573">
                  <c:v>101145</c:v>
                </c:pt>
                <c:pt idx="3574">
                  <c:v>101113</c:v>
                </c:pt>
                <c:pt idx="3575">
                  <c:v>101093</c:v>
                </c:pt>
                <c:pt idx="3576">
                  <c:v>101080</c:v>
                </c:pt>
                <c:pt idx="3577">
                  <c:v>101054</c:v>
                </c:pt>
                <c:pt idx="3578">
                  <c:v>101036</c:v>
                </c:pt>
                <c:pt idx="3579">
                  <c:v>101017</c:v>
                </c:pt>
                <c:pt idx="3580">
                  <c:v>100993</c:v>
                </c:pt>
                <c:pt idx="3581">
                  <c:v>100970</c:v>
                </c:pt>
                <c:pt idx="3582">
                  <c:v>100954</c:v>
                </c:pt>
                <c:pt idx="3583">
                  <c:v>100935</c:v>
                </c:pt>
                <c:pt idx="3584">
                  <c:v>100917</c:v>
                </c:pt>
                <c:pt idx="3585">
                  <c:v>100902</c:v>
                </c:pt>
                <c:pt idx="3586">
                  <c:v>100882</c:v>
                </c:pt>
                <c:pt idx="3587">
                  <c:v>100867</c:v>
                </c:pt>
                <c:pt idx="3588">
                  <c:v>100856</c:v>
                </c:pt>
                <c:pt idx="3589">
                  <c:v>100834</c:v>
                </c:pt>
                <c:pt idx="3590">
                  <c:v>100814</c:v>
                </c:pt>
                <c:pt idx="3591">
                  <c:v>100794</c:v>
                </c:pt>
                <c:pt idx="3592">
                  <c:v>100782</c:v>
                </c:pt>
                <c:pt idx="3593">
                  <c:v>100767</c:v>
                </c:pt>
                <c:pt idx="3594">
                  <c:v>100753</c:v>
                </c:pt>
                <c:pt idx="3595">
                  <c:v>100734</c:v>
                </c:pt>
                <c:pt idx="3596">
                  <c:v>100719</c:v>
                </c:pt>
                <c:pt idx="3597">
                  <c:v>100698</c:v>
                </c:pt>
                <c:pt idx="3598">
                  <c:v>100679</c:v>
                </c:pt>
                <c:pt idx="3599">
                  <c:v>100656</c:v>
                </c:pt>
                <c:pt idx="3600">
                  <c:v>100623</c:v>
                </c:pt>
                <c:pt idx="3601">
                  <c:v>100604</c:v>
                </c:pt>
                <c:pt idx="3602">
                  <c:v>100591</c:v>
                </c:pt>
                <c:pt idx="3603">
                  <c:v>100575</c:v>
                </c:pt>
                <c:pt idx="3604">
                  <c:v>100553</c:v>
                </c:pt>
                <c:pt idx="3605">
                  <c:v>100537</c:v>
                </c:pt>
                <c:pt idx="3606">
                  <c:v>100523</c:v>
                </c:pt>
                <c:pt idx="3607">
                  <c:v>100509</c:v>
                </c:pt>
                <c:pt idx="3608">
                  <c:v>100488</c:v>
                </c:pt>
                <c:pt idx="3609">
                  <c:v>100460</c:v>
                </c:pt>
                <c:pt idx="3610">
                  <c:v>100445</c:v>
                </c:pt>
                <c:pt idx="3611">
                  <c:v>100437</c:v>
                </c:pt>
                <c:pt idx="3612">
                  <c:v>100420</c:v>
                </c:pt>
                <c:pt idx="3613">
                  <c:v>100403</c:v>
                </c:pt>
                <c:pt idx="3614">
                  <c:v>100385</c:v>
                </c:pt>
                <c:pt idx="3615">
                  <c:v>100364</c:v>
                </c:pt>
                <c:pt idx="3616">
                  <c:v>100349</c:v>
                </c:pt>
                <c:pt idx="3617">
                  <c:v>100332</c:v>
                </c:pt>
                <c:pt idx="3618">
                  <c:v>100318</c:v>
                </c:pt>
                <c:pt idx="3619">
                  <c:v>100299</c:v>
                </c:pt>
                <c:pt idx="3620">
                  <c:v>100278</c:v>
                </c:pt>
                <c:pt idx="3621">
                  <c:v>100265</c:v>
                </c:pt>
                <c:pt idx="3622">
                  <c:v>100243</c:v>
                </c:pt>
                <c:pt idx="3623">
                  <c:v>100222</c:v>
                </c:pt>
                <c:pt idx="3624">
                  <c:v>100206</c:v>
                </c:pt>
                <c:pt idx="3625">
                  <c:v>100188</c:v>
                </c:pt>
                <c:pt idx="3626">
                  <c:v>100175</c:v>
                </c:pt>
                <c:pt idx="3627">
                  <c:v>100157</c:v>
                </c:pt>
                <c:pt idx="3628">
                  <c:v>100135</c:v>
                </c:pt>
                <c:pt idx="3629">
                  <c:v>100117</c:v>
                </c:pt>
                <c:pt idx="3630">
                  <c:v>100101</c:v>
                </c:pt>
                <c:pt idx="3631">
                  <c:v>100087</c:v>
                </c:pt>
                <c:pt idx="3632">
                  <c:v>100075</c:v>
                </c:pt>
                <c:pt idx="3633">
                  <c:v>100058</c:v>
                </c:pt>
                <c:pt idx="3634">
                  <c:v>100040</c:v>
                </c:pt>
                <c:pt idx="3635">
                  <c:v>100022</c:v>
                </c:pt>
                <c:pt idx="3636">
                  <c:v>100001</c:v>
                </c:pt>
                <c:pt idx="3637">
                  <c:v>99983</c:v>
                </c:pt>
                <c:pt idx="3638">
                  <c:v>99971</c:v>
                </c:pt>
                <c:pt idx="3639">
                  <c:v>99958</c:v>
                </c:pt>
                <c:pt idx="3640">
                  <c:v>99929</c:v>
                </c:pt>
                <c:pt idx="3641">
                  <c:v>99908</c:v>
                </c:pt>
                <c:pt idx="3642">
                  <c:v>99886</c:v>
                </c:pt>
                <c:pt idx="3643">
                  <c:v>99873</c:v>
                </c:pt>
                <c:pt idx="3644">
                  <c:v>99861</c:v>
                </c:pt>
                <c:pt idx="3645">
                  <c:v>99850</c:v>
                </c:pt>
                <c:pt idx="3646">
                  <c:v>99832</c:v>
                </c:pt>
                <c:pt idx="3647">
                  <c:v>99815</c:v>
                </c:pt>
                <c:pt idx="3648">
                  <c:v>99793</c:v>
                </c:pt>
                <c:pt idx="3649">
                  <c:v>99767</c:v>
                </c:pt>
                <c:pt idx="3650">
                  <c:v>99746</c:v>
                </c:pt>
                <c:pt idx="3651">
                  <c:v>99725</c:v>
                </c:pt>
                <c:pt idx="3652">
                  <c:v>99702</c:v>
                </c:pt>
                <c:pt idx="3653">
                  <c:v>99682</c:v>
                </c:pt>
                <c:pt idx="3654">
                  <c:v>99659</c:v>
                </c:pt>
                <c:pt idx="3655">
                  <c:v>99625</c:v>
                </c:pt>
                <c:pt idx="3656">
                  <c:v>99603</c:v>
                </c:pt>
                <c:pt idx="3657">
                  <c:v>99584</c:v>
                </c:pt>
                <c:pt idx="3658">
                  <c:v>99569</c:v>
                </c:pt>
                <c:pt idx="3659">
                  <c:v>99552</c:v>
                </c:pt>
                <c:pt idx="3660">
                  <c:v>99537</c:v>
                </c:pt>
                <c:pt idx="3661">
                  <c:v>99509</c:v>
                </c:pt>
                <c:pt idx="3662">
                  <c:v>99479</c:v>
                </c:pt>
                <c:pt idx="3663">
                  <c:v>99459</c:v>
                </c:pt>
                <c:pt idx="3664">
                  <c:v>99437</c:v>
                </c:pt>
                <c:pt idx="3665">
                  <c:v>99414</c:v>
                </c:pt>
                <c:pt idx="3666">
                  <c:v>99383</c:v>
                </c:pt>
                <c:pt idx="3667">
                  <c:v>99357</c:v>
                </c:pt>
                <c:pt idx="3668">
                  <c:v>99335</c:v>
                </c:pt>
                <c:pt idx="3669">
                  <c:v>99313</c:v>
                </c:pt>
                <c:pt idx="3670">
                  <c:v>99282</c:v>
                </c:pt>
                <c:pt idx="3671">
                  <c:v>99259</c:v>
                </c:pt>
                <c:pt idx="3672">
                  <c:v>99235</c:v>
                </c:pt>
                <c:pt idx="3673">
                  <c:v>99204</c:v>
                </c:pt>
                <c:pt idx="3674">
                  <c:v>99181</c:v>
                </c:pt>
                <c:pt idx="3675">
                  <c:v>99165</c:v>
                </c:pt>
                <c:pt idx="3676">
                  <c:v>99149</c:v>
                </c:pt>
                <c:pt idx="3677">
                  <c:v>99125</c:v>
                </c:pt>
                <c:pt idx="3678">
                  <c:v>99098</c:v>
                </c:pt>
                <c:pt idx="3679">
                  <c:v>99071</c:v>
                </c:pt>
                <c:pt idx="3680">
                  <c:v>99045</c:v>
                </c:pt>
                <c:pt idx="3681">
                  <c:v>99026</c:v>
                </c:pt>
                <c:pt idx="3682">
                  <c:v>98996</c:v>
                </c:pt>
                <c:pt idx="3683">
                  <c:v>98980</c:v>
                </c:pt>
                <c:pt idx="3684">
                  <c:v>98950</c:v>
                </c:pt>
                <c:pt idx="3685">
                  <c:v>98924</c:v>
                </c:pt>
                <c:pt idx="3686">
                  <c:v>98895</c:v>
                </c:pt>
                <c:pt idx="3687">
                  <c:v>98864</c:v>
                </c:pt>
                <c:pt idx="3688">
                  <c:v>98844</c:v>
                </c:pt>
                <c:pt idx="3689">
                  <c:v>98821</c:v>
                </c:pt>
                <c:pt idx="3690">
                  <c:v>98804</c:v>
                </c:pt>
                <c:pt idx="3691">
                  <c:v>98782</c:v>
                </c:pt>
                <c:pt idx="3692">
                  <c:v>98757</c:v>
                </c:pt>
                <c:pt idx="3693">
                  <c:v>98726</c:v>
                </c:pt>
                <c:pt idx="3694">
                  <c:v>98700</c:v>
                </c:pt>
                <c:pt idx="3695">
                  <c:v>98690</c:v>
                </c:pt>
                <c:pt idx="3696">
                  <c:v>98671</c:v>
                </c:pt>
                <c:pt idx="3697">
                  <c:v>98648</c:v>
                </c:pt>
                <c:pt idx="3698">
                  <c:v>98632</c:v>
                </c:pt>
                <c:pt idx="3699">
                  <c:v>98603</c:v>
                </c:pt>
                <c:pt idx="3700">
                  <c:v>98584</c:v>
                </c:pt>
                <c:pt idx="3701">
                  <c:v>98565</c:v>
                </c:pt>
                <c:pt idx="3702">
                  <c:v>98545</c:v>
                </c:pt>
                <c:pt idx="3703">
                  <c:v>98530</c:v>
                </c:pt>
                <c:pt idx="3704">
                  <c:v>98505</c:v>
                </c:pt>
                <c:pt idx="3705">
                  <c:v>98480</c:v>
                </c:pt>
                <c:pt idx="3706">
                  <c:v>98457</c:v>
                </c:pt>
                <c:pt idx="3707">
                  <c:v>98444</c:v>
                </c:pt>
                <c:pt idx="3708">
                  <c:v>98421</c:v>
                </c:pt>
                <c:pt idx="3709">
                  <c:v>98396</c:v>
                </c:pt>
                <c:pt idx="3710">
                  <c:v>98365</c:v>
                </c:pt>
                <c:pt idx="3711">
                  <c:v>98345</c:v>
                </c:pt>
                <c:pt idx="3712">
                  <c:v>98323</c:v>
                </c:pt>
                <c:pt idx="3713">
                  <c:v>98297</c:v>
                </c:pt>
                <c:pt idx="3714">
                  <c:v>98274</c:v>
                </c:pt>
                <c:pt idx="3715">
                  <c:v>98242</c:v>
                </c:pt>
                <c:pt idx="3716">
                  <c:v>98207</c:v>
                </c:pt>
                <c:pt idx="3717">
                  <c:v>98173</c:v>
                </c:pt>
                <c:pt idx="3718">
                  <c:v>98151</c:v>
                </c:pt>
                <c:pt idx="3719">
                  <c:v>98126</c:v>
                </c:pt>
                <c:pt idx="3720">
                  <c:v>98102</c:v>
                </c:pt>
                <c:pt idx="3721">
                  <c:v>98080</c:v>
                </c:pt>
                <c:pt idx="3722">
                  <c:v>98061</c:v>
                </c:pt>
                <c:pt idx="3723">
                  <c:v>98045</c:v>
                </c:pt>
                <c:pt idx="3724">
                  <c:v>98021</c:v>
                </c:pt>
                <c:pt idx="3725">
                  <c:v>98000</c:v>
                </c:pt>
                <c:pt idx="3726">
                  <c:v>97978</c:v>
                </c:pt>
                <c:pt idx="3727">
                  <c:v>97954</c:v>
                </c:pt>
                <c:pt idx="3728">
                  <c:v>97935</c:v>
                </c:pt>
                <c:pt idx="3729">
                  <c:v>97914</c:v>
                </c:pt>
                <c:pt idx="3730">
                  <c:v>97896</c:v>
                </c:pt>
                <c:pt idx="3731">
                  <c:v>97876</c:v>
                </c:pt>
                <c:pt idx="3732">
                  <c:v>97852</c:v>
                </c:pt>
                <c:pt idx="3733">
                  <c:v>97839</c:v>
                </c:pt>
                <c:pt idx="3734">
                  <c:v>97817</c:v>
                </c:pt>
                <c:pt idx="3735">
                  <c:v>97799</c:v>
                </c:pt>
                <c:pt idx="3736">
                  <c:v>97774</c:v>
                </c:pt>
                <c:pt idx="3737">
                  <c:v>97757</c:v>
                </c:pt>
                <c:pt idx="3738">
                  <c:v>97744</c:v>
                </c:pt>
                <c:pt idx="3739">
                  <c:v>97722</c:v>
                </c:pt>
                <c:pt idx="3740">
                  <c:v>97711</c:v>
                </c:pt>
                <c:pt idx="3741">
                  <c:v>97695</c:v>
                </c:pt>
                <c:pt idx="3742">
                  <c:v>97670</c:v>
                </c:pt>
                <c:pt idx="3743">
                  <c:v>97646</c:v>
                </c:pt>
                <c:pt idx="3744">
                  <c:v>97619</c:v>
                </c:pt>
                <c:pt idx="3745">
                  <c:v>97589</c:v>
                </c:pt>
                <c:pt idx="3746">
                  <c:v>97556</c:v>
                </c:pt>
                <c:pt idx="3747">
                  <c:v>97530</c:v>
                </c:pt>
                <c:pt idx="3748">
                  <c:v>97508</c:v>
                </c:pt>
                <c:pt idx="3749">
                  <c:v>97486</c:v>
                </c:pt>
                <c:pt idx="3750">
                  <c:v>97459</c:v>
                </c:pt>
                <c:pt idx="3751">
                  <c:v>97438</c:v>
                </c:pt>
                <c:pt idx="3752">
                  <c:v>97422</c:v>
                </c:pt>
                <c:pt idx="3753">
                  <c:v>97401</c:v>
                </c:pt>
                <c:pt idx="3754">
                  <c:v>97377</c:v>
                </c:pt>
                <c:pt idx="3755">
                  <c:v>97350</c:v>
                </c:pt>
                <c:pt idx="3756">
                  <c:v>97334</c:v>
                </c:pt>
                <c:pt idx="3757">
                  <c:v>97319</c:v>
                </c:pt>
                <c:pt idx="3758">
                  <c:v>97303</c:v>
                </c:pt>
                <c:pt idx="3759">
                  <c:v>97285</c:v>
                </c:pt>
                <c:pt idx="3760">
                  <c:v>97262</c:v>
                </c:pt>
                <c:pt idx="3761">
                  <c:v>97236</c:v>
                </c:pt>
                <c:pt idx="3762">
                  <c:v>97215</c:v>
                </c:pt>
                <c:pt idx="3763">
                  <c:v>97199</c:v>
                </c:pt>
                <c:pt idx="3764">
                  <c:v>97180</c:v>
                </c:pt>
                <c:pt idx="3765">
                  <c:v>97156</c:v>
                </c:pt>
                <c:pt idx="3766">
                  <c:v>97138</c:v>
                </c:pt>
                <c:pt idx="3767">
                  <c:v>97119</c:v>
                </c:pt>
                <c:pt idx="3768">
                  <c:v>97102</c:v>
                </c:pt>
                <c:pt idx="3769">
                  <c:v>97083</c:v>
                </c:pt>
                <c:pt idx="3770">
                  <c:v>97068</c:v>
                </c:pt>
                <c:pt idx="3771">
                  <c:v>97051</c:v>
                </c:pt>
                <c:pt idx="3772">
                  <c:v>97036</c:v>
                </c:pt>
                <c:pt idx="3773">
                  <c:v>97002</c:v>
                </c:pt>
                <c:pt idx="3774">
                  <c:v>96980</c:v>
                </c:pt>
                <c:pt idx="3775">
                  <c:v>96958</c:v>
                </c:pt>
                <c:pt idx="3776">
                  <c:v>96942</c:v>
                </c:pt>
                <c:pt idx="3777">
                  <c:v>96915</c:v>
                </c:pt>
                <c:pt idx="3778">
                  <c:v>96889</c:v>
                </c:pt>
                <c:pt idx="3779">
                  <c:v>96874</c:v>
                </c:pt>
                <c:pt idx="3780">
                  <c:v>96855</c:v>
                </c:pt>
                <c:pt idx="3781">
                  <c:v>96840</c:v>
                </c:pt>
                <c:pt idx="3782">
                  <c:v>96822</c:v>
                </c:pt>
                <c:pt idx="3783">
                  <c:v>96790</c:v>
                </c:pt>
                <c:pt idx="3784">
                  <c:v>96765</c:v>
                </c:pt>
                <c:pt idx="3785">
                  <c:v>96742</c:v>
                </c:pt>
                <c:pt idx="3786">
                  <c:v>96718</c:v>
                </c:pt>
                <c:pt idx="3787">
                  <c:v>96698</c:v>
                </c:pt>
                <c:pt idx="3788">
                  <c:v>96671</c:v>
                </c:pt>
                <c:pt idx="3789">
                  <c:v>96653</c:v>
                </c:pt>
                <c:pt idx="3790">
                  <c:v>96622</c:v>
                </c:pt>
                <c:pt idx="3791">
                  <c:v>96599</c:v>
                </c:pt>
                <c:pt idx="3792">
                  <c:v>96576</c:v>
                </c:pt>
                <c:pt idx="3793">
                  <c:v>96556</c:v>
                </c:pt>
                <c:pt idx="3794">
                  <c:v>96543</c:v>
                </c:pt>
                <c:pt idx="3795">
                  <c:v>96527</c:v>
                </c:pt>
                <c:pt idx="3796">
                  <c:v>96505</c:v>
                </c:pt>
                <c:pt idx="3797">
                  <c:v>96481</c:v>
                </c:pt>
                <c:pt idx="3798">
                  <c:v>96472</c:v>
                </c:pt>
                <c:pt idx="3799">
                  <c:v>96451</c:v>
                </c:pt>
                <c:pt idx="3800">
                  <c:v>96436</c:v>
                </c:pt>
                <c:pt idx="3801">
                  <c:v>96423</c:v>
                </c:pt>
                <c:pt idx="3802">
                  <c:v>96411</c:v>
                </c:pt>
                <c:pt idx="3803">
                  <c:v>96396</c:v>
                </c:pt>
                <c:pt idx="3804">
                  <c:v>96380</c:v>
                </c:pt>
                <c:pt idx="3805">
                  <c:v>96367</c:v>
                </c:pt>
                <c:pt idx="3806">
                  <c:v>96349</c:v>
                </c:pt>
                <c:pt idx="3807">
                  <c:v>96327</c:v>
                </c:pt>
                <c:pt idx="3808">
                  <c:v>96303</c:v>
                </c:pt>
                <c:pt idx="3809">
                  <c:v>96286</c:v>
                </c:pt>
                <c:pt idx="3810">
                  <c:v>96268</c:v>
                </c:pt>
                <c:pt idx="3811">
                  <c:v>96243</c:v>
                </c:pt>
                <c:pt idx="3812">
                  <c:v>96222</c:v>
                </c:pt>
                <c:pt idx="3813">
                  <c:v>96204</c:v>
                </c:pt>
                <c:pt idx="3814">
                  <c:v>96185</c:v>
                </c:pt>
                <c:pt idx="3815">
                  <c:v>96171</c:v>
                </c:pt>
                <c:pt idx="3816">
                  <c:v>96157</c:v>
                </c:pt>
                <c:pt idx="3817">
                  <c:v>96143</c:v>
                </c:pt>
                <c:pt idx="3818">
                  <c:v>96130</c:v>
                </c:pt>
                <c:pt idx="3819">
                  <c:v>96108</c:v>
                </c:pt>
                <c:pt idx="3820">
                  <c:v>96089</c:v>
                </c:pt>
                <c:pt idx="3821">
                  <c:v>96072</c:v>
                </c:pt>
                <c:pt idx="3822">
                  <c:v>96054</c:v>
                </c:pt>
                <c:pt idx="3823">
                  <c:v>96038</c:v>
                </c:pt>
                <c:pt idx="3824">
                  <c:v>96023</c:v>
                </c:pt>
                <c:pt idx="3825">
                  <c:v>96007</c:v>
                </c:pt>
                <c:pt idx="3826">
                  <c:v>95990</c:v>
                </c:pt>
                <c:pt idx="3827">
                  <c:v>95974</c:v>
                </c:pt>
                <c:pt idx="3828">
                  <c:v>95954</c:v>
                </c:pt>
                <c:pt idx="3829">
                  <c:v>95944</c:v>
                </c:pt>
                <c:pt idx="3830">
                  <c:v>95932</c:v>
                </c:pt>
                <c:pt idx="3831">
                  <c:v>95915</c:v>
                </c:pt>
                <c:pt idx="3832">
                  <c:v>95893</c:v>
                </c:pt>
                <c:pt idx="3833">
                  <c:v>95871</c:v>
                </c:pt>
                <c:pt idx="3834">
                  <c:v>95859</c:v>
                </c:pt>
                <c:pt idx="3835">
                  <c:v>95851</c:v>
                </c:pt>
                <c:pt idx="3836">
                  <c:v>95834</c:v>
                </c:pt>
                <c:pt idx="3837">
                  <c:v>95817</c:v>
                </c:pt>
                <c:pt idx="3838">
                  <c:v>95802</c:v>
                </c:pt>
                <c:pt idx="3839">
                  <c:v>95782</c:v>
                </c:pt>
                <c:pt idx="3840">
                  <c:v>95760</c:v>
                </c:pt>
                <c:pt idx="3841">
                  <c:v>95738</c:v>
                </c:pt>
                <c:pt idx="3842">
                  <c:v>95723</c:v>
                </c:pt>
                <c:pt idx="3843">
                  <c:v>95714</c:v>
                </c:pt>
                <c:pt idx="3844">
                  <c:v>95697</c:v>
                </c:pt>
                <c:pt idx="3845">
                  <c:v>95679</c:v>
                </c:pt>
                <c:pt idx="3846">
                  <c:v>95661</c:v>
                </c:pt>
                <c:pt idx="3847">
                  <c:v>95644</c:v>
                </c:pt>
                <c:pt idx="3848">
                  <c:v>95622</c:v>
                </c:pt>
                <c:pt idx="3849">
                  <c:v>95595</c:v>
                </c:pt>
                <c:pt idx="3850">
                  <c:v>95575</c:v>
                </c:pt>
                <c:pt idx="3851">
                  <c:v>95554</c:v>
                </c:pt>
                <c:pt idx="3852">
                  <c:v>95537</c:v>
                </c:pt>
                <c:pt idx="3853">
                  <c:v>95513</c:v>
                </c:pt>
                <c:pt idx="3854">
                  <c:v>95488</c:v>
                </c:pt>
                <c:pt idx="3855">
                  <c:v>95476</c:v>
                </c:pt>
                <c:pt idx="3856">
                  <c:v>95461</c:v>
                </c:pt>
                <c:pt idx="3857">
                  <c:v>95442</c:v>
                </c:pt>
                <c:pt idx="3858">
                  <c:v>95428</c:v>
                </c:pt>
                <c:pt idx="3859">
                  <c:v>95407</c:v>
                </c:pt>
                <c:pt idx="3860">
                  <c:v>95393</c:v>
                </c:pt>
                <c:pt idx="3861">
                  <c:v>95378</c:v>
                </c:pt>
                <c:pt idx="3862">
                  <c:v>95356</c:v>
                </c:pt>
                <c:pt idx="3863">
                  <c:v>95335</c:v>
                </c:pt>
                <c:pt idx="3864">
                  <c:v>95318</c:v>
                </c:pt>
                <c:pt idx="3865">
                  <c:v>95310</c:v>
                </c:pt>
                <c:pt idx="3866">
                  <c:v>95294</c:v>
                </c:pt>
                <c:pt idx="3867">
                  <c:v>95274</c:v>
                </c:pt>
                <c:pt idx="3868">
                  <c:v>95256</c:v>
                </c:pt>
                <c:pt idx="3869">
                  <c:v>95240</c:v>
                </c:pt>
                <c:pt idx="3870">
                  <c:v>95227</c:v>
                </c:pt>
                <c:pt idx="3871">
                  <c:v>95212</c:v>
                </c:pt>
                <c:pt idx="3872">
                  <c:v>95197</c:v>
                </c:pt>
                <c:pt idx="3873">
                  <c:v>95179</c:v>
                </c:pt>
                <c:pt idx="3874">
                  <c:v>95156</c:v>
                </c:pt>
                <c:pt idx="3875">
                  <c:v>95137</c:v>
                </c:pt>
                <c:pt idx="3876">
                  <c:v>95117</c:v>
                </c:pt>
                <c:pt idx="3877">
                  <c:v>95101</c:v>
                </c:pt>
                <c:pt idx="3878">
                  <c:v>95078</c:v>
                </c:pt>
                <c:pt idx="3879">
                  <c:v>95052</c:v>
                </c:pt>
                <c:pt idx="3880">
                  <c:v>95036</c:v>
                </c:pt>
                <c:pt idx="3881">
                  <c:v>95012</c:v>
                </c:pt>
                <c:pt idx="3882">
                  <c:v>94995</c:v>
                </c:pt>
                <c:pt idx="3883">
                  <c:v>94977</c:v>
                </c:pt>
                <c:pt idx="3884">
                  <c:v>94957</c:v>
                </c:pt>
                <c:pt idx="3885">
                  <c:v>94933</c:v>
                </c:pt>
                <c:pt idx="3886">
                  <c:v>94919</c:v>
                </c:pt>
                <c:pt idx="3887">
                  <c:v>94902</c:v>
                </c:pt>
                <c:pt idx="3888">
                  <c:v>94886</c:v>
                </c:pt>
                <c:pt idx="3889">
                  <c:v>94874</c:v>
                </c:pt>
                <c:pt idx="3890">
                  <c:v>94868</c:v>
                </c:pt>
                <c:pt idx="3891">
                  <c:v>94847</c:v>
                </c:pt>
                <c:pt idx="3892">
                  <c:v>94830</c:v>
                </c:pt>
                <c:pt idx="3893">
                  <c:v>94814</c:v>
                </c:pt>
                <c:pt idx="3894">
                  <c:v>94797</c:v>
                </c:pt>
                <c:pt idx="3895">
                  <c:v>94786</c:v>
                </c:pt>
                <c:pt idx="3896">
                  <c:v>94764</c:v>
                </c:pt>
                <c:pt idx="3897">
                  <c:v>94751</c:v>
                </c:pt>
                <c:pt idx="3898">
                  <c:v>94735</c:v>
                </c:pt>
                <c:pt idx="3899">
                  <c:v>94723</c:v>
                </c:pt>
                <c:pt idx="3900">
                  <c:v>94692</c:v>
                </c:pt>
                <c:pt idx="3901">
                  <c:v>94677</c:v>
                </c:pt>
                <c:pt idx="3902">
                  <c:v>94667</c:v>
                </c:pt>
                <c:pt idx="3903">
                  <c:v>94645</c:v>
                </c:pt>
                <c:pt idx="3904">
                  <c:v>94628</c:v>
                </c:pt>
                <c:pt idx="3905">
                  <c:v>94610</c:v>
                </c:pt>
                <c:pt idx="3906">
                  <c:v>94589</c:v>
                </c:pt>
                <c:pt idx="3907">
                  <c:v>94573</c:v>
                </c:pt>
                <c:pt idx="3908">
                  <c:v>94554</c:v>
                </c:pt>
                <c:pt idx="3909">
                  <c:v>94533</c:v>
                </c:pt>
                <c:pt idx="3910">
                  <c:v>94518</c:v>
                </c:pt>
                <c:pt idx="3911">
                  <c:v>94502</c:v>
                </c:pt>
                <c:pt idx="3912">
                  <c:v>94483</c:v>
                </c:pt>
                <c:pt idx="3913">
                  <c:v>94470</c:v>
                </c:pt>
                <c:pt idx="3914">
                  <c:v>94454</c:v>
                </c:pt>
                <c:pt idx="3915">
                  <c:v>94436</c:v>
                </c:pt>
                <c:pt idx="3916">
                  <c:v>94423</c:v>
                </c:pt>
                <c:pt idx="3917">
                  <c:v>94403</c:v>
                </c:pt>
                <c:pt idx="3918">
                  <c:v>94386</c:v>
                </c:pt>
                <c:pt idx="3919">
                  <c:v>94375</c:v>
                </c:pt>
                <c:pt idx="3920">
                  <c:v>94360</c:v>
                </c:pt>
                <c:pt idx="3921">
                  <c:v>94342</c:v>
                </c:pt>
                <c:pt idx="3922">
                  <c:v>94323</c:v>
                </c:pt>
                <c:pt idx="3923">
                  <c:v>94309</c:v>
                </c:pt>
                <c:pt idx="3924">
                  <c:v>94288</c:v>
                </c:pt>
                <c:pt idx="3925">
                  <c:v>94279</c:v>
                </c:pt>
                <c:pt idx="3926">
                  <c:v>94268</c:v>
                </c:pt>
                <c:pt idx="3927">
                  <c:v>94255</c:v>
                </c:pt>
                <c:pt idx="3928">
                  <c:v>94237</c:v>
                </c:pt>
                <c:pt idx="3929">
                  <c:v>94222</c:v>
                </c:pt>
                <c:pt idx="3930">
                  <c:v>94205</c:v>
                </c:pt>
                <c:pt idx="3931">
                  <c:v>94188</c:v>
                </c:pt>
                <c:pt idx="3932">
                  <c:v>94176</c:v>
                </c:pt>
                <c:pt idx="3933">
                  <c:v>94163</c:v>
                </c:pt>
                <c:pt idx="3934">
                  <c:v>94141</c:v>
                </c:pt>
                <c:pt idx="3935">
                  <c:v>94126</c:v>
                </c:pt>
                <c:pt idx="3936">
                  <c:v>94112</c:v>
                </c:pt>
                <c:pt idx="3937">
                  <c:v>94091</c:v>
                </c:pt>
                <c:pt idx="3938">
                  <c:v>94082</c:v>
                </c:pt>
                <c:pt idx="3939">
                  <c:v>94068</c:v>
                </c:pt>
                <c:pt idx="3940">
                  <c:v>94052</c:v>
                </c:pt>
                <c:pt idx="3941">
                  <c:v>94034</c:v>
                </c:pt>
                <c:pt idx="3942">
                  <c:v>94019</c:v>
                </c:pt>
                <c:pt idx="3943">
                  <c:v>94006</c:v>
                </c:pt>
                <c:pt idx="3944">
                  <c:v>93991</c:v>
                </c:pt>
                <c:pt idx="3945">
                  <c:v>93985</c:v>
                </c:pt>
                <c:pt idx="3946">
                  <c:v>93970</c:v>
                </c:pt>
                <c:pt idx="3947">
                  <c:v>93954</c:v>
                </c:pt>
                <c:pt idx="3948">
                  <c:v>93936</c:v>
                </c:pt>
                <c:pt idx="3949">
                  <c:v>93911</c:v>
                </c:pt>
                <c:pt idx="3950">
                  <c:v>93894</c:v>
                </c:pt>
                <c:pt idx="3951">
                  <c:v>93877</c:v>
                </c:pt>
                <c:pt idx="3952">
                  <c:v>93861</c:v>
                </c:pt>
                <c:pt idx="3953">
                  <c:v>93849</c:v>
                </c:pt>
                <c:pt idx="3954">
                  <c:v>93835</c:v>
                </c:pt>
                <c:pt idx="3955">
                  <c:v>93823</c:v>
                </c:pt>
                <c:pt idx="3956">
                  <c:v>93807</c:v>
                </c:pt>
                <c:pt idx="3957">
                  <c:v>93791</c:v>
                </c:pt>
                <c:pt idx="3958">
                  <c:v>93781</c:v>
                </c:pt>
                <c:pt idx="3959">
                  <c:v>93757</c:v>
                </c:pt>
                <c:pt idx="3960">
                  <c:v>93735</c:v>
                </c:pt>
                <c:pt idx="3961">
                  <c:v>93713</c:v>
                </c:pt>
                <c:pt idx="3962">
                  <c:v>93696</c:v>
                </c:pt>
                <c:pt idx="3963">
                  <c:v>93673</c:v>
                </c:pt>
                <c:pt idx="3964">
                  <c:v>93654</c:v>
                </c:pt>
                <c:pt idx="3965">
                  <c:v>93632</c:v>
                </c:pt>
                <c:pt idx="3966">
                  <c:v>93612</c:v>
                </c:pt>
                <c:pt idx="3967">
                  <c:v>93595</c:v>
                </c:pt>
                <c:pt idx="3968">
                  <c:v>93576</c:v>
                </c:pt>
                <c:pt idx="3969">
                  <c:v>93561</c:v>
                </c:pt>
                <c:pt idx="3970">
                  <c:v>93546</c:v>
                </c:pt>
                <c:pt idx="3971">
                  <c:v>93524</c:v>
                </c:pt>
                <c:pt idx="3972">
                  <c:v>93503</c:v>
                </c:pt>
                <c:pt idx="3973">
                  <c:v>93489</c:v>
                </c:pt>
                <c:pt idx="3974">
                  <c:v>93474</c:v>
                </c:pt>
                <c:pt idx="3975">
                  <c:v>93455</c:v>
                </c:pt>
                <c:pt idx="3976">
                  <c:v>93425</c:v>
                </c:pt>
                <c:pt idx="3977">
                  <c:v>93401</c:v>
                </c:pt>
                <c:pt idx="3978">
                  <c:v>93377</c:v>
                </c:pt>
                <c:pt idx="3979">
                  <c:v>93355</c:v>
                </c:pt>
                <c:pt idx="3980">
                  <c:v>93342</c:v>
                </c:pt>
                <c:pt idx="3981">
                  <c:v>93325</c:v>
                </c:pt>
                <c:pt idx="3982">
                  <c:v>93303</c:v>
                </c:pt>
                <c:pt idx="3983">
                  <c:v>93285</c:v>
                </c:pt>
                <c:pt idx="3984">
                  <c:v>93266</c:v>
                </c:pt>
                <c:pt idx="3985">
                  <c:v>93243</c:v>
                </c:pt>
                <c:pt idx="3986">
                  <c:v>93223</c:v>
                </c:pt>
                <c:pt idx="3987">
                  <c:v>93199</c:v>
                </c:pt>
                <c:pt idx="3988">
                  <c:v>93171</c:v>
                </c:pt>
                <c:pt idx="3989">
                  <c:v>93160</c:v>
                </c:pt>
                <c:pt idx="3990">
                  <c:v>93136</c:v>
                </c:pt>
                <c:pt idx="3991">
                  <c:v>93110</c:v>
                </c:pt>
                <c:pt idx="3992">
                  <c:v>93093</c:v>
                </c:pt>
                <c:pt idx="3993">
                  <c:v>93076</c:v>
                </c:pt>
                <c:pt idx="3994">
                  <c:v>93057</c:v>
                </c:pt>
                <c:pt idx="3995">
                  <c:v>93037</c:v>
                </c:pt>
                <c:pt idx="3996">
                  <c:v>93007</c:v>
                </c:pt>
                <c:pt idx="3997">
                  <c:v>92984</c:v>
                </c:pt>
                <c:pt idx="3998">
                  <c:v>92966</c:v>
                </c:pt>
                <c:pt idx="3999">
                  <c:v>92941</c:v>
                </c:pt>
                <c:pt idx="4000">
                  <c:v>92921</c:v>
                </c:pt>
                <c:pt idx="4001">
                  <c:v>92907</c:v>
                </c:pt>
                <c:pt idx="4002">
                  <c:v>92886</c:v>
                </c:pt>
                <c:pt idx="4003">
                  <c:v>92861</c:v>
                </c:pt>
                <c:pt idx="4004">
                  <c:v>92845</c:v>
                </c:pt>
                <c:pt idx="4005">
                  <c:v>92821</c:v>
                </c:pt>
                <c:pt idx="4006">
                  <c:v>92803</c:v>
                </c:pt>
                <c:pt idx="4007">
                  <c:v>92784</c:v>
                </c:pt>
                <c:pt idx="4008">
                  <c:v>92772</c:v>
                </c:pt>
                <c:pt idx="4009">
                  <c:v>92756</c:v>
                </c:pt>
                <c:pt idx="4010">
                  <c:v>92739</c:v>
                </c:pt>
                <c:pt idx="4011">
                  <c:v>92723</c:v>
                </c:pt>
                <c:pt idx="4012">
                  <c:v>92713</c:v>
                </c:pt>
                <c:pt idx="4013">
                  <c:v>92697</c:v>
                </c:pt>
                <c:pt idx="4014">
                  <c:v>92687</c:v>
                </c:pt>
                <c:pt idx="4015">
                  <c:v>92661</c:v>
                </c:pt>
                <c:pt idx="4016">
                  <c:v>92631</c:v>
                </c:pt>
                <c:pt idx="4017">
                  <c:v>92606</c:v>
                </c:pt>
                <c:pt idx="4018">
                  <c:v>92565</c:v>
                </c:pt>
                <c:pt idx="4019">
                  <c:v>92550</c:v>
                </c:pt>
                <c:pt idx="4020">
                  <c:v>92531</c:v>
                </c:pt>
                <c:pt idx="4021">
                  <c:v>92512</c:v>
                </c:pt>
                <c:pt idx="4022">
                  <c:v>92499</c:v>
                </c:pt>
                <c:pt idx="4023">
                  <c:v>92480</c:v>
                </c:pt>
                <c:pt idx="4024">
                  <c:v>92460</c:v>
                </c:pt>
                <c:pt idx="4025">
                  <c:v>92437</c:v>
                </c:pt>
                <c:pt idx="4026">
                  <c:v>92419</c:v>
                </c:pt>
                <c:pt idx="4027">
                  <c:v>92401</c:v>
                </c:pt>
                <c:pt idx="4028">
                  <c:v>92382</c:v>
                </c:pt>
                <c:pt idx="4029">
                  <c:v>92364</c:v>
                </c:pt>
                <c:pt idx="4030">
                  <c:v>92342</c:v>
                </c:pt>
                <c:pt idx="4031">
                  <c:v>92321</c:v>
                </c:pt>
                <c:pt idx="4032">
                  <c:v>92303</c:v>
                </c:pt>
                <c:pt idx="4033">
                  <c:v>92277</c:v>
                </c:pt>
                <c:pt idx="4034">
                  <c:v>92261</c:v>
                </c:pt>
                <c:pt idx="4035">
                  <c:v>92242</c:v>
                </c:pt>
                <c:pt idx="4036">
                  <c:v>92228</c:v>
                </c:pt>
                <c:pt idx="4037">
                  <c:v>92208</c:v>
                </c:pt>
                <c:pt idx="4038">
                  <c:v>92197</c:v>
                </c:pt>
                <c:pt idx="4039">
                  <c:v>92178</c:v>
                </c:pt>
                <c:pt idx="4040">
                  <c:v>92160</c:v>
                </c:pt>
                <c:pt idx="4041">
                  <c:v>92140</c:v>
                </c:pt>
                <c:pt idx="4042">
                  <c:v>92129</c:v>
                </c:pt>
                <c:pt idx="4043">
                  <c:v>92115</c:v>
                </c:pt>
                <c:pt idx="4044">
                  <c:v>92102</c:v>
                </c:pt>
                <c:pt idx="4045">
                  <c:v>92088</c:v>
                </c:pt>
                <c:pt idx="4046">
                  <c:v>92070</c:v>
                </c:pt>
                <c:pt idx="4047">
                  <c:v>92048</c:v>
                </c:pt>
                <c:pt idx="4048">
                  <c:v>92026</c:v>
                </c:pt>
                <c:pt idx="4049">
                  <c:v>92016</c:v>
                </c:pt>
                <c:pt idx="4050">
                  <c:v>92006</c:v>
                </c:pt>
                <c:pt idx="4051">
                  <c:v>91988</c:v>
                </c:pt>
                <c:pt idx="4052">
                  <c:v>91973</c:v>
                </c:pt>
                <c:pt idx="4053">
                  <c:v>91953</c:v>
                </c:pt>
                <c:pt idx="4054">
                  <c:v>91933</c:v>
                </c:pt>
                <c:pt idx="4055">
                  <c:v>91919</c:v>
                </c:pt>
                <c:pt idx="4056">
                  <c:v>91903</c:v>
                </c:pt>
                <c:pt idx="4057">
                  <c:v>91890</c:v>
                </c:pt>
                <c:pt idx="4058">
                  <c:v>91870</c:v>
                </c:pt>
                <c:pt idx="4059">
                  <c:v>91854</c:v>
                </c:pt>
                <c:pt idx="4060">
                  <c:v>91837</c:v>
                </c:pt>
                <c:pt idx="4061">
                  <c:v>91818</c:v>
                </c:pt>
                <c:pt idx="4062">
                  <c:v>91793</c:v>
                </c:pt>
                <c:pt idx="4063">
                  <c:v>91768</c:v>
                </c:pt>
                <c:pt idx="4064">
                  <c:v>91753</c:v>
                </c:pt>
                <c:pt idx="4065">
                  <c:v>91735</c:v>
                </c:pt>
                <c:pt idx="4066">
                  <c:v>91717</c:v>
                </c:pt>
                <c:pt idx="4067">
                  <c:v>91704</c:v>
                </c:pt>
                <c:pt idx="4068">
                  <c:v>91687</c:v>
                </c:pt>
                <c:pt idx="4069">
                  <c:v>91673</c:v>
                </c:pt>
                <c:pt idx="4070">
                  <c:v>91658</c:v>
                </c:pt>
                <c:pt idx="4071">
                  <c:v>91644</c:v>
                </c:pt>
                <c:pt idx="4072">
                  <c:v>91625</c:v>
                </c:pt>
                <c:pt idx="4073">
                  <c:v>91602</c:v>
                </c:pt>
                <c:pt idx="4074">
                  <c:v>91588</c:v>
                </c:pt>
                <c:pt idx="4075">
                  <c:v>91572</c:v>
                </c:pt>
                <c:pt idx="4076">
                  <c:v>91554</c:v>
                </c:pt>
                <c:pt idx="4077">
                  <c:v>91542</c:v>
                </c:pt>
                <c:pt idx="4078">
                  <c:v>91527</c:v>
                </c:pt>
                <c:pt idx="4079">
                  <c:v>91513</c:v>
                </c:pt>
                <c:pt idx="4080">
                  <c:v>91498</c:v>
                </c:pt>
                <c:pt idx="4081">
                  <c:v>91485</c:v>
                </c:pt>
                <c:pt idx="4082">
                  <c:v>91469</c:v>
                </c:pt>
                <c:pt idx="4083">
                  <c:v>91454</c:v>
                </c:pt>
                <c:pt idx="4084">
                  <c:v>91442</c:v>
                </c:pt>
                <c:pt idx="4085">
                  <c:v>91431</c:v>
                </c:pt>
                <c:pt idx="4086">
                  <c:v>91411</c:v>
                </c:pt>
                <c:pt idx="4087">
                  <c:v>91398</c:v>
                </c:pt>
                <c:pt idx="4088">
                  <c:v>91384</c:v>
                </c:pt>
                <c:pt idx="4089">
                  <c:v>91371</c:v>
                </c:pt>
                <c:pt idx="4090">
                  <c:v>91354</c:v>
                </c:pt>
                <c:pt idx="4091">
                  <c:v>91337</c:v>
                </c:pt>
                <c:pt idx="4092">
                  <c:v>91325</c:v>
                </c:pt>
                <c:pt idx="4093">
                  <c:v>91313</c:v>
                </c:pt>
                <c:pt idx="4094">
                  <c:v>91301</c:v>
                </c:pt>
                <c:pt idx="4095">
                  <c:v>91276</c:v>
                </c:pt>
                <c:pt idx="4096">
                  <c:v>91276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656-4F43-B358-72A1B8CC44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3785928"/>
        <c:axId val="623787368"/>
      </c:scatterChart>
      <c:valAx>
        <c:axId val="6237859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3787368"/>
        <c:crosses val="autoZero"/>
        <c:crossBetween val="midCat"/>
      </c:valAx>
      <c:valAx>
        <c:axId val="623787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37859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 vs Faults - 2k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output_2k!$B$1</c:f>
              <c:strCache>
                <c:ptCount val="1"/>
                <c:pt idx="0">
                  <c:v>Missees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output_2k!$A$2:$A$8194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2048</c:v>
                </c:pt>
              </c:numCache>
            </c:numRef>
          </c:xVal>
          <c:yVal>
            <c:numRef>
              <c:f>output_2k!$B$2:$B$8194</c:f>
              <c:numCache>
                <c:formatCode>General</c:formatCode>
                <c:ptCount val="8193"/>
                <c:pt idx="0">
                  <c:v>6105474</c:v>
                </c:pt>
                <c:pt idx="1">
                  <c:v>4495517</c:v>
                </c:pt>
                <c:pt idx="2">
                  <c:v>4157840</c:v>
                </c:pt>
                <c:pt idx="3">
                  <c:v>3985544</c:v>
                </c:pt>
                <c:pt idx="4">
                  <c:v>3853639</c:v>
                </c:pt>
                <c:pt idx="5">
                  <c:v>3769430</c:v>
                </c:pt>
                <c:pt idx="6">
                  <c:v>3680551</c:v>
                </c:pt>
                <c:pt idx="7">
                  <c:v>3534416</c:v>
                </c:pt>
                <c:pt idx="8">
                  <c:v>3291317</c:v>
                </c:pt>
                <c:pt idx="9">
                  <c:v>3052627</c:v>
                </c:pt>
                <c:pt idx="10">
                  <c:v>2837713</c:v>
                </c:pt>
                <c:pt idx="11">
                  <c:v>2697853</c:v>
                </c:pt>
                <c:pt idx="12">
                  <c:v>2598678</c:v>
                </c:pt>
                <c:pt idx="13">
                  <c:v>2504523</c:v>
                </c:pt>
                <c:pt idx="14">
                  <c:v>2401517</c:v>
                </c:pt>
                <c:pt idx="15">
                  <c:v>2298363</c:v>
                </c:pt>
                <c:pt idx="16">
                  <c:v>2205226</c:v>
                </c:pt>
                <c:pt idx="17">
                  <c:v>2120172</c:v>
                </c:pt>
                <c:pt idx="18">
                  <c:v>2039533</c:v>
                </c:pt>
                <c:pt idx="19">
                  <c:v>1958598</c:v>
                </c:pt>
                <c:pt idx="20">
                  <c:v>1879002</c:v>
                </c:pt>
                <c:pt idx="21">
                  <c:v>1803423</c:v>
                </c:pt>
                <c:pt idx="22">
                  <c:v>1734624</c:v>
                </c:pt>
                <c:pt idx="23">
                  <c:v>1674172</c:v>
                </c:pt>
                <c:pt idx="24">
                  <c:v>1622873</c:v>
                </c:pt>
                <c:pt idx="25">
                  <c:v>1579792</c:v>
                </c:pt>
                <c:pt idx="26">
                  <c:v>1543500</c:v>
                </c:pt>
                <c:pt idx="27">
                  <c:v>1512747</c:v>
                </c:pt>
                <c:pt idx="28">
                  <c:v>1486488</c:v>
                </c:pt>
                <c:pt idx="29">
                  <c:v>1463988</c:v>
                </c:pt>
                <c:pt idx="30">
                  <c:v>1443785</c:v>
                </c:pt>
                <c:pt idx="31">
                  <c:v>1426097</c:v>
                </c:pt>
                <c:pt idx="32">
                  <c:v>1410101</c:v>
                </c:pt>
                <c:pt idx="33">
                  <c:v>1395448</c:v>
                </c:pt>
                <c:pt idx="34">
                  <c:v>1381648</c:v>
                </c:pt>
                <c:pt idx="35">
                  <c:v>1368820</c:v>
                </c:pt>
                <c:pt idx="36">
                  <c:v>1356612</c:v>
                </c:pt>
                <c:pt idx="37">
                  <c:v>1344720</c:v>
                </c:pt>
                <c:pt idx="38">
                  <c:v>1333669</c:v>
                </c:pt>
                <c:pt idx="39">
                  <c:v>1322928</c:v>
                </c:pt>
                <c:pt idx="40">
                  <c:v>1312687</c:v>
                </c:pt>
                <c:pt idx="41">
                  <c:v>1302707</c:v>
                </c:pt>
                <c:pt idx="42">
                  <c:v>1292683</c:v>
                </c:pt>
                <c:pt idx="43">
                  <c:v>1283030</c:v>
                </c:pt>
                <c:pt idx="44">
                  <c:v>1273539</c:v>
                </c:pt>
                <c:pt idx="45">
                  <c:v>1264198</c:v>
                </c:pt>
                <c:pt idx="46">
                  <c:v>1255132</c:v>
                </c:pt>
                <c:pt idx="47">
                  <c:v>1246363</c:v>
                </c:pt>
                <c:pt idx="48">
                  <c:v>1237696</c:v>
                </c:pt>
                <c:pt idx="49">
                  <c:v>1229239</c:v>
                </c:pt>
                <c:pt idx="50">
                  <c:v>1221028</c:v>
                </c:pt>
                <c:pt idx="51">
                  <c:v>1212759</c:v>
                </c:pt>
                <c:pt idx="52">
                  <c:v>1204849</c:v>
                </c:pt>
                <c:pt idx="53">
                  <c:v>1196914</c:v>
                </c:pt>
                <c:pt idx="54">
                  <c:v>1189322</c:v>
                </c:pt>
                <c:pt idx="55">
                  <c:v>1181787</c:v>
                </c:pt>
                <c:pt idx="56">
                  <c:v>1174266</c:v>
                </c:pt>
                <c:pt idx="57">
                  <c:v>1166870</c:v>
                </c:pt>
                <c:pt idx="58">
                  <c:v>1159717</c:v>
                </c:pt>
                <c:pt idx="59">
                  <c:v>1152449</c:v>
                </c:pt>
                <c:pt idx="60">
                  <c:v>1145287</c:v>
                </c:pt>
                <c:pt idx="61">
                  <c:v>1138329</c:v>
                </c:pt>
                <c:pt idx="62">
                  <c:v>1131663</c:v>
                </c:pt>
                <c:pt idx="63">
                  <c:v>1124840</c:v>
                </c:pt>
                <c:pt idx="64">
                  <c:v>1118146</c:v>
                </c:pt>
                <c:pt idx="65">
                  <c:v>1111616</c:v>
                </c:pt>
                <c:pt idx="66">
                  <c:v>1105102</c:v>
                </c:pt>
                <c:pt idx="67">
                  <c:v>1098767</c:v>
                </c:pt>
                <c:pt idx="68">
                  <c:v>1092416</c:v>
                </c:pt>
                <c:pt idx="69">
                  <c:v>1086162</c:v>
                </c:pt>
                <c:pt idx="70">
                  <c:v>1080049</c:v>
                </c:pt>
                <c:pt idx="71">
                  <c:v>1073940</c:v>
                </c:pt>
                <c:pt idx="72">
                  <c:v>1067928</c:v>
                </c:pt>
                <c:pt idx="73">
                  <c:v>1062064</c:v>
                </c:pt>
                <c:pt idx="74">
                  <c:v>1056219</c:v>
                </c:pt>
                <c:pt idx="75">
                  <c:v>1050472</c:v>
                </c:pt>
                <c:pt idx="76">
                  <c:v>1044875</c:v>
                </c:pt>
                <c:pt idx="77">
                  <c:v>1039305</c:v>
                </c:pt>
                <c:pt idx="78">
                  <c:v>1033694</c:v>
                </c:pt>
                <c:pt idx="79">
                  <c:v>1028298</c:v>
                </c:pt>
                <c:pt idx="80">
                  <c:v>1023100</c:v>
                </c:pt>
                <c:pt idx="81">
                  <c:v>1017790</c:v>
                </c:pt>
                <c:pt idx="82">
                  <c:v>1012812</c:v>
                </c:pt>
                <c:pt idx="83">
                  <c:v>1007646</c:v>
                </c:pt>
                <c:pt idx="84">
                  <c:v>1002887</c:v>
                </c:pt>
                <c:pt idx="85">
                  <c:v>998054</c:v>
                </c:pt>
                <c:pt idx="86">
                  <c:v>993264</c:v>
                </c:pt>
                <c:pt idx="87">
                  <c:v>988555</c:v>
                </c:pt>
                <c:pt idx="88">
                  <c:v>983860</c:v>
                </c:pt>
                <c:pt idx="89">
                  <c:v>979214</c:v>
                </c:pt>
                <c:pt idx="90">
                  <c:v>974699</c:v>
                </c:pt>
                <c:pt idx="91">
                  <c:v>970188</c:v>
                </c:pt>
                <c:pt idx="92">
                  <c:v>965707</c:v>
                </c:pt>
                <c:pt idx="93">
                  <c:v>961365</c:v>
                </c:pt>
                <c:pt idx="94">
                  <c:v>957140</c:v>
                </c:pt>
                <c:pt idx="95">
                  <c:v>952974</c:v>
                </c:pt>
                <c:pt idx="96">
                  <c:v>948690</c:v>
                </c:pt>
                <c:pt idx="97">
                  <c:v>944582</c:v>
                </c:pt>
                <c:pt idx="98">
                  <c:v>940455</c:v>
                </c:pt>
                <c:pt idx="99">
                  <c:v>936487</c:v>
                </c:pt>
                <c:pt idx="100">
                  <c:v>932455</c:v>
                </c:pt>
                <c:pt idx="101">
                  <c:v>928420</c:v>
                </c:pt>
                <c:pt idx="102">
                  <c:v>924353</c:v>
                </c:pt>
                <c:pt idx="103">
                  <c:v>920401</c:v>
                </c:pt>
                <c:pt idx="104">
                  <c:v>916452</c:v>
                </c:pt>
                <c:pt idx="105">
                  <c:v>912519</c:v>
                </c:pt>
                <c:pt idx="106">
                  <c:v>908615</c:v>
                </c:pt>
                <c:pt idx="107">
                  <c:v>904837</c:v>
                </c:pt>
                <c:pt idx="108">
                  <c:v>901141</c:v>
                </c:pt>
                <c:pt idx="109">
                  <c:v>897395</c:v>
                </c:pt>
                <c:pt idx="110">
                  <c:v>893706</c:v>
                </c:pt>
                <c:pt idx="111">
                  <c:v>889960</c:v>
                </c:pt>
                <c:pt idx="112">
                  <c:v>886274</c:v>
                </c:pt>
                <c:pt idx="113">
                  <c:v>882710</c:v>
                </c:pt>
                <c:pt idx="114">
                  <c:v>879193</c:v>
                </c:pt>
                <c:pt idx="115">
                  <c:v>875668</c:v>
                </c:pt>
                <c:pt idx="116">
                  <c:v>872197</c:v>
                </c:pt>
                <c:pt idx="117">
                  <c:v>868847</c:v>
                </c:pt>
                <c:pt idx="118">
                  <c:v>865431</c:v>
                </c:pt>
                <c:pt idx="119">
                  <c:v>862048</c:v>
                </c:pt>
                <c:pt idx="120">
                  <c:v>858732</c:v>
                </c:pt>
                <c:pt idx="121">
                  <c:v>855412</c:v>
                </c:pt>
                <c:pt idx="122">
                  <c:v>852106</c:v>
                </c:pt>
                <c:pt idx="123">
                  <c:v>848820</c:v>
                </c:pt>
                <c:pt idx="124">
                  <c:v>845593</c:v>
                </c:pt>
                <c:pt idx="125">
                  <c:v>842426</c:v>
                </c:pt>
                <c:pt idx="126">
                  <c:v>839305</c:v>
                </c:pt>
                <c:pt idx="127">
                  <c:v>836214</c:v>
                </c:pt>
                <c:pt idx="128">
                  <c:v>833133</c:v>
                </c:pt>
                <c:pt idx="129">
                  <c:v>830055</c:v>
                </c:pt>
                <c:pt idx="130">
                  <c:v>827001</c:v>
                </c:pt>
                <c:pt idx="131">
                  <c:v>823966</c:v>
                </c:pt>
                <c:pt idx="132">
                  <c:v>820947</c:v>
                </c:pt>
                <c:pt idx="133">
                  <c:v>818083</c:v>
                </c:pt>
                <c:pt idx="134">
                  <c:v>815176</c:v>
                </c:pt>
                <c:pt idx="135">
                  <c:v>812303</c:v>
                </c:pt>
                <c:pt idx="136">
                  <c:v>809410</c:v>
                </c:pt>
                <c:pt idx="137">
                  <c:v>806557</c:v>
                </c:pt>
                <c:pt idx="138">
                  <c:v>803670</c:v>
                </c:pt>
                <c:pt idx="139">
                  <c:v>800815</c:v>
                </c:pt>
                <c:pt idx="140">
                  <c:v>798048</c:v>
                </c:pt>
                <c:pt idx="141">
                  <c:v>795200</c:v>
                </c:pt>
                <c:pt idx="142">
                  <c:v>792472</c:v>
                </c:pt>
                <c:pt idx="143">
                  <c:v>789737</c:v>
                </c:pt>
                <c:pt idx="144">
                  <c:v>786996</c:v>
                </c:pt>
                <c:pt idx="145">
                  <c:v>784351</c:v>
                </c:pt>
                <c:pt idx="146">
                  <c:v>781735</c:v>
                </c:pt>
                <c:pt idx="147">
                  <c:v>779145</c:v>
                </c:pt>
                <c:pt idx="148">
                  <c:v>776633</c:v>
                </c:pt>
                <c:pt idx="149">
                  <c:v>774108</c:v>
                </c:pt>
                <c:pt idx="150">
                  <c:v>771568</c:v>
                </c:pt>
                <c:pt idx="151">
                  <c:v>769025</c:v>
                </c:pt>
                <c:pt idx="152">
                  <c:v>766472</c:v>
                </c:pt>
                <c:pt idx="153">
                  <c:v>763870</c:v>
                </c:pt>
                <c:pt idx="154">
                  <c:v>761346</c:v>
                </c:pt>
                <c:pt idx="155">
                  <c:v>758939</c:v>
                </c:pt>
                <c:pt idx="156">
                  <c:v>756455</c:v>
                </c:pt>
                <c:pt idx="157">
                  <c:v>754058</c:v>
                </c:pt>
                <c:pt idx="158">
                  <c:v>751664</c:v>
                </c:pt>
                <c:pt idx="159">
                  <c:v>749292</c:v>
                </c:pt>
                <c:pt idx="160">
                  <c:v>746849</c:v>
                </c:pt>
                <c:pt idx="161">
                  <c:v>744514</c:v>
                </c:pt>
                <c:pt idx="162">
                  <c:v>742139</c:v>
                </c:pt>
                <c:pt idx="163">
                  <c:v>739836</c:v>
                </c:pt>
                <c:pt idx="164">
                  <c:v>737556</c:v>
                </c:pt>
                <c:pt idx="165">
                  <c:v>735242</c:v>
                </c:pt>
                <c:pt idx="166">
                  <c:v>733001</c:v>
                </c:pt>
                <c:pt idx="167">
                  <c:v>730757</c:v>
                </c:pt>
                <c:pt idx="168">
                  <c:v>728525</c:v>
                </c:pt>
                <c:pt idx="169">
                  <c:v>726334</c:v>
                </c:pt>
                <c:pt idx="170">
                  <c:v>724190</c:v>
                </c:pt>
                <c:pt idx="171">
                  <c:v>721990</c:v>
                </c:pt>
                <c:pt idx="172">
                  <c:v>719840</c:v>
                </c:pt>
                <c:pt idx="173">
                  <c:v>717586</c:v>
                </c:pt>
                <c:pt idx="174">
                  <c:v>715423</c:v>
                </c:pt>
                <c:pt idx="175">
                  <c:v>713253</c:v>
                </c:pt>
                <c:pt idx="176">
                  <c:v>711205</c:v>
                </c:pt>
                <c:pt idx="177">
                  <c:v>709120</c:v>
                </c:pt>
                <c:pt idx="178">
                  <c:v>707079</c:v>
                </c:pt>
                <c:pt idx="179">
                  <c:v>705071</c:v>
                </c:pt>
                <c:pt idx="180">
                  <c:v>703044</c:v>
                </c:pt>
                <c:pt idx="181">
                  <c:v>701027</c:v>
                </c:pt>
                <c:pt idx="182">
                  <c:v>698981</c:v>
                </c:pt>
                <c:pt idx="183">
                  <c:v>696993</c:v>
                </c:pt>
                <c:pt idx="184">
                  <c:v>694998</c:v>
                </c:pt>
                <c:pt idx="185">
                  <c:v>692986</c:v>
                </c:pt>
                <c:pt idx="186">
                  <c:v>691012</c:v>
                </c:pt>
                <c:pt idx="187">
                  <c:v>688978</c:v>
                </c:pt>
                <c:pt idx="188">
                  <c:v>687023</c:v>
                </c:pt>
                <c:pt idx="189">
                  <c:v>685081</c:v>
                </c:pt>
                <c:pt idx="190">
                  <c:v>683159</c:v>
                </c:pt>
                <c:pt idx="191">
                  <c:v>681197</c:v>
                </c:pt>
                <c:pt idx="192">
                  <c:v>679287</c:v>
                </c:pt>
                <c:pt idx="193">
                  <c:v>677435</c:v>
                </c:pt>
                <c:pt idx="194">
                  <c:v>675516</c:v>
                </c:pt>
                <c:pt idx="195">
                  <c:v>673613</c:v>
                </c:pt>
                <c:pt idx="196">
                  <c:v>671620</c:v>
                </c:pt>
                <c:pt idx="197">
                  <c:v>669722</c:v>
                </c:pt>
                <c:pt idx="198">
                  <c:v>667877</c:v>
                </c:pt>
                <c:pt idx="199">
                  <c:v>666084</c:v>
                </c:pt>
                <c:pt idx="200">
                  <c:v>664152</c:v>
                </c:pt>
                <c:pt idx="201">
                  <c:v>662399</c:v>
                </c:pt>
                <c:pt idx="202">
                  <c:v>660521</c:v>
                </c:pt>
                <c:pt idx="203">
                  <c:v>658682</c:v>
                </c:pt>
                <c:pt idx="204">
                  <c:v>656848</c:v>
                </c:pt>
                <c:pt idx="205">
                  <c:v>655013</c:v>
                </c:pt>
                <c:pt idx="206">
                  <c:v>653255</c:v>
                </c:pt>
                <c:pt idx="207">
                  <c:v>651454</c:v>
                </c:pt>
                <c:pt idx="208">
                  <c:v>649609</c:v>
                </c:pt>
                <c:pt idx="209">
                  <c:v>647855</c:v>
                </c:pt>
                <c:pt idx="210">
                  <c:v>646127</c:v>
                </c:pt>
                <c:pt idx="211">
                  <c:v>644372</c:v>
                </c:pt>
                <c:pt idx="212">
                  <c:v>642616</c:v>
                </c:pt>
                <c:pt idx="213">
                  <c:v>640857</c:v>
                </c:pt>
                <c:pt idx="214">
                  <c:v>639125</c:v>
                </c:pt>
                <c:pt idx="215">
                  <c:v>637393</c:v>
                </c:pt>
                <c:pt idx="216">
                  <c:v>635705</c:v>
                </c:pt>
                <c:pt idx="217">
                  <c:v>634093</c:v>
                </c:pt>
                <c:pt idx="218">
                  <c:v>632383</c:v>
                </c:pt>
                <c:pt idx="219">
                  <c:v>630697</c:v>
                </c:pt>
                <c:pt idx="220">
                  <c:v>629099</c:v>
                </c:pt>
                <c:pt idx="221">
                  <c:v>627501</c:v>
                </c:pt>
                <c:pt idx="222">
                  <c:v>625838</c:v>
                </c:pt>
                <c:pt idx="223">
                  <c:v>624216</c:v>
                </c:pt>
                <c:pt idx="224">
                  <c:v>622696</c:v>
                </c:pt>
                <c:pt idx="225">
                  <c:v>621060</c:v>
                </c:pt>
                <c:pt idx="226">
                  <c:v>619494</c:v>
                </c:pt>
                <c:pt idx="227">
                  <c:v>617955</c:v>
                </c:pt>
                <c:pt idx="228">
                  <c:v>616394</c:v>
                </c:pt>
                <c:pt idx="229">
                  <c:v>614789</c:v>
                </c:pt>
                <c:pt idx="230">
                  <c:v>613213</c:v>
                </c:pt>
                <c:pt idx="231">
                  <c:v>611720</c:v>
                </c:pt>
                <c:pt idx="232">
                  <c:v>610214</c:v>
                </c:pt>
                <c:pt idx="233">
                  <c:v>608783</c:v>
                </c:pt>
                <c:pt idx="234">
                  <c:v>607238</c:v>
                </c:pt>
                <c:pt idx="235">
                  <c:v>605718</c:v>
                </c:pt>
                <c:pt idx="236">
                  <c:v>604293</c:v>
                </c:pt>
                <c:pt idx="237">
                  <c:v>602841</c:v>
                </c:pt>
                <c:pt idx="238">
                  <c:v>601416</c:v>
                </c:pt>
                <c:pt idx="239">
                  <c:v>599979</c:v>
                </c:pt>
                <c:pt idx="240">
                  <c:v>598512</c:v>
                </c:pt>
                <c:pt idx="241">
                  <c:v>597093</c:v>
                </c:pt>
                <c:pt idx="242">
                  <c:v>595661</c:v>
                </c:pt>
                <c:pt idx="243">
                  <c:v>594227</c:v>
                </c:pt>
                <c:pt idx="244">
                  <c:v>592774</c:v>
                </c:pt>
                <c:pt idx="245">
                  <c:v>591398</c:v>
                </c:pt>
                <c:pt idx="246">
                  <c:v>589993</c:v>
                </c:pt>
                <c:pt idx="247">
                  <c:v>588606</c:v>
                </c:pt>
                <c:pt idx="248">
                  <c:v>587134</c:v>
                </c:pt>
                <c:pt idx="249">
                  <c:v>585727</c:v>
                </c:pt>
                <c:pt idx="250">
                  <c:v>584323</c:v>
                </c:pt>
                <c:pt idx="251">
                  <c:v>582901</c:v>
                </c:pt>
                <c:pt idx="252">
                  <c:v>581534</c:v>
                </c:pt>
                <c:pt idx="253">
                  <c:v>580203</c:v>
                </c:pt>
                <c:pt idx="254">
                  <c:v>578893</c:v>
                </c:pt>
                <c:pt idx="255">
                  <c:v>577564</c:v>
                </c:pt>
                <c:pt idx="256">
                  <c:v>576220</c:v>
                </c:pt>
                <c:pt idx="257">
                  <c:v>574838</c:v>
                </c:pt>
                <c:pt idx="258">
                  <c:v>573515</c:v>
                </c:pt>
                <c:pt idx="259">
                  <c:v>572214</c:v>
                </c:pt>
                <c:pt idx="260">
                  <c:v>570924</c:v>
                </c:pt>
                <c:pt idx="261">
                  <c:v>569635</c:v>
                </c:pt>
                <c:pt idx="262">
                  <c:v>568324</c:v>
                </c:pt>
                <c:pt idx="263">
                  <c:v>566897</c:v>
                </c:pt>
                <c:pt idx="264">
                  <c:v>565531</c:v>
                </c:pt>
                <c:pt idx="265">
                  <c:v>564229</c:v>
                </c:pt>
                <c:pt idx="266">
                  <c:v>562926</c:v>
                </c:pt>
                <c:pt idx="267">
                  <c:v>561599</c:v>
                </c:pt>
                <c:pt idx="268">
                  <c:v>560340</c:v>
                </c:pt>
                <c:pt idx="269">
                  <c:v>559010</c:v>
                </c:pt>
                <c:pt idx="270">
                  <c:v>557736</c:v>
                </c:pt>
                <c:pt idx="271">
                  <c:v>556447</c:v>
                </c:pt>
                <c:pt idx="272">
                  <c:v>555168</c:v>
                </c:pt>
                <c:pt idx="273">
                  <c:v>553908</c:v>
                </c:pt>
                <c:pt idx="274">
                  <c:v>552656</c:v>
                </c:pt>
                <c:pt idx="275">
                  <c:v>551328</c:v>
                </c:pt>
                <c:pt idx="276">
                  <c:v>549969</c:v>
                </c:pt>
                <c:pt idx="277">
                  <c:v>548683</c:v>
                </c:pt>
                <c:pt idx="278">
                  <c:v>547412</c:v>
                </c:pt>
                <c:pt idx="279">
                  <c:v>546160</c:v>
                </c:pt>
                <c:pt idx="280">
                  <c:v>544888</c:v>
                </c:pt>
                <c:pt idx="281">
                  <c:v>543631</c:v>
                </c:pt>
                <c:pt idx="282">
                  <c:v>542366</c:v>
                </c:pt>
                <c:pt idx="283">
                  <c:v>541110</c:v>
                </c:pt>
                <c:pt idx="284">
                  <c:v>539874</c:v>
                </c:pt>
                <c:pt idx="285">
                  <c:v>538674</c:v>
                </c:pt>
                <c:pt idx="286">
                  <c:v>537441</c:v>
                </c:pt>
                <c:pt idx="287">
                  <c:v>536204</c:v>
                </c:pt>
                <c:pt idx="288">
                  <c:v>534963</c:v>
                </c:pt>
                <c:pt idx="289">
                  <c:v>533742</c:v>
                </c:pt>
                <c:pt idx="290">
                  <c:v>532493</c:v>
                </c:pt>
                <c:pt idx="291">
                  <c:v>531273</c:v>
                </c:pt>
                <c:pt idx="292">
                  <c:v>530097</c:v>
                </c:pt>
                <c:pt idx="293">
                  <c:v>528931</c:v>
                </c:pt>
                <c:pt idx="294">
                  <c:v>527821</c:v>
                </c:pt>
                <c:pt idx="295">
                  <c:v>526688</c:v>
                </c:pt>
                <c:pt idx="296">
                  <c:v>525509</c:v>
                </c:pt>
                <c:pt idx="297">
                  <c:v>524373</c:v>
                </c:pt>
                <c:pt idx="298">
                  <c:v>523244</c:v>
                </c:pt>
                <c:pt idx="299">
                  <c:v>522131</c:v>
                </c:pt>
                <c:pt idx="300">
                  <c:v>521067</c:v>
                </c:pt>
                <c:pt idx="301">
                  <c:v>519982</c:v>
                </c:pt>
                <c:pt idx="302">
                  <c:v>518850</c:v>
                </c:pt>
                <c:pt idx="303">
                  <c:v>517712</c:v>
                </c:pt>
                <c:pt idx="304">
                  <c:v>516590</c:v>
                </c:pt>
                <c:pt idx="305">
                  <c:v>515491</c:v>
                </c:pt>
                <c:pt idx="306">
                  <c:v>514391</c:v>
                </c:pt>
                <c:pt idx="307">
                  <c:v>513266</c:v>
                </c:pt>
                <c:pt idx="308">
                  <c:v>512144</c:v>
                </c:pt>
                <c:pt idx="309">
                  <c:v>511045</c:v>
                </c:pt>
                <c:pt idx="310">
                  <c:v>509938</c:v>
                </c:pt>
                <c:pt idx="311">
                  <c:v>508848</c:v>
                </c:pt>
                <c:pt idx="312">
                  <c:v>507758</c:v>
                </c:pt>
                <c:pt idx="313">
                  <c:v>506668</c:v>
                </c:pt>
                <c:pt idx="314">
                  <c:v>505577</c:v>
                </c:pt>
                <c:pt idx="315">
                  <c:v>504490</c:v>
                </c:pt>
                <c:pt idx="316">
                  <c:v>503469</c:v>
                </c:pt>
                <c:pt idx="317">
                  <c:v>502407</c:v>
                </c:pt>
                <c:pt idx="318">
                  <c:v>501339</c:v>
                </c:pt>
                <c:pt idx="319">
                  <c:v>500264</c:v>
                </c:pt>
                <c:pt idx="320">
                  <c:v>499235</c:v>
                </c:pt>
                <c:pt idx="321">
                  <c:v>498143</c:v>
                </c:pt>
                <c:pt idx="322">
                  <c:v>497068</c:v>
                </c:pt>
                <c:pt idx="323">
                  <c:v>496028</c:v>
                </c:pt>
                <c:pt idx="324">
                  <c:v>495002</c:v>
                </c:pt>
                <c:pt idx="325">
                  <c:v>493935</c:v>
                </c:pt>
                <c:pt idx="326">
                  <c:v>492956</c:v>
                </c:pt>
                <c:pt idx="327">
                  <c:v>491944</c:v>
                </c:pt>
                <c:pt idx="328">
                  <c:v>490952</c:v>
                </c:pt>
                <c:pt idx="329">
                  <c:v>489909</c:v>
                </c:pt>
                <c:pt idx="330">
                  <c:v>488930</c:v>
                </c:pt>
                <c:pt idx="331">
                  <c:v>487920</c:v>
                </c:pt>
                <c:pt idx="332">
                  <c:v>486868</c:v>
                </c:pt>
                <c:pt idx="333">
                  <c:v>485877</c:v>
                </c:pt>
                <c:pt idx="334">
                  <c:v>484853</c:v>
                </c:pt>
                <c:pt idx="335">
                  <c:v>483818</c:v>
                </c:pt>
                <c:pt idx="336">
                  <c:v>482786</c:v>
                </c:pt>
                <c:pt idx="337">
                  <c:v>481807</c:v>
                </c:pt>
                <c:pt idx="338">
                  <c:v>480857</c:v>
                </c:pt>
                <c:pt idx="339">
                  <c:v>479870</c:v>
                </c:pt>
                <c:pt idx="340">
                  <c:v>478910</c:v>
                </c:pt>
                <c:pt idx="341">
                  <c:v>477896</c:v>
                </c:pt>
                <c:pt idx="342">
                  <c:v>476884</c:v>
                </c:pt>
                <c:pt idx="343">
                  <c:v>475918</c:v>
                </c:pt>
                <c:pt idx="344">
                  <c:v>474973</c:v>
                </c:pt>
                <c:pt idx="345">
                  <c:v>473978</c:v>
                </c:pt>
                <c:pt idx="346">
                  <c:v>472990</c:v>
                </c:pt>
                <c:pt idx="347">
                  <c:v>471990</c:v>
                </c:pt>
                <c:pt idx="348">
                  <c:v>470974</c:v>
                </c:pt>
                <c:pt idx="349">
                  <c:v>469983</c:v>
                </c:pt>
                <c:pt idx="350">
                  <c:v>469019</c:v>
                </c:pt>
                <c:pt idx="351">
                  <c:v>468035</c:v>
                </c:pt>
                <c:pt idx="352">
                  <c:v>467032</c:v>
                </c:pt>
                <c:pt idx="353">
                  <c:v>466060</c:v>
                </c:pt>
                <c:pt idx="354">
                  <c:v>465149</c:v>
                </c:pt>
                <c:pt idx="355">
                  <c:v>464212</c:v>
                </c:pt>
                <c:pt idx="356">
                  <c:v>463260</c:v>
                </c:pt>
                <c:pt idx="357">
                  <c:v>462320</c:v>
                </c:pt>
                <c:pt idx="358">
                  <c:v>461387</c:v>
                </c:pt>
                <c:pt idx="359">
                  <c:v>460460</c:v>
                </c:pt>
                <c:pt idx="360">
                  <c:v>459516</c:v>
                </c:pt>
                <c:pt idx="361">
                  <c:v>458663</c:v>
                </c:pt>
                <c:pt idx="362">
                  <c:v>457812</c:v>
                </c:pt>
                <c:pt idx="363">
                  <c:v>456904</c:v>
                </c:pt>
                <c:pt idx="364">
                  <c:v>456020</c:v>
                </c:pt>
                <c:pt idx="365">
                  <c:v>455156</c:v>
                </c:pt>
                <c:pt idx="366">
                  <c:v>454171</c:v>
                </c:pt>
                <c:pt idx="367">
                  <c:v>453219</c:v>
                </c:pt>
                <c:pt idx="368">
                  <c:v>452304</c:v>
                </c:pt>
                <c:pt idx="369">
                  <c:v>451476</c:v>
                </c:pt>
                <c:pt idx="370">
                  <c:v>450606</c:v>
                </c:pt>
                <c:pt idx="371">
                  <c:v>449690</c:v>
                </c:pt>
                <c:pt idx="372">
                  <c:v>448790</c:v>
                </c:pt>
                <c:pt idx="373">
                  <c:v>447866</c:v>
                </c:pt>
                <c:pt idx="374">
                  <c:v>446943</c:v>
                </c:pt>
                <c:pt idx="375">
                  <c:v>446065</c:v>
                </c:pt>
                <c:pt idx="376">
                  <c:v>445193</c:v>
                </c:pt>
                <c:pt idx="377">
                  <c:v>444358</c:v>
                </c:pt>
                <c:pt idx="378">
                  <c:v>443501</c:v>
                </c:pt>
                <c:pt idx="379">
                  <c:v>442575</c:v>
                </c:pt>
                <c:pt idx="380">
                  <c:v>441715</c:v>
                </c:pt>
                <c:pt idx="381">
                  <c:v>440759</c:v>
                </c:pt>
                <c:pt idx="382">
                  <c:v>439890</c:v>
                </c:pt>
                <c:pt idx="383">
                  <c:v>439060</c:v>
                </c:pt>
                <c:pt idx="384">
                  <c:v>438200</c:v>
                </c:pt>
                <c:pt idx="385">
                  <c:v>437315</c:v>
                </c:pt>
                <c:pt idx="386">
                  <c:v>436414</c:v>
                </c:pt>
                <c:pt idx="387">
                  <c:v>435593</c:v>
                </c:pt>
                <c:pt idx="388">
                  <c:v>434791</c:v>
                </c:pt>
                <c:pt idx="389">
                  <c:v>433933</c:v>
                </c:pt>
                <c:pt idx="390">
                  <c:v>433100</c:v>
                </c:pt>
                <c:pt idx="391">
                  <c:v>432279</c:v>
                </c:pt>
                <c:pt idx="392">
                  <c:v>431437</c:v>
                </c:pt>
                <c:pt idx="393">
                  <c:v>430615</c:v>
                </c:pt>
                <c:pt idx="394">
                  <c:v>429786</c:v>
                </c:pt>
                <c:pt idx="395">
                  <c:v>428928</c:v>
                </c:pt>
                <c:pt idx="396">
                  <c:v>428081</c:v>
                </c:pt>
                <c:pt idx="397">
                  <c:v>427272</c:v>
                </c:pt>
                <c:pt idx="398">
                  <c:v>426459</c:v>
                </c:pt>
                <c:pt idx="399">
                  <c:v>425654</c:v>
                </c:pt>
                <c:pt idx="400">
                  <c:v>424832</c:v>
                </c:pt>
                <c:pt idx="401">
                  <c:v>424000</c:v>
                </c:pt>
                <c:pt idx="402">
                  <c:v>423125</c:v>
                </c:pt>
                <c:pt idx="403">
                  <c:v>422328</c:v>
                </c:pt>
                <c:pt idx="404">
                  <c:v>421545</c:v>
                </c:pt>
                <c:pt idx="405">
                  <c:v>420790</c:v>
                </c:pt>
                <c:pt idx="406">
                  <c:v>419963</c:v>
                </c:pt>
                <c:pt idx="407">
                  <c:v>419177</c:v>
                </c:pt>
                <c:pt idx="408">
                  <c:v>418409</c:v>
                </c:pt>
                <c:pt idx="409">
                  <c:v>417615</c:v>
                </c:pt>
                <c:pt idx="410">
                  <c:v>416811</c:v>
                </c:pt>
                <c:pt idx="411">
                  <c:v>415978</c:v>
                </c:pt>
                <c:pt idx="412">
                  <c:v>415120</c:v>
                </c:pt>
                <c:pt idx="413">
                  <c:v>414297</c:v>
                </c:pt>
                <c:pt idx="414">
                  <c:v>413501</c:v>
                </c:pt>
                <c:pt idx="415">
                  <c:v>412706</c:v>
                </c:pt>
                <c:pt idx="416">
                  <c:v>411881</c:v>
                </c:pt>
                <c:pt idx="417">
                  <c:v>411048</c:v>
                </c:pt>
                <c:pt idx="418">
                  <c:v>410221</c:v>
                </c:pt>
                <c:pt idx="419">
                  <c:v>409443</c:v>
                </c:pt>
                <c:pt idx="420">
                  <c:v>408645</c:v>
                </c:pt>
                <c:pt idx="421">
                  <c:v>407797</c:v>
                </c:pt>
                <c:pt idx="422">
                  <c:v>407011</c:v>
                </c:pt>
                <c:pt idx="423">
                  <c:v>406218</c:v>
                </c:pt>
                <c:pt idx="424">
                  <c:v>405469</c:v>
                </c:pt>
                <c:pt idx="425">
                  <c:v>404740</c:v>
                </c:pt>
                <c:pt idx="426">
                  <c:v>403943</c:v>
                </c:pt>
                <c:pt idx="427">
                  <c:v>403187</c:v>
                </c:pt>
                <c:pt idx="428">
                  <c:v>402421</c:v>
                </c:pt>
                <c:pt idx="429">
                  <c:v>401657</c:v>
                </c:pt>
                <c:pt idx="430">
                  <c:v>400906</c:v>
                </c:pt>
                <c:pt idx="431">
                  <c:v>400116</c:v>
                </c:pt>
                <c:pt idx="432">
                  <c:v>399415</c:v>
                </c:pt>
                <c:pt idx="433">
                  <c:v>398606</c:v>
                </c:pt>
                <c:pt idx="434">
                  <c:v>397898</c:v>
                </c:pt>
                <c:pt idx="435">
                  <c:v>397142</c:v>
                </c:pt>
                <c:pt idx="436">
                  <c:v>396420</c:v>
                </c:pt>
                <c:pt idx="437">
                  <c:v>395693</c:v>
                </c:pt>
                <c:pt idx="438">
                  <c:v>394944</c:v>
                </c:pt>
                <c:pt idx="439">
                  <c:v>394267</c:v>
                </c:pt>
                <c:pt idx="440">
                  <c:v>393527</c:v>
                </c:pt>
                <c:pt idx="441">
                  <c:v>392786</c:v>
                </c:pt>
                <c:pt idx="442">
                  <c:v>392053</c:v>
                </c:pt>
                <c:pt idx="443">
                  <c:v>391385</c:v>
                </c:pt>
                <c:pt idx="444">
                  <c:v>390671</c:v>
                </c:pt>
                <c:pt idx="445">
                  <c:v>389940</c:v>
                </c:pt>
                <c:pt idx="446">
                  <c:v>389236</c:v>
                </c:pt>
                <c:pt idx="447">
                  <c:v>388577</c:v>
                </c:pt>
                <c:pt idx="448">
                  <c:v>387830</c:v>
                </c:pt>
                <c:pt idx="449">
                  <c:v>387127</c:v>
                </c:pt>
                <c:pt idx="450">
                  <c:v>386394</c:v>
                </c:pt>
                <c:pt idx="451">
                  <c:v>385661</c:v>
                </c:pt>
                <c:pt idx="452">
                  <c:v>384961</c:v>
                </c:pt>
                <c:pt idx="453">
                  <c:v>384232</c:v>
                </c:pt>
                <c:pt idx="454">
                  <c:v>383560</c:v>
                </c:pt>
                <c:pt idx="455">
                  <c:v>382872</c:v>
                </c:pt>
                <c:pt idx="456">
                  <c:v>382165</c:v>
                </c:pt>
                <c:pt idx="457">
                  <c:v>381464</c:v>
                </c:pt>
                <c:pt idx="458">
                  <c:v>380760</c:v>
                </c:pt>
                <c:pt idx="459">
                  <c:v>380088</c:v>
                </c:pt>
                <c:pt idx="460">
                  <c:v>379443</c:v>
                </c:pt>
                <c:pt idx="461">
                  <c:v>378785</c:v>
                </c:pt>
                <c:pt idx="462">
                  <c:v>378113</c:v>
                </c:pt>
                <c:pt idx="463">
                  <c:v>377435</c:v>
                </c:pt>
                <c:pt idx="464">
                  <c:v>376763</c:v>
                </c:pt>
                <c:pt idx="465">
                  <c:v>376072</c:v>
                </c:pt>
                <c:pt idx="466">
                  <c:v>375458</c:v>
                </c:pt>
                <c:pt idx="467">
                  <c:v>374777</c:v>
                </c:pt>
                <c:pt idx="468">
                  <c:v>374044</c:v>
                </c:pt>
                <c:pt idx="469">
                  <c:v>373355</c:v>
                </c:pt>
                <c:pt idx="470">
                  <c:v>372686</c:v>
                </c:pt>
                <c:pt idx="471">
                  <c:v>372068</c:v>
                </c:pt>
                <c:pt idx="472">
                  <c:v>371311</c:v>
                </c:pt>
                <c:pt idx="473">
                  <c:v>370635</c:v>
                </c:pt>
                <c:pt idx="474">
                  <c:v>369914</c:v>
                </c:pt>
                <c:pt idx="475">
                  <c:v>369211</c:v>
                </c:pt>
                <c:pt idx="476">
                  <c:v>368593</c:v>
                </c:pt>
                <c:pt idx="477">
                  <c:v>367913</c:v>
                </c:pt>
                <c:pt idx="478">
                  <c:v>367275</c:v>
                </c:pt>
                <c:pt idx="479">
                  <c:v>366609</c:v>
                </c:pt>
                <c:pt idx="480">
                  <c:v>365949</c:v>
                </c:pt>
                <c:pt idx="481">
                  <c:v>365281</c:v>
                </c:pt>
                <c:pt idx="482">
                  <c:v>364623</c:v>
                </c:pt>
                <c:pt idx="483">
                  <c:v>363978</c:v>
                </c:pt>
                <c:pt idx="484">
                  <c:v>363305</c:v>
                </c:pt>
                <c:pt idx="485">
                  <c:v>362666</c:v>
                </c:pt>
                <c:pt idx="486">
                  <c:v>361997</c:v>
                </c:pt>
                <c:pt idx="487">
                  <c:v>361361</c:v>
                </c:pt>
                <c:pt idx="488">
                  <c:v>360739</c:v>
                </c:pt>
                <c:pt idx="489">
                  <c:v>360096</c:v>
                </c:pt>
                <c:pt idx="490">
                  <c:v>359449</c:v>
                </c:pt>
                <c:pt idx="491">
                  <c:v>358826</c:v>
                </c:pt>
                <c:pt idx="492">
                  <c:v>358197</c:v>
                </c:pt>
                <c:pt idx="493">
                  <c:v>357557</c:v>
                </c:pt>
                <c:pt idx="494">
                  <c:v>356940</c:v>
                </c:pt>
                <c:pt idx="495">
                  <c:v>356283</c:v>
                </c:pt>
                <c:pt idx="496">
                  <c:v>355650</c:v>
                </c:pt>
                <c:pt idx="497">
                  <c:v>355032</c:v>
                </c:pt>
                <c:pt idx="498">
                  <c:v>354436</c:v>
                </c:pt>
                <c:pt idx="499">
                  <c:v>353824</c:v>
                </c:pt>
                <c:pt idx="500">
                  <c:v>353162</c:v>
                </c:pt>
                <c:pt idx="501">
                  <c:v>352545</c:v>
                </c:pt>
                <c:pt idx="502">
                  <c:v>351962</c:v>
                </c:pt>
                <c:pt idx="503">
                  <c:v>351356</c:v>
                </c:pt>
                <c:pt idx="504">
                  <c:v>350770</c:v>
                </c:pt>
                <c:pt idx="505">
                  <c:v>350206</c:v>
                </c:pt>
                <c:pt idx="506">
                  <c:v>349624</c:v>
                </c:pt>
                <c:pt idx="507">
                  <c:v>349059</c:v>
                </c:pt>
                <c:pt idx="508">
                  <c:v>348497</c:v>
                </c:pt>
                <c:pt idx="509">
                  <c:v>347947</c:v>
                </c:pt>
                <c:pt idx="510">
                  <c:v>347403</c:v>
                </c:pt>
                <c:pt idx="511">
                  <c:v>346862</c:v>
                </c:pt>
                <c:pt idx="512">
                  <c:v>346320</c:v>
                </c:pt>
                <c:pt idx="513">
                  <c:v>345754</c:v>
                </c:pt>
                <c:pt idx="514">
                  <c:v>345195</c:v>
                </c:pt>
                <c:pt idx="515">
                  <c:v>344647</c:v>
                </c:pt>
                <c:pt idx="516">
                  <c:v>344097</c:v>
                </c:pt>
                <c:pt idx="517">
                  <c:v>343584</c:v>
                </c:pt>
                <c:pt idx="518">
                  <c:v>343038</c:v>
                </c:pt>
                <c:pt idx="519">
                  <c:v>342483</c:v>
                </c:pt>
                <c:pt idx="520">
                  <c:v>341942</c:v>
                </c:pt>
                <c:pt idx="521">
                  <c:v>341398</c:v>
                </c:pt>
                <c:pt idx="522">
                  <c:v>340817</c:v>
                </c:pt>
                <c:pt idx="523">
                  <c:v>340218</c:v>
                </c:pt>
                <c:pt idx="524">
                  <c:v>339693</c:v>
                </c:pt>
                <c:pt idx="525">
                  <c:v>339115</c:v>
                </c:pt>
                <c:pt idx="526">
                  <c:v>338610</c:v>
                </c:pt>
                <c:pt idx="527">
                  <c:v>338059</c:v>
                </c:pt>
                <c:pt idx="528">
                  <c:v>337525</c:v>
                </c:pt>
                <c:pt idx="529">
                  <c:v>337018</c:v>
                </c:pt>
                <c:pt idx="530">
                  <c:v>336499</c:v>
                </c:pt>
                <c:pt idx="531">
                  <c:v>335974</c:v>
                </c:pt>
                <c:pt idx="532">
                  <c:v>335458</c:v>
                </c:pt>
                <c:pt idx="533">
                  <c:v>334908</c:v>
                </c:pt>
                <c:pt idx="534">
                  <c:v>334325</c:v>
                </c:pt>
                <c:pt idx="535">
                  <c:v>333793</c:v>
                </c:pt>
                <c:pt idx="536">
                  <c:v>333313</c:v>
                </c:pt>
                <c:pt idx="537">
                  <c:v>332790</c:v>
                </c:pt>
                <c:pt idx="538">
                  <c:v>332235</c:v>
                </c:pt>
                <c:pt idx="539">
                  <c:v>331683</c:v>
                </c:pt>
                <c:pt idx="540">
                  <c:v>331169</c:v>
                </c:pt>
                <c:pt idx="541">
                  <c:v>330666</c:v>
                </c:pt>
                <c:pt idx="542">
                  <c:v>330142</c:v>
                </c:pt>
                <c:pt idx="543">
                  <c:v>329606</c:v>
                </c:pt>
                <c:pt idx="544">
                  <c:v>329078</c:v>
                </c:pt>
                <c:pt idx="545">
                  <c:v>328549</c:v>
                </c:pt>
                <c:pt idx="546">
                  <c:v>327951</c:v>
                </c:pt>
                <c:pt idx="547">
                  <c:v>327392</c:v>
                </c:pt>
                <c:pt idx="548">
                  <c:v>326891</c:v>
                </c:pt>
                <c:pt idx="549">
                  <c:v>326328</c:v>
                </c:pt>
                <c:pt idx="550">
                  <c:v>325809</c:v>
                </c:pt>
                <c:pt idx="551">
                  <c:v>325320</c:v>
                </c:pt>
                <c:pt idx="552">
                  <c:v>324796</c:v>
                </c:pt>
                <c:pt idx="553">
                  <c:v>324258</c:v>
                </c:pt>
                <c:pt idx="554">
                  <c:v>323772</c:v>
                </c:pt>
                <c:pt idx="555">
                  <c:v>323262</c:v>
                </c:pt>
                <c:pt idx="556">
                  <c:v>322744</c:v>
                </c:pt>
                <c:pt idx="557">
                  <c:v>322204</c:v>
                </c:pt>
                <c:pt idx="558">
                  <c:v>321656</c:v>
                </c:pt>
                <c:pt idx="559">
                  <c:v>321152</c:v>
                </c:pt>
                <c:pt idx="560">
                  <c:v>320684</c:v>
                </c:pt>
                <c:pt idx="561">
                  <c:v>320160</c:v>
                </c:pt>
                <c:pt idx="562">
                  <c:v>319632</c:v>
                </c:pt>
                <c:pt idx="563">
                  <c:v>319136</c:v>
                </c:pt>
                <c:pt idx="564">
                  <c:v>318686</c:v>
                </c:pt>
                <c:pt idx="565">
                  <c:v>318229</c:v>
                </c:pt>
                <c:pt idx="566">
                  <c:v>317772</c:v>
                </c:pt>
                <c:pt idx="567">
                  <c:v>317280</c:v>
                </c:pt>
                <c:pt idx="568">
                  <c:v>316761</c:v>
                </c:pt>
                <c:pt idx="569">
                  <c:v>316230</c:v>
                </c:pt>
                <c:pt idx="570">
                  <c:v>315720</c:v>
                </c:pt>
                <c:pt idx="571">
                  <c:v>315234</c:v>
                </c:pt>
                <c:pt idx="572">
                  <c:v>314734</c:v>
                </c:pt>
                <c:pt idx="573">
                  <c:v>314242</c:v>
                </c:pt>
                <c:pt idx="574">
                  <c:v>313788</c:v>
                </c:pt>
                <c:pt idx="575">
                  <c:v>313320</c:v>
                </c:pt>
                <c:pt idx="576">
                  <c:v>312858</c:v>
                </c:pt>
                <c:pt idx="577">
                  <c:v>312376</c:v>
                </c:pt>
                <c:pt idx="578">
                  <c:v>311894</c:v>
                </c:pt>
                <c:pt idx="579">
                  <c:v>311423</c:v>
                </c:pt>
                <c:pt idx="580">
                  <c:v>310930</c:v>
                </c:pt>
                <c:pt idx="581">
                  <c:v>310455</c:v>
                </c:pt>
                <c:pt idx="582">
                  <c:v>309998</c:v>
                </c:pt>
                <c:pt idx="583">
                  <c:v>309501</c:v>
                </c:pt>
                <c:pt idx="584">
                  <c:v>309032</c:v>
                </c:pt>
                <c:pt idx="585">
                  <c:v>308559</c:v>
                </c:pt>
                <c:pt idx="586">
                  <c:v>308089</c:v>
                </c:pt>
                <c:pt idx="587">
                  <c:v>307626</c:v>
                </c:pt>
                <c:pt idx="588">
                  <c:v>307138</c:v>
                </c:pt>
                <c:pt idx="589">
                  <c:v>306646</c:v>
                </c:pt>
                <c:pt idx="590">
                  <c:v>306195</c:v>
                </c:pt>
                <c:pt idx="591">
                  <c:v>305740</c:v>
                </c:pt>
                <c:pt idx="592">
                  <c:v>305279</c:v>
                </c:pt>
                <c:pt idx="593">
                  <c:v>304833</c:v>
                </c:pt>
                <c:pt idx="594">
                  <c:v>304341</c:v>
                </c:pt>
                <c:pt idx="595">
                  <c:v>303909</c:v>
                </c:pt>
                <c:pt idx="596">
                  <c:v>303441</c:v>
                </c:pt>
                <c:pt idx="597">
                  <c:v>303005</c:v>
                </c:pt>
                <c:pt idx="598">
                  <c:v>302535</c:v>
                </c:pt>
                <c:pt idx="599">
                  <c:v>302067</c:v>
                </c:pt>
                <c:pt idx="600">
                  <c:v>301593</c:v>
                </c:pt>
                <c:pt idx="601">
                  <c:v>301132</c:v>
                </c:pt>
                <c:pt idx="602">
                  <c:v>300701</c:v>
                </c:pt>
                <c:pt idx="603">
                  <c:v>300246</c:v>
                </c:pt>
                <c:pt idx="604">
                  <c:v>299779</c:v>
                </c:pt>
                <c:pt idx="605">
                  <c:v>299329</c:v>
                </c:pt>
                <c:pt idx="606">
                  <c:v>298859</c:v>
                </c:pt>
                <c:pt idx="607">
                  <c:v>298388</c:v>
                </c:pt>
                <c:pt idx="608">
                  <c:v>297951</c:v>
                </c:pt>
                <c:pt idx="609">
                  <c:v>297481</c:v>
                </c:pt>
                <c:pt idx="610">
                  <c:v>297029</c:v>
                </c:pt>
                <c:pt idx="611">
                  <c:v>296568</c:v>
                </c:pt>
                <c:pt idx="612">
                  <c:v>296090</c:v>
                </c:pt>
                <c:pt idx="613">
                  <c:v>295639</c:v>
                </c:pt>
                <c:pt idx="614">
                  <c:v>295208</c:v>
                </c:pt>
                <c:pt idx="615">
                  <c:v>294784</c:v>
                </c:pt>
                <c:pt idx="616">
                  <c:v>294338</c:v>
                </c:pt>
                <c:pt idx="617">
                  <c:v>293907</c:v>
                </c:pt>
                <c:pt idx="618">
                  <c:v>293513</c:v>
                </c:pt>
                <c:pt idx="619">
                  <c:v>293119</c:v>
                </c:pt>
                <c:pt idx="620">
                  <c:v>292696</c:v>
                </c:pt>
                <c:pt idx="621">
                  <c:v>292282</c:v>
                </c:pt>
                <c:pt idx="622">
                  <c:v>291860</c:v>
                </c:pt>
                <c:pt idx="623">
                  <c:v>291426</c:v>
                </c:pt>
                <c:pt idx="624">
                  <c:v>290980</c:v>
                </c:pt>
                <c:pt idx="625">
                  <c:v>290528</c:v>
                </c:pt>
                <c:pt idx="626">
                  <c:v>290079</c:v>
                </c:pt>
                <c:pt idx="627">
                  <c:v>289624</c:v>
                </c:pt>
                <c:pt idx="628">
                  <c:v>289179</c:v>
                </c:pt>
                <c:pt idx="629">
                  <c:v>288760</c:v>
                </c:pt>
                <c:pt idx="630">
                  <c:v>288318</c:v>
                </c:pt>
                <c:pt idx="631">
                  <c:v>287901</c:v>
                </c:pt>
                <c:pt idx="632">
                  <c:v>287463</c:v>
                </c:pt>
                <c:pt idx="633">
                  <c:v>287001</c:v>
                </c:pt>
                <c:pt idx="634">
                  <c:v>286547</c:v>
                </c:pt>
                <c:pt idx="635">
                  <c:v>286101</c:v>
                </c:pt>
                <c:pt idx="636">
                  <c:v>285687</c:v>
                </c:pt>
                <c:pt idx="637">
                  <c:v>285257</c:v>
                </c:pt>
                <c:pt idx="638">
                  <c:v>284838</c:v>
                </c:pt>
                <c:pt idx="639">
                  <c:v>284422</c:v>
                </c:pt>
                <c:pt idx="640">
                  <c:v>283995</c:v>
                </c:pt>
                <c:pt idx="641">
                  <c:v>283547</c:v>
                </c:pt>
                <c:pt idx="642">
                  <c:v>283122</c:v>
                </c:pt>
                <c:pt idx="643">
                  <c:v>282665</c:v>
                </c:pt>
                <c:pt idx="644">
                  <c:v>282271</c:v>
                </c:pt>
                <c:pt idx="645">
                  <c:v>281831</c:v>
                </c:pt>
                <c:pt idx="646">
                  <c:v>281409</c:v>
                </c:pt>
                <c:pt idx="647">
                  <c:v>280978</c:v>
                </c:pt>
                <c:pt idx="648">
                  <c:v>280562</c:v>
                </c:pt>
                <c:pt idx="649">
                  <c:v>280131</c:v>
                </c:pt>
                <c:pt idx="650">
                  <c:v>279700</c:v>
                </c:pt>
                <c:pt idx="651">
                  <c:v>279242</c:v>
                </c:pt>
                <c:pt idx="652">
                  <c:v>278836</c:v>
                </c:pt>
                <c:pt idx="653">
                  <c:v>278399</c:v>
                </c:pt>
                <c:pt idx="654">
                  <c:v>277980</c:v>
                </c:pt>
                <c:pt idx="655">
                  <c:v>277575</c:v>
                </c:pt>
                <c:pt idx="656">
                  <c:v>277146</c:v>
                </c:pt>
                <c:pt idx="657">
                  <c:v>276666</c:v>
                </c:pt>
                <c:pt idx="658">
                  <c:v>276232</c:v>
                </c:pt>
                <c:pt idx="659">
                  <c:v>275812</c:v>
                </c:pt>
                <c:pt idx="660">
                  <c:v>275423</c:v>
                </c:pt>
                <c:pt idx="661">
                  <c:v>274996</c:v>
                </c:pt>
                <c:pt idx="662">
                  <c:v>274577</c:v>
                </c:pt>
                <c:pt idx="663">
                  <c:v>274193</c:v>
                </c:pt>
                <c:pt idx="664">
                  <c:v>273802</c:v>
                </c:pt>
                <c:pt idx="665">
                  <c:v>273429</c:v>
                </c:pt>
                <c:pt idx="666">
                  <c:v>273028</c:v>
                </c:pt>
                <c:pt idx="667">
                  <c:v>272639</c:v>
                </c:pt>
                <c:pt idx="668">
                  <c:v>272241</c:v>
                </c:pt>
                <c:pt idx="669">
                  <c:v>271823</c:v>
                </c:pt>
                <c:pt idx="670">
                  <c:v>271440</c:v>
                </c:pt>
                <c:pt idx="671">
                  <c:v>271064</c:v>
                </c:pt>
                <c:pt idx="672">
                  <c:v>270665</c:v>
                </c:pt>
                <c:pt idx="673">
                  <c:v>270274</c:v>
                </c:pt>
                <c:pt idx="674">
                  <c:v>269889</c:v>
                </c:pt>
                <c:pt idx="675">
                  <c:v>269517</c:v>
                </c:pt>
                <c:pt idx="676">
                  <c:v>269143</c:v>
                </c:pt>
                <c:pt idx="677">
                  <c:v>268771</c:v>
                </c:pt>
                <c:pt idx="678">
                  <c:v>268379</c:v>
                </c:pt>
                <c:pt idx="679">
                  <c:v>267993</c:v>
                </c:pt>
                <c:pt idx="680">
                  <c:v>267597</c:v>
                </c:pt>
                <c:pt idx="681">
                  <c:v>267178</c:v>
                </c:pt>
                <c:pt idx="682">
                  <c:v>266792</c:v>
                </c:pt>
                <c:pt idx="683">
                  <c:v>266387</c:v>
                </c:pt>
                <c:pt idx="684">
                  <c:v>266034</c:v>
                </c:pt>
                <c:pt idx="685">
                  <c:v>265659</c:v>
                </c:pt>
                <c:pt idx="686">
                  <c:v>265296</c:v>
                </c:pt>
                <c:pt idx="687">
                  <c:v>264913</c:v>
                </c:pt>
                <c:pt idx="688">
                  <c:v>264531</c:v>
                </c:pt>
                <c:pt idx="689">
                  <c:v>264136</c:v>
                </c:pt>
                <c:pt idx="690">
                  <c:v>263733</c:v>
                </c:pt>
                <c:pt idx="691">
                  <c:v>263368</c:v>
                </c:pt>
                <c:pt idx="692">
                  <c:v>262979</c:v>
                </c:pt>
                <c:pt idx="693">
                  <c:v>262621</c:v>
                </c:pt>
                <c:pt idx="694">
                  <c:v>262260</c:v>
                </c:pt>
                <c:pt idx="695">
                  <c:v>261869</c:v>
                </c:pt>
                <c:pt idx="696">
                  <c:v>261488</c:v>
                </c:pt>
                <c:pt idx="697">
                  <c:v>261111</c:v>
                </c:pt>
                <c:pt idx="698">
                  <c:v>260740</c:v>
                </c:pt>
                <c:pt idx="699">
                  <c:v>260366</c:v>
                </c:pt>
                <c:pt idx="700">
                  <c:v>260022</c:v>
                </c:pt>
                <c:pt idx="701">
                  <c:v>259652</c:v>
                </c:pt>
                <c:pt idx="702">
                  <c:v>259284</c:v>
                </c:pt>
                <c:pt idx="703">
                  <c:v>258907</c:v>
                </c:pt>
                <c:pt idx="704">
                  <c:v>258536</c:v>
                </c:pt>
                <c:pt idx="705">
                  <c:v>258164</c:v>
                </c:pt>
                <c:pt idx="706">
                  <c:v>257805</c:v>
                </c:pt>
                <c:pt idx="707">
                  <c:v>257445</c:v>
                </c:pt>
                <c:pt idx="708">
                  <c:v>257112</c:v>
                </c:pt>
                <c:pt idx="709">
                  <c:v>256705</c:v>
                </c:pt>
                <c:pt idx="710">
                  <c:v>256332</c:v>
                </c:pt>
                <c:pt idx="711">
                  <c:v>255979</c:v>
                </c:pt>
                <c:pt idx="712">
                  <c:v>255577</c:v>
                </c:pt>
                <c:pt idx="713">
                  <c:v>255209</c:v>
                </c:pt>
                <c:pt idx="714">
                  <c:v>254850</c:v>
                </c:pt>
                <c:pt idx="715">
                  <c:v>254475</c:v>
                </c:pt>
                <c:pt idx="716">
                  <c:v>254106</c:v>
                </c:pt>
                <c:pt idx="717">
                  <c:v>253741</c:v>
                </c:pt>
                <c:pt idx="718">
                  <c:v>253368</c:v>
                </c:pt>
                <c:pt idx="719">
                  <c:v>253030</c:v>
                </c:pt>
                <c:pt idx="720">
                  <c:v>252636</c:v>
                </c:pt>
                <c:pt idx="721">
                  <c:v>252270</c:v>
                </c:pt>
                <c:pt idx="722">
                  <c:v>251916</c:v>
                </c:pt>
                <c:pt idx="723">
                  <c:v>251491</c:v>
                </c:pt>
                <c:pt idx="724">
                  <c:v>251114</c:v>
                </c:pt>
                <c:pt idx="725">
                  <c:v>250716</c:v>
                </c:pt>
                <c:pt idx="726">
                  <c:v>250318</c:v>
                </c:pt>
                <c:pt idx="727">
                  <c:v>249962</c:v>
                </c:pt>
                <c:pt idx="728">
                  <c:v>249639</c:v>
                </c:pt>
                <c:pt idx="729">
                  <c:v>249270</c:v>
                </c:pt>
                <c:pt idx="730">
                  <c:v>248899</c:v>
                </c:pt>
                <c:pt idx="731">
                  <c:v>248553</c:v>
                </c:pt>
                <c:pt idx="732">
                  <c:v>248207</c:v>
                </c:pt>
                <c:pt idx="733">
                  <c:v>247847</c:v>
                </c:pt>
                <c:pt idx="734">
                  <c:v>247526</c:v>
                </c:pt>
                <c:pt idx="735">
                  <c:v>247188</c:v>
                </c:pt>
                <c:pt idx="736">
                  <c:v>246864</c:v>
                </c:pt>
                <c:pt idx="737">
                  <c:v>246537</c:v>
                </c:pt>
                <c:pt idx="738">
                  <c:v>246184</c:v>
                </c:pt>
                <c:pt idx="739">
                  <c:v>245846</c:v>
                </c:pt>
                <c:pt idx="740">
                  <c:v>245494</c:v>
                </c:pt>
                <c:pt idx="741">
                  <c:v>245142</c:v>
                </c:pt>
                <c:pt idx="742">
                  <c:v>244809</c:v>
                </c:pt>
                <c:pt idx="743">
                  <c:v>244464</c:v>
                </c:pt>
                <c:pt idx="744">
                  <c:v>244106</c:v>
                </c:pt>
                <c:pt idx="745">
                  <c:v>243757</c:v>
                </c:pt>
                <c:pt idx="746">
                  <c:v>243384</c:v>
                </c:pt>
                <c:pt idx="747">
                  <c:v>243057</c:v>
                </c:pt>
                <c:pt idx="748">
                  <c:v>242688</c:v>
                </c:pt>
                <c:pt idx="749">
                  <c:v>242325</c:v>
                </c:pt>
                <c:pt idx="750">
                  <c:v>241989</c:v>
                </c:pt>
                <c:pt idx="751">
                  <c:v>241609</c:v>
                </c:pt>
                <c:pt idx="752">
                  <c:v>241271</c:v>
                </c:pt>
                <c:pt idx="753">
                  <c:v>240937</c:v>
                </c:pt>
                <c:pt idx="754">
                  <c:v>240605</c:v>
                </c:pt>
                <c:pt idx="755">
                  <c:v>240290</c:v>
                </c:pt>
                <c:pt idx="756">
                  <c:v>239962</c:v>
                </c:pt>
                <c:pt idx="757">
                  <c:v>239575</c:v>
                </c:pt>
                <c:pt idx="758">
                  <c:v>239248</c:v>
                </c:pt>
                <c:pt idx="759">
                  <c:v>238971</c:v>
                </c:pt>
                <c:pt idx="760">
                  <c:v>238665</c:v>
                </c:pt>
                <c:pt idx="761">
                  <c:v>238338</c:v>
                </c:pt>
                <c:pt idx="762">
                  <c:v>238027</c:v>
                </c:pt>
                <c:pt idx="763">
                  <c:v>237725</c:v>
                </c:pt>
                <c:pt idx="764">
                  <c:v>237404</c:v>
                </c:pt>
                <c:pt idx="765">
                  <c:v>237098</c:v>
                </c:pt>
                <c:pt idx="766">
                  <c:v>236771</c:v>
                </c:pt>
                <c:pt idx="767">
                  <c:v>236472</c:v>
                </c:pt>
                <c:pt idx="768">
                  <c:v>236143</c:v>
                </c:pt>
                <c:pt idx="769">
                  <c:v>235834</c:v>
                </c:pt>
                <c:pt idx="770">
                  <c:v>235537</c:v>
                </c:pt>
                <c:pt idx="771">
                  <c:v>235242</c:v>
                </c:pt>
                <c:pt idx="772">
                  <c:v>234950</c:v>
                </c:pt>
                <c:pt idx="773">
                  <c:v>234650</c:v>
                </c:pt>
                <c:pt idx="774">
                  <c:v>234360</c:v>
                </c:pt>
                <c:pt idx="775">
                  <c:v>234061</c:v>
                </c:pt>
                <c:pt idx="776">
                  <c:v>233783</c:v>
                </c:pt>
                <c:pt idx="777">
                  <c:v>233493</c:v>
                </c:pt>
                <c:pt idx="778">
                  <c:v>233177</c:v>
                </c:pt>
                <c:pt idx="779">
                  <c:v>232877</c:v>
                </c:pt>
                <c:pt idx="780">
                  <c:v>232554</c:v>
                </c:pt>
                <c:pt idx="781">
                  <c:v>232225</c:v>
                </c:pt>
                <c:pt idx="782">
                  <c:v>231917</c:v>
                </c:pt>
                <c:pt idx="783">
                  <c:v>231613</c:v>
                </c:pt>
                <c:pt idx="784">
                  <c:v>231306</c:v>
                </c:pt>
                <c:pt idx="785">
                  <c:v>231012</c:v>
                </c:pt>
                <c:pt idx="786">
                  <c:v>230746</c:v>
                </c:pt>
                <c:pt idx="787">
                  <c:v>230456</c:v>
                </c:pt>
                <c:pt idx="788">
                  <c:v>230194</c:v>
                </c:pt>
                <c:pt idx="789">
                  <c:v>229902</c:v>
                </c:pt>
                <c:pt idx="790">
                  <c:v>229646</c:v>
                </c:pt>
                <c:pt idx="791">
                  <c:v>229387</c:v>
                </c:pt>
                <c:pt idx="792">
                  <c:v>229087</c:v>
                </c:pt>
                <c:pt idx="793">
                  <c:v>228810</c:v>
                </c:pt>
                <c:pt idx="794">
                  <c:v>228527</c:v>
                </c:pt>
                <c:pt idx="795">
                  <c:v>228249</c:v>
                </c:pt>
                <c:pt idx="796">
                  <c:v>227972</c:v>
                </c:pt>
                <c:pt idx="797">
                  <c:v>227710</c:v>
                </c:pt>
                <c:pt idx="798">
                  <c:v>227439</c:v>
                </c:pt>
                <c:pt idx="799">
                  <c:v>227148</c:v>
                </c:pt>
                <c:pt idx="800">
                  <c:v>226864</c:v>
                </c:pt>
                <c:pt idx="801">
                  <c:v>226593</c:v>
                </c:pt>
                <c:pt idx="802">
                  <c:v>226311</c:v>
                </c:pt>
                <c:pt idx="803">
                  <c:v>226001</c:v>
                </c:pt>
                <c:pt idx="804">
                  <c:v>225728</c:v>
                </c:pt>
                <c:pt idx="805">
                  <c:v>225463</c:v>
                </c:pt>
                <c:pt idx="806">
                  <c:v>225209</c:v>
                </c:pt>
                <c:pt idx="807">
                  <c:v>224920</c:v>
                </c:pt>
                <c:pt idx="808">
                  <c:v>224617</c:v>
                </c:pt>
                <c:pt idx="809">
                  <c:v>224306</c:v>
                </c:pt>
                <c:pt idx="810">
                  <c:v>224027</c:v>
                </c:pt>
                <c:pt idx="811">
                  <c:v>223750</c:v>
                </c:pt>
                <c:pt idx="812">
                  <c:v>223477</c:v>
                </c:pt>
                <c:pt idx="813">
                  <c:v>223211</c:v>
                </c:pt>
                <c:pt idx="814">
                  <c:v>222940</c:v>
                </c:pt>
                <c:pt idx="815">
                  <c:v>222663</c:v>
                </c:pt>
                <c:pt idx="816">
                  <c:v>222393</c:v>
                </c:pt>
                <c:pt idx="817">
                  <c:v>222126</c:v>
                </c:pt>
                <c:pt idx="818">
                  <c:v>221890</c:v>
                </c:pt>
                <c:pt idx="819">
                  <c:v>221595</c:v>
                </c:pt>
                <c:pt idx="820">
                  <c:v>221319</c:v>
                </c:pt>
                <c:pt idx="821">
                  <c:v>221051</c:v>
                </c:pt>
                <c:pt idx="822">
                  <c:v>220787</c:v>
                </c:pt>
                <c:pt idx="823">
                  <c:v>220500</c:v>
                </c:pt>
                <c:pt idx="824">
                  <c:v>220251</c:v>
                </c:pt>
                <c:pt idx="825">
                  <c:v>219951</c:v>
                </c:pt>
                <c:pt idx="826">
                  <c:v>219667</c:v>
                </c:pt>
                <c:pt idx="827">
                  <c:v>219402</c:v>
                </c:pt>
                <c:pt idx="828">
                  <c:v>219164</c:v>
                </c:pt>
                <c:pt idx="829">
                  <c:v>218882</c:v>
                </c:pt>
                <c:pt idx="830">
                  <c:v>218624</c:v>
                </c:pt>
                <c:pt idx="831">
                  <c:v>218383</c:v>
                </c:pt>
                <c:pt idx="832">
                  <c:v>218120</c:v>
                </c:pt>
                <c:pt idx="833">
                  <c:v>217860</c:v>
                </c:pt>
                <c:pt idx="834">
                  <c:v>217601</c:v>
                </c:pt>
                <c:pt idx="835">
                  <c:v>217343</c:v>
                </c:pt>
                <c:pt idx="836">
                  <c:v>217114</c:v>
                </c:pt>
                <c:pt idx="837">
                  <c:v>216864</c:v>
                </c:pt>
                <c:pt idx="838">
                  <c:v>216604</c:v>
                </c:pt>
                <c:pt idx="839">
                  <c:v>216336</c:v>
                </c:pt>
                <c:pt idx="840">
                  <c:v>216086</c:v>
                </c:pt>
                <c:pt idx="841">
                  <c:v>215803</c:v>
                </c:pt>
                <c:pt idx="842">
                  <c:v>215559</c:v>
                </c:pt>
                <c:pt idx="843">
                  <c:v>215288</c:v>
                </c:pt>
                <c:pt idx="844">
                  <c:v>215046</c:v>
                </c:pt>
                <c:pt idx="845">
                  <c:v>214779</c:v>
                </c:pt>
                <c:pt idx="846">
                  <c:v>214497</c:v>
                </c:pt>
                <c:pt idx="847">
                  <c:v>214276</c:v>
                </c:pt>
                <c:pt idx="848">
                  <c:v>213998</c:v>
                </c:pt>
                <c:pt idx="849">
                  <c:v>213763</c:v>
                </c:pt>
                <c:pt idx="850">
                  <c:v>213491</c:v>
                </c:pt>
                <c:pt idx="851">
                  <c:v>213230</c:v>
                </c:pt>
                <c:pt idx="852">
                  <c:v>212976</c:v>
                </c:pt>
                <c:pt idx="853">
                  <c:v>212721</c:v>
                </c:pt>
                <c:pt idx="854">
                  <c:v>212467</c:v>
                </c:pt>
                <c:pt idx="855">
                  <c:v>212208</c:v>
                </c:pt>
                <c:pt idx="856">
                  <c:v>211915</c:v>
                </c:pt>
                <c:pt idx="857">
                  <c:v>211640</c:v>
                </c:pt>
                <c:pt idx="858">
                  <c:v>211380</c:v>
                </c:pt>
                <c:pt idx="859">
                  <c:v>211109</c:v>
                </c:pt>
                <c:pt idx="860">
                  <c:v>210830</c:v>
                </c:pt>
                <c:pt idx="861">
                  <c:v>210599</c:v>
                </c:pt>
                <c:pt idx="862">
                  <c:v>210344</c:v>
                </c:pt>
                <c:pt idx="863">
                  <c:v>210092</c:v>
                </c:pt>
                <c:pt idx="864">
                  <c:v>209870</c:v>
                </c:pt>
                <c:pt idx="865">
                  <c:v>209615</c:v>
                </c:pt>
                <c:pt idx="866">
                  <c:v>209363</c:v>
                </c:pt>
                <c:pt idx="867">
                  <c:v>209093</c:v>
                </c:pt>
                <c:pt idx="868">
                  <c:v>208820</c:v>
                </c:pt>
                <c:pt idx="869">
                  <c:v>208558</c:v>
                </c:pt>
                <c:pt idx="870">
                  <c:v>208328</c:v>
                </c:pt>
                <c:pt idx="871">
                  <c:v>208078</c:v>
                </c:pt>
                <c:pt idx="872">
                  <c:v>207837</c:v>
                </c:pt>
                <c:pt idx="873">
                  <c:v>207587</c:v>
                </c:pt>
                <c:pt idx="874">
                  <c:v>207338</c:v>
                </c:pt>
                <c:pt idx="875">
                  <c:v>207093</c:v>
                </c:pt>
                <c:pt idx="876">
                  <c:v>206834</c:v>
                </c:pt>
                <c:pt idx="877">
                  <c:v>206565</c:v>
                </c:pt>
                <c:pt idx="878">
                  <c:v>206340</c:v>
                </c:pt>
                <c:pt idx="879">
                  <c:v>206068</c:v>
                </c:pt>
                <c:pt idx="880">
                  <c:v>205821</c:v>
                </c:pt>
                <c:pt idx="881">
                  <c:v>205577</c:v>
                </c:pt>
                <c:pt idx="882">
                  <c:v>205338</c:v>
                </c:pt>
                <c:pt idx="883">
                  <c:v>205099</c:v>
                </c:pt>
                <c:pt idx="884">
                  <c:v>204854</c:v>
                </c:pt>
                <c:pt idx="885">
                  <c:v>204595</c:v>
                </c:pt>
                <c:pt idx="886">
                  <c:v>204352</c:v>
                </c:pt>
                <c:pt idx="887">
                  <c:v>204101</c:v>
                </c:pt>
                <c:pt idx="888">
                  <c:v>203881</c:v>
                </c:pt>
                <c:pt idx="889">
                  <c:v>203629</c:v>
                </c:pt>
                <c:pt idx="890">
                  <c:v>203377</c:v>
                </c:pt>
                <c:pt idx="891">
                  <c:v>203103</c:v>
                </c:pt>
                <c:pt idx="892">
                  <c:v>202852</c:v>
                </c:pt>
                <c:pt idx="893">
                  <c:v>202626</c:v>
                </c:pt>
                <c:pt idx="894">
                  <c:v>202385</c:v>
                </c:pt>
                <c:pt idx="895">
                  <c:v>202133</c:v>
                </c:pt>
                <c:pt idx="896">
                  <c:v>201895</c:v>
                </c:pt>
                <c:pt idx="897">
                  <c:v>201671</c:v>
                </c:pt>
                <c:pt idx="898">
                  <c:v>201444</c:v>
                </c:pt>
                <c:pt idx="899">
                  <c:v>201223</c:v>
                </c:pt>
                <c:pt idx="900">
                  <c:v>201000</c:v>
                </c:pt>
                <c:pt idx="901">
                  <c:v>200749</c:v>
                </c:pt>
                <c:pt idx="902">
                  <c:v>200504</c:v>
                </c:pt>
                <c:pt idx="903">
                  <c:v>200272</c:v>
                </c:pt>
                <c:pt idx="904">
                  <c:v>200011</c:v>
                </c:pt>
                <c:pt idx="905">
                  <c:v>199752</c:v>
                </c:pt>
                <c:pt idx="906">
                  <c:v>199510</c:v>
                </c:pt>
                <c:pt idx="907">
                  <c:v>199249</c:v>
                </c:pt>
                <c:pt idx="908">
                  <c:v>198972</c:v>
                </c:pt>
                <c:pt idx="909">
                  <c:v>198704</c:v>
                </c:pt>
                <c:pt idx="910">
                  <c:v>198477</c:v>
                </c:pt>
                <c:pt idx="911">
                  <c:v>198217</c:v>
                </c:pt>
                <c:pt idx="912">
                  <c:v>197964</c:v>
                </c:pt>
                <c:pt idx="913">
                  <c:v>197691</c:v>
                </c:pt>
                <c:pt idx="914">
                  <c:v>197465</c:v>
                </c:pt>
                <c:pt idx="915">
                  <c:v>197232</c:v>
                </c:pt>
                <c:pt idx="916">
                  <c:v>197020</c:v>
                </c:pt>
                <c:pt idx="917">
                  <c:v>196780</c:v>
                </c:pt>
                <c:pt idx="918">
                  <c:v>196544</c:v>
                </c:pt>
                <c:pt idx="919">
                  <c:v>196308</c:v>
                </c:pt>
                <c:pt idx="920">
                  <c:v>196056</c:v>
                </c:pt>
                <c:pt idx="921">
                  <c:v>195821</c:v>
                </c:pt>
                <c:pt idx="922">
                  <c:v>195574</c:v>
                </c:pt>
                <c:pt idx="923">
                  <c:v>195342</c:v>
                </c:pt>
                <c:pt idx="924">
                  <c:v>195124</c:v>
                </c:pt>
                <c:pt idx="925">
                  <c:v>194898</c:v>
                </c:pt>
                <c:pt idx="926">
                  <c:v>194663</c:v>
                </c:pt>
                <c:pt idx="927">
                  <c:v>194449</c:v>
                </c:pt>
                <c:pt idx="928">
                  <c:v>194220</c:v>
                </c:pt>
                <c:pt idx="929">
                  <c:v>193978</c:v>
                </c:pt>
                <c:pt idx="930">
                  <c:v>193740</c:v>
                </c:pt>
                <c:pt idx="931">
                  <c:v>193473</c:v>
                </c:pt>
                <c:pt idx="932">
                  <c:v>193230</c:v>
                </c:pt>
                <c:pt idx="933">
                  <c:v>192997</c:v>
                </c:pt>
                <c:pt idx="934">
                  <c:v>192728</c:v>
                </c:pt>
                <c:pt idx="935">
                  <c:v>192526</c:v>
                </c:pt>
                <c:pt idx="936">
                  <c:v>192309</c:v>
                </c:pt>
                <c:pt idx="937">
                  <c:v>192076</c:v>
                </c:pt>
                <c:pt idx="938">
                  <c:v>191836</c:v>
                </c:pt>
                <c:pt idx="939">
                  <c:v>191566</c:v>
                </c:pt>
                <c:pt idx="940">
                  <c:v>191367</c:v>
                </c:pt>
                <c:pt idx="941">
                  <c:v>191137</c:v>
                </c:pt>
                <c:pt idx="942">
                  <c:v>190912</c:v>
                </c:pt>
                <c:pt idx="943">
                  <c:v>190693</c:v>
                </c:pt>
                <c:pt idx="944">
                  <c:v>190472</c:v>
                </c:pt>
                <c:pt idx="945">
                  <c:v>190251</c:v>
                </c:pt>
                <c:pt idx="946">
                  <c:v>190025</c:v>
                </c:pt>
                <c:pt idx="947">
                  <c:v>189829</c:v>
                </c:pt>
                <c:pt idx="948">
                  <c:v>189606</c:v>
                </c:pt>
                <c:pt idx="949">
                  <c:v>189378</c:v>
                </c:pt>
                <c:pt idx="950">
                  <c:v>189143</c:v>
                </c:pt>
                <c:pt idx="951">
                  <c:v>188888</c:v>
                </c:pt>
                <c:pt idx="952">
                  <c:v>188651</c:v>
                </c:pt>
                <c:pt idx="953">
                  <c:v>188416</c:v>
                </c:pt>
                <c:pt idx="954">
                  <c:v>188191</c:v>
                </c:pt>
                <c:pt idx="955">
                  <c:v>187976</c:v>
                </c:pt>
                <c:pt idx="956">
                  <c:v>187737</c:v>
                </c:pt>
                <c:pt idx="957">
                  <c:v>187516</c:v>
                </c:pt>
                <c:pt idx="958">
                  <c:v>187315</c:v>
                </c:pt>
                <c:pt idx="959">
                  <c:v>187104</c:v>
                </c:pt>
                <c:pt idx="960">
                  <c:v>186842</c:v>
                </c:pt>
                <c:pt idx="961">
                  <c:v>186582</c:v>
                </c:pt>
                <c:pt idx="962">
                  <c:v>186363</c:v>
                </c:pt>
                <c:pt idx="963">
                  <c:v>186130</c:v>
                </c:pt>
                <c:pt idx="964">
                  <c:v>185894</c:v>
                </c:pt>
                <c:pt idx="965">
                  <c:v>185659</c:v>
                </c:pt>
                <c:pt idx="966">
                  <c:v>185409</c:v>
                </c:pt>
                <c:pt idx="967">
                  <c:v>185202</c:v>
                </c:pt>
                <c:pt idx="968">
                  <c:v>184947</c:v>
                </c:pt>
                <c:pt idx="969">
                  <c:v>184717</c:v>
                </c:pt>
                <c:pt idx="970">
                  <c:v>184503</c:v>
                </c:pt>
                <c:pt idx="971">
                  <c:v>184304</c:v>
                </c:pt>
                <c:pt idx="972">
                  <c:v>184062</c:v>
                </c:pt>
                <c:pt idx="973">
                  <c:v>183821</c:v>
                </c:pt>
                <c:pt idx="974">
                  <c:v>183578</c:v>
                </c:pt>
                <c:pt idx="975">
                  <c:v>183342</c:v>
                </c:pt>
                <c:pt idx="976">
                  <c:v>183125</c:v>
                </c:pt>
                <c:pt idx="977">
                  <c:v>182881</c:v>
                </c:pt>
                <c:pt idx="978">
                  <c:v>182644</c:v>
                </c:pt>
                <c:pt idx="979">
                  <c:v>182400</c:v>
                </c:pt>
                <c:pt idx="980">
                  <c:v>182164</c:v>
                </c:pt>
                <c:pt idx="981">
                  <c:v>181938</c:v>
                </c:pt>
                <c:pt idx="982">
                  <c:v>181702</c:v>
                </c:pt>
                <c:pt idx="983">
                  <c:v>181476</c:v>
                </c:pt>
                <c:pt idx="984">
                  <c:v>181273</c:v>
                </c:pt>
                <c:pt idx="985">
                  <c:v>181055</c:v>
                </c:pt>
                <c:pt idx="986">
                  <c:v>180810</c:v>
                </c:pt>
                <c:pt idx="987">
                  <c:v>180595</c:v>
                </c:pt>
                <c:pt idx="988">
                  <c:v>180372</c:v>
                </c:pt>
                <c:pt idx="989">
                  <c:v>180173</c:v>
                </c:pt>
                <c:pt idx="990">
                  <c:v>179941</c:v>
                </c:pt>
                <c:pt idx="991">
                  <c:v>179735</c:v>
                </c:pt>
                <c:pt idx="992">
                  <c:v>179528</c:v>
                </c:pt>
                <c:pt idx="993">
                  <c:v>179300</c:v>
                </c:pt>
                <c:pt idx="994">
                  <c:v>179112</c:v>
                </c:pt>
                <c:pt idx="995">
                  <c:v>178909</c:v>
                </c:pt>
                <c:pt idx="996">
                  <c:v>178671</c:v>
                </c:pt>
                <c:pt idx="997">
                  <c:v>178464</c:v>
                </c:pt>
                <c:pt idx="998">
                  <c:v>178245</c:v>
                </c:pt>
                <c:pt idx="999">
                  <c:v>178033</c:v>
                </c:pt>
                <c:pt idx="1000">
                  <c:v>177842</c:v>
                </c:pt>
                <c:pt idx="1001">
                  <c:v>177618</c:v>
                </c:pt>
                <c:pt idx="1002">
                  <c:v>177399</c:v>
                </c:pt>
                <c:pt idx="1003">
                  <c:v>177188</c:v>
                </c:pt>
                <c:pt idx="1004">
                  <c:v>176980</c:v>
                </c:pt>
                <c:pt idx="1005">
                  <c:v>176765</c:v>
                </c:pt>
                <c:pt idx="1006">
                  <c:v>176565</c:v>
                </c:pt>
                <c:pt idx="1007">
                  <c:v>176358</c:v>
                </c:pt>
                <c:pt idx="1008">
                  <c:v>176160</c:v>
                </c:pt>
                <c:pt idx="1009">
                  <c:v>175948</c:v>
                </c:pt>
                <c:pt idx="1010">
                  <c:v>175734</c:v>
                </c:pt>
                <c:pt idx="1011">
                  <c:v>175523</c:v>
                </c:pt>
                <c:pt idx="1012">
                  <c:v>175310</c:v>
                </c:pt>
                <c:pt idx="1013">
                  <c:v>175087</c:v>
                </c:pt>
                <c:pt idx="1014">
                  <c:v>174870</c:v>
                </c:pt>
                <c:pt idx="1015">
                  <c:v>174642</c:v>
                </c:pt>
                <c:pt idx="1016">
                  <c:v>174432</c:v>
                </c:pt>
                <c:pt idx="1017">
                  <c:v>174218</c:v>
                </c:pt>
                <c:pt idx="1018">
                  <c:v>174007</c:v>
                </c:pt>
                <c:pt idx="1019">
                  <c:v>173802</c:v>
                </c:pt>
                <c:pt idx="1020">
                  <c:v>173591</c:v>
                </c:pt>
                <c:pt idx="1021">
                  <c:v>173386</c:v>
                </c:pt>
                <c:pt idx="1022">
                  <c:v>173188</c:v>
                </c:pt>
                <c:pt idx="1023">
                  <c:v>172991</c:v>
                </c:pt>
                <c:pt idx="1024">
                  <c:v>172805</c:v>
                </c:pt>
                <c:pt idx="1025">
                  <c:v>172581</c:v>
                </c:pt>
                <c:pt idx="1026">
                  <c:v>172399</c:v>
                </c:pt>
                <c:pt idx="1027">
                  <c:v>172226</c:v>
                </c:pt>
                <c:pt idx="1028">
                  <c:v>171979</c:v>
                </c:pt>
                <c:pt idx="1029">
                  <c:v>171787</c:v>
                </c:pt>
                <c:pt idx="1030">
                  <c:v>171566</c:v>
                </c:pt>
                <c:pt idx="1031">
                  <c:v>171375</c:v>
                </c:pt>
                <c:pt idx="1032">
                  <c:v>171198</c:v>
                </c:pt>
                <c:pt idx="1033">
                  <c:v>171026</c:v>
                </c:pt>
                <c:pt idx="1034">
                  <c:v>170823</c:v>
                </c:pt>
                <c:pt idx="1035">
                  <c:v>170656</c:v>
                </c:pt>
                <c:pt idx="1036">
                  <c:v>170481</c:v>
                </c:pt>
                <c:pt idx="1037">
                  <c:v>170288</c:v>
                </c:pt>
                <c:pt idx="1038">
                  <c:v>170126</c:v>
                </c:pt>
                <c:pt idx="1039">
                  <c:v>169942</c:v>
                </c:pt>
                <c:pt idx="1040">
                  <c:v>169781</c:v>
                </c:pt>
                <c:pt idx="1041">
                  <c:v>169616</c:v>
                </c:pt>
                <c:pt idx="1042">
                  <c:v>169435</c:v>
                </c:pt>
                <c:pt idx="1043">
                  <c:v>169263</c:v>
                </c:pt>
                <c:pt idx="1044">
                  <c:v>169072</c:v>
                </c:pt>
                <c:pt idx="1045">
                  <c:v>168900</c:v>
                </c:pt>
                <c:pt idx="1046">
                  <c:v>168737</c:v>
                </c:pt>
                <c:pt idx="1047">
                  <c:v>168558</c:v>
                </c:pt>
                <c:pt idx="1048">
                  <c:v>168375</c:v>
                </c:pt>
                <c:pt idx="1049">
                  <c:v>168178</c:v>
                </c:pt>
                <c:pt idx="1050">
                  <c:v>168017</c:v>
                </c:pt>
                <c:pt idx="1051">
                  <c:v>167855</c:v>
                </c:pt>
                <c:pt idx="1052">
                  <c:v>167686</c:v>
                </c:pt>
                <c:pt idx="1053">
                  <c:v>167513</c:v>
                </c:pt>
                <c:pt idx="1054">
                  <c:v>167340</c:v>
                </c:pt>
                <c:pt idx="1055">
                  <c:v>167172</c:v>
                </c:pt>
                <c:pt idx="1056">
                  <c:v>166994</c:v>
                </c:pt>
                <c:pt idx="1057">
                  <c:v>166810</c:v>
                </c:pt>
                <c:pt idx="1058">
                  <c:v>166642</c:v>
                </c:pt>
                <c:pt idx="1059">
                  <c:v>166460</c:v>
                </c:pt>
                <c:pt idx="1060">
                  <c:v>166281</c:v>
                </c:pt>
                <c:pt idx="1061">
                  <c:v>166134</c:v>
                </c:pt>
                <c:pt idx="1062">
                  <c:v>165981</c:v>
                </c:pt>
                <c:pt idx="1063">
                  <c:v>165816</c:v>
                </c:pt>
                <c:pt idx="1064">
                  <c:v>165635</c:v>
                </c:pt>
                <c:pt idx="1065">
                  <c:v>165495</c:v>
                </c:pt>
                <c:pt idx="1066">
                  <c:v>165314</c:v>
                </c:pt>
                <c:pt idx="1067">
                  <c:v>165142</c:v>
                </c:pt>
                <c:pt idx="1068">
                  <c:v>164998</c:v>
                </c:pt>
                <c:pt idx="1069">
                  <c:v>164838</c:v>
                </c:pt>
                <c:pt idx="1070">
                  <c:v>164677</c:v>
                </c:pt>
                <c:pt idx="1071">
                  <c:v>164524</c:v>
                </c:pt>
                <c:pt idx="1072">
                  <c:v>164356</c:v>
                </c:pt>
                <c:pt idx="1073">
                  <c:v>164219</c:v>
                </c:pt>
                <c:pt idx="1074">
                  <c:v>164034</c:v>
                </c:pt>
                <c:pt idx="1075">
                  <c:v>163870</c:v>
                </c:pt>
                <c:pt idx="1076">
                  <c:v>163698</c:v>
                </c:pt>
                <c:pt idx="1077">
                  <c:v>163532</c:v>
                </c:pt>
                <c:pt idx="1078">
                  <c:v>163374</c:v>
                </c:pt>
                <c:pt idx="1079">
                  <c:v>163223</c:v>
                </c:pt>
                <c:pt idx="1080">
                  <c:v>163078</c:v>
                </c:pt>
                <c:pt idx="1081">
                  <c:v>162918</c:v>
                </c:pt>
                <c:pt idx="1082">
                  <c:v>162768</c:v>
                </c:pt>
                <c:pt idx="1083">
                  <c:v>162603</c:v>
                </c:pt>
                <c:pt idx="1084">
                  <c:v>162438</c:v>
                </c:pt>
                <c:pt idx="1085">
                  <c:v>162279</c:v>
                </c:pt>
                <c:pt idx="1086">
                  <c:v>162106</c:v>
                </c:pt>
                <c:pt idx="1087">
                  <c:v>161983</c:v>
                </c:pt>
                <c:pt idx="1088">
                  <c:v>161817</c:v>
                </c:pt>
                <c:pt idx="1089">
                  <c:v>161654</c:v>
                </c:pt>
                <c:pt idx="1090">
                  <c:v>161501</c:v>
                </c:pt>
                <c:pt idx="1091">
                  <c:v>161322</c:v>
                </c:pt>
                <c:pt idx="1092">
                  <c:v>161143</c:v>
                </c:pt>
                <c:pt idx="1093">
                  <c:v>160991</c:v>
                </c:pt>
                <c:pt idx="1094">
                  <c:v>160809</c:v>
                </c:pt>
                <c:pt idx="1095">
                  <c:v>160631</c:v>
                </c:pt>
                <c:pt idx="1096">
                  <c:v>160487</c:v>
                </c:pt>
                <c:pt idx="1097">
                  <c:v>160344</c:v>
                </c:pt>
                <c:pt idx="1098">
                  <c:v>160190</c:v>
                </c:pt>
                <c:pt idx="1099">
                  <c:v>160043</c:v>
                </c:pt>
                <c:pt idx="1100">
                  <c:v>159901</c:v>
                </c:pt>
                <c:pt idx="1101">
                  <c:v>159738</c:v>
                </c:pt>
                <c:pt idx="1102">
                  <c:v>159584</c:v>
                </c:pt>
                <c:pt idx="1103">
                  <c:v>159427</c:v>
                </c:pt>
                <c:pt idx="1104">
                  <c:v>159256</c:v>
                </c:pt>
                <c:pt idx="1105">
                  <c:v>159097</c:v>
                </c:pt>
                <c:pt idx="1106">
                  <c:v>158951</c:v>
                </c:pt>
                <c:pt idx="1107">
                  <c:v>158823</c:v>
                </c:pt>
                <c:pt idx="1108">
                  <c:v>158683</c:v>
                </c:pt>
                <c:pt idx="1109">
                  <c:v>158538</c:v>
                </c:pt>
                <c:pt idx="1110">
                  <c:v>158395</c:v>
                </c:pt>
                <c:pt idx="1111">
                  <c:v>158253</c:v>
                </c:pt>
                <c:pt idx="1112">
                  <c:v>158090</c:v>
                </c:pt>
                <c:pt idx="1113">
                  <c:v>157934</c:v>
                </c:pt>
                <c:pt idx="1114">
                  <c:v>157799</c:v>
                </c:pt>
                <c:pt idx="1115">
                  <c:v>157636</c:v>
                </c:pt>
                <c:pt idx="1116">
                  <c:v>157474</c:v>
                </c:pt>
                <c:pt idx="1117">
                  <c:v>157314</c:v>
                </c:pt>
                <c:pt idx="1118">
                  <c:v>157161</c:v>
                </c:pt>
                <c:pt idx="1119">
                  <c:v>157030</c:v>
                </c:pt>
                <c:pt idx="1120">
                  <c:v>156878</c:v>
                </c:pt>
                <c:pt idx="1121">
                  <c:v>156740</c:v>
                </c:pt>
                <c:pt idx="1122">
                  <c:v>156591</c:v>
                </c:pt>
                <c:pt idx="1123">
                  <c:v>156437</c:v>
                </c:pt>
                <c:pt idx="1124">
                  <c:v>156302</c:v>
                </c:pt>
                <c:pt idx="1125">
                  <c:v>156154</c:v>
                </c:pt>
                <c:pt idx="1126">
                  <c:v>156028</c:v>
                </c:pt>
                <c:pt idx="1127">
                  <c:v>155866</c:v>
                </c:pt>
                <c:pt idx="1128">
                  <c:v>155729</c:v>
                </c:pt>
                <c:pt idx="1129">
                  <c:v>155593</c:v>
                </c:pt>
                <c:pt idx="1130">
                  <c:v>155438</c:v>
                </c:pt>
                <c:pt idx="1131">
                  <c:v>155294</c:v>
                </c:pt>
                <c:pt idx="1132">
                  <c:v>155159</c:v>
                </c:pt>
                <c:pt idx="1133">
                  <c:v>155003</c:v>
                </c:pt>
                <c:pt idx="1134">
                  <c:v>154847</c:v>
                </c:pt>
                <c:pt idx="1135">
                  <c:v>154712</c:v>
                </c:pt>
                <c:pt idx="1136">
                  <c:v>154560</c:v>
                </c:pt>
                <c:pt idx="1137">
                  <c:v>154440</c:v>
                </c:pt>
                <c:pt idx="1138">
                  <c:v>154295</c:v>
                </c:pt>
                <c:pt idx="1139">
                  <c:v>154141</c:v>
                </c:pt>
                <c:pt idx="1140">
                  <c:v>154019</c:v>
                </c:pt>
                <c:pt idx="1141">
                  <c:v>153884</c:v>
                </c:pt>
                <c:pt idx="1142">
                  <c:v>153747</c:v>
                </c:pt>
                <c:pt idx="1143">
                  <c:v>153607</c:v>
                </c:pt>
                <c:pt idx="1144">
                  <c:v>153478</c:v>
                </c:pt>
                <c:pt idx="1145">
                  <c:v>153343</c:v>
                </c:pt>
                <c:pt idx="1146">
                  <c:v>153214</c:v>
                </c:pt>
                <c:pt idx="1147">
                  <c:v>153079</c:v>
                </c:pt>
                <c:pt idx="1148">
                  <c:v>152964</c:v>
                </c:pt>
                <c:pt idx="1149">
                  <c:v>152846</c:v>
                </c:pt>
                <c:pt idx="1150">
                  <c:v>152718</c:v>
                </c:pt>
                <c:pt idx="1151">
                  <c:v>152583</c:v>
                </c:pt>
                <c:pt idx="1152">
                  <c:v>152447</c:v>
                </c:pt>
                <c:pt idx="1153">
                  <c:v>152329</c:v>
                </c:pt>
                <c:pt idx="1154">
                  <c:v>152210</c:v>
                </c:pt>
                <c:pt idx="1155">
                  <c:v>152056</c:v>
                </c:pt>
                <c:pt idx="1156">
                  <c:v>151936</c:v>
                </c:pt>
                <c:pt idx="1157">
                  <c:v>151809</c:v>
                </c:pt>
                <c:pt idx="1158">
                  <c:v>151666</c:v>
                </c:pt>
                <c:pt idx="1159">
                  <c:v>151524</c:v>
                </c:pt>
                <c:pt idx="1160">
                  <c:v>151397</c:v>
                </c:pt>
                <c:pt idx="1161">
                  <c:v>151265</c:v>
                </c:pt>
                <c:pt idx="1162">
                  <c:v>151155</c:v>
                </c:pt>
                <c:pt idx="1163">
                  <c:v>151010</c:v>
                </c:pt>
                <c:pt idx="1164">
                  <c:v>150883</c:v>
                </c:pt>
                <c:pt idx="1165">
                  <c:v>150750</c:v>
                </c:pt>
                <c:pt idx="1166">
                  <c:v>150612</c:v>
                </c:pt>
                <c:pt idx="1167">
                  <c:v>150497</c:v>
                </c:pt>
                <c:pt idx="1168">
                  <c:v>150374</c:v>
                </c:pt>
                <c:pt idx="1169">
                  <c:v>150248</c:v>
                </c:pt>
                <c:pt idx="1170">
                  <c:v>150113</c:v>
                </c:pt>
                <c:pt idx="1171">
                  <c:v>149999</c:v>
                </c:pt>
                <c:pt idx="1172">
                  <c:v>149871</c:v>
                </c:pt>
                <c:pt idx="1173">
                  <c:v>149735</c:v>
                </c:pt>
                <c:pt idx="1174">
                  <c:v>149606</c:v>
                </c:pt>
                <c:pt idx="1175">
                  <c:v>149505</c:v>
                </c:pt>
                <c:pt idx="1176">
                  <c:v>149385</c:v>
                </c:pt>
                <c:pt idx="1177">
                  <c:v>149272</c:v>
                </c:pt>
                <c:pt idx="1178">
                  <c:v>149135</c:v>
                </c:pt>
                <c:pt idx="1179">
                  <c:v>149011</c:v>
                </c:pt>
                <c:pt idx="1180">
                  <c:v>148889</c:v>
                </c:pt>
                <c:pt idx="1181">
                  <c:v>148756</c:v>
                </c:pt>
                <c:pt idx="1182">
                  <c:v>148603</c:v>
                </c:pt>
                <c:pt idx="1183">
                  <c:v>148488</c:v>
                </c:pt>
                <c:pt idx="1184">
                  <c:v>148366</c:v>
                </c:pt>
                <c:pt idx="1185">
                  <c:v>148231</c:v>
                </c:pt>
                <c:pt idx="1186">
                  <c:v>148071</c:v>
                </c:pt>
                <c:pt idx="1187">
                  <c:v>147929</c:v>
                </c:pt>
                <c:pt idx="1188">
                  <c:v>147801</c:v>
                </c:pt>
                <c:pt idx="1189">
                  <c:v>147661</c:v>
                </c:pt>
                <c:pt idx="1190">
                  <c:v>147519</c:v>
                </c:pt>
                <c:pt idx="1191">
                  <c:v>147401</c:v>
                </c:pt>
                <c:pt idx="1192">
                  <c:v>147273</c:v>
                </c:pt>
                <c:pt idx="1193">
                  <c:v>147140</c:v>
                </c:pt>
                <c:pt idx="1194">
                  <c:v>146995</c:v>
                </c:pt>
                <c:pt idx="1195">
                  <c:v>146876</c:v>
                </c:pt>
                <c:pt idx="1196">
                  <c:v>146740</c:v>
                </c:pt>
                <c:pt idx="1197">
                  <c:v>146625</c:v>
                </c:pt>
                <c:pt idx="1198">
                  <c:v>146503</c:v>
                </c:pt>
                <c:pt idx="1199">
                  <c:v>146393</c:v>
                </c:pt>
                <c:pt idx="1200">
                  <c:v>146243</c:v>
                </c:pt>
                <c:pt idx="1201">
                  <c:v>146117</c:v>
                </c:pt>
                <c:pt idx="1202">
                  <c:v>146001</c:v>
                </c:pt>
                <c:pt idx="1203">
                  <c:v>145877</c:v>
                </c:pt>
                <c:pt idx="1204">
                  <c:v>145767</c:v>
                </c:pt>
                <c:pt idx="1205">
                  <c:v>145631</c:v>
                </c:pt>
                <c:pt idx="1206">
                  <c:v>145524</c:v>
                </c:pt>
                <c:pt idx="1207">
                  <c:v>145404</c:v>
                </c:pt>
                <c:pt idx="1208">
                  <c:v>145270</c:v>
                </c:pt>
                <c:pt idx="1209">
                  <c:v>145149</c:v>
                </c:pt>
                <c:pt idx="1210">
                  <c:v>145029</c:v>
                </c:pt>
                <c:pt idx="1211">
                  <c:v>144916</c:v>
                </c:pt>
                <c:pt idx="1212">
                  <c:v>144798</c:v>
                </c:pt>
                <c:pt idx="1213">
                  <c:v>144685</c:v>
                </c:pt>
                <c:pt idx="1214">
                  <c:v>144562</c:v>
                </c:pt>
                <c:pt idx="1215">
                  <c:v>144451</c:v>
                </c:pt>
                <c:pt idx="1216">
                  <c:v>144339</c:v>
                </c:pt>
                <c:pt idx="1217">
                  <c:v>144217</c:v>
                </c:pt>
                <c:pt idx="1218">
                  <c:v>144103</c:v>
                </c:pt>
                <c:pt idx="1219">
                  <c:v>143978</c:v>
                </c:pt>
                <c:pt idx="1220">
                  <c:v>143867</c:v>
                </c:pt>
                <c:pt idx="1221">
                  <c:v>143759</c:v>
                </c:pt>
                <c:pt idx="1222">
                  <c:v>143614</c:v>
                </c:pt>
                <c:pt idx="1223">
                  <c:v>143491</c:v>
                </c:pt>
                <c:pt idx="1224">
                  <c:v>143375</c:v>
                </c:pt>
                <c:pt idx="1225">
                  <c:v>143260</c:v>
                </c:pt>
                <c:pt idx="1226">
                  <c:v>143138</c:v>
                </c:pt>
                <c:pt idx="1227">
                  <c:v>143016</c:v>
                </c:pt>
                <c:pt idx="1228">
                  <c:v>142890</c:v>
                </c:pt>
                <c:pt idx="1229">
                  <c:v>142772</c:v>
                </c:pt>
                <c:pt idx="1230">
                  <c:v>142643</c:v>
                </c:pt>
                <c:pt idx="1231">
                  <c:v>142517</c:v>
                </c:pt>
                <c:pt idx="1232">
                  <c:v>142395</c:v>
                </c:pt>
                <c:pt idx="1233">
                  <c:v>142253</c:v>
                </c:pt>
                <c:pt idx="1234">
                  <c:v>142135</c:v>
                </c:pt>
                <c:pt idx="1235">
                  <c:v>142009</c:v>
                </c:pt>
                <c:pt idx="1236">
                  <c:v>141884</c:v>
                </c:pt>
                <c:pt idx="1237">
                  <c:v>141765</c:v>
                </c:pt>
                <c:pt idx="1238">
                  <c:v>141636</c:v>
                </c:pt>
                <c:pt idx="1239">
                  <c:v>141527</c:v>
                </c:pt>
                <c:pt idx="1240">
                  <c:v>141402</c:v>
                </c:pt>
                <c:pt idx="1241">
                  <c:v>141298</c:v>
                </c:pt>
                <c:pt idx="1242">
                  <c:v>141184</c:v>
                </c:pt>
                <c:pt idx="1243">
                  <c:v>141057</c:v>
                </c:pt>
                <c:pt idx="1244">
                  <c:v>140956</c:v>
                </c:pt>
                <c:pt idx="1245">
                  <c:v>140835</c:v>
                </c:pt>
                <c:pt idx="1246">
                  <c:v>140719</c:v>
                </c:pt>
                <c:pt idx="1247">
                  <c:v>140610</c:v>
                </c:pt>
                <c:pt idx="1248">
                  <c:v>140499</c:v>
                </c:pt>
                <c:pt idx="1249">
                  <c:v>140387</c:v>
                </c:pt>
                <c:pt idx="1250">
                  <c:v>140259</c:v>
                </c:pt>
                <c:pt idx="1251">
                  <c:v>140128</c:v>
                </c:pt>
                <c:pt idx="1252">
                  <c:v>140013</c:v>
                </c:pt>
                <c:pt idx="1253">
                  <c:v>139888</c:v>
                </c:pt>
                <c:pt idx="1254">
                  <c:v>139762</c:v>
                </c:pt>
                <c:pt idx="1255">
                  <c:v>139655</c:v>
                </c:pt>
                <c:pt idx="1256">
                  <c:v>139535</c:v>
                </c:pt>
                <c:pt idx="1257">
                  <c:v>139416</c:v>
                </c:pt>
                <c:pt idx="1258">
                  <c:v>139300</c:v>
                </c:pt>
                <c:pt idx="1259">
                  <c:v>139202</c:v>
                </c:pt>
                <c:pt idx="1260">
                  <c:v>139093</c:v>
                </c:pt>
                <c:pt idx="1261">
                  <c:v>138989</c:v>
                </c:pt>
                <c:pt idx="1262">
                  <c:v>138883</c:v>
                </c:pt>
                <c:pt idx="1263">
                  <c:v>138784</c:v>
                </c:pt>
                <c:pt idx="1264">
                  <c:v>138677</c:v>
                </c:pt>
                <c:pt idx="1265">
                  <c:v>138573</c:v>
                </c:pt>
                <c:pt idx="1266">
                  <c:v>138452</c:v>
                </c:pt>
                <c:pt idx="1267">
                  <c:v>138316</c:v>
                </c:pt>
                <c:pt idx="1268">
                  <c:v>138200</c:v>
                </c:pt>
                <c:pt idx="1269">
                  <c:v>138075</c:v>
                </c:pt>
                <c:pt idx="1270">
                  <c:v>137975</c:v>
                </c:pt>
                <c:pt idx="1271">
                  <c:v>137863</c:v>
                </c:pt>
                <c:pt idx="1272">
                  <c:v>137758</c:v>
                </c:pt>
                <c:pt idx="1273">
                  <c:v>137646</c:v>
                </c:pt>
                <c:pt idx="1274">
                  <c:v>137516</c:v>
                </c:pt>
                <c:pt idx="1275">
                  <c:v>137375</c:v>
                </c:pt>
                <c:pt idx="1276">
                  <c:v>137286</c:v>
                </c:pt>
                <c:pt idx="1277">
                  <c:v>137168</c:v>
                </c:pt>
                <c:pt idx="1278">
                  <c:v>137059</c:v>
                </c:pt>
                <c:pt idx="1279">
                  <c:v>136962</c:v>
                </c:pt>
                <c:pt idx="1280">
                  <c:v>136849</c:v>
                </c:pt>
                <c:pt idx="1281">
                  <c:v>136719</c:v>
                </c:pt>
                <c:pt idx="1282">
                  <c:v>136598</c:v>
                </c:pt>
                <c:pt idx="1283">
                  <c:v>136478</c:v>
                </c:pt>
                <c:pt idx="1284">
                  <c:v>136374</c:v>
                </c:pt>
                <c:pt idx="1285">
                  <c:v>136251</c:v>
                </c:pt>
                <c:pt idx="1286">
                  <c:v>136141</c:v>
                </c:pt>
                <c:pt idx="1287">
                  <c:v>136016</c:v>
                </c:pt>
                <c:pt idx="1288">
                  <c:v>135901</c:v>
                </c:pt>
                <c:pt idx="1289">
                  <c:v>135779</c:v>
                </c:pt>
                <c:pt idx="1290">
                  <c:v>135665</c:v>
                </c:pt>
                <c:pt idx="1291">
                  <c:v>135532</c:v>
                </c:pt>
                <c:pt idx="1292">
                  <c:v>135412</c:v>
                </c:pt>
                <c:pt idx="1293">
                  <c:v>135290</c:v>
                </c:pt>
                <c:pt idx="1294">
                  <c:v>135163</c:v>
                </c:pt>
                <c:pt idx="1295">
                  <c:v>135034</c:v>
                </c:pt>
                <c:pt idx="1296">
                  <c:v>134917</c:v>
                </c:pt>
                <c:pt idx="1297">
                  <c:v>134822</c:v>
                </c:pt>
                <c:pt idx="1298">
                  <c:v>134705</c:v>
                </c:pt>
                <c:pt idx="1299">
                  <c:v>134588</c:v>
                </c:pt>
                <c:pt idx="1300">
                  <c:v>134477</c:v>
                </c:pt>
                <c:pt idx="1301">
                  <c:v>134371</c:v>
                </c:pt>
                <c:pt idx="1302">
                  <c:v>134266</c:v>
                </c:pt>
                <c:pt idx="1303">
                  <c:v>134153</c:v>
                </c:pt>
                <c:pt idx="1304">
                  <c:v>134055</c:v>
                </c:pt>
                <c:pt idx="1305">
                  <c:v>133940</c:v>
                </c:pt>
                <c:pt idx="1306">
                  <c:v>133828</c:v>
                </c:pt>
                <c:pt idx="1307">
                  <c:v>133732</c:v>
                </c:pt>
                <c:pt idx="1308">
                  <c:v>133634</c:v>
                </c:pt>
                <c:pt idx="1309">
                  <c:v>133525</c:v>
                </c:pt>
                <c:pt idx="1310">
                  <c:v>133425</c:v>
                </c:pt>
                <c:pt idx="1311">
                  <c:v>133324</c:v>
                </c:pt>
                <c:pt idx="1312">
                  <c:v>133226</c:v>
                </c:pt>
                <c:pt idx="1313">
                  <c:v>133127</c:v>
                </c:pt>
                <c:pt idx="1314">
                  <c:v>133022</c:v>
                </c:pt>
                <c:pt idx="1315">
                  <c:v>132912</c:v>
                </c:pt>
                <c:pt idx="1316">
                  <c:v>132808</c:v>
                </c:pt>
                <c:pt idx="1317">
                  <c:v>132694</c:v>
                </c:pt>
                <c:pt idx="1318">
                  <c:v>132593</c:v>
                </c:pt>
                <c:pt idx="1319">
                  <c:v>132514</c:v>
                </c:pt>
                <c:pt idx="1320">
                  <c:v>132397</c:v>
                </c:pt>
                <c:pt idx="1321">
                  <c:v>132309</c:v>
                </c:pt>
                <c:pt idx="1322">
                  <c:v>132235</c:v>
                </c:pt>
                <c:pt idx="1323">
                  <c:v>132129</c:v>
                </c:pt>
                <c:pt idx="1324">
                  <c:v>132024</c:v>
                </c:pt>
                <c:pt idx="1325">
                  <c:v>131929</c:v>
                </c:pt>
                <c:pt idx="1326">
                  <c:v>131818</c:v>
                </c:pt>
                <c:pt idx="1327">
                  <c:v>131714</c:v>
                </c:pt>
                <c:pt idx="1328">
                  <c:v>131619</c:v>
                </c:pt>
                <c:pt idx="1329">
                  <c:v>131526</c:v>
                </c:pt>
                <c:pt idx="1330">
                  <c:v>131442</c:v>
                </c:pt>
                <c:pt idx="1331">
                  <c:v>131356</c:v>
                </c:pt>
                <c:pt idx="1332">
                  <c:v>131264</c:v>
                </c:pt>
                <c:pt idx="1333">
                  <c:v>131180</c:v>
                </c:pt>
                <c:pt idx="1334">
                  <c:v>131099</c:v>
                </c:pt>
                <c:pt idx="1335">
                  <c:v>131009</c:v>
                </c:pt>
                <c:pt idx="1336">
                  <c:v>130922</c:v>
                </c:pt>
                <c:pt idx="1337">
                  <c:v>130841</c:v>
                </c:pt>
                <c:pt idx="1338">
                  <c:v>130752</c:v>
                </c:pt>
                <c:pt idx="1339">
                  <c:v>130649</c:v>
                </c:pt>
                <c:pt idx="1340">
                  <c:v>130558</c:v>
                </c:pt>
                <c:pt idx="1341">
                  <c:v>130481</c:v>
                </c:pt>
                <c:pt idx="1342">
                  <c:v>130384</c:v>
                </c:pt>
                <c:pt idx="1343">
                  <c:v>130287</c:v>
                </c:pt>
                <c:pt idx="1344">
                  <c:v>130187</c:v>
                </c:pt>
                <c:pt idx="1345">
                  <c:v>130108</c:v>
                </c:pt>
                <c:pt idx="1346">
                  <c:v>130017</c:v>
                </c:pt>
                <c:pt idx="1347">
                  <c:v>129933</c:v>
                </c:pt>
                <c:pt idx="1348">
                  <c:v>129862</c:v>
                </c:pt>
                <c:pt idx="1349">
                  <c:v>129780</c:v>
                </c:pt>
                <c:pt idx="1350">
                  <c:v>129698</c:v>
                </c:pt>
                <c:pt idx="1351">
                  <c:v>129628</c:v>
                </c:pt>
                <c:pt idx="1352">
                  <c:v>129537</c:v>
                </c:pt>
                <c:pt idx="1353">
                  <c:v>129444</c:v>
                </c:pt>
                <c:pt idx="1354">
                  <c:v>129365</c:v>
                </c:pt>
                <c:pt idx="1355">
                  <c:v>129283</c:v>
                </c:pt>
                <c:pt idx="1356">
                  <c:v>129198</c:v>
                </c:pt>
                <c:pt idx="1357">
                  <c:v>129139</c:v>
                </c:pt>
                <c:pt idx="1358">
                  <c:v>129067</c:v>
                </c:pt>
                <c:pt idx="1359">
                  <c:v>128968</c:v>
                </c:pt>
                <c:pt idx="1360">
                  <c:v>128879</c:v>
                </c:pt>
                <c:pt idx="1361">
                  <c:v>128790</c:v>
                </c:pt>
                <c:pt idx="1362">
                  <c:v>128699</c:v>
                </c:pt>
                <c:pt idx="1363">
                  <c:v>128616</c:v>
                </c:pt>
                <c:pt idx="1364">
                  <c:v>128522</c:v>
                </c:pt>
                <c:pt idx="1365">
                  <c:v>128423</c:v>
                </c:pt>
                <c:pt idx="1366">
                  <c:v>128330</c:v>
                </c:pt>
                <c:pt idx="1367">
                  <c:v>128227</c:v>
                </c:pt>
                <c:pt idx="1368">
                  <c:v>128149</c:v>
                </c:pt>
                <c:pt idx="1369">
                  <c:v>128060</c:v>
                </c:pt>
                <c:pt idx="1370">
                  <c:v>127954</c:v>
                </c:pt>
                <c:pt idx="1371">
                  <c:v>127848</c:v>
                </c:pt>
                <c:pt idx="1372">
                  <c:v>127760</c:v>
                </c:pt>
                <c:pt idx="1373">
                  <c:v>127640</c:v>
                </c:pt>
                <c:pt idx="1374">
                  <c:v>127549</c:v>
                </c:pt>
                <c:pt idx="1375">
                  <c:v>127457</c:v>
                </c:pt>
                <c:pt idx="1376">
                  <c:v>127359</c:v>
                </c:pt>
                <c:pt idx="1377">
                  <c:v>127276</c:v>
                </c:pt>
                <c:pt idx="1378">
                  <c:v>127184</c:v>
                </c:pt>
                <c:pt idx="1379">
                  <c:v>127115</c:v>
                </c:pt>
                <c:pt idx="1380">
                  <c:v>127016</c:v>
                </c:pt>
                <c:pt idx="1381">
                  <c:v>126935</c:v>
                </c:pt>
                <c:pt idx="1382">
                  <c:v>126843</c:v>
                </c:pt>
                <c:pt idx="1383">
                  <c:v>126736</c:v>
                </c:pt>
                <c:pt idx="1384">
                  <c:v>126650</c:v>
                </c:pt>
                <c:pt idx="1385">
                  <c:v>126556</c:v>
                </c:pt>
                <c:pt idx="1386">
                  <c:v>126467</c:v>
                </c:pt>
                <c:pt idx="1387">
                  <c:v>126382</c:v>
                </c:pt>
                <c:pt idx="1388">
                  <c:v>126305</c:v>
                </c:pt>
                <c:pt idx="1389">
                  <c:v>126214</c:v>
                </c:pt>
                <c:pt idx="1390">
                  <c:v>126129</c:v>
                </c:pt>
                <c:pt idx="1391">
                  <c:v>126055</c:v>
                </c:pt>
                <c:pt idx="1392">
                  <c:v>125968</c:v>
                </c:pt>
                <c:pt idx="1393">
                  <c:v>125884</c:v>
                </c:pt>
                <c:pt idx="1394">
                  <c:v>125793</c:v>
                </c:pt>
                <c:pt idx="1395">
                  <c:v>125693</c:v>
                </c:pt>
                <c:pt idx="1396">
                  <c:v>125582</c:v>
                </c:pt>
                <c:pt idx="1397">
                  <c:v>125496</c:v>
                </c:pt>
                <c:pt idx="1398">
                  <c:v>125408</c:v>
                </c:pt>
                <c:pt idx="1399">
                  <c:v>125320</c:v>
                </c:pt>
                <c:pt idx="1400">
                  <c:v>125233</c:v>
                </c:pt>
                <c:pt idx="1401">
                  <c:v>125143</c:v>
                </c:pt>
                <c:pt idx="1402">
                  <c:v>125069</c:v>
                </c:pt>
                <c:pt idx="1403">
                  <c:v>124987</c:v>
                </c:pt>
                <c:pt idx="1404">
                  <c:v>124896</c:v>
                </c:pt>
                <c:pt idx="1405">
                  <c:v>124826</c:v>
                </c:pt>
                <c:pt idx="1406">
                  <c:v>124720</c:v>
                </c:pt>
                <c:pt idx="1407">
                  <c:v>124635</c:v>
                </c:pt>
                <c:pt idx="1408">
                  <c:v>124557</c:v>
                </c:pt>
                <c:pt idx="1409">
                  <c:v>124483</c:v>
                </c:pt>
                <c:pt idx="1410">
                  <c:v>124402</c:v>
                </c:pt>
                <c:pt idx="1411">
                  <c:v>124328</c:v>
                </c:pt>
                <c:pt idx="1412">
                  <c:v>124233</c:v>
                </c:pt>
                <c:pt idx="1413">
                  <c:v>124154</c:v>
                </c:pt>
                <c:pt idx="1414">
                  <c:v>124056</c:v>
                </c:pt>
                <c:pt idx="1415">
                  <c:v>123951</c:v>
                </c:pt>
                <c:pt idx="1416">
                  <c:v>123847</c:v>
                </c:pt>
                <c:pt idx="1417">
                  <c:v>123757</c:v>
                </c:pt>
                <c:pt idx="1418">
                  <c:v>123669</c:v>
                </c:pt>
                <c:pt idx="1419">
                  <c:v>123585</c:v>
                </c:pt>
                <c:pt idx="1420">
                  <c:v>123490</c:v>
                </c:pt>
                <c:pt idx="1421">
                  <c:v>123418</c:v>
                </c:pt>
                <c:pt idx="1422">
                  <c:v>123351</c:v>
                </c:pt>
                <c:pt idx="1423">
                  <c:v>123280</c:v>
                </c:pt>
                <c:pt idx="1424">
                  <c:v>123188</c:v>
                </c:pt>
                <c:pt idx="1425">
                  <c:v>123104</c:v>
                </c:pt>
                <c:pt idx="1426">
                  <c:v>123012</c:v>
                </c:pt>
                <c:pt idx="1427">
                  <c:v>122941</c:v>
                </c:pt>
                <c:pt idx="1428">
                  <c:v>122857</c:v>
                </c:pt>
                <c:pt idx="1429">
                  <c:v>122766</c:v>
                </c:pt>
                <c:pt idx="1430">
                  <c:v>122676</c:v>
                </c:pt>
                <c:pt idx="1431">
                  <c:v>122591</c:v>
                </c:pt>
                <c:pt idx="1432">
                  <c:v>122505</c:v>
                </c:pt>
                <c:pt idx="1433">
                  <c:v>122437</c:v>
                </c:pt>
                <c:pt idx="1434">
                  <c:v>122339</c:v>
                </c:pt>
                <c:pt idx="1435">
                  <c:v>122267</c:v>
                </c:pt>
                <c:pt idx="1436">
                  <c:v>122187</c:v>
                </c:pt>
                <c:pt idx="1437">
                  <c:v>122101</c:v>
                </c:pt>
                <c:pt idx="1438">
                  <c:v>122017</c:v>
                </c:pt>
                <c:pt idx="1439">
                  <c:v>121923</c:v>
                </c:pt>
                <c:pt idx="1440">
                  <c:v>121853</c:v>
                </c:pt>
                <c:pt idx="1441">
                  <c:v>121764</c:v>
                </c:pt>
                <c:pt idx="1442">
                  <c:v>121689</c:v>
                </c:pt>
                <c:pt idx="1443">
                  <c:v>121614</c:v>
                </c:pt>
                <c:pt idx="1444">
                  <c:v>121535</c:v>
                </c:pt>
                <c:pt idx="1445">
                  <c:v>121447</c:v>
                </c:pt>
                <c:pt idx="1446">
                  <c:v>121362</c:v>
                </c:pt>
                <c:pt idx="1447">
                  <c:v>121274</c:v>
                </c:pt>
                <c:pt idx="1448">
                  <c:v>121197</c:v>
                </c:pt>
                <c:pt idx="1449">
                  <c:v>121107</c:v>
                </c:pt>
                <c:pt idx="1450">
                  <c:v>121025</c:v>
                </c:pt>
                <c:pt idx="1451">
                  <c:v>120952</c:v>
                </c:pt>
                <c:pt idx="1452">
                  <c:v>120858</c:v>
                </c:pt>
                <c:pt idx="1453">
                  <c:v>120765</c:v>
                </c:pt>
                <c:pt idx="1454">
                  <c:v>120677</c:v>
                </c:pt>
                <c:pt idx="1455">
                  <c:v>120608</c:v>
                </c:pt>
                <c:pt idx="1456">
                  <c:v>120520</c:v>
                </c:pt>
                <c:pt idx="1457">
                  <c:v>120438</c:v>
                </c:pt>
                <c:pt idx="1458">
                  <c:v>120357</c:v>
                </c:pt>
                <c:pt idx="1459">
                  <c:v>120268</c:v>
                </c:pt>
                <c:pt idx="1460">
                  <c:v>120178</c:v>
                </c:pt>
                <c:pt idx="1461">
                  <c:v>120081</c:v>
                </c:pt>
                <c:pt idx="1462">
                  <c:v>119992</c:v>
                </c:pt>
                <c:pt idx="1463">
                  <c:v>119910</c:v>
                </c:pt>
                <c:pt idx="1464">
                  <c:v>119837</c:v>
                </c:pt>
                <c:pt idx="1465">
                  <c:v>119759</c:v>
                </c:pt>
                <c:pt idx="1466">
                  <c:v>119669</c:v>
                </c:pt>
                <c:pt idx="1467">
                  <c:v>119595</c:v>
                </c:pt>
                <c:pt idx="1468">
                  <c:v>119517</c:v>
                </c:pt>
                <c:pt idx="1469">
                  <c:v>119434</c:v>
                </c:pt>
                <c:pt idx="1470">
                  <c:v>119364</c:v>
                </c:pt>
                <c:pt idx="1471">
                  <c:v>119292</c:v>
                </c:pt>
                <c:pt idx="1472">
                  <c:v>119205</c:v>
                </c:pt>
                <c:pt idx="1473">
                  <c:v>119128</c:v>
                </c:pt>
                <c:pt idx="1474">
                  <c:v>119035</c:v>
                </c:pt>
                <c:pt idx="1475">
                  <c:v>118944</c:v>
                </c:pt>
                <c:pt idx="1476">
                  <c:v>118875</c:v>
                </c:pt>
                <c:pt idx="1477">
                  <c:v>118805</c:v>
                </c:pt>
                <c:pt idx="1478">
                  <c:v>118722</c:v>
                </c:pt>
                <c:pt idx="1479">
                  <c:v>118657</c:v>
                </c:pt>
                <c:pt idx="1480">
                  <c:v>118581</c:v>
                </c:pt>
                <c:pt idx="1481">
                  <c:v>118506</c:v>
                </c:pt>
                <c:pt idx="1482">
                  <c:v>118421</c:v>
                </c:pt>
                <c:pt idx="1483">
                  <c:v>118339</c:v>
                </c:pt>
                <c:pt idx="1484">
                  <c:v>118239</c:v>
                </c:pt>
                <c:pt idx="1485">
                  <c:v>118130</c:v>
                </c:pt>
                <c:pt idx="1486">
                  <c:v>118043</c:v>
                </c:pt>
                <c:pt idx="1487">
                  <c:v>117957</c:v>
                </c:pt>
                <c:pt idx="1488">
                  <c:v>117870</c:v>
                </c:pt>
                <c:pt idx="1489">
                  <c:v>117786</c:v>
                </c:pt>
                <c:pt idx="1490">
                  <c:v>117703</c:v>
                </c:pt>
                <c:pt idx="1491">
                  <c:v>117637</c:v>
                </c:pt>
                <c:pt idx="1492">
                  <c:v>117550</c:v>
                </c:pt>
                <c:pt idx="1493">
                  <c:v>117464</c:v>
                </c:pt>
                <c:pt idx="1494">
                  <c:v>117383</c:v>
                </c:pt>
                <c:pt idx="1495">
                  <c:v>117301</c:v>
                </c:pt>
                <c:pt idx="1496">
                  <c:v>117208</c:v>
                </c:pt>
                <c:pt idx="1497">
                  <c:v>117148</c:v>
                </c:pt>
                <c:pt idx="1498">
                  <c:v>117066</c:v>
                </c:pt>
                <c:pt idx="1499">
                  <c:v>116964</c:v>
                </c:pt>
                <c:pt idx="1500">
                  <c:v>116888</c:v>
                </c:pt>
                <c:pt idx="1501">
                  <c:v>116805</c:v>
                </c:pt>
                <c:pt idx="1502">
                  <c:v>116743</c:v>
                </c:pt>
                <c:pt idx="1503">
                  <c:v>116661</c:v>
                </c:pt>
                <c:pt idx="1504">
                  <c:v>116589</c:v>
                </c:pt>
                <c:pt idx="1505">
                  <c:v>116503</c:v>
                </c:pt>
                <c:pt idx="1506">
                  <c:v>116424</c:v>
                </c:pt>
                <c:pt idx="1507">
                  <c:v>116339</c:v>
                </c:pt>
                <c:pt idx="1508">
                  <c:v>116246</c:v>
                </c:pt>
                <c:pt idx="1509">
                  <c:v>116172</c:v>
                </c:pt>
                <c:pt idx="1510">
                  <c:v>116087</c:v>
                </c:pt>
                <c:pt idx="1511">
                  <c:v>116001</c:v>
                </c:pt>
                <c:pt idx="1512">
                  <c:v>115926</c:v>
                </c:pt>
                <c:pt idx="1513">
                  <c:v>115831</c:v>
                </c:pt>
                <c:pt idx="1514">
                  <c:v>115762</c:v>
                </c:pt>
                <c:pt idx="1515">
                  <c:v>115697</c:v>
                </c:pt>
                <c:pt idx="1516">
                  <c:v>115620</c:v>
                </c:pt>
                <c:pt idx="1517">
                  <c:v>115543</c:v>
                </c:pt>
                <c:pt idx="1518">
                  <c:v>115471</c:v>
                </c:pt>
                <c:pt idx="1519">
                  <c:v>115397</c:v>
                </c:pt>
                <c:pt idx="1520">
                  <c:v>115335</c:v>
                </c:pt>
                <c:pt idx="1521">
                  <c:v>115258</c:v>
                </c:pt>
                <c:pt idx="1522">
                  <c:v>115170</c:v>
                </c:pt>
                <c:pt idx="1523">
                  <c:v>115098</c:v>
                </c:pt>
                <c:pt idx="1524">
                  <c:v>115021</c:v>
                </c:pt>
                <c:pt idx="1525">
                  <c:v>114944</c:v>
                </c:pt>
                <c:pt idx="1526">
                  <c:v>114879</c:v>
                </c:pt>
                <c:pt idx="1527">
                  <c:v>114813</c:v>
                </c:pt>
                <c:pt idx="1528">
                  <c:v>114740</c:v>
                </c:pt>
                <c:pt idx="1529">
                  <c:v>114683</c:v>
                </c:pt>
                <c:pt idx="1530">
                  <c:v>114597</c:v>
                </c:pt>
                <c:pt idx="1531">
                  <c:v>114520</c:v>
                </c:pt>
                <c:pt idx="1532">
                  <c:v>114444</c:v>
                </c:pt>
                <c:pt idx="1533">
                  <c:v>114377</c:v>
                </c:pt>
                <c:pt idx="1534">
                  <c:v>114303</c:v>
                </c:pt>
                <c:pt idx="1535">
                  <c:v>114242</c:v>
                </c:pt>
                <c:pt idx="1536">
                  <c:v>114165</c:v>
                </c:pt>
                <c:pt idx="1537">
                  <c:v>114084</c:v>
                </c:pt>
                <c:pt idx="1538">
                  <c:v>114008</c:v>
                </c:pt>
                <c:pt idx="1539">
                  <c:v>113938</c:v>
                </c:pt>
                <c:pt idx="1540">
                  <c:v>113860</c:v>
                </c:pt>
                <c:pt idx="1541">
                  <c:v>113798</c:v>
                </c:pt>
                <c:pt idx="1542">
                  <c:v>113725</c:v>
                </c:pt>
                <c:pt idx="1543">
                  <c:v>113639</c:v>
                </c:pt>
                <c:pt idx="1544">
                  <c:v>113575</c:v>
                </c:pt>
                <c:pt idx="1545">
                  <c:v>113501</c:v>
                </c:pt>
                <c:pt idx="1546">
                  <c:v>113417</c:v>
                </c:pt>
                <c:pt idx="1547">
                  <c:v>113345</c:v>
                </c:pt>
                <c:pt idx="1548">
                  <c:v>113263</c:v>
                </c:pt>
                <c:pt idx="1549">
                  <c:v>113195</c:v>
                </c:pt>
                <c:pt idx="1550">
                  <c:v>113116</c:v>
                </c:pt>
                <c:pt idx="1551">
                  <c:v>113048</c:v>
                </c:pt>
                <c:pt idx="1552">
                  <c:v>112984</c:v>
                </c:pt>
                <c:pt idx="1553">
                  <c:v>112919</c:v>
                </c:pt>
                <c:pt idx="1554">
                  <c:v>112841</c:v>
                </c:pt>
                <c:pt idx="1555">
                  <c:v>112773</c:v>
                </c:pt>
                <c:pt idx="1556">
                  <c:v>112690</c:v>
                </c:pt>
                <c:pt idx="1557">
                  <c:v>112616</c:v>
                </c:pt>
                <c:pt idx="1558">
                  <c:v>112537</c:v>
                </c:pt>
                <c:pt idx="1559">
                  <c:v>112468</c:v>
                </c:pt>
                <c:pt idx="1560">
                  <c:v>112384</c:v>
                </c:pt>
                <c:pt idx="1561">
                  <c:v>112311</c:v>
                </c:pt>
                <c:pt idx="1562">
                  <c:v>112228</c:v>
                </c:pt>
                <c:pt idx="1563">
                  <c:v>112161</c:v>
                </c:pt>
                <c:pt idx="1564">
                  <c:v>112091</c:v>
                </c:pt>
                <c:pt idx="1565">
                  <c:v>112013</c:v>
                </c:pt>
                <c:pt idx="1566">
                  <c:v>111925</c:v>
                </c:pt>
                <c:pt idx="1567">
                  <c:v>111858</c:v>
                </c:pt>
                <c:pt idx="1568">
                  <c:v>111770</c:v>
                </c:pt>
                <c:pt idx="1569">
                  <c:v>111700</c:v>
                </c:pt>
                <c:pt idx="1570">
                  <c:v>111621</c:v>
                </c:pt>
                <c:pt idx="1571">
                  <c:v>111551</c:v>
                </c:pt>
                <c:pt idx="1572">
                  <c:v>111475</c:v>
                </c:pt>
                <c:pt idx="1573">
                  <c:v>111404</c:v>
                </c:pt>
                <c:pt idx="1574">
                  <c:v>111327</c:v>
                </c:pt>
                <c:pt idx="1575">
                  <c:v>111268</c:v>
                </c:pt>
                <c:pt idx="1576">
                  <c:v>111203</c:v>
                </c:pt>
                <c:pt idx="1577">
                  <c:v>111124</c:v>
                </c:pt>
                <c:pt idx="1578">
                  <c:v>111055</c:v>
                </c:pt>
                <c:pt idx="1579">
                  <c:v>110991</c:v>
                </c:pt>
                <c:pt idx="1580">
                  <c:v>110918</c:v>
                </c:pt>
                <c:pt idx="1581">
                  <c:v>110853</c:v>
                </c:pt>
                <c:pt idx="1582">
                  <c:v>110784</c:v>
                </c:pt>
                <c:pt idx="1583">
                  <c:v>110708</c:v>
                </c:pt>
                <c:pt idx="1584">
                  <c:v>110649</c:v>
                </c:pt>
                <c:pt idx="1585">
                  <c:v>110567</c:v>
                </c:pt>
                <c:pt idx="1586">
                  <c:v>110489</c:v>
                </c:pt>
                <c:pt idx="1587">
                  <c:v>110412</c:v>
                </c:pt>
                <c:pt idx="1588">
                  <c:v>110345</c:v>
                </c:pt>
                <c:pt idx="1589">
                  <c:v>110279</c:v>
                </c:pt>
                <c:pt idx="1590">
                  <c:v>110210</c:v>
                </c:pt>
                <c:pt idx="1591">
                  <c:v>110131</c:v>
                </c:pt>
                <c:pt idx="1592">
                  <c:v>110053</c:v>
                </c:pt>
                <c:pt idx="1593">
                  <c:v>109984</c:v>
                </c:pt>
                <c:pt idx="1594">
                  <c:v>109913</c:v>
                </c:pt>
                <c:pt idx="1595">
                  <c:v>109844</c:v>
                </c:pt>
                <c:pt idx="1596">
                  <c:v>109760</c:v>
                </c:pt>
                <c:pt idx="1597">
                  <c:v>109662</c:v>
                </c:pt>
                <c:pt idx="1598">
                  <c:v>109583</c:v>
                </c:pt>
                <c:pt idx="1599">
                  <c:v>109502</c:v>
                </c:pt>
                <c:pt idx="1600">
                  <c:v>109426</c:v>
                </c:pt>
                <c:pt idx="1601">
                  <c:v>109336</c:v>
                </c:pt>
                <c:pt idx="1602">
                  <c:v>109260</c:v>
                </c:pt>
                <c:pt idx="1603">
                  <c:v>109199</c:v>
                </c:pt>
                <c:pt idx="1604">
                  <c:v>109123</c:v>
                </c:pt>
                <c:pt idx="1605">
                  <c:v>109047</c:v>
                </c:pt>
                <c:pt idx="1606">
                  <c:v>108958</c:v>
                </c:pt>
                <c:pt idx="1607">
                  <c:v>108892</c:v>
                </c:pt>
                <c:pt idx="1608">
                  <c:v>108824</c:v>
                </c:pt>
                <c:pt idx="1609">
                  <c:v>108753</c:v>
                </c:pt>
                <c:pt idx="1610">
                  <c:v>108662</c:v>
                </c:pt>
                <c:pt idx="1611">
                  <c:v>108592</c:v>
                </c:pt>
                <c:pt idx="1612">
                  <c:v>108529</c:v>
                </c:pt>
                <c:pt idx="1613">
                  <c:v>108455</c:v>
                </c:pt>
                <c:pt idx="1614">
                  <c:v>108391</c:v>
                </c:pt>
                <c:pt idx="1615">
                  <c:v>108322</c:v>
                </c:pt>
                <c:pt idx="1616">
                  <c:v>108261</c:v>
                </c:pt>
                <c:pt idx="1617">
                  <c:v>108193</c:v>
                </c:pt>
                <c:pt idx="1618">
                  <c:v>108124</c:v>
                </c:pt>
                <c:pt idx="1619">
                  <c:v>108054</c:v>
                </c:pt>
                <c:pt idx="1620">
                  <c:v>107982</c:v>
                </c:pt>
                <c:pt idx="1621">
                  <c:v>107910</c:v>
                </c:pt>
                <c:pt idx="1622">
                  <c:v>107837</c:v>
                </c:pt>
                <c:pt idx="1623">
                  <c:v>107776</c:v>
                </c:pt>
                <c:pt idx="1624">
                  <c:v>107711</c:v>
                </c:pt>
                <c:pt idx="1625">
                  <c:v>107654</c:v>
                </c:pt>
                <c:pt idx="1626">
                  <c:v>107591</c:v>
                </c:pt>
                <c:pt idx="1627">
                  <c:v>107531</c:v>
                </c:pt>
                <c:pt idx="1628">
                  <c:v>107465</c:v>
                </c:pt>
                <c:pt idx="1629">
                  <c:v>107410</c:v>
                </c:pt>
                <c:pt idx="1630">
                  <c:v>107353</c:v>
                </c:pt>
                <c:pt idx="1631">
                  <c:v>107297</c:v>
                </c:pt>
                <c:pt idx="1632">
                  <c:v>107236</c:v>
                </c:pt>
                <c:pt idx="1633">
                  <c:v>107179</c:v>
                </c:pt>
                <c:pt idx="1634">
                  <c:v>107111</c:v>
                </c:pt>
                <c:pt idx="1635">
                  <c:v>107047</c:v>
                </c:pt>
                <c:pt idx="1636">
                  <c:v>106979</c:v>
                </c:pt>
                <c:pt idx="1637">
                  <c:v>106902</c:v>
                </c:pt>
                <c:pt idx="1638">
                  <c:v>106835</c:v>
                </c:pt>
                <c:pt idx="1639">
                  <c:v>106768</c:v>
                </c:pt>
                <c:pt idx="1640">
                  <c:v>106704</c:v>
                </c:pt>
                <c:pt idx="1641">
                  <c:v>106639</c:v>
                </c:pt>
                <c:pt idx="1642">
                  <c:v>106559</c:v>
                </c:pt>
                <c:pt idx="1643">
                  <c:v>106493</c:v>
                </c:pt>
                <c:pt idx="1644">
                  <c:v>106430</c:v>
                </c:pt>
                <c:pt idx="1645">
                  <c:v>106335</c:v>
                </c:pt>
                <c:pt idx="1646">
                  <c:v>106271</c:v>
                </c:pt>
                <c:pt idx="1647">
                  <c:v>106208</c:v>
                </c:pt>
                <c:pt idx="1648">
                  <c:v>106122</c:v>
                </c:pt>
                <c:pt idx="1649">
                  <c:v>106061</c:v>
                </c:pt>
                <c:pt idx="1650">
                  <c:v>105992</c:v>
                </c:pt>
                <c:pt idx="1651">
                  <c:v>105916</c:v>
                </c:pt>
                <c:pt idx="1652">
                  <c:v>105843</c:v>
                </c:pt>
                <c:pt idx="1653">
                  <c:v>105786</c:v>
                </c:pt>
                <c:pt idx="1654">
                  <c:v>105716</c:v>
                </c:pt>
                <c:pt idx="1655">
                  <c:v>105649</c:v>
                </c:pt>
                <c:pt idx="1656">
                  <c:v>105578</c:v>
                </c:pt>
                <c:pt idx="1657">
                  <c:v>105503</c:v>
                </c:pt>
                <c:pt idx="1658">
                  <c:v>105420</c:v>
                </c:pt>
                <c:pt idx="1659">
                  <c:v>105355</c:v>
                </c:pt>
                <c:pt idx="1660">
                  <c:v>105281</c:v>
                </c:pt>
                <c:pt idx="1661">
                  <c:v>105212</c:v>
                </c:pt>
                <c:pt idx="1662">
                  <c:v>105148</c:v>
                </c:pt>
                <c:pt idx="1663">
                  <c:v>105087</c:v>
                </c:pt>
                <c:pt idx="1664">
                  <c:v>104998</c:v>
                </c:pt>
                <c:pt idx="1665">
                  <c:v>104919</c:v>
                </c:pt>
                <c:pt idx="1666">
                  <c:v>104844</c:v>
                </c:pt>
                <c:pt idx="1667">
                  <c:v>104775</c:v>
                </c:pt>
                <c:pt idx="1668">
                  <c:v>104696</c:v>
                </c:pt>
                <c:pt idx="1669">
                  <c:v>104643</c:v>
                </c:pt>
                <c:pt idx="1670">
                  <c:v>104573</c:v>
                </c:pt>
                <c:pt idx="1671">
                  <c:v>104491</c:v>
                </c:pt>
                <c:pt idx="1672">
                  <c:v>104416</c:v>
                </c:pt>
                <c:pt idx="1673">
                  <c:v>104325</c:v>
                </c:pt>
                <c:pt idx="1674">
                  <c:v>104265</c:v>
                </c:pt>
                <c:pt idx="1675">
                  <c:v>104196</c:v>
                </c:pt>
                <c:pt idx="1676">
                  <c:v>104126</c:v>
                </c:pt>
                <c:pt idx="1677">
                  <c:v>104049</c:v>
                </c:pt>
                <c:pt idx="1678">
                  <c:v>103968</c:v>
                </c:pt>
                <c:pt idx="1679">
                  <c:v>103901</c:v>
                </c:pt>
                <c:pt idx="1680">
                  <c:v>103828</c:v>
                </c:pt>
                <c:pt idx="1681">
                  <c:v>103750</c:v>
                </c:pt>
                <c:pt idx="1682">
                  <c:v>103679</c:v>
                </c:pt>
                <c:pt idx="1683">
                  <c:v>103614</c:v>
                </c:pt>
                <c:pt idx="1684">
                  <c:v>103560</c:v>
                </c:pt>
                <c:pt idx="1685">
                  <c:v>103485</c:v>
                </c:pt>
                <c:pt idx="1686">
                  <c:v>103420</c:v>
                </c:pt>
                <c:pt idx="1687">
                  <c:v>103353</c:v>
                </c:pt>
                <c:pt idx="1688">
                  <c:v>103295</c:v>
                </c:pt>
                <c:pt idx="1689">
                  <c:v>103245</c:v>
                </c:pt>
                <c:pt idx="1690">
                  <c:v>103175</c:v>
                </c:pt>
                <c:pt idx="1691">
                  <c:v>103116</c:v>
                </c:pt>
                <c:pt idx="1692">
                  <c:v>103049</c:v>
                </c:pt>
                <c:pt idx="1693">
                  <c:v>102996</c:v>
                </c:pt>
                <c:pt idx="1694">
                  <c:v>102943</c:v>
                </c:pt>
                <c:pt idx="1695">
                  <c:v>102879</c:v>
                </c:pt>
                <c:pt idx="1696">
                  <c:v>102821</c:v>
                </c:pt>
                <c:pt idx="1697">
                  <c:v>102754</c:v>
                </c:pt>
                <c:pt idx="1698">
                  <c:v>102687</c:v>
                </c:pt>
                <c:pt idx="1699">
                  <c:v>102613</c:v>
                </c:pt>
                <c:pt idx="1700">
                  <c:v>102550</c:v>
                </c:pt>
                <c:pt idx="1701">
                  <c:v>102488</c:v>
                </c:pt>
                <c:pt idx="1702">
                  <c:v>102419</c:v>
                </c:pt>
                <c:pt idx="1703">
                  <c:v>102350</c:v>
                </c:pt>
                <c:pt idx="1704">
                  <c:v>102298</c:v>
                </c:pt>
                <c:pt idx="1705">
                  <c:v>102242</c:v>
                </c:pt>
                <c:pt idx="1706">
                  <c:v>102167</c:v>
                </c:pt>
                <c:pt idx="1707">
                  <c:v>102116</c:v>
                </c:pt>
                <c:pt idx="1708">
                  <c:v>102064</c:v>
                </c:pt>
                <c:pt idx="1709">
                  <c:v>102000</c:v>
                </c:pt>
                <c:pt idx="1710">
                  <c:v>101941</c:v>
                </c:pt>
                <c:pt idx="1711">
                  <c:v>101877</c:v>
                </c:pt>
                <c:pt idx="1712">
                  <c:v>101819</c:v>
                </c:pt>
                <c:pt idx="1713">
                  <c:v>101769</c:v>
                </c:pt>
                <c:pt idx="1714">
                  <c:v>101716</c:v>
                </c:pt>
                <c:pt idx="1715">
                  <c:v>101653</c:v>
                </c:pt>
                <c:pt idx="1716">
                  <c:v>101596</c:v>
                </c:pt>
                <c:pt idx="1717">
                  <c:v>101540</c:v>
                </c:pt>
                <c:pt idx="1718">
                  <c:v>101477</c:v>
                </c:pt>
                <c:pt idx="1719">
                  <c:v>101423</c:v>
                </c:pt>
                <c:pt idx="1720">
                  <c:v>101368</c:v>
                </c:pt>
                <c:pt idx="1721">
                  <c:v>101314</c:v>
                </c:pt>
                <c:pt idx="1722">
                  <c:v>101248</c:v>
                </c:pt>
                <c:pt idx="1723">
                  <c:v>101194</c:v>
                </c:pt>
                <c:pt idx="1724">
                  <c:v>101140</c:v>
                </c:pt>
                <c:pt idx="1725">
                  <c:v>101090</c:v>
                </c:pt>
                <c:pt idx="1726">
                  <c:v>101031</c:v>
                </c:pt>
                <c:pt idx="1727">
                  <c:v>100982</c:v>
                </c:pt>
                <c:pt idx="1728">
                  <c:v>100927</c:v>
                </c:pt>
                <c:pt idx="1729">
                  <c:v>100860</c:v>
                </c:pt>
                <c:pt idx="1730">
                  <c:v>100807</c:v>
                </c:pt>
                <c:pt idx="1731">
                  <c:v>100748</c:v>
                </c:pt>
                <c:pt idx="1732">
                  <c:v>100698</c:v>
                </c:pt>
                <c:pt idx="1733">
                  <c:v>100646</c:v>
                </c:pt>
                <c:pt idx="1734">
                  <c:v>100596</c:v>
                </c:pt>
                <c:pt idx="1735">
                  <c:v>100549</c:v>
                </c:pt>
                <c:pt idx="1736">
                  <c:v>100492</c:v>
                </c:pt>
                <c:pt idx="1737">
                  <c:v>100438</c:v>
                </c:pt>
                <c:pt idx="1738">
                  <c:v>100384</c:v>
                </c:pt>
                <c:pt idx="1739">
                  <c:v>100320</c:v>
                </c:pt>
                <c:pt idx="1740">
                  <c:v>100280</c:v>
                </c:pt>
                <c:pt idx="1741">
                  <c:v>100226</c:v>
                </c:pt>
                <c:pt idx="1742">
                  <c:v>100177</c:v>
                </c:pt>
                <c:pt idx="1743">
                  <c:v>100122</c:v>
                </c:pt>
                <c:pt idx="1744">
                  <c:v>100060</c:v>
                </c:pt>
                <c:pt idx="1745">
                  <c:v>99998</c:v>
                </c:pt>
                <c:pt idx="1746">
                  <c:v>99943</c:v>
                </c:pt>
                <c:pt idx="1747">
                  <c:v>99883</c:v>
                </c:pt>
                <c:pt idx="1748">
                  <c:v>99831</c:v>
                </c:pt>
                <c:pt idx="1749">
                  <c:v>99777</c:v>
                </c:pt>
                <c:pt idx="1750">
                  <c:v>99720</c:v>
                </c:pt>
                <c:pt idx="1751">
                  <c:v>99650</c:v>
                </c:pt>
                <c:pt idx="1752">
                  <c:v>99586</c:v>
                </c:pt>
                <c:pt idx="1753">
                  <c:v>99532</c:v>
                </c:pt>
                <c:pt idx="1754">
                  <c:v>99484</c:v>
                </c:pt>
                <c:pt idx="1755">
                  <c:v>99439</c:v>
                </c:pt>
                <c:pt idx="1756">
                  <c:v>99388</c:v>
                </c:pt>
                <c:pt idx="1757">
                  <c:v>99328</c:v>
                </c:pt>
                <c:pt idx="1758">
                  <c:v>99281</c:v>
                </c:pt>
                <c:pt idx="1759">
                  <c:v>99231</c:v>
                </c:pt>
                <c:pt idx="1760">
                  <c:v>99176</c:v>
                </c:pt>
                <c:pt idx="1761">
                  <c:v>99123</c:v>
                </c:pt>
                <c:pt idx="1762">
                  <c:v>99073</c:v>
                </c:pt>
                <c:pt idx="1763">
                  <c:v>99023</c:v>
                </c:pt>
                <c:pt idx="1764">
                  <c:v>98977</c:v>
                </c:pt>
                <c:pt idx="1765">
                  <c:v>98919</c:v>
                </c:pt>
                <c:pt idx="1766">
                  <c:v>98874</c:v>
                </c:pt>
                <c:pt idx="1767">
                  <c:v>98838</c:v>
                </c:pt>
                <c:pt idx="1768">
                  <c:v>98784</c:v>
                </c:pt>
                <c:pt idx="1769">
                  <c:v>98731</c:v>
                </c:pt>
                <c:pt idx="1770">
                  <c:v>98684</c:v>
                </c:pt>
                <c:pt idx="1771">
                  <c:v>98648</c:v>
                </c:pt>
                <c:pt idx="1772">
                  <c:v>98594</c:v>
                </c:pt>
                <c:pt idx="1773">
                  <c:v>98542</c:v>
                </c:pt>
                <c:pt idx="1774">
                  <c:v>98491</c:v>
                </c:pt>
                <c:pt idx="1775">
                  <c:v>98447</c:v>
                </c:pt>
                <c:pt idx="1776">
                  <c:v>98403</c:v>
                </c:pt>
                <c:pt idx="1777">
                  <c:v>98345</c:v>
                </c:pt>
                <c:pt idx="1778">
                  <c:v>98291</c:v>
                </c:pt>
                <c:pt idx="1779">
                  <c:v>98233</c:v>
                </c:pt>
                <c:pt idx="1780">
                  <c:v>98189</c:v>
                </c:pt>
                <c:pt idx="1781">
                  <c:v>98144</c:v>
                </c:pt>
                <c:pt idx="1782">
                  <c:v>98100</c:v>
                </c:pt>
                <c:pt idx="1783">
                  <c:v>98044</c:v>
                </c:pt>
                <c:pt idx="1784">
                  <c:v>98000</c:v>
                </c:pt>
                <c:pt idx="1785">
                  <c:v>97949</c:v>
                </c:pt>
                <c:pt idx="1786">
                  <c:v>97885</c:v>
                </c:pt>
                <c:pt idx="1787">
                  <c:v>97827</c:v>
                </c:pt>
                <c:pt idx="1788">
                  <c:v>97786</c:v>
                </c:pt>
                <c:pt idx="1789">
                  <c:v>97730</c:v>
                </c:pt>
                <c:pt idx="1790">
                  <c:v>97663</c:v>
                </c:pt>
                <c:pt idx="1791">
                  <c:v>97609</c:v>
                </c:pt>
                <c:pt idx="1792">
                  <c:v>97558</c:v>
                </c:pt>
                <c:pt idx="1793">
                  <c:v>97504</c:v>
                </c:pt>
                <c:pt idx="1794">
                  <c:v>97463</c:v>
                </c:pt>
                <c:pt idx="1795">
                  <c:v>97422</c:v>
                </c:pt>
                <c:pt idx="1796">
                  <c:v>97369</c:v>
                </c:pt>
                <c:pt idx="1797">
                  <c:v>97314</c:v>
                </c:pt>
                <c:pt idx="1798">
                  <c:v>97269</c:v>
                </c:pt>
                <c:pt idx="1799">
                  <c:v>97218</c:v>
                </c:pt>
                <c:pt idx="1800">
                  <c:v>97170</c:v>
                </c:pt>
                <c:pt idx="1801">
                  <c:v>97119</c:v>
                </c:pt>
                <c:pt idx="1802">
                  <c:v>97067</c:v>
                </c:pt>
                <c:pt idx="1803">
                  <c:v>97003</c:v>
                </c:pt>
                <c:pt idx="1804">
                  <c:v>96960</c:v>
                </c:pt>
                <c:pt idx="1805">
                  <c:v>96920</c:v>
                </c:pt>
                <c:pt idx="1806">
                  <c:v>96870</c:v>
                </c:pt>
                <c:pt idx="1807">
                  <c:v>96821</c:v>
                </c:pt>
                <c:pt idx="1808">
                  <c:v>96765</c:v>
                </c:pt>
                <c:pt idx="1809">
                  <c:v>96690</c:v>
                </c:pt>
                <c:pt idx="1810">
                  <c:v>96642</c:v>
                </c:pt>
                <c:pt idx="1811">
                  <c:v>96576</c:v>
                </c:pt>
                <c:pt idx="1812">
                  <c:v>96532</c:v>
                </c:pt>
                <c:pt idx="1813">
                  <c:v>96475</c:v>
                </c:pt>
                <c:pt idx="1814">
                  <c:v>96424</c:v>
                </c:pt>
                <c:pt idx="1815">
                  <c:v>96376</c:v>
                </c:pt>
                <c:pt idx="1816">
                  <c:v>96317</c:v>
                </c:pt>
                <c:pt idx="1817">
                  <c:v>96264</c:v>
                </c:pt>
                <c:pt idx="1818">
                  <c:v>96210</c:v>
                </c:pt>
                <c:pt idx="1819">
                  <c:v>96160</c:v>
                </c:pt>
                <c:pt idx="1820">
                  <c:v>96116</c:v>
                </c:pt>
                <c:pt idx="1821">
                  <c:v>96058</c:v>
                </c:pt>
                <c:pt idx="1822">
                  <c:v>96010</c:v>
                </c:pt>
                <c:pt idx="1823">
                  <c:v>95944</c:v>
                </c:pt>
                <c:pt idx="1824">
                  <c:v>95896</c:v>
                </c:pt>
                <c:pt idx="1825">
                  <c:v>95844</c:v>
                </c:pt>
                <c:pt idx="1826">
                  <c:v>95792</c:v>
                </c:pt>
                <c:pt idx="1827">
                  <c:v>95746</c:v>
                </c:pt>
                <c:pt idx="1828">
                  <c:v>95699</c:v>
                </c:pt>
                <c:pt idx="1829">
                  <c:v>95655</c:v>
                </c:pt>
                <c:pt idx="1830">
                  <c:v>95609</c:v>
                </c:pt>
                <c:pt idx="1831">
                  <c:v>95546</c:v>
                </c:pt>
                <c:pt idx="1832">
                  <c:v>95508</c:v>
                </c:pt>
                <c:pt idx="1833">
                  <c:v>95461</c:v>
                </c:pt>
                <c:pt idx="1834">
                  <c:v>95412</c:v>
                </c:pt>
                <c:pt idx="1835">
                  <c:v>95340</c:v>
                </c:pt>
                <c:pt idx="1836">
                  <c:v>95292</c:v>
                </c:pt>
                <c:pt idx="1837">
                  <c:v>95243</c:v>
                </c:pt>
                <c:pt idx="1838">
                  <c:v>95196</c:v>
                </c:pt>
                <c:pt idx="1839">
                  <c:v>95148</c:v>
                </c:pt>
                <c:pt idx="1840">
                  <c:v>95105</c:v>
                </c:pt>
                <c:pt idx="1841">
                  <c:v>95073</c:v>
                </c:pt>
                <c:pt idx="1842">
                  <c:v>95019</c:v>
                </c:pt>
                <c:pt idx="1843">
                  <c:v>94967</c:v>
                </c:pt>
                <c:pt idx="1844">
                  <c:v>94918</c:v>
                </c:pt>
                <c:pt idx="1845">
                  <c:v>94874</c:v>
                </c:pt>
                <c:pt idx="1846">
                  <c:v>94813</c:v>
                </c:pt>
                <c:pt idx="1847">
                  <c:v>94764</c:v>
                </c:pt>
                <c:pt idx="1848">
                  <c:v>94721</c:v>
                </c:pt>
                <c:pt idx="1849">
                  <c:v>94666</c:v>
                </c:pt>
                <c:pt idx="1850">
                  <c:v>94622</c:v>
                </c:pt>
                <c:pt idx="1851">
                  <c:v>94574</c:v>
                </c:pt>
                <c:pt idx="1852">
                  <c:v>94534</c:v>
                </c:pt>
                <c:pt idx="1853">
                  <c:v>94470</c:v>
                </c:pt>
                <c:pt idx="1854">
                  <c:v>94424</c:v>
                </c:pt>
                <c:pt idx="1855">
                  <c:v>94373</c:v>
                </c:pt>
                <c:pt idx="1856">
                  <c:v>94320</c:v>
                </c:pt>
                <c:pt idx="1857">
                  <c:v>94285</c:v>
                </c:pt>
                <c:pt idx="1858">
                  <c:v>94230</c:v>
                </c:pt>
                <c:pt idx="1859">
                  <c:v>94186</c:v>
                </c:pt>
                <c:pt idx="1860">
                  <c:v>94129</c:v>
                </c:pt>
                <c:pt idx="1861">
                  <c:v>94079</c:v>
                </c:pt>
                <c:pt idx="1862">
                  <c:v>94022</c:v>
                </c:pt>
                <c:pt idx="1863">
                  <c:v>93965</c:v>
                </c:pt>
                <c:pt idx="1864">
                  <c:v>93912</c:v>
                </c:pt>
                <c:pt idx="1865">
                  <c:v>93857</c:v>
                </c:pt>
                <c:pt idx="1866">
                  <c:v>93812</c:v>
                </c:pt>
                <c:pt idx="1867">
                  <c:v>93774</c:v>
                </c:pt>
                <c:pt idx="1868">
                  <c:v>93727</c:v>
                </c:pt>
                <c:pt idx="1869">
                  <c:v>93689</c:v>
                </c:pt>
                <c:pt idx="1870">
                  <c:v>93644</c:v>
                </c:pt>
                <c:pt idx="1871">
                  <c:v>93598</c:v>
                </c:pt>
                <c:pt idx="1872">
                  <c:v>93549</c:v>
                </c:pt>
                <c:pt idx="1873">
                  <c:v>93507</c:v>
                </c:pt>
                <c:pt idx="1874">
                  <c:v>93466</c:v>
                </c:pt>
                <c:pt idx="1875">
                  <c:v>93426</c:v>
                </c:pt>
                <c:pt idx="1876">
                  <c:v>93371</c:v>
                </c:pt>
                <c:pt idx="1877">
                  <c:v>93310</c:v>
                </c:pt>
                <c:pt idx="1878">
                  <c:v>93258</c:v>
                </c:pt>
                <c:pt idx="1879">
                  <c:v>93202</c:v>
                </c:pt>
                <c:pt idx="1880">
                  <c:v>93163</c:v>
                </c:pt>
                <c:pt idx="1881">
                  <c:v>93114</c:v>
                </c:pt>
                <c:pt idx="1882">
                  <c:v>93059</c:v>
                </c:pt>
                <c:pt idx="1883">
                  <c:v>92998</c:v>
                </c:pt>
                <c:pt idx="1884">
                  <c:v>92953</c:v>
                </c:pt>
                <c:pt idx="1885">
                  <c:v>92889</c:v>
                </c:pt>
                <c:pt idx="1886">
                  <c:v>92836</c:v>
                </c:pt>
                <c:pt idx="1887">
                  <c:v>92784</c:v>
                </c:pt>
                <c:pt idx="1888">
                  <c:v>92755</c:v>
                </c:pt>
                <c:pt idx="1889">
                  <c:v>92703</c:v>
                </c:pt>
                <c:pt idx="1890">
                  <c:v>92661</c:v>
                </c:pt>
                <c:pt idx="1891">
                  <c:v>92614</c:v>
                </c:pt>
                <c:pt idx="1892">
                  <c:v>92561</c:v>
                </c:pt>
                <c:pt idx="1893">
                  <c:v>92516</c:v>
                </c:pt>
                <c:pt idx="1894">
                  <c:v>92472</c:v>
                </c:pt>
                <c:pt idx="1895">
                  <c:v>92423</c:v>
                </c:pt>
                <c:pt idx="1896">
                  <c:v>92360</c:v>
                </c:pt>
                <c:pt idx="1897">
                  <c:v>92321</c:v>
                </c:pt>
                <c:pt idx="1898">
                  <c:v>92280</c:v>
                </c:pt>
                <c:pt idx="1899">
                  <c:v>92240</c:v>
                </c:pt>
                <c:pt idx="1900">
                  <c:v>92208</c:v>
                </c:pt>
                <c:pt idx="1901">
                  <c:v>92165</c:v>
                </c:pt>
                <c:pt idx="1902">
                  <c:v>92116</c:v>
                </c:pt>
                <c:pt idx="1903">
                  <c:v>92068</c:v>
                </c:pt>
                <c:pt idx="1904">
                  <c:v>92028</c:v>
                </c:pt>
                <c:pt idx="1905">
                  <c:v>91986</c:v>
                </c:pt>
                <c:pt idx="1906">
                  <c:v>91957</c:v>
                </c:pt>
                <c:pt idx="1907">
                  <c:v>91925</c:v>
                </c:pt>
                <c:pt idx="1908">
                  <c:v>91885</c:v>
                </c:pt>
                <c:pt idx="1909">
                  <c:v>91852</c:v>
                </c:pt>
                <c:pt idx="1910">
                  <c:v>91807</c:v>
                </c:pt>
                <c:pt idx="1911">
                  <c:v>91770</c:v>
                </c:pt>
                <c:pt idx="1912">
                  <c:v>91740</c:v>
                </c:pt>
                <c:pt idx="1913">
                  <c:v>91704</c:v>
                </c:pt>
                <c:pt idx="1914">
                  <c:v>91665</c:v>
                </c:pt>
                <c:pt idx="1915">
                  <c:v>91632</c:v>
                </c:pt>
                <c:pt idx="1916">
                  <c:v>91599</c:v>
                </c:pt>
                <c:pt idx="1917">
                  <c:v>91563</c:v>
                </c:pt>
                <c:pt idx="1918">
                  <c:v>91516</c:v>
                </c:pt>
                <c:pt idx="1919">
                  <c:v>91472</c:v>
                </c:pt>
                <c:pt idx="1920">
                  <c:v>91437</c:v>
                </c:pt>
                <c:pt idx="1921">
                  <c:v>91398</c:v>
                </c:pt>
                <c:pt idx="1922">
                  <c:v>91349</c:v>
                </c:pt>
                <c:pt idx="1923">
                  <c:v>91313</c:v>
                </c:pt>
                <c:pt idx="1924">
                  <c:v>91270</c:v>
                </c:pt>
                <c:pt idx="1925">
                  <c:v>91235</c:v>
                </c:pt>
                <c:pt idx="1926">
                  <c:v>91203</c:v>
                </c:pt>
                <c:pt idx="1927">
                  <c:v>91160</c:v>
                </c:pt>
                <c:pt idx="1928">
                  <c:v>91117</c:v>
                </c:pt>
                <c:pt idx="1929">
                  <c:v>91082</c:v>
                </c:pt>
                <c:pt idx="1930">
                  <c:v>91045</c:v>
                </c:pt>
                <c:pt idx="1931">
                  <c:v>91015</c:v>
                </c:pt>
                <c:pt idx="1932">
                  <c:v>90968</c:v>
                </c:pt>
                <c:pt idx="1933">
                  <c:v>90911</c:v>
                </c:pt>
                <c:pt idx="1934">
                  <c:v>90867</c:v>
                </c:pt>
                <c:pt idx="1935">
                  <c:v>90823</c:v>
                </c:pt>
                <c:pt idx="1936">
                  <c:v>90772</c:v>
                </c:pt>
                <c:pt idx="1937">
                  <c:v>90737</c:v>
                </c:pt>
                <c:pt idx="1938">
                  <c:v>90706</c:v>
                </c:pt>
                <c:pt idx="1939">
                  <c:v>90678</c:v>
                </c:pt>
                <c:pt idx="1940">
                  <c:v>90628</c:v>
                </c:pt>
                <c:pt idx="1941">
                  <c:v>90594</c:v>
                </c:pt>
                <c:pt idx="1942">
                  <c:v>90553</c:v>
                </c:pt>
                <c:pt idx="1943">
                  <c:v>90512</c:v>
                </c:pt>
                <c:pt idx="1944">
                  <c:v>90477</c:v>
                </c:pt>
                <c:pt idx="1945">
                  <c:v>90436</c:v>
                </c:pt>
                <c:pt idx="1946">
                  <c:v>90401</c:v>
                </c:pt>
                <c:pt idx="1947">
                  <c:v>90357</c:v>
                </c:pt>
                <c:pt idx="1948">
                  <c:v>90317</c:v>
                </c:pt>
                <c:pt idx="1949">
                  <c:v>90268</c:v>
                </c:pt>
                <c:pt idx="1950">
                  <c:v>90234</c:v>
                </c:pt>
                <c:pt idx="1951">
                  <c:v>90192</c:v>
                </c:pt>
                <c:pt idx="1952">
                  <c:v>90149</c:v>
                </c:pt>
                <c:pt idx="1953">
                  <c:v>90113</c:v>
                </c:pt>
                <c:pt idx="1954">
                  <c:v>90076</c:v>
                </c:pt>
                <c:pt idx="1955">
                  <c:v>90031</c:v>
                </c:pt>
                <c:pt idx="1956">
                  <c:v>89993</c:v>
                </c:pt>
                <c:pt idx="1957">
                  <c:v>89943</c:v>
                </c:pt>
                <c:pt idx="1958">
                  <c:v>89900</c:v>
                </c:pt>
                <c:pt idx="1959">
                  <c:v>89867</c:v>
                </c:pt>
                <c:pt idx="1960">
                  <c:v>89819</c:v>
                </c:pt>
                <c:pt idx="1961">
                  <c:v>89784</c:v>
                </c:pt>
                <c:pt idx="1962">
                  <c:v>89745</c:v>
                </c:pt>
                <c:pt idx="1963">
                  <c:v>89699</c:v>
                </c:pt>
                <c:pt idx="1964">
                  <c:v>89661</c:v>
                </c:pt>
                <c:pt idx="1965">
                  <c:v>89607</c:v>
                </c:pt>
                <c:pt idx="1966">
                  <c:v>89553</c:v>
                </c:pt>
                <c:pt idx="1967">
                  <c:v>89496</c:v>
                </c:pt>
                <c:pt idx="1968">
                  <c:v>89450</c:v>
                </c:pt>
                <c:pt idx="1969">
                  <c:v>89401</c:v>
                </c:pt>
                <c:pt idx="1970">
                  <c:v>89368</c:v>
                </c:pt>
                <c:pt idx="1971">
                  <c:v>89314</c:v>
                </c:pt>
                <c:pt idx="1972">
                  <c:v>89276</c:v>
                </c:pt>
                <c:pt idx="1973">
                  <c:v>89248</c:v>
                </c:pt>
                <c:pt idx="1974">
                  <c:v>89211</c:v>
                </c:pt>
                <c:pt idx="1975">
                  <c:v>89175</c:v>
                </c:pt>
                <c:pt idx="1976">
                  <c:v>89137</c:v>
                </c:pt>
                <c:pt idx="1977">
                  <c:v>89093</c:v>
                </c:pt>
                <c:pt idx="1978">
                  <c:v>89052</c:v>
                </c:pt>
                <c:pt idx="1979">
                  <c:v>89007</c:v>
                </c:pt>
                <c:pt idx="1980">
                  <c:v>88972</c:v>
                </c:pt>
                <c:pt idx="1981">
                  <c:v>88935</c:v>
                </c:pt>
                <c:pt idx="1982">
                  <c:v>88902</c:v>
                </c:pt>
                <c:pt idx="1983">
                  <c:v>88859</c:v>
                </c:pt>
                <c:pt idx="1984">
                  <c:v>88816</c:v>
                </c:pt>
                <c:pt idx="1985">
                  <c:v>88779</c:v>
                </c:pt>
                <c:pt idx="1986">
                  <c:v>88739</c:v>
                </c:pt>
                <c:pt idx="1987">
                  <c:v>88707</c:v>
                </c:pt>
                <c:pt idx="1988">
                  <c:v>88665</c:v>
                </c:pt>
                <c:pt idx="1989">
                  <c:v>88627</c:v>
                </c:pt>
                <c:pt idx="1990">
                  <c:v>88584</c:v>
                </c:pt>
                <c:pt idx="1991">
                  <c:v>88546</c:v>
                </c:pt>
                <c:pt idx="1992">
                  <c:v>88501</c:v>
                </c:pt>
                <c:pt idx="1993">
                  <c:v>88448</c:v>
                </c:pt>
                <c:pt idx="1994">
                  <c:v>88412</c:v>
                </c:pt>
                <c:pt idx="1995">
                  <c:v>88372</c:v>
                </c:pt>
                <c:pt idx="1996">
                  <c:v>88327</c:v>
                </c:pt>
                <c:pt idx="1997">
                  <c:v>88279</c:v>
                </c:pt>
                <c:pt idx="1998">
                  <c:v>88241</c:v>
                </c:pt>
                <c:pt idx="1999">
                  <c:v>88210</c:v>
                </c:pt>
                <c:pt idx="2000">
                  <c:v>88164</c:v>
                </c:pt>
                <c:pt idx="2001">
                  <c:v>88124</c:v>
                </c:pt>
                <c:pt idx="2002">
                  <c:v>88083</c:v>
                </c:pt>
                <c:pt idx="2003">
                  <c:v>88055</c:v>
                </c:pt>
                <c:pt idx="2004">
                  <c:v>88015</c:v>
                </c:pt>
                <c:pt idx="2005">
                  <c:v>87979</c:v>
                </c:pt>
                <c:pt idx="2006">
                  <c:v>87953</c:v>
                </c:pt>
                <c:pt idx="2007">
                  <c:v>87920</c:v>
                </c:pt>
                <c:pt idx="2008">
                  <c:v>87888</c:v>
                </c:pt>
                <c:pt idx="2009">
                  <c:v>87847</c:v>
                </c:pt>
                <c:pt idx="2010">
                  <c:v>87810</c:v>
                </c:pt>
                <c:pt idx="2011">
                  <c:v>87766</c:v>
                </c:pt>
                <c:pt idx="2012">
                  <c:v>87740</c:v>
                </c:pt>
                <c:pt idx="2013">
                  <c:v>87698</c:v>
                </c:pt>
                <c:pt idx="2014">
                  <c:v>87665</c:v>
                </c:pt>
                <c:pt idx="2015">
                  <c:v>87623</c:v>
                </c:pt>
                <c:pt idx="2016">
                  <c:v>87586</c:v>
                </c:pt>
                <c:pt idx="2017">
                  <c:v>87552</c:v>
                </c:pt>
                <c:pt idx="2018">
                  <c:v>87519</c:v>
                </c:pt>
                <c:pt idx="2019">
                  <c:v>87493</c:v>
                </c:pt>
                <c:pt idx="2020">
                  <c:v>87449</c:v>
                </c:pt>
                <c:pt idx="2021">
                  <c:v>87405</c:v>
                </c:pt>
                <c:pt idx="2022">
                  <c:v>87372</c:v>
                </c:pt>
                <c:pt idx="2023">
                  <c:v>87336</c:v>
                </c:pt>
                <c:pt idx="2024">
                  <c:v>87303</c:v>
                </c:pt>
                <c:pt idx="2025">
                  <c:v>87268</c:v>
                </c:pt>
                <c:pt idx="2026">
                  <c:v>87237</c:v>
                </c:pt>
                <c:pt idx="2027">
                  <c:v>87209</c:v>
                </c:pt>
                <c:pt idx="2028">
                  <c:v>87173</c:v>
                </c:pt>
                <c:pt idx="2029">
                  <c:v>87143</c:v>
                </c:pt>
                <c:pt idx="2030">
                  <c:v>87113</c:v>
                </c:pt>
                <c:pt idx="2031">
                  <c:v>87081</c:v>
                </c:pt>
                <c:pt idx="2032">
                  <c:v>87049</c:v>
                </c:pt>
                <c:pt idx="2033">
                  <c:v>87012</c:v>
                </c:pt>
                <c:pt idx="2034">
                  <c:v>86980</c:v>
                </c:pt>
                <c:pt idx="2035">
                  <c:v>86956</c:v>
                </c:pt>
                <c:pt idx="2036">
                  <c:v>86925</c:v>
                </c:pt>
                <c:pt idx="2037">
                  <c:v>86888</c:v>
                </c:pt>
                <c:pt idx="2038">
                  <c:v>86848</c:v>
                </c:pt>
                <c:pt idx="2039">
                  <c:v>86816</c:v>
                </c:pt>
                <c:pt idx="2040">
                  <c:v>86784</c:v>
                </c:pt>
                <c:pt idx="2041">
                  <c:v>86753</c:v>
                </c:pt>
                <c:pt idx="2042">
                  <c:v>86727</c:v>
                </c:pt>
                <c:pt idx="2043">
                  <c:v>86691</c:v>
                </c:pt>
                <c:pt idx="2044">
                  <c:v>86667</c:v>
                </c:pt>
                <c:pt idx="2045">
                  <c:v>86645</c:v>
                </c:pt>
                <c:pt idx="2046">
                  <c:v>86610</c:v>
                </c:pt>
                <c:pt idx="2047">
                  <c:v>86570</c:v>
                </c:pt>
                <c:pt idx="2048">
                  <c:v>86570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8A3-4F96-BB77-74028C99DB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23953864"/>
        <c:axId val="923953504"/>
      </c:scatterChart>
      <c:valAx>
        <c:axId val="9239538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3953504"/>
        <c:crosses val="autoZero"/>
        <c:crossBetween val="midCat"/>
      </c:valAx>
      <c:valAx>
        <c:axId val="923953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39538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 vs Faults</a:t>
            </a:r>
            <a:r>
              <a:rPr lang="en-US" baseline="0"/>
              <a:t> - 4k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output_4k!$B$1</c:f>
              <c:strCache>
                <c:ptCount val="1"/>
                <c:pt idx="0">
                  <c:v>Missees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output_4k!$A$2:$A$8194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1024</c:v>
                </c:pt>
              </c:numCache>
            </c:numRef>
          </c:xVal>
          <c:yVal>
            <c:numRef>
              <c:f>output_4k!$B$2:$B$8194</c:f>
              <c:numCache>
                <c:formatCode>General</c:formatCode>
                <c:ptCount val="8193"/>
                <c:pt idx="0">
                  <c:v>5876186</c:v>
                </c:pt>
                <c:pt idx="1">
                  <c:v>4245232</c:v>
                </c:pt>
                <c:pt idx="2">
                  <c:v>3922343</c:v>
                </c:pt>
                <c:pt idx="3">
                  <c:v>3759969</c:v>
                </c:pt>
                <c:pt idx="4">
                  <c:v>3628101</c:v>
                </c:pt>
                <c:pt idx="5">
                  <c:v>3531624</c:v>
                </c:pt>
                <c:pt idx="6">
                  <c:v>3415427</c:v>
                </c:pt>
                <c:pt idx="7">
                  <c:v>3226190</c:v>
                </c:pt>
                <c:pt idx="8">
                  <c:v>2988044</c:v>
                </c:pt>
                <c:pt idx="9">
                  <c:v>2762231</c:v>
                </c:pt>
                <c:pt idx="10">
                  <c:v>2584054</c:v>
                </c:pt>
                <c:pt idx="11">
                  <c:v>2469983</c:v>
                </c:pt>
                <c:pt idx="12">
                  <c:v>2374624</c:v>
                </c:pt>
                <c:pt idx="13">
                  <c:v>2273945</c:v>
                </c:pt>
                <c:pt idx="14">
                  <c:v>2170811</c:v>
                </c:pt>
                <c:pt idx="15">
                  <c:v>2075780</c:v>
                </c:pt>
                <c:pt idx="16">
                  <c:v>1989109</c:v>
                </c:pt>
                <c:pt idx="17">
                  <c:v>1907137</c:v>
                </c:pt>
                <c:pt idx="18">
                  <c:v>1825220</c:v>
                </c:pt>
                <c:pt idx="19">
                  <c:v>1744901</c:v>
                </c:pt>
                <c:pt idx="20">
                  <c:v>1668149</c:v>
                </c:pt>
                <c:pt idx="21">
                  <c:v>1598287</c:v>
                </c:pt>
                <c:pt idx="22">
                  <c:v>1536368</c:v>
                </c:pt>
                <c:pt idx="23">
                  <c:v>1484170</c:v>
                </c:pt>
                <c:pt idx="24">
                  <c:v>1439871</c:v>
                </c:pt>
                <c:pt idx="25">
                  <c:v>1402374</c:v>
                </c:pt>
                <c:pt idx="26">
                  <c:v>1370033</c:v>
                </c:pt>
                <c:pt idx="27">
                  <c:v>1342502</c:v>
                </c:pt>
                <c:pt idx="28">
                  <c:v>1318506</c:v>
                </c:pt>
                <c:pt idx="29">
                  <c:v>1296784</c:v>
                </c:pt>
                <c:pt idx="30">
                  <c:v>1277577</c:v>
                </c:pt>
                <c:pt idx="31">
                  <c:v>1260057</c:v>
                </c:pt>
                <c:pt idx="32">
                  <c:v>1243817</c:v>
                </c:pt>
                <c:pt idx="33">
                  <c:v>1228572</c:v>
                </c:pt>
                <c:pt idx="34">
                  <c:v>1214192</c:v>
                </c:pt>
                <c:pt idx="35">
                  <c:v>1200441</c:v>
                </c:pt>
                <c:pt idx="36">
                  <c:v>1187226</c:v>
                </c:pt>
                <c:pt idx="37">
                  <c:v>1174405</c:v>
                </c:pt>
                <c:pt idx="38">
                  <c:v>1162236</c:v>
                </c:pt>
                <c:pt idx="39">
                  <c:v>1150292</c:v>
                </c:pt>
                <c:pt idx="40">
                  <c:v>1138787</c:v>
                </c:pt>
                <c:pt idx="41">
                  <c:v>1127554</c:v>
                </c:pt>
                <c:pt idx="42">
                  <c:v>1116637</c:v>
                </c:pt>
                <c:pt idx="43">
                  <c:v>1105976</c:v>
                </c:pt>
                <c:pt idx="44">
                  <c:v>1095477</c:v>
                </c:pt>
                <c:pt idx="45">
                  <c:v>1085358</c:v>
                </c:pt>
                <c:pt idx="46">
                  <c:v>1075385</c:v>
                </c:pt>
                <c:pt idx="47">
                  <c:v>1065676</c:v>
                </c:pt>
                <c:pt idx="48">
                  <c:v>1056177</c:v>
                </c:pt>
                <c:pt idx="49">
                  <c:v>1046864</c:v>
                </c:pt>
                <c:pt idx="50">
                  <c:v>1037715</c:v>
                </c:pt>
                <c:pt idx="51">
                  <c:v>1028836</c:v>
                </c:pt>
                <c:pt idx="52">
                  <c:v>1019972</c:v>
                </c:pt>
                <c:pt idx="53">
                  <c:v>1011211</c:v>
                </c:pt>
                <c:pt idx="54">
                  <c:v>1002647</c:v>
                </c:pt>
                <c:pt idx="55">
                  <c:v>994266</c:v>
                </c:pt>
                <c:pt idx="56">
                  <c:v>986083</c:v>
                </c:pt>
                <c:pt idx="57">
                  <c:v>978031</c:v>
                </c:pt>
                <c:pt idx="58">
                  <c:v>970065</c:v>
                </c:pt>
                <c:pt idx="59">
                  <c:v>962267</c:v>
                </c:pt>
                <c:pt idx="60">
                  <c:v>954462</c:v>
                </c:pt>
                <c:pt idx="61">
                  <c:v>946676</c:v>
                </c:pt>
                <c:pt idx="62">
                  <c:v>939274</c:v>
                </c:pt>
                <c:pt idx="63">
                  <c:v>931981</c:v>
                </c:pt>
                <c:pt idx="64">
                  <c:v>924565</c:v>
                </c:pt>
                <c:pt idx="65">
                  <c:v>917159</c:v>
                </c:pt>
                <c:pt idx="66">
                  <c:v>909876</c:v>
                </c:pt>
                <c:pt idx="67">
                  <c:v>902804</c:v>
                </c:pt>
                <c:pt idx="68">
                  <c:v>895970</c:v>
                </c:pt>
                <c:pt idx="69">
                  <c:v>889209</c:v>
                </c:pt>
                <c:pt idx="70">
                  <c:v>882586</c:v>
                </c:pt>
                <c:pt idx="71">
                  <c:v>876096</c:v>
                </c:pt>
                <c:pt idx="72">
                  <c:v>869592</c:v>
                </c:pt>
                <c:pt idx="73">
                  <c:v>863231</c:v>
                </c:pt>
                <c:pt idx="74">
                  <c:v>857031</c:v>
                </c:pt>
                <c:pt idx="75">
                  <c:v>851084</c:v>
                </c:pt>
                <c:pt idx="76">
                  <c:v>845061</c:v>
                </c:pt>
                <c:pt idx="77">
                  <c:v>839197</c:v>
                </c:pt>
                <c:pt idx="78">
                  <c:v>833576</c:v>
                </c:pt>
                <c:pt idx="79">
                  <c:v>828081</c:v>
                </c:pt>
                <c:pt idx="80">
                  <c:v>822509</c:v>
                </c:pt>
                <c:pt idx="81">
                  <c:v>816989</c:v>
                </c:pt>
                <c:pt idx="82">
                  <c:v>811634</c:v>
                </c:pt>
                <c:pt idx="83">
                  <c:v>806394</c:v>
                </c:pt>
                <c:pt idx="84">
                  <c:v>801242</c:v>
                </c:pt>
                <c:pt idx="85">
                  <c:v>796215</c:v>
                </c:pt>
                <c:pt idx="86">
                  <c:v>791271</c:v>
                </c:pt>
                <c:pt idx="87">
                  <c:v>786426</c:v>
                </c:pt>
                <c:pt idx="88">
                  <c:v>781628</c:v>
                </c:pt>
                <c:pt idx="89">
                  <c:v>776882</c:v>
                </c:pt>
                <c:pt idx="90">
                  <c:v>772196</c:v>
                </c:pt>
                <c:pt idx="91">
                  <c:v>767562</c:v>
                </c:pt>
                <c:pt idx="92">
                  <c:v>762929</c:v>
                </c:pt>
                <c:pt idx="93">
                  <c:v>758463</c:v>
                </c:pt>
                <c:pt idx="94">
                  <c:v>754051</c:v>
                </c:pt>
                <c:pt idx="95">
                  <c:v>749646</c:v>
                </c:pt>
                <c:pt idx="96">
                  <c:v>745281</c:v>
                </c:pt>
                <c:pt idx="97">
                  <c:v>740919</c:v>
                </c:pt>
                <c:pt idx="98">
                  <c:v>736683</c:v>
                </c:pt>
                <c:pt idx="99">
                  <c:v>732565</c:v>
                </c:pt>
                <c:pt idx="100">
                  <c:v>728419</c:v>
                </c:pt>
                <c:pt idx="101">
                  <c:v>724266</c:v>
                </c:pt>
                <c:pt idx="102">
                  <c:v>720188</c:v>
                </c:pt>
                <c:pt idx="103">
                  <c:v>716059</c:v>
                </c:pt>
                <c:pt idx="104">
                  <c:v>712213</c:v>
                </c:pt>
                <c:pt idx="105">
                  <c:v>708224</c:v>
                </c:pt>
                <c:pt idx="106">
                  <c:v>704341</c:v>
                </c:pt>
                <c:pt idx="107">
                  <c:v>700622</c:v>
                </c:pt>
                <c:pt idx="108">
                  <c:v>696889</c:v>
                </c:pt>
                <c:pt idx="109">
                  <c:v>693220</c:v>
                </c:pt>
                <c:pt idx="110">
                  <c:v>689694</c:v>
                </c:pt>
                <c:pt idx="111">
                  <c:v>686094</c:v>
                </c:pt>
                <c:pt idx="112">
                  <c:v>682461</c:v>
                </c:pt>
                <c:pt idx="113">
                  <c:v>678965</c:v>
                </c:pt>
                <c:pt idx="114">
                  <c:v>675473</c:v>
                </c:pt>
                <c:pt idx="115">
                  <c:v>672121</c:v>
                </c:pt>
                <c:pt idx="116">
                  <c:v>668802</c:v>
                </c:pt>
                <c:pt idx="117">
                  <c:v>665514</c:v>
                </c:pt>
                <c:pt idx="118">
                  <c:v>662163</c:v>
                </c:pt>
                <c:pt idx="119">
                  <c:v>658956</c:v>
                </c:pt>
                <c:pt idx="120">
                  <c:v>655691</c:v>
                </c:pt>
                <c:pt idx="121">
                  <c:v>652491</c:v>
                </c:pt>
                <c:pt idx="122">
                  <c:v>649315</c:v>
                </c:pt>
                <c:pt idx="123">
                  <c:v>646145</c:v>
                </c:pt>
                <c:pt idx="124">
                  <c:v>643062</c:v>
                </c:pt>
                <c:pt idx="125">
                  <c:v>639960</c:v>
                </c:pt>
                <c:pt idx="126">
                  <c:v>636873</c:v>
                </c:pt>
                <c:pt idx="127">
                  <c:v>633921</c:v>
                </c:pt>
                <c:pt idx="128">
                  <c:v>630942</c:v>
                </c:pt>
                <c:pt idx="129">
                  <c:v>627946</c:v>
                </c:pt>
                <c:pt idx="130">
                  <c:v>625044</c:v>
                </c:pt>
                <c:pt idx="131">
                  <c:v>622131</c:v>
                </c:pt>
                <c:pt idx="132">
                  <c:v>619204</c:v>
                </c:pt>
                <c:pt idx="133">
                  <c:v>616351</c:v>
                </c:pt>
                <c:pt idx="134">
                  <c:v>613496</c:v>
                </c:pt>
                <c:pt idx="135">
                  <c:v>610808</c:v>
                </c:pt>
                <c:pt idx="136">
                  <c:v>608047</c:v>
                </c:pt>
                <c:pt idx="137">
                  <c:v>605342</c:v>
                </c:pt>
                <c:pt idx="138">
                  <c:v>602626</c:v>
                </c:pt>
                <c:pt idx="139">
                  <c:v>599879</c:v>
                </c:pt>
                <c:pt idx="140">
                  <c:v>597241</c:v>
                </c:pt>
                <c:pt idx="141">
                  <c:v>594642</c:v>
                </c:pt>
                <c:pt idx="142">
                  <c:v>592101</c:v>
                </c:pt>
                <c:pt idx="143">
                  <c:v>589512</c:v>
                </c:pt>
                <c:pt idx="144">
                  <c:v>587022</c:v>
                </c:pt>
                <c:pt idx="145">
                  <c:v>584539</c:v>
                </c:pt>
                <c:pt idx="146">
                  <c:v>582044</c:v>
                </c:pt>
                <c:pt idx="147">
                  <c:v>579513</c:v>
                </c:pt>
                <c:pt idx="148">
                  <c:v>577078</c:v>
                </c:pt>
                <c:pt idx="149">
                  <c:v>574645</c:v>
                </c:pt>
                <c:pt idx="150">
                  <c:v>572213</c:v>
                </c:pt>
                <c:pt idx="151">
                  <c:v>569869</c:v>
                </c:pt>
                <c:pt idx="152">
                  <c:v>567549</c:v>
                </c:pt>
                <c:pt idx="153">
                  <c:v>565178</c:v>
                </c:pt>
                <c:pt idx="154">
                  <c:v>562894</c:v>
                </c:pt>
                <c:pt idx="155">
                  <c:v>560705</c:v>
                </c:pt>
                <c:pt idx="156">
                  <c:v>558485</c:v>
                </c:pt>
                <c:pt idx="157">
                  <c:v>556232</c:v>
                </c:pt>
                <c:pt idx="158">
                  <c:v>554051</c:v>
                </c:pt>
                <c:pt idx="159">
                  <c:v>551772</c:v>
                </c:pt>
                <c:pt idx="160">
                  <c:v>549667</c:v>
                </c:pt>
                <c:pt idx="161">
                  <c:v>547530</c:v>
                </c:pt>
                <c:pt idx="162">
                  <c:v>545377</c:v>
                </c:pt>
                <c:pt idx="163">
                  <c:v>543287</c:v>
                </c:pt>
                <c:pt idx="164">
                  <c:v>541224</c:v>
                </c:pt>
                <c:pt idx="165">
                  <c:v>539157</c:v>
                </c:pt>
                <c:pt idx="166">
                  <c:v>537123</c:v>
                </c:pt>
                <c:pt idx="167">
                  <c:v>535050</c:v>
                </c:pt>
                <c:pt idx="168">
                  <c:v>532919</c:v>
                </c:pt>
                <c:pt idx="169">
                  <c:v>530899</c:v>
                </c:pt>
                <c:pt idx="170">
                  <c:v>528922</c:v>
                </c:pt>
                <c:pt idx="171">
                  <c:v>526889</c:v>
                </c:pt>
                <c:pt idx="172">
                  <c:v>524825</c:v>
                </c:pt>
                <c:pt idx="173">
                  <c:v>522887</c:v>
                </c:pt>
                <c:pt idx="174">
                  <c:v>520950</c:v>
                </c:pt>
                <c:pt idx="175">
                  <c:v>518953</c:v>
                </c:pt>
                <c:pt idx="176">
                  <c:v>517026</c:v>
                </c:pt>
                <c:pt idx="177">
                  <c:v>515164</c:v>
                </c:pt>
                <c:pt idx="178">
                  <c:v>513288</c:v>
                </c:pt>
                <c:pt idx="179">
                  <c:v>511365</c:v>
                </c:pt>
                <c:pt idx="180">
                  <c:v>509486</c:v>
                </c:pt>
                <c:pt idx="181">
                  <c:v>507605</c:v>
                </c:pt>
                <c:pt idx="182">
                  <c:v>505730</c:v>
                </c:pt>
                <c:pt idx="183">
                  <c:v>503821</c:v>
                </c:pt>
                <c:pt idx="184">
                  <c:v>502035</c:v>
                </c:pt>
                <c:pt idx="185">
                  <c:v>500262</c:v>
                </c:pt>
                <c:pt idx="186">
                  <c:v>498542</c:v>
                </c:pt>
                <c:pt idx="187">
                  <c:v>496760</c:v>
                </c:pt>
                <c:pt idx="188">
                  <c:v>494935</c:v>
                </c:pt>
                <c:pt idx="189">
                  <c:v>493164</c:v>
                </c:pt>
                <c:pt idx="190">
                  <c:v>491393</c:v>
                </c:pt>
                <c:pt idx="191">
                  <c:v>489721</c:v>
                </c:pt>
                <c:pt idx="192">
                  <c:v>487955</c:v>
                </c:pt>
                <c:pt idx="193">
                  <c:v>486284</c:v>
                </c:pt>
                <c:pt idx="194">
                  <c:v>484600</c:v>
                </c:pt>
                <c:pt idx="195">
                  <c:v>482963</c:v>
                </c:pt>
                <c:pt idx="196">
                  <c:v>481322</c:v>
                </c:pt>
                <c:pt idx="197">
                  <c:v>479762</c:v>
                </c:pt>
                <c:pt idx="198">
                  <c:v>478184</c:v>
                </c:pt>
                <c:pt idx="199">
                  <c:v>476529</c:v>
                </c:pt>
                <c:pt idx="200">
                  <c:v>474861</c:v>
                </c:pt>
                <c:pt idx="201">
                  <c:v>473283</c:v>
                </c:pt>
                <c:pt idx="202">
                  <c:v>471689</c:v>
                </c:pt>
                <c:pt idx="203">
                  <c:v>470035</c:v>
                </c:pt>
                <c:pt idx="204">
                  <c:v>468432</c:v>
                </c:pt>
                <c:pt idx="205">
                  <c:v>466880</c:v>
                </c:pt>
                <c:pt idx="206">
                  <c:v>465355</c:v>
                </c:pt>
                <c:pt idx="207">
                  <c:v>463794</c:v>
                </c:pt>
                <c:pt idx="208">
                  <c:v>462218</c:v>
                </c:pt>
                <c:pt idx="209">
                  <c:v>460745</c:v>
                </c:pt>
                <c:pt idx="210">
                  <c:v>459322</c:v>
                </c:pt>
                <c:pt idx="211">
                  <c:v>457831</c:v>
                </c:pt>
                <c:pt idx="212">
                  <c:v>456399</c:v>
                </c:pt>
                <c:pt idx="213">
                  <c:v>454888</c:v>
                </c:pt>
                <c:pt idx="214">
                  <c:v>453430</c:v>
                </c:pt>
                <c:pt idx="215">
                  <c:v>451981</c:v>
                </c:pt>
                <c:pt idx="216">
                  <c:v>450595</c:v>
                </c:pt>
                <c:pt idx="217">
                  <c:v>449091</c:v>
                </c:pt>
                <c:pt idx="218">
                  <c:v>447636</c:v>
                </c:pt>
                <c:pt idx="219">
                  <c:v>446150</c:v>
                </c:pt>
                <c:pt idx="220">
                  <c:v>444703</c:v>
                </c:pt>
                <c:pt idx="221">
                  <c:v>443289</c:v>
                </c:pt>
                <c:pt idx="222">
                  <c:v>441821</c:v>
                </c:pt>
                <c:pt idx="223">
                  <c:v>440381</c:v>
                </c:pt>
                <c:pt idx="224">
                  <c:v>438991</c:v>
                </c:pt>
                <c:pt idx="225">
                  <c:v>437619</c:v>
                </c:pt>
                <c:pt idx="226">
                  <c:v>436232</c:v>
                </c:pt>
                <c:pt idx="227">
                  <c:v>434857</c:v>
                </c:pt>
                <c:pt idx="228">
                  <c:v>433475</c:v>
                </c:pt>
                <c:pt idx="229">
                  <c:v>432052</c:v>
                </c:pt>
                <c:pt idx="230">
                  <c:v>430659</c:v>
                </c:pt>
                <c:pt idx="231">
                  <c:v>429305</c:v>
                </c:pt>
                <c:pt idx="232">
                  <c:v>427942</c:v>
                </c:pt>
                <c:pt idx="233">
                  <c:v>426603</c:v>
                </c:pt>
                <c:pt idx="234">
                  <c:v>425173</c:v>
                </c:pt>
                <c:pt idx="235">
                  <c:v>423876</c:v>
                </c:pt>
                <c:pt idx="236">
                  <c:v>422509</c:v>
                </c:pt>
                <c:pt idx="237">
                  <c:v>421188</c:v>
                </c:pt>
                <c:pt idx="238">
                  <c:v>419876</c:v>
                </c:pt>
                <c:pt idx="239">
                  <c:v>418523</c:v>
                </c:pt>
                <c:pt idx="240">
                  <c:v>417243</c:v>
                </c:pt>
                <c:pt idx="241">
                  <c:v>415944</c:v>
                </c:pt>
                <c:pt idx="242">
                  <c:v>414678</c:v>
                </c:pt>
                <c:pt idx="243">
                  <c:v>413409</c:v>
                </c:pt>
                <c:pt idx="244">
                  <c:v>412088</c:v>
                </c:pt>
                <c:pt idx="245">
                  <c:v>410883</c:v>
                </c:pt>
                <c:pt idx="246">
                  <c:v>409623</c:v>
                </c:pt>
                <c:pt idx="247">
                  <c:v>408412</c:v>
                </c:pt>
                <c:pt idx="248">
                  <c:v>407108</c:v>
                </c:pt>
                <c:pt idx="249">
                  <c:v>405932</c:v>
                </c:pt>
                <c:pt idx="250">
                  <c:v>404661</c:v>
                </c:pt>
                <c:pt idx="251">
                  <c:v>403365</c:v>
                </c:pt>
                <c:pt idx="252">
                  <c:v>402102</c:v>
                </c:pt>
                <c:pt idx="253">
                  <c:v>400925</c:v>
                </c:pt>
                <c:pt idx="254">
                  <c:v>399754</c:v>
                </c:pt>
                <c:pt idx="255">
                  <c:v>398472</c:v>
                </c:pt>
                <c:pt idx="256">
                  <c:v>397246</c:v>
                </c:pt>
                <c:pt idx="257">
                  <c:v>396047</c:v>
                </c:pt>
                <c:pt idx="258">
                  <c:v>394854</c:v>
                </c:pt>
                <c:pt idx="259">
                  <c:v>393673</c:v>
                </c:pt>
                <c:pt idx="260">
                  <c:v>392425</c:v>
                </c:pt>
                <c:pt idx="261">
                  <c:v>391266</c:v>
                </c:pt>
                <c:pt idx="262">
                  <c:v>390128</c:v>
                </c:pt>
                <c:pt idx="263">
                  <c:v>388967</c:v>
                </c:pt>
                <c:pt idx="264">
                  <c:v>387837</c:v>
                </c:pt>
                <c:pt idx="265">
                  <c:v>386707</c:v>
                </c:pt>
                <c:pt idx="266">
                  <c:v>385546</c:v>
                </c:pt>
                <c:pt idx="267">
                  <c:v>384501</c:v>
                </c:pt>
                <c:pt idx="268">
                  <c:v>383417</c:v>
                </c:pt>
                <c:pt idx="269">
                  <c:v>382376</c:v>
                </c:pt>
                <c:pt idx="270">
                  <c:v>381271</c:v>
                </c:pt>
                <c:pt idx="271">
                  <c:v>380136</c:v>
                </c:pt>
                <c:pt idx="272">
                  <c:v>379015</c:v>
                </c:pt>
                <c:pt idx="273">
                  <c:v>377891</c:v>
                </c:pt>
                <c:pt idx="274">
                  <c:v>376760</c:v>
                </c:pt>
                <c:pt idx="275">
                  <c:v>375693</c:v>
                </c:pt>
                <c:pt idx="276">
                  <c:v>374609</c:v>
                </c:pt>
                <c:pt idx="277">
                  <c:v>373545</c:v>
                </c:pt>
                <c:pt idx="278">
                  <c:v>372460</c:v>
                </c:pt>
                <c:pt idx="279">
                  <c:v>371416</c:v>
                </c:pt>
                <c:pt idx="280">
                  <c:v>370343</c:v>
                </c:pt>
                <c:pt idx="281">
                  <c:v>369330</c:v>
                </c:pt>
                <c:pt idx="282">
                  <c:v>368337</c:v>
                </c:pt>
                <c:pt idx="283">
                  <c:v>367260</c:v>
                </c:pt>
                <c:pt idx="284">
                  <c:v>366291</c:v>
                </c:pt>
                <c:pt idx="285">
                  <c:v>365276</c:v>
                </c:pt>
                <c:pt idx="286">
                  <c:v>364239</c:v>
                </c:pt>
                <c:pt idx="287">
                  <c:v>363296</c:v>
                </c:pt>
                <c:pt idx="288">
                  <c:v>362289</c:v>
                </c:pt>
                <c:pt idx="289">
                  <c:v>361289</c:v>
                </c:pt>
                <c:pt idx="290">
                  <c:v>360254</c:v>
                </c:pt>
                <c:pt idx="291">
                  <c:v>359233</c:v>
                </c:pt>
                <c:pt idx="292">
                  <c:v>358194</c:v>
                </c:pt>
                <c:pt idx="293">
                  <c:v>357273</c:v>
                </c:pt>
                <c:pt idx="294">
                  <c:v>356301</c:v>
                </c:pt>
                <c:pt idx="295">
                  <c:v>355280</c:v>
                </c:pt>
                <c:pt idx="296">
                  <c:v>354261</c:v>
                </c:pt>
                <c:pt idx="297">
                  <c:v>353236</c:v>
                </c:pt>
                <c:pt idx="298">
                  <c:v>352247</c:v>
                </c:pt>
                <c:pt idx="299">
                  <c:v>351214</c:v>
                </c:pt>
                <c:pt idx="300">
                  <c:v>350255</c:v>
                </c:pt>
                <c:pt idx="301">
                  <c:v>349252</c:v>
                </c:pt>
                <c:pt idx="302">
                  <c:v>348296</c:v>
                </c:pt>
                <c:pt idx="303">
                  <c:v>347312</c:v>
                </c:pt>
                <c:pt idx="304">
                  <c:v>346315</c:v>
                </c:pt>
                <c:pt idx="305">
                  <c:v>345366</c:v>
                </c:pt>
                <c:pt idx="306">
                  <c:v>344431</c:v>
                </c:pt>
                <c:pt idx="307">
                  <c:v>343524</c:v>
                </c:pt>
                <c:pt idx="308">
                  <c:v>342519</c:v>
                </c:pt>
                <c:pt idx="309">
                  <c:v>341526</c:v>
                </c:pt>
                <c:pt idx="310">
                  <c:v>340549</c:v>
                </c:pt>
                <c:pt idx="311">
                  <c:v>339611</c:v>
                </c:pt>
                <c:pt idx="312">
                  <c:v>338714</c:v>
                </c:pt>
                <c:pt idx="313">
                  <c:v>337759</c:v>
                </c:pt>
                <c:pt idx="314">
                  <c:v>336785</c:v>
                </c:pt>
                <c:pt idx="315">
                  <c:v>335868</c:v>
                </c:pt>
                <c:pt idx="316">
                  <c:v>334921</c:v>
                </c:pt>
                <c:pt idx="317">
                  <c:v>334025</c:v>
                </c:pt>
                <c:pt idx="318">
                  <c:v>333085</c:v>
                </c:pt>
                <c:pt idx="319">
                  <c:v>332161</c:v>
                </c:pt>
                <c:pt idx="320">
                  <c:v>331283</c:v>
                </c:pt>
                <c:pt idx="321">
                  <c:v>330381</c:v>
                </c:pt>
                <c:pt idx="322">
                  <c:v>329455</c:v>
                </c:pt>
                <c:pt idx="323">
                  <c:v>328527</c:v>
                </c:pt>
                <c:pt idx="324">
                  <c:v>327634</c:v>
                </c:pt>
                <c:pt idx="325">
                  <c:v>326771</c:v>
                </c:pt>
                <c:pt idx="326">
                  <c:v>325920</c:v>
                </c:pt>
                <c:pt idx="327">
                  <c:v>325092</c:v>
                </c:pt>
                <c:pt idx="328">
                  <c:v>324225</c:v>
                </c:pt>
                <c:pt idx="329">
                  <c:v>323383</c:v>
                </c:pt>
                <c:pt idx="330">
                  <c:v>322559</c:v>
                </c:pt>
                <c:pt idx="331">
                  <c:v>321712</c:v>
                </c:pt>
                <c:pt idx="332">
                  <c:v>320846</c:v>
                </c:pt>
                <c:pt idx="333">
                  <c:v>320013</c:v>
                </c:pt>
                <c:pt idx="334">
                  <c:v>319080</c:v>
                </c:pt>
                <c:pt idx="335">
                  <c:v>318197</c:v>
                </c:pt>
                <c:pt idx="336">
                  <c:v>317330</c:v>
                </c:pt>
                <c:pt idx="337">
                  <c:v>316462</c:v>
                </c:pt>
                <c:pt idx="338">
                  <c:v>315638</c:v>
                </c:pt>
                <c:pt idx="339">
                  <c:v>314775</c:v>
                </c:pt>
                <c:pt idx="340">
                  <c:v>313942</c:v>
                </c:pt>
                <c:pt idx="341">
                  <c:v>313174</c:v>
                </c:pt>
                <c:pt idx="342">
                  <c:v>312390</c:v>
                </c:pt>
                <c:pt idx="343">
                  <c:v>311622</c:v>
                </c:pt>
                <c:pt idx="344">
                  <c:v>310759</c:v>
                </c:pt>
                <c:pt idx="345">
                  <c:v>309956</c:v>
                </c:pt>
                <c:pt idx="346">
                  <c:v>309156</c:v>
                </c:pt>
                <c:pt idx="347">
                  <c:v>308314</c:v>
                </c:pt>
                <c:pt idx="348">
                  <c:v>307508</c:v>
                </c:pt>
                <c:pt idx="349">
                  <c:v>306690</c:v>
                </c:pt>
                <c:pt idx="350">
                  <c:v>305923</c:v>
                </c:pt>
                <c:pt idx="351">
                  <c:v>305143</c:v>
                </c:pt>
                <c:pt idx="352">
                  <c:v>304358</c:v>
                </c:pt>
                <c:pt idx="353">
                  <c:v>303528</c:v>
                </c:pt>
                <c:pt idx="354">
                  <c:v>302787</c:v>
                </c:pt>
                <c:pt idx="355">
                  <c:v>302031</c:v>
                </c:pt>
                <c:pt idx="356">
                  <c:v>301219</c:v>
                </c:pt>
                <c:pt idx="357">
                  <c:v>300429</c:v>
                </c:pt>
                <c:pt idx="358">
                  <c:v>299688</c:v>
                </c:pt>
                <c:pt idx="359">
                  <c:v>298939</c:v>
                </c:pt>
                <c:pt idx="360">
                  <c:v>298227</c:v>
                </c:pt>
                <c:pt idx="361">
                  <c:v>297516</c:v>
                </c:pt>
                <c:pt idx="362">
                  <c:v>296782</c:v>
                </c:pt>
                <c:pt idx="363">
                  <c:v>296096</c:v>
                </c:pt>
                <c:pt idx="364">
                  <c:v>295401</c:v>
                </c:pt>
                <c:pt idx="365">
                  <c:v>294595</c:v>
                </c:pt>
                <c:pt idx="366">
                  <c:v>293840</c:v>
                </c:pt>
                <c:pt idx="367">
                  <c:v>293073</c:v>
                </c:pt>
                <c:pt idx="368">
                  <c:v>292336</c:v>
                </c:pt>
                <c:pt idx="369">
                  <c:v>291619</c:v>
                </c:pt>
                <c:pt idx="370">
                  <c:v>290940</c:v>
                </c:pt>
                <c:pt idx="371">
                  <c:v>290264</c:v>
                </c:pt>
                <c:pt idx="372">
                  <c:v>289555</c:v>
                </c:pt>
                <c:pt idx="373">
                  <c:v>288814</c:v>
                </c:pt>
                <c:pt idx="374">
                  <c:v>288103</c:v>
                </c:pt>
                <c:pt idx="375">
                  <c:v>287392</c:v>
                </c:pt>
                <c:pt idx="376">
                  <c:v>286629</c:v>
                </c:pt>
                <c:pt idx="377">
                  <c:v>285910</c:v>
                </c:pt>
                <c:pt idx="378">
                  <c:v>285174</c:v>
                </c:pt>
                <c:pt idx="379">
                  <c:v>284455</c:v>
                </c:pt>
                <c:pt idx="380">
                  <c:v>283715</c:v>
                </c:pt>
                <c:pt idx="381">
                  <c:v>283056</c:v>
                </c:pt>
                <c:pt idx="382">
                  <c:v>282407</c:v>
                </c:pt>
                <c:pt idx="383">
                  <c:v>281656</c:v>
                </c:pt>
                <c:pt idx="384">
                  <c:v>280966</c:v>
                </c:pt>
                <c:pt idx="385">
                  <c:v>280237</c:v>
                </c:pt>
                <c:pt idx="386">
                  <c:v>279526</c:v>
                </c:pt>
                <c:pt idx="387">
                  <c:v>278812</c:v>
                </c:pt>
                <c:pt idx="388">
                  <c:v>278138</c:v>
                </c:pt>
                <c:pt idx="389">
                  <c:v>277443</c:v>
                </c:pt>
                <c:pt idx="390">
                  <c:v>276703</c:v>
                </c:pt>
                <c:pt idx="391">
                  <c:v>275994</c:v>
                </c:pt>
                <c:pt idx="392">
                  <c:v>275307</c:v>
                </c:pt>
                <c:pt idx="393">
                  <c:v>274604</c:v>
                </c:pt>
                <c:pt idx="394">
                  <c:v>273919</c:v>
                </c:pt>
                <c:pt idx="395">
                  <c:v>273182</c:v>
                </c:pt>
                <c:pt idx="396">
                  <c:v>272492</c:v>
                </c:pt>
                <c:pt idx="397">
                  <c:v>271838</c:v>
                </c:pt>
                <c:pt idx="398">
                  <c:v>271161</c:v>
                </c:pt>
                <c:pt idx="399">
                  <c:v>270480</c:v>
                </c:pt>
                <c:pt idx="400">
                  <c:v>269789</c:v>
                </c:pt>
                <c:pt idx="401">
                  <c:v>269146</c:v>
                </c:pt>
                <c:pt idx="402">
                  <c:v>268435</c:v>
                </c:pt>
                <c:pt idx="403">
                  <c:v>267830</c:v>
                </c:pt>
                <c:pt idx="404">
                  <c:v>267190</c:v>
                </c:pt>
                <c:pt idx="405">
                  <c:v>266593</c:v>
                </c:pt>
                <c:pt idx="406">
                  <c:v>265953</c:v>
                </c:pt>
                <c:pt idx="407">
                  <c:v>265310</c:v>
                </c:pt>
                <c:pt idx="408">
                  <c:v>264637</c:v>
                </c:pt>
                <c:pt idx="409">
                  <c:v>264017</c:v>
                </c:pt>
                <c:pt idx="410">
                  <c:v>263383</c:v>
                </c:pt>
                <c:pt idx="411">
                  <c:v>262765</c:v>
                </c:pt>
                <c:pt idx="412">
                  <c:v>262153</c:v>
                </c:pt>
                <c:pt idx="413">
                  <c:v>261515</c:v>
                </c:pt>
                <c:pt idx="414">
                  <c:v>260912</c:v>
                </c:pt>
                <c:pt idx="415">
                  <c:v>260283</c:v>
                </c:pt>
                <c:pt idx="416">
                  <c:v>259696</c:v>
                </c:pt>
                <c:pt idx="417">
                  <c:v>259103</c:v>
                </c:pt>
                <c:pt idx="418">
                  <c:v>258505</c:v>
                </c:pt>
                <c:pt idx="419">
                  <c:v>257913</c:v>
                </c:pt>
                <c:pt idx="420">
                  <c:v>257293</c:v>
                </c:pt>
                <c:pt idx="421">
                  <c:v>256735</c:v>
                </c:pt>
                <c:pt idx="422">
                  <c:v>256125</c:v>
                </c:pt>
                <c:pt idx="423">
                  <c:v>255517</c:v>
                </c:pt>
                <c:pt idx="424">
                  <c:v>254898</c:v>
                </c:pt>
                <c:pt idx="425">
                  <c:v>254307</c:v>
                </c:pt>
                <c:pt idx="426">
                  <c:v>253698</c:v>
                </c:pt>
                <c:pt idx="427">
                  <c:v>253109</c:v>
                </c:pt>
                <c:pt idx="428">
                  <c:v>252502</c:v>
                </c:pt>
                <c:pt idx="429">
                  <c:v>251911</c:v>
                </c:pt>
                <c:pt idx="430">
                  <c:v>251328</c:v>
                </c:pt>
                <c:pt idx="431">
                  <c:v>250747</c:v>
                </c:pt>
                <c:pt idx="432">
                  <c:v>250194</c:v>
                </c:pt>
                <c:pt idx="433">
                  <c:v>249625</c:v>
                </c:pt>
                <c:pt idx="434">
                  <c:v>249080</c:v>
                </c:pt>
                <c:pt idx="435">
                  <c:v>248512</c:v>
                </c:pt>
                <c:pt idx="436">
                  <c:v>247900</c:v>
                </c:pt>
                <c:pt idx="437">
                  <c:v>247331</c:v>
                </c:pt>
                <c:pt idx="438">
                  <c:v>246808</c:v>
                </c:pt>
                <c:pt idx="439">
                  <c:v>246276</c:v>
                </c:pt>
                <c:pt idx="440">
                  <c:v>245724</c:v>
                </c:pt>
                <c:pt idx="441">
                  <c:v>245206</c:v>
                </c:pt>
                <c:pt idx="442">
                  <c:v>244686</c:v>
                </c:pt>
                <c:pt idx="443">
                  <c:v>244181</c:v>
                </c:pt>
                <c:pt idx="444">
                  <c:v>243665</c:v>
                </c:pt>
                <c:pt idx="445">
                  <c:v>243126</c:v>
                </c:pt>
                <c:pt idx="446">
                  <c:v>242611</c:v>
                </c:pt>
                <c:pt idx="447">
                  <c:v>242067</c:v>
                </c:pt>
                <c:pt idx="448">
                  <c:v>241512</c:v>
                </c:pt>
                <c:pt idx="449">
                  <c:v>240964</c:v>
                </c:pt>
                <c:pt idx="450">
                  <c:v>240493</c:v>
                </c:pt>
                <c:pt idx="451">
                  <c:v>239998</c:v>
                </c:pt>
                <c:pt idx="452">
                  <c:v>239490</c:v>
                </c:pt>
                <c:pt idx="453">
                  <c:v>238974</c:v>
                </c:pt>
                <c:pt idx="454">
                  <c:v>238487</c:v>
                </c:pt>
                <c:pt idx="455">
                  <c:v>237937</c:v>
                </c:pt>
                <c:pt idx="456">
                  <c:v>237414</c:v>
                </c:pt>
                <c:pt idx="457">
                  <c:v>236866</c:v>
                </c:pt>
                <c:pt idx="458">
                  <c:v>236354</c:v>
                </c:pt>
                <c:pt idx="459">
                  <c:v>235828</c:v>
                </c:pt>
                <c:pt idx="460">
                  <c:v>235322</c:v>
                </c:pt>
                <c:pt idx="461">
                  <c:v>234818</c:v>
                </c:pt>
                <c:pt idx="462">
                  <c:v>234317</c:v>
                </c:pt>
                <c:pt idx="463">
                  <c:v>233817</c:v>
                </c:pt>
                <c:pt idx="464">
                  <c:v>233334</c:v>
                </c:pt>
                <c:pt idx="465">
                  <c:v>232807</c:v>
                </c:pt>
                <c:pt idx="466">
                  <c:v>232246</c:v>
                </c:pt>
                <c:pt idx="467">
                  <c:v>231772</c:v>
                </c:pt>
                <c:pt idx="468">
                  <c:v>231293</c:v>
                </c:pt>
                <c:pt idx="469">
                  <c:v>230800</c:v>
                </c:pt>
                <c:pt idx="470">
                  <c:v>230330</c:v>
                </c:pt>
                <c:pt idx="471">
                  <c:v>229837</c:v>
                </c:pt>
                <c:pt idx="472">
                  <c:v>229371</c:v>
                </c:pt>
                <c:pt idx="473">
                  <c:v>228866</c:v>
                </c:pt>
                <c:pt idx="474">
                  <c:v>228359</c:v>
                </c:pt>
                <c:pt idx="475">
                  <c:v>227881</c:v>
                </c:pt>
                <c:pt idx="476">
                  <c:v>227382</c:v>
                </c:pt>
                <c:pt idx="477">
                  <c:v>226903</c:v>
                </c:pt>
                <c:pt idx="478">
                  <c:v>226392</c:v>
                </c:pt>
                <c:pt idx="479">
                  <c:v>225909</c:v>
                </c:pt>
                <c:pt idx="480">
                  <c:v>225389</c:v>
                </c:pt>
                <c:pt idx="481">
                  <c:v>224876</c:v>
                </c:pt>
                <c:pt idx="482">
                  <c:v>224403</c:v>
                </c:pt>
                <c:pt idx="483">
                  <c:v>223947</c:v>
                </c:pt>
                <c:pt idx="484">
                  <c:v>223453</c:v>
                </c:pt>
                <c:pt idx="485">
                  <c:v>222996</c:v>
                </c:pt>
                <c:pt idx="486">
                  <c:v>222528</c:v>
                </c:pt>
                <c:pt idx="487">
                  <c:v>222062</c:v>
                </c:pt>
                <c:pt idx="488">
                  <c:v>221602</c:v>
                </c:pt>
                <c:pt idx="489">
                  <c:v>221112</c:v>
                </c:pt>
                <c:pt idx="490">
                  <c:v>220700</c:v>
                </c:pt>
                <c:pt idx="491">
                  <c:v>220219</c:v>
                </c:pt>
                <c:pt idx="492">
                  <c:v>219817</c:v>
                </c:pt>
                <c:pt idx="493">
                  <c:v>219381</c:v>
                </c:pt>
                <c:pt idx="494">
                  <c:v>218912</c:v>
                </c:pt>
                <c:pt idx="495">
                  <c:v>218429</c:v>
                </c:pt>
                <c:pt idx="496">
                  <c:v>217988</c:v>
                </c:pt>
                <c:pt idx="497">
                  <c:v>217542</c:v>
                </c:pt>
                <c:pt idx="498">
                  <c:v>217072</c:v>
                </c:pt>
                <c:pt idx="499">
                  <c:v>216629</c:v>
                </c:pt>
                <c:pt idx="500">
                  <c:v>216154</c:v>
                </c:pt>
                <c:pt idx="501">
                  <c:v>215709</c:v>
                </c:pt>
                <c:pt idx="502">
                  <c:v>215240</c:v>
                </c:pt>
                <c:pt idx="503">
                  <c:v>214817</c:v>
                </c:pt>
                <c:pt idx="504">
                  <c:v>214372</c:v>
                </c:pt>
                <c:pt idx="505">
                  <c:v>213917</c:v>
                </c:pt>
                <c:pt idx="506">
                  <c:v>213482</c:v>
                </c:pt>
                <c:pt idx="507">
                  <c:v>213041</c:v>
                </c:pt>
                <c:pt idx="508">
                  <c:v>212645</c:v>
                </c:pt>
                <c:pt idx="509">
                  <c:v>212221</c:v>
                </c:pt>
                <c:pt idx="510">
                  <c:v>211794</c:v>
                </c:pt>
                <c:pt idx="511">
                  <c:v>211376</c:v>
                </c:pt>
                <c:pt idx="512">
                  <c:v>210971</c:v>
                </c:pt>
                <c:pt idx="513">
                  <c:v>210531</c:v>
                </c:pt>
                <c:pt idx="514">
                  <c:v>210149</c:v>
                </c:pt>
                <c:pt idx="515">
                  <c:v>209722</c:v>
                </c:pt>
                <c:pt idx="516">
                  <c:v>209283</c:v>
                </c:pt>
                <c:pt idx="517">
                  <c:v>208863</c:v>
                </c:pt>
                <c:pt idx="518">
                  <c:v>208452</c:v>
                </c:pt>
                <c:pt idx="519">
                  <c:v>208019</c:v>
                </c:pt>
                <c:pt idx="520">
                  <c:v>207598</c:v>
                </c:pt>
                <c:pt idx="521">
                  <c:v>207158</c:v>
                </c:pt>
                <c:pt idx="522">
                  <c:v>206734</c:v>
                </c:pt>
                <c:pt idx="523">
                  <c:v>206318</c:v>
                </c:pt>
                <c:pt idx="524">
                  <c:v>205881</c:v>
                </c:pt>
                <c:pt idx="525">
                  <c:v>205480</c:v>
                </c:pt>
                <c:pt idx="526">
                  <c:v>205083</c:v>
                </c:pt>
                <c:pt idx="527">
                  <c:v>204664</c:v>
                </c:pt>
                <c:pt idx="528">
                  <c:v>204233</c:v>
                </c:pt>
                <c:pt idx="529">
                  <c:v>203857</c:v>
                </c:pt>
                <c:pt idx="530">
                  <c:v>203444</c:v>
                </c:pt>
                <c:pt idx="531">
                  <c:v>203024</c:v>
                </c:pt>
                <c:pt idx="532">
                  <c:v>202620</c:v>
                </c:pt>
                <c:pt idx="533">
                  <c:v>202207</c:v>
                </c:pt>
                <c:pt idx="534">
                  <c:v>201805</c:v>
                </c:pt>
                <c:pt idx="535">
                  <c:v>201371</c:v>
                </c:pt>
                <c:pt idx="536">
                  <c:v>200961</c:v>
                </c:pt>
                <c:pt idx="537">
                  <c:v>200566</c:v>
                </c:pt>
                <c:pt idx="538">
                  <c:v>200161</c:v>
                </c:pt>
                <c:pt idx="539">
                  <c:v>199774</c:v>
                </c:pt>
                <c:pt idx="540">
                  <c:v>199385</c:v>
                </c:pt>
                <c:pt idx="541">
                  <c:v>199005</c:v>
                </c:pt>
                <c:pt idx="542">
                  <c:v>198606</c:v>
                </c:pt>
                <c:pt idx="543">
                  <c:v>198257</c:v>
                </c:pt>
                <c:pt idx="544">
                  <c:v>197889</c:v>
                </c:pt>
                <c:pt idx="545">
                  <c:v>197560</c:v>
                </c:pt>
                <c:pt idx="546">
                  <c:v>197139</c:v>
                </c:pt>
                <c:pt idx="547">
                  <c:v>196786</c:v>
                </c:pt>
                <c:pt idx="548">
                  <c:v>196424</c:v>
                </c:pt>
                <c:pt idx="549">
                  <c:v>196001</c:v>
                </c:pt>
                <c:pt idx="550">
                  <c:v>195638</c:v>
                </c:pt>
                <c:pt idx="551">
                  <c:v>195238</c:v>
                </c:pt>
                <c:pt idx="552">
                  <c:v>194855</c:v>
                </c:pt>
                <c:pt idx="553">
                  <c:v>194469</c:v>
                </c:pt>
                <c:pt idx="554">
                  <c:v>194047</c:v>
                </c:pt>
                <c:pt idx="555">
                  <c:v>193667</c:v>
                </c:pt>
                <c:pt idx="556">
                  <c:v>193314</c:v>
                </c:pt>
                <c:pt idx="557">
                  <c:v>192948</c:v>
                </c:pt>
                <c:pt idx="558">
                  <c:v>192554</c:v>
                </c:pt>
                <c:pt idx="559">
                  <c:v>192145</c:v>
                </c:pt>
                <c:pt idx="560">
                  <c:v>191789</c:v>
                </c:pt>
                <c:pt idx="561">
                  <c:v>191423</c:v>
                </c:pt>
                <c:pt idx="562">
                  <c:v>191066</c:v>
                </c:pt>
                <c:pt idx="563">
                  <c:v>190735</c:v>
                </c:pt>
                <c:pt idx="564">
                  <c:v>190370</c:v>
                </c:pt>
                <c:pt idx="565">
                  <c:v>189990</c:v>
                </c:pt>
                <c:pt idx="566">
                  <c:v>189592</c:v>
                </c:pt>
                <c:pt idx="567">
                  <c:v>189217</c:v>
                </c:pt>
                <c:pt idx="568">
                  <c:v>188877</c:v>
                </c:pt>
                <c:pt idx="569">
                  <c:v>188518</c:v>
                </c:pt>
                <c:pt idx="570">
                  <c:v>188162</c:v>
                </c:pt>
                <c:pt idx="571">
                  <c:v>187774</c:v>
                </c:pt>
                <c:pt idx="572">
                  <c:v>187402</c:v>
                </c:pt>
                <c:pt idx="573">
                  <c:v>187042</c:v>
                </c:pt>
                <c:pt idx="574">
                  <c:v>186692</c:v>
                </c:pt>
                <c:pt idx="575">
                  <c:v>186361</c:v>
                </c:pt>
                <c:pt idx="576">
                  <c:v>185979</c:v>
                </c:pt>
                <c:pt idx="577">
                  <c:v>185654</c:v>
                </c:pt>
                <c:pt idx="578">
                  <c:v>185309</c:v>
                </c:pt>
                <c:pt idx="579">
                  <c:v>184952</c:v>
                </c:pt>
                <c:pt idx="580">
                  <c:v>184592</c:v>
                </c:pt>
                <c:pt idx="581">
                  <c:v>184234</c:v>
                </c:pt>
                <c:pt idx="582">
                  <c:v>183895</c:v>
                </c:pt>
                <c:pt idx="583">
                  <c:v>183579</c:v>
                </c:pt>
                <c:pt idx="584">
                  <c:v>183223</c:v>
                </c:pt>
                <c:pt idx="585">
                  <c:v>182891</c:v>
                </c:pt>
                <c:pt idx="586">
                  <c:v>182591</c:v>
                </c:pt>
                <c:pt idx="587">
                  <c:v>182208</c:v>
                </c:pt>
                <c:pt idx="588">
                  <c:v>181848</c:v>
                </c:pt>
                <c:pt idx="589">
                  <c:v>181483</c:v>
                </c:pt>
                <c:pt idx="590">
                  <c:v>181141</c:v>
                </c:pt>
                <c:pt idx="591">
                  <c:v>180767</c:v>
                </c:pt>
                <c:pt idx="592">
                  <c:v>180417</c:v>
                </c:pt>
                <c:pt idx="593">
                  <c:v>180065</c:v>
                </c:pt>
                <c:pt idx="594">
                  <c:v>179682</c:v>
                </c:pt>
                <c:pt idx="595">
                  <c:v>179341</c:v>
                </c:pt>
                <c:pt idx="596">
                  <c:v>179012</c:v>
                </c:pt>
                <c:pt idx="597">
                  <c:v>178695</c:v>
                </c:pt>
                <c:pt idx="598">
                  <c:v>178334</c:v>
                </c:pt>
                <c:pt idx="599">
                  <c:v>177958</c:v>
                </c:pt>
                <c:pt idx="600">
                  <c:v>177617</c:v>
                </c:pt>
                <c:pt idx="601">
                  <c:v>177320</c:v>
                </c:pt>
                <c:pt idx="602">
                  <c:v>176999</c:v>
                </c:pt>
                <c:pt idx="603">
                  <c:v>176664</c:v>
                </c:pt>
                <c:pt idx="604">
                  <c:v>176332</c:v>
                </c:pt>
                <c:pt idx="605">
                  <c:v>176030</c:v>
                </c:pt>
                <c:pt idx="606">
                  <c:v>175659</c:v>
                </c:pt>
                <c:pt idx="607">
                  <c:v>175346</c:v>
                </c:pt>
                <c:pt idx="608">
                  <c:v>175008</c:v>
                </c:pt>
                <c:pt idx="609">
                  <c:v>174687</c:v>
                </c:pt>
                <c:pt idx="610">
                  <c:v>174373</c:v>
                </c:pt>
                <c:pt idx="611">
                  <c:v>174065</c:v>
                </c:pt>
                <c:pt idx="612">
                  <c:v>173771</c:v>
                </c:pt>
                <c:pt idx="613">
                  <c:v>173453</c:v>
                </c:pt>
                <c:pt idx="614">
                  <c:v>173127</c:v>
                </c:pt>
                <c:pt idx="615">
                  <c:v>172804</c:v>
                </c:pt>
                <c:pt idx="616">
                  <c:v>172514</c:v>
                </c:pt>
                <c:pt idx="617">
                  <c:v>172213</c:v>
                </c:pt>
                <c:pt idx="618">
                  <c:v>171933</c:v>
                </c:pt>
                <c:pt idx="619">
                  <c:v>171685</c:v>
                </c:pt>
                <c:pt idx="620">
                  <c:v>171399</c:v>
                </c:pt>
                <c:pt idx="621">
                  <c:v>171089</c:v>
                </c:pt>
                <c:pt idx="622">
                  <c:v>170807</c:v>
                </c:pt>
                <c:pt idx="623">
                  <c:v>170515</c:v>
                </c:pt>
                <c:pt idx="624">
                  <c:v>170229</c:v>
                </c:pt>
                <c:pt idx="625">
                  <c:v>169923</c:v>
                </c:pt>
                <c:pt idx="626">
                  <c:v>169627</c:v>
                </c:pt>
                <c:pt idx="627">
                  <c:v>169346</c:v>
                </c:pt>
                <c:pt idx="628">
                  <c:v>169087</c:v>
                </c:pt>
                <c:pt idx="629">
                  <c:v>168755</c:v>
                </c:pt>
                <c:pt idx="630">
                  <c:v>168477</c:v>
                </c:pt>
                <c:pt idx="631">
                  <c:v>168185</c:v>
                </c:pt>
                <c:pt idx="632">
                  <c:v>167884</c:v>
                </c:pt>
                <c:pt idx="633">
                  <c:v>167597</c:v>
                </c:pt>
                <c:pt idx="634">
                  <c:v>167335</c:v>
                </c:pt>
                <c:pt idx="635">
                  <c:v>167069</c:v>
                </c:pt>
                <c:pt idx="636">
                  <c:v>166809</c:v>
                </c:pt>
                <c:pt idx="637">
                  <c:v>166535</c:v>
                </c:pt>
                <c:pt idx="638">
                  <c:v>166250</c:v>
                </c:pt>
                <c:pt idx="639">
                  <c:v>165959</c:v>
                </c:pt>
                <c:pt idx="640">
                  <c:v>165659</c:v>
                </c:pt>
                <c:pt idx="641">
                  <c:v>165393</c:v>
                </c:pt>
                <c:pt idx="642">
                  <c:v>165130</c:v>
                </c:pt>
                <c:pt idx="643">
                  <c:v>164869</c:v>
                </c:pt>
                <c:pt idx="644">
                  <c:v>164586</c:v>
                </c:pt>
                <c:pt idx="645">
                  <c:v>164279</c:v>
                </c:pt>
                <c:pt idx="646">
                  <c:v>164023</c:v>
                </c:pt>
                <c:pt idx="647">
                  <c:v>163768</c:v>
                </c:pt>
                <c:pt idx="648">
                  <c:v>163492</c:v>
                </c:pt>
                <c:pt idx="649">
                  <c:v>163201</c:v>
                </c:pt>
                <c:pt idx="650">
                  <c:v>162943</c:v>
                </c:pt>
                <c:pt idx="651">
                  <c:v>162663</c:v>
                </c:pt>
                <c:pt idx="652">
                  <c:v>162391</c:v>
                </c:pt>
                <c:pt idx="653">
                  <c:v>162127</c:v>
                </c:pt>
                <c:pt idx="654">
                  <c:v>161868</c:v>
                </c:pt>
                <c:pt idx="655">
                  <c:v>161580</c:v>
                </c:pt>
                <c:pt idx="656">
                  <c:v>161327</c:v>
                </c:pt>
                <c:pt idx="657">
                  <c:v>161076</c:v>
                </c:pt>
                <c:pt idx="658">
                  <c:v>160817</c:v>
                </c:pt>
                <c:pt idx="659">
                  <c:v>160552</c:v>
                </c:pt>
                <c:pt idx="660">
                  <c:v>160251</c:v>
                </c:pt>
                <c:pt idx="661">
                  <c:v>159993</c:v>
                </c:pt>
                <c:pt idx="662">
                  <c:v>159696</c:v>
                </c:pt>
                <c:pt idx="663">
                  <c:v>159426</c:v>
                </c:pt>
                <c:pt idx="664">
                  <c:v>159156</c:v>
                </c:pt>
                <c:pt idx="665">
                  <c:v>158883</c:v>
                </c:pt>
                <c:pt idx="666">
                  <c:v>158610</c:v>
                </c:pt>
                <c:pt idx="667">
                  <c:v>158339</c:v>
                </c:pt>
                <c:pt idx="668">
                  <c:v>158075</c:v>
                </c:pt>
                <c:pt idx="669">
                  <c:v>157803</c:v>
                </c:pt>
                <c:pt idx="670">
                  <c:v>157542</c:v>
                </c:pt>
                <c:pt idx="671">
                  <c:v>157276</c:v>
                </c:pt>
                <c:pt idx="672">
                  <c:v>156984</c:v>
                </c:pt>
                <c:pt idx="673">
                  <c:v>156680</c:v>
                </c:pt>
                <c:pt idx="674">
                  <c:v>156406</c:v>
                </c:pt>
                <c:pt idx="675">
                  <c:v>156150</c:v>
                </c:pt>
                <c:pt idx="676">
                  <c:v>155909</c:v>
                </c:pt>
                <c:pt idx="677">
                  <c:v>155648</c:v>
                </c:pt>
                <c:pt idx="678">
                  <c:v>155373</c:v>
                </c:pt>
                <c:pt idx="679">
                  <c:v>155109</c:v>
                </c:pt>
                <c:pt idx="680">
                  <c:v>154850</c:v>
                </c:pt>
                <c:pt idx="681">
                  <c:v>154599</c:v>
                </c:pt>
                <c:pt idx="682">
                  <c:v>154327</c:v>
                </c:pt>
                <c:pt idx="683">
                  <c:v>154060</c:v>
                </c:pt>
                <c:pt idx="684">
                  <c:v>153836</c:v>
                </c:pt>
                <c:pt idx="685">
                  <c:v>153565</c:v>
                </c:pt>
                <c:pt idx="686">
                  <c:v>153303</c:v>
                </c:pt>
                <c:pt idx="687">
                  <c:v>153061</c:v>
                </c:pt>
                <c:pt idx="688">
                  <c:v>152819</c:v>
                </c:pt>
                <c:pt idx="689">
                  <c:v>152550</c:v>
                </c:pt>
                <c:pt idx="690">
                  <c:v>152307</c:v>
                </c:pt>
                <c:pt idx="691">
                  <c:v>152049</c:v>
                </c:pt>
                <c:pt idx="692">
                  <c:v>151774</c:v>
                </c:pt>
                <c:pt idx="693">
                  <c:v>151510</c:v>
                </c:pt>
                <c:pt idx="694">
                  <c:v>151245</c:v>
                </c:pt>
                <c:pt idx="695">
                  <c:v>150992</c:v>
                </c:pt>
                <c:pt idx="696">
                  <c:v>150702</c:v>
                </c:pt>
                <c:pt idx="697">
                  <c:v>150458</c:v>
                </c:pt>
                <c:pt idx="698">
                  <c:v>150202</c:v>
                </c:pt>
                <c:pt idx="699">
                  <c:v>149980</c:v>
                </c:pt>
                <c:pt idx="700">
                  <c:v>149725</c:v>
                </c:pt>
                <c:pt idx="701">
                  <c:v>149479</c:v>
                </c:pt>
                <c:pt idx="702">
                  <c:v>149235</c:v>
                </c:pt>
                <c:pt idx="703">
                  <c:v>148988</c:v>
                </c:pt>
                <c:pt idx="704">
                  <c:v>148726</c:v>
                </c:pt>
                <c:pt idx="705">
                  <c:v>148451</c:v>
                </c:pt>
                <c:pt idx="706">
                  <c:v>148174</c:v>
                </c:pt>
                <c:pt idx="707">
                  <c:v>147946</c:v>
                </c:pt>
                <c:pt idx="708">
                  <c:v>147711</c:v>
                </c:pt>
                <c:pt idx="709">
                  <c:v>147506</c:v>
                </c:pt>
                <c:pt idx="710">
                  <c:v>147277</c:v>
                </c:pt>
                <c:pt idx="711">
                  <c:v>147006</c:v>
                </c:pt>
                <c:pt idx="712">
                  <c:v>146750</c:v>
                </c:pt>
                <c:pt idx="713">
                  <c:v>146512</c:v>
                </c:pt>
                <c:pt idx="714">
                  <c:v>146257</c:v>
                </c:pt>
                <c:pt idx="715">
                  <c:v>146004</c:v>
                </c:pt>
                <c:pt idx="716">
                  <c:v>145751</c:v>
                </c:pt>
                <c:pt idx="717">
                  <c:v>145520</c:v>
                </c:pt>
                <c:pt idx="718">
                  <c:v>145249</c:v>
                </c:pt>
                <c:pt idx="719">
                  <c:v>144982</c:v>
                </c:pt>
                <c:pt idx="720">
                  <c:v>144738</c:v>
                </c:pt>
                <c:pt idx="721">
                  <c:v>144505</c:v>
                </c:pt>
                <c:pt idx="722">
                  <c:v>144231</c:v>
                </c:pt>
                <c:pt idx="723">
                  <c:v>143990</c:v>
                </c:pt>
                <c:pt idx="724">
                  <c:v>143750</c:v>
                </c:pt>
                <c:pt idx="725">
                  <c:v>143482</c:v>
                </c:pt>
                <c:pt idx="726">
                  <c:v>143247</c:v>
                </c:pt>
                <c:pt idx="727">
                  <c:v>143007</c:v>
                </c:pt>
                <c:pt idx="728">
                  <c:v>142783</c:v>
                </c:pt>
                <c:pt idx="729">
                  <c:v>142569</c:v>
                </c:pt>
                <c:pt idx="730">
                  <c:v>142326</c:v>
                </c:pt>
                <c:pt idx="731">
                  <c:v>142109</c:v>
                </c:pt>
                <c:pt idx="732">
                  <c:v>141897</c:v>
                </c:pt>
                <c:pt idx="733">
                  <c:v>141656</c:v>
                </c:pt>
                <c:pt idx="734">
                  <c:v>141394</c:v>
                </c:pt>
                <c:pt idx="735">
                  <c:v>141145</c:v>
                </c:pt>
                <c:pt idx="736">
                  <c:v>140931</c:v>
                </c:pt>
                <c:pt idx="737">
                  <c:v>140672</c:v>
                </c:pt>
                <c:pt idx="738">
                  <c:v>140473</c:v>
                </c:pt>
                <c:pt idx="739">
                  <c:v>140260</c:v>
                </c:pt>
                <c:pt idx="740">
                  <c:v>139998</c:v>
                </c:pt>
                <c:pt idx="741">
                  <c:v>139764</c:v>
                </c:pt>
                <c:pt idx="742">
                  <c:v>139552</c:v>
                </c:pt>
                <c:pt idx="743">
                  <c:v>139367</c:v>
                </c:pt>
                <c:pt idx="744">
                  <c:v>139138</c:v>
                </c:pt>
                <c:pt idx="745">
                  <c:v>138890</c:v>
                </c:pt>
                <c:pt idx="746">
                  <c:v>138679</c:v>
                </c:pt>
                <c:pt idx="747">
                  <c:v>138451</c:v>
                </c:pt>
                <c:pt idx="748">
                  <c:v>138219</c:v>
                </c:pt>
                <c:pt idx="749">
                  <c:v>137961</c:v>
                </c:pt>
                <c:pt idx="750">
                  <c:v>137738</c:v>
                </c:pt>
                <c:pt idx="751">
                  <c:v>137494</c:v>
                </c:pt>
                <c:pt idx="752">
                  <c:v>137267</c:v>
                </c:pt>
                <c:pt idx="753">
                  <c:v>137024</c:v>
                </c:pt>
                <c:pt idx="754">
                  <c:v>136789</c:v>
                </c:pt>
                <c:pt idx="755">
                  <c:v>136557</c:v>
                </c:pt>
                <c:pt idx="756">
                  <c:v>136335</c:v>
                </c:pt>
                <c:pt idx="757">
                  <c:v>136116</c:v>
                </c:pt>
                <c:pt idx="758">
                  <c:v>135939</c:v>
                </c:pt>
                <c:pt idx="759">
                  <c:v>135734</c:v>
                </c:pt>
                <c:pt idx="760">
                  <c:v>135501</c:v>
                </c:pt>
                <c:pt idx="761">
                  <c:v>135288</c:v>
                </c:pt>
                <c:pt idx="762">
                  <c:v>135104</c:v>
                </c:pt>
                <c:pt idx="763">
                  <c:v>134865</c:v>
                </c:pt>
                <c:pt idx="764">
                  <c:v>134662</c:v>
                </c:pt>
                <c:pt idx="765">
                  <c:v>134415</c:v>
                </c:pt>
                <c:pt idx="766">
                  <c:v>134184</c:v>
                </c:pt>
                <c:pt idx="767">
                  <c:v>133972</c:v>
                </c:pt>
                <c:pt idx="768">
                  <c:v>133749</c:v>
                </c:pt>
                <c:pt idx="769">
                  <c:v>133532</c:v>
                </c:pt>
                <c:pt idx="770">
                  <c:v>133329</c:v>
                </c:pt>
                <c:pt idx="771">
                  <c:v>133098</c:v>
                </c:pt>
                <c:pt idx="772">
                  <c:v>132900</c:v>
                </c:pt>
                <c:pt idx="773">
                  <c:v>132649</c:v>
                </c:pt>
                <c:pt idx="774">
                  <c:v>132436</c:v>
                </c:pt>
                <c:pt idx="775">
                  <c:v>132228</c:v>
                </c:pt>
                <c:pt idx="776">
                  <c:v>131998</c:v>
                </c:pt>
                <c:pt idx="777">
                  <c:v>131819</c:v>
                </c:pt>
                <c:pt idx="778">
                  <c:v>131599</c:v>
                </c:pt>
                <c:pt idx="779">
                  <c:v>131387</c:v>
                </c:pt>
                <c:pt idx="780">
                  <c:v>131151</c:v>
                </c:pt>
                <c:pt idx="781">
                  <c:v>130943</c:v>
                </c:pt>
                <c:pt idx="782">
                  <c:v>130719</c:v>
                </c:pt>
                <c:pt idx="783">
                  <c:v>130492</c:v>
                </c:pt>
                <c:pt idx="784">
                  <c:v>130288</c:v>
                </c:pt>
                <c:pt idx="785">
                  <c:v>130062</c:v>
                </c:pt>
                <c:pt idx="786">
                  <c:v>129845</c:v>
                </c:pt>
                <c:pt idx="787">
                  <c:v>129651</c:v>
                </c:pt>
                <c:pt idx="788">
                  <c:v>129446</c:v>
                </c:pt>
                <c:pt idx="789">
                  <c:v>129242</c:v>
                </c:pt>
                <c:pt idx="790">
                  <c:v>129057</c:v>
                </c:pt>
                <c:pt idx="791">
                  <c:v>128856</c:v>
                </c:pt>
                <c:pt idx="792">
                  <c:v>128677</c:v>
                </c:pt>
                <c:pt idx="793">
                  <c:v>128464</c:v>
                </c:pt>
                <c:pt idx="794">
                  <c:v>128253</c:v>
                </c:pt>
                <c:pt idx="795">
                  <c:v>128059</c:v>
                </c:pt>
                <c:pt idx="796">
                  <c:v>127888</c:v>
                </c:pt>
                <c:pt idx="797">
                  <c:v>127695</c:v>
                </c:pt>
                <c:pt idx="798">
                  <c:v>127470</c:v>
                </c:pt>
                <c:pt idx="799">
                  <c:v>127272</c:v>
                </c:pt>
                <c:pt idx="800">
                  <c:v>127082</c:v>
                </c:pt>
                <c:pt idx="801">
                  <c:v>126926</c:v>
                </c:pt>
                <c:pt idx="802">
                  <c:v>126750</c:v>
                </c:pt>
                <c:pt idx="803">
                  <c:v>126574</c:v>
                </c:pt>
                <c:pt idx="804">
                  <c:v>126376</c:v>
                </c:pt>
                <c:pt idx="805">
                  <c:v>126197</c:v>
                </c:pt>
                <c:pt idx="806">
                  <c:v>126012</c:v>
                </c:pt>
                <c:pt idx="807">
                  <c:v>125845</c:v>
                </c:pt>
                <c:pt idx="808">
                  <c:v>125657</c:v>
                </c:pt>
                <c:pt idx="809">
                  <c:v>125482</c:v>
                </c:pt>
                <c:pt idx="810">
                  <c:v>125292</c:v>
                </c:pt>
                <c:pt idx="811">
                  <c:v>125095</c:v>
                </c:pt>
                <c:pt idx="812">
                  <c:v>124897</c:v>
                </c:pt>
                <c:pt idx="813">
                  <c:v>124723</c:v>
                </c:pt>
                <c:pt idx="814">
                  <c:v>124559</c:v>
                </c:pt>
                <c:pt idx="815">
                  <c:v>124390</c:v>
                </c:pt>
                <c:pt idx="816">
                  <c:v>124208</c:v>
                </c:pt>
                <c:pt idx="817">
                  <c:v>124047</c:v>
                </c:pt>
                <c:pt idx="818">
                  <c:v>123873</c:v>
                </c:pt>
                <c:pt idx="819">
                  <c:v>123716</c:v>
                </c:pt>
                <c:pt idx="820">
                  <c:v>123536</c:v>
                </c:pt>
                <c:pt idx="821">
                  <c:v>123365</c:v>
                </c:pt>
                <c:pt idx="822">
                  <c:v>123180</c:v>
                </c:pt>
                <c:pt idx="823">
                  <c:v>123020</c:v>
                </c:pt>
                <c:pt idx="824">
                  <c:v>122837</c:v>
                </c:pt>
                <c:pt idx="825">
                  <c:v>122668</c:v>
                </c:pt>
                <c:pt idx="826">
                  <c:v>122496</c:v>
                </c:pt>
                <c:pt idx="827">
                  <c:v>122341</c:v>
                </c:pt>
                <c:pt idx="828">
                  <c:v>122190</c:v>
                </c:pt>
                <c:pt idx="829">
                  <c:v>122033</c:v>
                </c:pt>
                <c:pt idx="830">
                  <c:v>121871</c:v>
                </c:pt>
                <c:pt idx="831">
                  <c:v>121705</c:v>
                </c:pt>
                <c:pt idx="832">
                  <c:v>121530</c:v>
                </c:pt>
                <c:pt idx="833">
                  <c:v>121385</c:v>
                </c:pt>
                <c:pt idx="834">
                  <c:v>121236</c:v>
                </c:pt>
                <c:pt idx="835">
                  <c:v>121091</c:v>
                </c:pt>
                <c:pt idx="836">
                  <c:v>120924</c:v>
                </c:pt>
                <c:pt idx="837">
                  <c:v>120769</c:v>
                </c:pt>
                <c:pt idx="838">
                  <c:v>120615</c:v>
                </c:pt>
                <c:pt idx="839">
                  <c:v>120447</c:v>
                </c:pt>
                <c:pt idx="840">
                  <c:v>120293</c:v>
                </c:pt>
                <c:pt idx="841">
                  <c:v>120152</c:v>
                </c:pt>
                <c:pt idx="842">
                  <c:v>119982</c:v>
                </c:pt>
                <c:pt idx="843">
                  <c:v>119814</c:v>
                </c:pt>
                <c:pt idx="844">
                  <c:v>119668</c:v>
                </c:pt>
                <c:pt idx="845">
                  <c:v>119483</c:v>
                </c:pt>
                <c:pt idx="846">
                  <c:v>119298</c:v>
                </c:pt>
                <c:pt idx="847">
                  <c:v>119142</c:v>
                </c:pt>
                <c:pt idx="848">
                  <c:v>118959</c:v>
                </c:pt>
                <c:pt idx="849">
                  <c:v>118822</c:v>
                </c:pt>
                <c:pt idx="850">
                  <c:v>118670</c:v>
                </c:pt>
                <c:pt idx="851">
                  <c:v>118505</c:v>
                </c:pt>
                <c:pt idx="852">
                  <c:v>118345</c:v>
                </c:pt>
                <c:pt idx="853">
                  <c:v>118175</c:v>
                </c:pt>
                <c:pt idx="854">
                  <c:v>118015</c:v>
                </c:pt>
                <c:pt idx="855">
                  <c:v>117862</c:v>
                </c:pt>
                <c:pt idx="856">
                  <c:v>117703</c:v>
                </c:pt>
                <c:pt idx="857">
                  <c:v>117565</c:v>
                </c:pt>
                <c:pt idx="858">
                  <c:v>117393</c:v>
                </c:pt>
                <c:pt idx="859">
                  <c:v>117237</c:v>
                </c:pt>
                <c:pt idx="860">
                  <c:v>117099</c:v>
                </c:pt>
                <c:pt idx="861">
                  <c:v>116954</c:v>
                </c:pt>
                <c:pt idx="862">
                  <c:v>116821</c:v>
                </c:pt>
                <c:pt idx="863">
                  <c:v>116673</c:v>
                </c:pt>
                <c:pt idx="864">
                  <c:v>116519</c:v>
                </c:pt>
                <c:pt idx="865">
                  <c:v>116369</c:v>
                </c:pt>
                <c:pt idx="866">
                  <c:v>116218</c:v>
                </c:pt>
                <c:pt idx="867">
                  <c:v>116076</c:v>
                </c:pt>
                <c:pt idx="868">
                  <c:v>115933</c:v>
                </c:pt>
                <c:pt idx="869">
                  <c:v>115802</c:v>
                </c:pt>
                <c:pt idx="870">
                  <c:v>115662</c:v>
                </c:pt>
                <c:pt idx="871">
                  <c:v>115554</c:v>
                </c:pt>
                <c:pt idx="872">
                  <c:v>115413</c:v>
                </c:pt>
                <c:pt idx="873">
                  <c:v>115256</c:v>
                </c:pt>
                <c:pt idx="874">
                  <c:v>115141</c:v>
                </c:pt>
                <c:pt idx="875">
                  <c:v>115003</c:v>
                </c:pt>
                <c:pt idx="876">
                  <c:v>114856</c:v>
                </c:pt>
                <c:pt idx="877">
                  <c:v>114691</c:v>
                </c:pt>
                <c:pt idx="878">
                  <c:v>114526</c:v>
                </c:pt>
                <c:pt idx="879">
                  <c:v>114386</c:v>
                </c:pt>
                <c:pt idx="880">
                  <c:v>114250</c:v>
                </c:pt>
                <c:pt idx="881">
                  <c:v>114109</c:v>
                </c:pt>
                <c:pt idx="882">
                  <c:v>113985</c:v>
                </c:pt>
                <c:pt idx="883">
                  <c:v>113865</c:v>
                </c:pt>
                <c:pt idx="884">
                  <c:v>113713</c:v>
                </c:pt>
                <c:pt idx="885">
                  <c:v>113570</c:v>
                </c:pt>
                <c:pt idx="886">
                  <c:v>113428</c:v>
                </c:pt>
                <c:pt idx="887">
                  <c:v>113285</c:v>
                </c:pt>
                <c:pt idx="888">
                  <c:v>113162</c:v>
                </c:pt>
                <c:pt idx="889">
                  <c:v>113032</c:v>
                </c:pt>
                <c:pt idx="890">
                  <c:v>112904</c:v>
                </c:pt>
                <c:pt idx="891">
                  <c:v>112774</c:v>
                </c:pt>
                <c:pt idx="892">
                  <c:v>112626</c:v>
                </c:pt>
                <c:pt idx="893">
                  <c:v>112477</c:v>
                </c:pt>
                <c:pt idx="894">
                  <c:v>112347</c:v>
                </c:pt>
                <c:pt idx="895">
                  <c:v>112206</c:v>
                </c:pt>
                <c:pt idx="896">
                  <c:v>112063</c:v>
                </c:pt>
                <c:pt idx="897">
                  <c:v>111902</c:v>
                </c:pt>
                <c:pt idx="898">
                  <c:v>111790</c:v>
                </c:pt>
                <c:pt idx="899">
                  <c:v>111662</c:v>
                </c:pt>
                <c:pt idx="900">
                  <c:v>111521</c:v>
                </c:pt>
                <c:pt idx="901">
                  <c:v>111391</c:v>
                </c:pt>
                <c:pt idx="902">
                  <c:v>111219</c:v>
                </c:pt>
                <c:pt idx="903">
                  <c:v>111077</c:v>
                </c:pt>
                <c:pt idx="904">
                  <c:v>110934</c:v>
                </c:pt>
                <c:pt idx="905">
                  <c:v>110775</c:v>
                </c:pt>
                <c:pt idx="906">
                  <c:v>110625</c:v>
                </c:pt>
                <c:pt idx="907">
                  <c:v>110489</c:v>
                </c:pt>
                <c:pt idx="908">
                  <c:v>110360</c:v>
                </c:pt>
                <c:pt idx="909">
                  <c:v>110237</c:v>
                </c:pt>
                <c:pt idx="910">
                  <c:v>110085</c:v>
                </c:pt>
                <c:pt idx="911">
                  <c:v>109932</c:v>
                </c:pt>
                <c:pt idx="912">
                  <c:v>109819</c:v>
                </c:pt>
                <c:pt idx="913">
                  <c:v>109658</c:v>
                </c:pt>
                <c:pt idx="914">
                  <c:v>109522</c:v>
                </c:pt>
                <c:pt idx="915">
                  <c:v>109376</c:v>
                </c:pt>
                <c:pt idx="916">
                  <c:v>109234</c:v>
                </c:pt>
                <c:pt idx="917">
                  <c:v>109113</c:v>
                </c:pt>
                <c:pt idx="918">
                  <c:v>108981</c:v>
                </c:pt>
                <c:pt idx="919">
                  <c:v>108853</c:v>
                </c:pt>
                <c:pt idx="920">
                  <c:v>108724</c:v>
                </c:pt>
                <c:pt idx="921">
                  <c:v>108587</c:v>
                </c:pt>
                <c:pt idx="922">
                  <c:v>108462</c:v>
                </c:pt>
                <c:pt idx="923">
                  <c:v>108343</c:v>
                </c:pt>
                <c:pt idx="924">
                  <c:v>108228</c:v>
                </c:pt>
                <c:pt idx="925">
                  <c:v>108109</c:v>
                </c:pt>
                <c:pt idx="926">
                  <c:v>107973</c:v>
                </c:pt>
                <c:pt idx="927">
                  <c:v>107847</c:v>
                </c:pt>
                <c:pt idx="928">
                  <c:v>107710</c:v>
                </c:pt>
                <c:pt idx="929">
                  <c:v>107587</c:v>
                </c:pt>
                <c:pt idx="930">
                  <c:v>107460</c:v>
                </c:pt>
                <c:pt idx="931">
                  <c:v>107328</c:v>
                </c:pt>
                <c:pt idx="932">
                  <c:v>107200</c:v>
                </c:pt>
                <c:pt idx="933">
                  <c:v>107080</c:v>
                </c:pt>
                <c:pt idx="934">
                  <c:v>106958</c:v>
                </c:pt>
                <c:pt idx="935">
                  <c:v>106850</c:v>
                </c:pt>
                <c:pt idx="936">
                  <c:v>106746</c:v>
                </c:pt>
                <c:pt idx="937">
                  <c:v>106641</c:v>
                </c:pt>
                <c:pt idx="938">
                  <c:v>106510</c:v>
                </c:pt>
                <c:pt idx="939">
                  <c:v>106404</c:v>
                </c:pt>
                <c:pt idx="940">
                  <c:v>106286</c:v>
                </c:pt>
                <c:pt idx="941">
                  <c:v>106143</c:v>
                </c:pt>
                <c:pt idx="942">
                  <c:v>106026</c:v>
                </c:pt>
                <c:pt idx="943">
                  <c:v>105908</c:v>
                </c:pt>
                <c:pt idx="944">
                  <c:v>105791</c:v>
                </c:pt>
                <c:pt idx="945">
                  <c:v>105663</c:v>
                </c:pt>
                <c:pt idx="946">
                  <c:v>105556</c:v>
                </c:pt>
                <c:pt idx="947">
                  <c:v>105422</c:v>
                </c:pt>
                <c:pt idx="948">
                  <c:v>105285</c:v>
                </c:pt>
                <c:pt idx="949">
                  <c:v>105158</c:v>
                </c:pt>
                <c:pt idx="950">
                  <c:v>105051</c:v>
                </c:pt>
                <c:pt idx="951">
                  <c:v>104925</c:v>
                </c:pt>
                <c:pt idx="952">
                  <c:v>104778</c:v>
                </c:pt>
                <c:pt idx="953">
                  <c:v>104629</c:v>
                </c:pt>
                <c:pt idx="954">
                  <c:v>104494</c:v>
                </c:pt>
                <c:pt idx="955">
                  <c:v>104377</c:v>
                </c:pt>
                <c:pt idx="956">
                  <c:v>104266</c:v>
                </c:pt>
                <c:pt idx="957">
                  <c:v>104136</c:v>
                </c:pt>
                <c:pt idx="958">
                  <c:v>104015</c:v>
                </c:pt>
                <c:pt idx="959">
                  <c:v>103882</c:v>
                </c:pt>
                <c:pt idx="960">
                  <c:v>103734</c:v>
                </c:pt>
                <c:pt idx="961">
                  <c:v>103617</c:v>
                </c:pt>
                <c:pt idx="962">
                  <c:v>103515</c:v>
                </c:pt>
                <c:pt idx="963">
                  <c:v>103396</c:v>
                </c:pt>
                <c:pt idx="964">
                  <c:v>103280</c:v>
                </c:pt>
                <c:pt idx="965">
                  <c:v>103159</c:v>
                </c:pt>
                <c:pt idx="966">
                  <c:v>103061</c:v>
                </c:pt>
                <c:pt idx="967">
                  <c:v>102938</c:v>
                </c:pt>
                <c:pt idx="968">
                  <c:v>102829</c:v>
                </c:pt>
                <c:pt idx="969">
                  <c:v>102699</c:v>
                </c:pt>
                <c:pt idx="970">
                  <c:v>102582</c:v>
                </c:pt>
                <c:pt idx="971">
                  <c:v>102457</c:v>
                </c:pt>
                <c:pt idx="972">
                  <c:v>102320</c:v>
                </c:pt>
                <c:pt idx="973">
                  <c:v>102210</c:v>
                </c:pt>
                <c:pt idx="974">
                  <c:v>102088</c:v>
                </c:pt>
                <c:pt idx="975">
                  <c:v>101974</c:v>
                </c:pt>
                <c:pt idx="976">
                  <c:v>101854</c:v>
                </c:pt>
                <c:pt idx="977">
                  <c:v>101717</c:v>
                </c:pt>
                <c:pt idx="978">
                  <c:v>101574</c:v>
                </c:pt>
                <c:pt idx="979">
                  <c:v>101464</c:v>
                </c:pt>
                <c:pt idx="980">
                  <c:v>101336</c:v>
                </c:pt>
                <c:pt idx="981">
                  <c:v>101214</c:v>
                </c:pt>
                <c:pt idx="982">
                  <c:v>101101</c:v>
                </c:pt>
                <c:pt idx="983">
                  <c:v>100986</c:v>
                </c:pt>
                <c:pt idx="984">
                  <c:v>100861</c:v>
                </c:pt>
                <c:pt idx="985">
                  <c:v>100741</c:v>
                </c:pt>
                <c:pt idx="986">
                  <c:v>100605</c:v>
                </c:pt>
                <c:pt idx="987">
                  <c:v>100493</c:v>
                </c:pt>
                <c:pt idx="988">
                  <c:v>100382</c:v>
                </c:pt>
                <c:pt idx="989">
                  <c:v>100270</c:v>
                </c:pt>
                <c:pt idx="990">
                  <c:v>100169</c:v>
                </c:pt>
                <c:pt idx="991">
                  <c:v>100028</c:v>
                </c:pt>
                <c:pt idx="992">
                  <c:v>99934</c:v>
                </c:pt>
                <c:pt idx="993">
                  <c:v>99833</c:v>
                </c:pt>
                <c:pt idx="994">
                  <c:v>99702</c:v>
                </c:pt>
                <c:pt idx="995">
                  <c:v>99585</c:v>
                </c:pt>
                <c:pt idx="996">
                  <c:v>99491</c:v>
                </c:pt>
                <c:pt idx="997">
                  <c:v>99385</c:v>
                </c:pt>
                <c:pt idx="998">
                  <c:v>99287</c:v>
                </c:pt>
                <c:pt idx="999">
                  <c:v>99164</c:v>
                </c:pt>
                <c:pt idx="1000">
                  <c:v>99039</c:v>
                </c:pt>
                <c:pt idx="1001">
                  <c:v>98937</c:v>
                </c:pt>
                <c:pt idx="1002">
                  <c:v>98840</c:v>
                </c:pt>
                <c:pt idx="1003">
                  <c:v>98716</c:v>
                </c:pt>
                <c:pt idx="1004">
                  <c:v>98611</c:v>
                </c:pt>
                <c:pt idx="1005">
                  <c:v>98511</c:v>
                </c:pt>
                <c:pt idx="1006">
                  <c:v>98402</c:v>
                </c:pt>
                <c:pt idx="1007">
                  <c:v>98298</c:v>
                </c:pt>
                <c:pt idx="1008">
                  <c:v>98212</c:v>
                </c:pt>
                <c:pt idx="1009">
                  <c:v>98105</c:v>
                </c:pt>
                <c:pt idx="1010">
                  <c:v>97994</c:v>
                </c:pt>
                <c:pt idx="1011">
                  <c:v>97877</c:v>
                </c:pt>
                <c:pt idx="1012">
                  <c:v>97736</c:v>
                </c:pt>
                <c:pt idx="1013">
                  <c:v>97616</c:v>
                </c:pt>
                <c:pt idx="1014">
                  <c:v>97485</c:v>
                </c:pt>
                <c:pt idx="1015">
                  <c:v>97388</c:v>
                </c:pt>
                <c:pt idx="1016">
                  <c:v>97263</c:v>
                </c:pt>
                <c:pt idx="1017">
                  <c:v>97148</c:v>
                </c:pt>
                <c:pt idx="1018">
                  <c:v>97035</c:v>
                </c:pt>
                <c:pt idx="1019">
                  <c:v>96922</c:v>
                </c:pt>
                <c:pt idx="1020">
                  <c:v>96820</c:v>
                </c:pt>
                <c:pt idx="1021">
                  <c:v>96726</c:v>
                </c:pt>
                <c:pt idx="1022">
                  <c:v>96639</c:v>
                </c:pt>
                <c:pt idx="1023">
                  <c:v>96554</c:v>
                </c:pt>
                <c:pt idx="1024">
                  <c:v>96554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3B2-483A-8347-44BF18C0B1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34780168"/>
        <c:axId val="1034781968"/>
      </c:scatterChart>
      <c:valAx>
        <c:axId val="10347801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4781968"/>
        <c:crosses val="autoZero"/>
        <c:crossBetween val="midCat"/>
      </c:valAx>
      <c:valAx>
        <c:axId val="1034781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47801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</a:t>
            </a:r>
            <a:r>
              <a:rPr lang="en-US" baseline="0"/>
              <a:t> vs Fault Rate - 512b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output_512b!$C$1</c:f>
              <c:strCache>
                <c:ptCount val="1"/>
                <c:pt idx="0">
                  <c:v>Miss Rate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output_512b!$A$2:$A$8194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4097</c:v>
                </c:pt>
                <c:pt idx="4097">
                  <c:v>4098</c:v>
                </c:pt>
                <c:pt idx="4098">
                  <c:v>4099</c:v>
                </c:pt>
                <c:pt idx="4099">
                  <c:v>4100</c:v>
                </c:pt>
                <c:pt idx="4100">
                  <c:v>4101</c:v>
                </c:pt>
                <c:pt idx="4101">
                  <c:v>4102</c:v>
                </c:pt>
                <c:pt idx="4102">
                  <c:v>4103</c:v>
                </c:pt>
                <c:pt idx="4103">
                  <c:v>4104</c:v>
                </c:pt>
                <c:pt idx="4104">
                  <c:v>4105</c:v>
                </c:pt>
                <c:pt idx="4105">
                  <c:v>4106</c:v>
                </c:pt>
                <c:pt idx="4106">
                  <c:v>4107</c:v>
                </c:pt>
                <c:pt idx="4107">
                  <c:v>4108</c:v>
                </c:pt>
                <c:pt idx="4108">
                  <c:v>4109</c:v>
                </c:pt>
                <c:pt idx="4109">
                  <c:v>4110</c:v>
                </c:pt>
                <c:pt idx="4110">
                  <c:v>4111</c:v>
                </c:pt>
                <c:pt idx="4111">
                  <c:v>4112</c:v>
                </c:pt>
                <c:pt idx="4112">
                  <c:v>4113</c:v>
                </c:pt>
                <c:pt idx="4113">
                  <c:v>4114</c:v>
                </c:pt>
                <c:pt idx="4114">
                  <c:v>4115</c:v>
                </c:pt>
                <c:pt idx="4115">
                  <c:v>4116</c:v>
                </c:pt>
                <c:pt idx="4116">
                  <c:v>4117</c:v>
                </c:pt>
                <c:pt idx="4117">
                  <c:v>4118</c:v>
                </c:pt>
                <c:pt idx="4118">
                  <c:v>4119</c:v>
                </c:pt>
                <c:pt idx="4119">
                  <c:v>4120</c:v>
                </c:pt>
                <c:pt idx="4120">
                  <c:v>4121</c:v>
                </c:pt>
                <c:pt idx="4121">
                  <c:v>4122</c:v>
                </c:pt>
                <c:pt idx="4122">
                  <c:v>4123</c:v>
                </c:pt>
                <c:pt idx="4123">
                  <c:v>4124</c:v>
                </c:pt>
                <c:pt idx="4124">
                  <c:v>4125</c:v>
                </c:pt>
                <c:pt idx="4125">
                  <c:v>4126</c:v>
                </c:pt>
                <c:pt idx="4126">
                  <c:v>4127</c:v>
                </c:pt>
                <c:pt idx="4127">
                  <c:v>4128</c:v>
                </c:pt>
                <c:pt idx="4128">
                  <c:v>4129</c:v>
                </c:pt>
                <c:pt idx="4129">
                  <c:v>4130</c:v>
                </c:pt>
                <c:pt idx="4130">
                  <c:v>4131</c:v>
                </c:pt>
                <c:pt idx="4131">
                  <c:v>4132</c:v>
                </c:pt>
                <c:pt idx="4132">
                  <c:v>4133</c:v>
                </c:pt>
                <c:pt idx="4133">
                  <c:v>4134</c:v>
                </c:pt>
                <c:pt idx="4134">
                  <c:v>4135</c:v>
                </c:pt>
                <c:pt idx="4135">
                  <c:v>4136</c:v>
                </c:pt>
                <c:pt idx="4136">
                  <c:v>4137</c:v>
                </c:pt>
                <c:pt idx="4137">
                  <c:v>4138</c:v>
                </c:pt>
                <c:pt idx="4138">
                  <c:v>4139</c:v>
                </c:pt>
                <c:pt idx="4139">
                  <c:v>4140</c:v>
                </c:pt>
                <c:pt idx="4140">
                  <c:v>4141</c:v>
                </c:pt>
                <c:pt idx="4141">
                  <c:v>4142</c:v>
                </c:pt>
                <c:pt idx="4142">
                  <c:v>4143</c:v>
                </c:pt>
                <c:pt idx="4143">
                  <c:v>4144</c:v>
                </c:pt>
                <c:pt idx="4144">
                  <c:v>4145</c:v>
                </c:pt>
                <c:pt idx="4145">
                  <c:v>4146</c:v>
                </c:pt>
                <c:pt idx="4146">
                  <c:v>4147</c:v>
                </c:pt>
                <c:pt idx="4147">
                  <c:v>4148</c:v>
                </c:pt>
                <c:pt idx="4148">
                  <c:v>4149</c:v>
                </c:pt>
                <c:pt idx="4149">
                  <c:v>4150</c:v>
                </c:pt>
                <c:pt idx="4150">
                  <c:v>4151</c:v>
                </c:pt>
                <c:pt idx="4151">
                  <c:v>4152</c:v>
                </c:pt>
                <c:pt idx="4152">
                  <c:v>4153</c:v>
                </c:pt>
                <c:pt idx="4153">
                  <c:v>4154</c:v>
                </c:pt>
                <c:pt idx="4154">
                  <c:v>4155</c:v>
                </c:pt>
                <c:pt idx="4155">
                  <c:v>4156</c:v>
                </c:pt>
                <c:pt idx="4156">
                  <c:v>4157</c:v>
                </c:pt>
                <c:pt idx="4157">
                  <c:v>4158</c:v>
                </c:pt>
                <c:pt idx="4158">
                  <c:v>4159</c:v>
                </c:pt>
                <c:pt idx="4159">
                  <c:v>4160</c:v>
                </c:pt>
                <c:pt idx="4160">
                  <c:v>4161</c:v>
                </c:pt>
                <c:pt idx="4161">
                  <c:v>4162</c:v>
                </c:pt>
                <c:pt idx="4162">
                  <c:v>4163</c:v>
                </c:pt>
                <c:pt idx="4163">
                  <c:v>4164</c:v>
                </c:pt>
                <c:pt idx="4164">
                  <c:v>4165</c:v>
                </c:pt>
                <c:pt idx="4165">
                  <c:v>4166</c:v>
                </c:pt>
                <c:pt idx="4166">
                  <c:v>4167</c:v>
                </c:pt>
                <c:pt idx="4167">
                  <c:v>4168</c:v>
                </c:pt>
                <c:pt idx="4168">
                  <c:v>4169</c:v>
                </c:pt>
                <c:pt idx="4169">
                  <c:v>4170</c:v>
                </c:pt>
                <c:pt idx="4170">
                  <c:v>4171</c:v>
                </c:pt>
                <c:pt idx="4171">
                  <c:v>4172</c:v>
                </c:pt>
                <c:pt idx="4172">
                  <c:v>4173</c:v>
                </c:pt>
                <c:pt idx="4173">
                  <c:v>4174</c:v>
                </c:pt>
                <c:pt idx="4174">
                  <c:v>4175</c:v>
                </c:pt>
                <c:pt idx="4175">
                  <c:v>4176</c:v>
                </c:pt>
                <c:pt idx="4176">
                  <c:v>4177</c:v>
                </c:pt>
                <c:pt idx="4177">
                  <c:v>4178</c:v>
                </c:pt>
                <c:pt idx="4178">
                  <c:v>4179</c:v>
                </c:pt>
                <c:pt idx="4179">
                  <c:v>4180</c:v>
                </c:pt>
                <c:pt idx="4180">
                  <c:v>4181</c:v>
                </c:pt>
                <c:pt idx="4181">
                  <c:v>4182</c:v>
                </c:pt>
                <c:pt idx="4182">
                  <c:v>4183</c:v>
                </c:pt>
                <c:pt idx="4183">
                  <c:v>4184</c:v>
                </c:pt>
                <c:pt idx="4184">
                  <c:v>4185</c:v>
                </c:pt>
                <c:pt idx="4185">
                  <c:v>4186</c:v>
                </c:pt>
                <c:pt idx="4186">
                  <c:v>4187</c:v>
                </c:pt>
                <c:pt idx="4187">
                  <c:v>4188</c:v>
                </c:pt>
                <c:pt idx="4188">
                  <c:v>4189</c:v>
                </c:pt>
                <c:pt idx="4189">
                  <c:v>4190</c:v>
                </c:pt>
                <c:pt idx="4190">
                  <c:v>4191</c:v>
                </c:pt>
                <c:pt idx="4191">
                  <c:v>4192</c:v>
                </c:pt>
                <c:pt idx="4192">
                  <c:v>4193</c:v>
                </c:pt>
                <c:pt idx="4193">
                  <c:v>4194</c:v>
                </c:pt>
                <c:pt idx="4194">
                  <c:v>4195</c:v>
                </c:pt>
                <c:pt idx="4195">
                  <c:v>4196</c:v>
                </c:pt>
                <c:pt idx="4196">
                  <c:v>4197</c:v>
                </c:pt>
                <c:pt idx="4197">
                  <c:v>4198</c:v>
                </c:pt>
                <c:pt idx="4198">
                  <c:v>4199</c:v>
                </c:pt>
                <c:pt idx="4199">
                  <c:v>4200</c:v>
                </c:pt>
                <c:pt idx="4200">
                  <c:v>4201</c:v>
                </c:pt>
                <c:pt idx="4201">
                  <c:v>4202</c:v>
                </c:pt>
                <c:pt idx="4202">
                  <c:v>4203</c:v>
                </c:pt>
                <c:pt idx="4203">
                  <c:v>4204</c:v>
                </c:pt>
                <c:pt idx="4204">
                  <c:v>4205</c:v>
                </c:pt>
                <c:pt idx="4205">
                  <c:v>4206</c:v>
                </c:pt>
                <c:pt idx="4206">
                  <c:v>4207</c:v>
                </c:pt>
                <c:pt idx="4207">
                  <c:v>4208</c:v>
                </c:pt>
                <c:pt idx="4208">
                  <c:v>4209</c:v>
                </c:pt>
                <c:pt idx="4209">
                  <c:v>4210</c:v>
                </c:pt>
                <c:pt idx="4210">
                  <c:v>4211</c:v>
                </c:pt>
                <c:pt idx="4211">
                  <c:v>4212</c:v>
                </c:pt>
                <c:pt idx="4212">
                  <c:v>4213</c:v>
                </c:pt>
                <c:pt idx="4213">
                  <c:v>4214</c:v>
                </c:pt>
                <c:pt idx="4214">
                  <c:v>4215</c:v>
                </c:pt>
                <c:pt idx="4215">
                  <c:v>4216</c:v>
                </c:pt>
                <c:pt idx="4216">
                  <c:v>4217</c:v>
                </c:pt>
                <c:pt idx="4217">
                  <c:v>4218</c:v>
                </c:pt>
                <c:pt idx="4218">
                  <c:v>4219</c:v>
                </c:pt>
                <c:pt idx="4219">
                  <c:v>4220</c:v>
                </c:pt>
                <c:pt idx="4220">
                  <c:v>4221</c:v>
                </c:pt>
                <c:pt idx="4221">
                  <c:v>4222</c:v>
                </c:pt>
                <c:pt idx="4222">
                  <c:v>4223</c:v>
                </c:pt>
                <c:pt idx="4223">
                  <c:v>4224</c:v>
                </c:pt>
                <c:pt idx="4224">
                  <c:v>4225</c:v>
                </c:pt>
                <c:pt idx="4225">
                  <c:v>4226</c:v>
                </c:pt>
                <c:pt idx="4226">
                  <c:v>4227</c:v>
                </c:pt>
                <c:pt idx="4227">
                  <c:v>4228</c:v>
                </c:pt>
                <c:pt idx="4228">
                  <c:v>4229</c:v>
                </c:pt>
                <c:pt idx="4229">
                  <c:v>4230</c:v>
                </c:pt>
                <c:pt idx="4230">
                  <c:v>4231</c:v>
                </c:pt>
                <c:pt idx="4231">
                  <c:v>4232</c:v>
                </c:pt>
                <c:pt idx="4232">
                  <c:v>4233</c:v>
                </c:pt>
                <c:pt idx="4233">
                  <c:v>4234</c:v>
                </c:pt>
                <c:pt idx="4234">
                  <c:v>4235</c:v>
                </c:pt>
                <c:pt idx="4235">
                  <c:v>4236</c:v>
                </c:pt>
                <c:pt idx="4236">
                  <c:v>4237</c:v>
                </c:pt>
                <c:pt idx="4237">
                  <c:v>4238</c:v>
                </c:pt>
                <c:pt idx="4238">
                  <c:v>4239</c:v>
                </c:pt>
                <c:pt idx="4239">
                  <c:v>4240</c:v>
                </c:pt>
                <c:pt idx="4240">
                  <c:v>4241</c:v>
                </c:pt>
                <c:pt idx="4241">
                  <c:v>4242</c:v>
                </c:pt>
                <c:pt idx="4242">
                  <c:v>4243</c:v>
                </c:pt>
                <c:pt idx="4243">
                  <c:v>4244</c:v>
                </c:pt>
                <c:pt idx="4244">
                  <c:v>4245</c:v>
                </c:pt>
                <c:pt idx="4245">
                  <c:v>4246</c:v>
                </c:pt>
                <c:pt idx="4246">
                  <c:v>4247</c:v>
                </c:pt>
                <c:pt idx="4247">
                  <c:v>4248</c:v>
                </c:pt>
                <c:pt idx="4248">
                  <c:v>4249</c:v>
                </c:pt>
                <c:pt idx="4249">
                  <c:v>4250</c:v>
                </c:pt>
                <c:pt idx="4250">
                  <c:v>4251</c:v>
                </c:pt>
                <c:pt idx="4251">
                  <c:v>4252</c:v>
                </c:pt>
                <c:pt idx="4252">
                  <c:v>4253</c:v>
                </c:pt>
                <c:pt idx="4253">
                  <c:v>4254</c:v>
                </c:pt>
                <c:pt idx="4254">
                  <c:v>4255</c:v>
                </c:pt>
                <c:pt idx="4255">
                  <c:v>4256</c:v>
                </c:pt>
                <c:pt idx="4256">
                  <c:v>4257</c:v>
                </c:pt>
                <c:pt idx="4257">
                  <c:v>4258</c:v>
                </c:pt>
                <c:pt idx="4258">
                  <c:v>4259</c:v>
                </c:pt>
                <c:pt idx="4259">
                  <c:v>4260</c:v>
                </c:pt>
                <c:pt idx="4260">
                  <c:v>4261</c:v>
                </c:pt>
                <c:pt idx="4261">
                  <c:v>4262</c:v>
                </c:pt>
                <c:pt idx="4262">
                  <c:v>4263</c:v>
                </c:pt>
                <c:pt idx="4263">
                  <c:v>4264</c:v>
                </c:pt>
                <c:pt idx="4264">
                  <c:v>4265</c:v>
                </c:pt>
                <c:pt idx="4265">
                  <c:v>4266</c:v>
                </c:pt>
                <c:pt idx="4266">
                  <c:v>4267</c:v>
                </c:pt>
                <c:pt idx="4267">
                  <c:v>4268</c:v>
                </c:pt>
                <c:pt idx="4268">
                  <c:v>4269</c:v>
                </c:pt>
                <c:pt idx="4269">
                  <c:v>4270</c:v>
                </c:pt>
                <c:pt idx="4270">
                  <c:v>4271</c:v>
                </c:pt>
                <c:pt idx="4271">
                  <c:v>4272</c:v>
                </c:pt>
                <c:pt idx="4272">
                  <c:v>4273</c:v>
                </c:pt>
                <c:pt idx="4273">
                  <c:v>4274</c:v>
                </c:pt>
                <c:pt idx="4274">
                  <c:v>4275</c:v>
                </c:pt>
                <c:pt idx="4275">
                  <c:v>4276</c:v>
                </c:pt>
                <c:pt idx="4276">
                  <c:v>4277</c:v>
                </c:pt>
                <c:pt idx="4277">
                  <c:v>4278</c:v>
                </c:pt>
                <c:pt idx="4278">
                  <c:v>4279</c:v>
                </c:pt>
                <c:pt idx="4279">
                  <c:v>4280</c:v>
                </c:pt>
                <c:pt idx="4280">
                  <c:v>4281</c:v>
                </c:pt>
                <c:pt idx="4281">
                  <c:v>4282</c:v>
                </c:pt>
                <c:pt idx="4282">
                  <c:v>4283</c:v>
                </c:pt>
                <c:pt idx="4283">
                  <c:v>4284</c:v>
                </c:pt>
                <c:pt idx="4284">
                  <c:v>4285</c:v>
                </c:pt>
                <c:pt idx="4285">
                  <c:v>4286</c:v>
                </c:pt>
                <c:pt idx="4286">
                  <c:v>4287</c:v>
                </c:pt>
                <c:pt idx="4287">
                  <c:v>4288</c:v>
                </c:pt>
                <c:pt idx="4288">
                  <c:v>4289</c:v>
                </c:pt>
                <c:pt idx="4289">
                  <c:v>4290</c:v>
                </c:pt>
                <c:pt idx="4290">
                  <c:v>4291</c:v>
                </c:pt>
                <c:pt idx="4291">
                  <c:v>4292</c:v>
                </c:pt>
                <c:pt idx="4292">
                  <c:v>4293</c:v>
                </c:pt>
                <c:pt idx="4293">
                  <c:v>4294</c:v>
                </c:pt>
                <c:pt idx="4294">
                  <c:v>4295</c:v>
                </c:pt>
                <c:pt idx="4295">
                  <c:v>4296</c:v>
                </c:pt>
                <c:pt idx="4296">
                  <c:v>4297</c:v>
                </c:pt>
                <c:pt idx="4297">
                  <c:v>4298</c:v>
                </c:pt>
                <c:pt idx="4298">
                  <c:v>4299</c:v>
                </c:pt>
                <c:pt idx="4299">
                  <c:v>4300</c:v>
                </c:pt>
                <c:pt idx="4300">
                  <c:v>4301</c:v>
                </c:pt>
                <c:pt idx="4301">
                  <c:v>4302</c:v>
                </c:pt>
                <c:pt idx="4302">
                  <c:v>4303</c:v>
                </c:pt>
                <c:pt idx="4303">
                  <c:v>4304</c:v>
                </c:pt>
                <c:pt idx="4304">
                  <c:v>4305</c:v>
                </c:pt>
                <c:pt idx="4305">
                  <c:v>4306</c:v>
                </c:pt>
                <c:pt idx="4306">
                  <c:v>4307</c:v>
                </c:pt>
                <c:pt idx="4307">
                  <c:v>4308</c:v>
                </c:pt>
                <c:pt idx="4308">
                  <c:v>4309</c:v>
                </c:pt>
                <c:pt idx="4309">
                  <c:v>4310</c:v>
                </c:pt>
                <c:pt idx="4310">
                  <c:v>4311</c:v>
                </c:pt>
                <c:pt idx="4311">
                  <c:v>4312</c:v>
                </c:pt>
                <c:pt idx="4312">
                  <c:v>4313</c:v>
                </c:pt>
                <c:pt idx="4313">
                  <c:v>4314</c:v>
                </c:pt>
                <c:pt idx="4314">
                  <c:v>4315</c:v>
                </c:pt>
                <c:pt idx="4315">
                  <c:v>4316</c:v>
                </c:pt>
                <c:pt idx="4316">
                  <c:v>4317</c:v>
                </c:pt>
                <c:pt idx="4317">
                  <c:v>4318</c:v>
                </c:pt>
                <c:pt idx="4318">
                  <c:v>4319</c:v>
                </c:pt>
                <c:pt idx="4319">
                  <c:v>4320</c:v>
                </c:pt>
                <c:pt idx="4320">
                  <c:v>4321</c:v>
                </c:pt>
                <c:pt idx="4321">
                  <c:v>4322</c:v>
                </c:pt>
                <c:pt idx="4322">
                  <c:v>4323</c:v>
                </c:pt>
                <c:pt idx="4323">
                  <c:v>4324</c:v>
                </c:pt>
                <c:pt idx="4324">
                  <c:v>4325</c:v>
                </c:pt>
                <c:pt idx="4325">
                  <c:v>4326</c:v>
                </c:pt>
                <c:pt idx="4326">
                  <c:v>4327</c:v>
                </c:pt>
                <c:pt idx="4327">
                  <c:v>4328</c:v>
                </c:pt>
                <c:pt idx="4328">
                  <c:v>4329</c:v>
                </c:pt>
                <c:pt idx="4329">
                  <c:v>4330</c:v>
                </c:pt>
                <c:pt idx="4330">
                  <c:v>4331</c:v>
                </c:pt>
                <c:pt idx="4331">
                  <c:v>4332</c:v>
                </c:pt>
                <c:pt idx="4332">
                  <c:v>4333</c:v>
                </c:pt>
                <c:pt idx="4333">
                  <c:v>4334</c:v>
                </c:pt>
                <c:pt idx="4334">
                  <c:v>4335</c:v>
                </c:pt>
                <c:pt idx="4335">
                  <c:v>4336</c:v>
                </c:pt>
                <c:pt idx="4336">
                  <c:v>4337</c:v>
                </c:pt>
                <c:pt idx="4337">
                  <c:v>4338</c:v>
                </c:pt>
                <c:pt idx="4338">
                  <c:v>4339</c:v>
                </c:pt>
                <c:pt idx="4339">
                  <c:v>4340</c:v>
                </c:pt>
                <c:pt idx="4340">
                  <c:v>4341</c:v>
                </c:pt>
                <c:pt idx="4341">
                  <c:v>4342</c:v>
                </c:pt>
                <c:pt idx="4342">
                  <c:v>4343</c:v>
                </c:pt>
                <c:pt idx="4343">
                  <c:v>4344</c:v>
                </c:pt>
                <c:pt idx="4344">
                  <c:v>4345</c:v>
                </c:pt>
                <c:pt idx="4345">
                  <c:v>4346</c:v>
                </c:pt>
                <c:pt idx="4346">
                  <c:v>4347</c:v>
                </c:pt>
                <c:pt idx="4347">
                  <c:v>4348</c:v>
                </c:pt>
                <c:pt idx="4348">
                  <c:v>4349</c:v>
                </c:pt>
                <c:pt idx="4349">
                  <c:v>4350</c:v>
                </c:pt>
                <c:pt idx="4350">
                  <c:v>4351</c:v>
                </c:pt>
                <c:pt idx="4351">
                  <c:v>4352</c:v>
                </c:pt>
                <c:pt idx="4352">
                  <c:v>4353</c:v>
                </c:pt>
                <c:pt idx="4353">
                  <c:v>4354</c:v>
                </c:pt>
                <c:pt idx="4354">
                  <c:v>4355</c:v>
                </c:pt>
                <c:pt idx="4355">
                  <c:v>4356</c:v>
                </c:pt>
                <c:pt idx="4356">
                  <c:v>4357</c:v>
                </c:pt>
                <c:pt idx="4357">
                  <c:v>4358</c:v>
                </c:pt>
                <c:pt idx="4358">
                  <c:v>4359</c:v>
                </c:pt>
                <c:pt idx="4359">
                  <c:v>4360</c:v>
                </c:pt>
                <c:pt idx="4360">
                  <c:v>4361</c:v>
                </c:pt>
                <c:pt idx="4361">
                  <c:v>4362</c:v>
                </c:pt>
                <c:pt idx="4362">
                  <c:v>4363</c:v>
                </c:pt>
                <c:pt idx="4363">
                  <c:v>4364</c:v>
                </c:pt>
                <c:pt idx="4364">
                  <c:v>4365</c:v>
                </c:pt>
                <c:pt idx="4365">
                  <c:v>4366</c:v>
                </c:pt>
                <c:pt idx="4366">
                  <c:v>4367</c:v>
                </c:pt>
                <c:pt idx="4367">
                  <c:v>4368</c:v>
                </c:pt>
                <c:pt idx="4368">
                  <c:v>4369</c:v>
                </c:pt>
                <c:pt idx="4369">
                  <c:v>4370</c:v>
                </c:pt>
                <c:pt idx="4370">
                  <c:v>4371</c:v>
                </c:pt>
                <c:pt idx="4371">
                  <c:v>4372</c:v>
                </c:pt>
                <c:pt idx="4372">
                  <c:v>4373</c:v>
                </c:pt>
                <c:pt idx="4373">
                  <c:v>4374</c:v>
                </c:pt>
                <c:pt idx="4374">
                  <c:v>4375</c:v>
                </c:pt>
                <c:pt idx="4375">
                  <c:v>4376</c:v>
                </c:pt>
                <c:pt idx="4376">
                  <c:v>4377</c:v>
                </c:pt>
                <c:pt idx="4377">
                  <c:v>4378</c:v>
                </c:pt>
                <c:pt idx="4378">
                  <c:v>4379</c:v>
                </c:pt>
                <c:pt idx="4379">
                  <c:v>4380</c:v>
                </c:pt>
                <c:pt idx="4380">
                  <c:v>4381</c:v>
                </c:pt>
                <c:pt idx="4381">
                  <c:v>4382</c:v>
                </c:pt>
                <c:pt idx="4382">
                  <c:v>4383</c:v>
                </c:pt>
                <c:pt idx="4383">
                  <c:v>4384</c:v>
                </c:pt>
                <c:pt idx="4384">
                  <c:v>4385</c:v>
                </c:pt>
                <c:pt idx="4385">
                  <c:v>4386</c:v>
                </c:pt>
                <c:pt idx="4386">
                  <c:v>4387</c:v>
                </c:pt>
                <c:pt idx="4387">
                  <c:v>4388</c:v>
                </c:pt>
                <c:pt idx="4388">
                  <c:v>4389</c:v>
                </c:pt>
                <c:pt idx="4389">
                  <c:v>4390</c:v>
                </c:pt>
                <c:pt idx="4390">
                  <c:v>4391</c:v>
                </c:pt>
                <c:pt idx="4391">
                  <c:v>4392</c:v>
                </c:pt>
                <c:pt idx="4392">
                  <c:v>4393</c:v>
                </c:pt>
                <c:pt idx="4393">
                  <c:v>4394</c:v>
                </c:pt>
                <c:pt idx="4394">
                  <c:v>4395</c:v>
                </c:pt>
                <c:pt idx="4395">
                  <c:v>4396</c:v>
                </c:pt>
                <c:pt idx="4396">
                  <c:v>4397</c:v>
                </c:pt>
                <c:pt idx="4397">
                  <c:v>4398</c:v>
                </c:pt>
                <c:pt idx="4398">
                  <c:v>4399</c:v>
                </c:pt>
                <c:pt idx="4399">
                  <c:v>4400</c:v>
                </c:pt>
                <c:pt idx="4400">
                  <c:v>4401</c:v>
                </c:pt>
                <c:pt idx="4401">
                  <c:v>4402</c:v>
                </c:pt>
                <c:pt idx="4402">
                  <c:v>4403</c:v>
                </c:pt>
                <c:pt idx="4403">
                  <c:v>4404</c:v>
                </c:pt>
                <c:pt idx="4404">
                  <c:v>4405</c:v>
                </c:pt>
                <c:pt idx="4405">
                  <c:v>4406</c:v>
                </c:pt>
                <c:pt idx="4406">
                  <c:v>4407</c:v>
                </c:pt>
                <c:pt idx="4407">
                  <c:v>4408</c:v>
                </c:pt>
                <c:pt idx="4408">
                  <c:v>4409</c:v>
                </c:pt>
                <c:pt idx="4409">
                  <c:v>4410</c:v>
                </c:pt>
                <c:pt idx="4410">
                  <c:v>4411</c:v>
                </c:pt>
                <c:pt idx="4411">
                  <c:v>4412</c:v>
                </c:pt>
                <c:pt idx="4412">
                  <c:v>4413</c:v>
                </c:pt>
                <c:pt idx="4413">
                  <c:v>4414</c:v>
                </c:pt>
                <c:pt idx="4414">
                  <c:v>4415</c:v>
                </c:pt>
                <c:pt idx="4415">
                  <c:v>4416</c:v>
                </c:pt>
                <c:pt idx="4416">
                  <c:v>4417</c:v>
                </c:pt>
                <c:pt idx="4417">
                  <c:v>4418</c:v>
                </c:pt>
                <c:pt idx="4418">
                  <c:v>4419</c:v>
                </c:pt>
                <c:pt idx="4419">
                  <c:v>4420</c:v>
                </c:pt>
                <c:pt idx="4420">
                  <c:v>4421</c:v>
                </c:pt>
                <c:pt idx="4421">
                  <c:v>4422</c:v>
                </c:pt>
                <c:pt idx="4422">
                  <c:v>4423</c:v>
                </c:pt>
                <c:pt idx="4423">
                  <c:v>4424</c:v>
                </c:pt>
                <c:pt idx="4424">
                  <c:v>4425</c:v>
                </c:pt>
                <c:pt idx="4425">
                  <c:v>4426</c:v>
                </c:pt>
                <c:pt idx="4426">
                  <c:v>4427</c:v>
                </c:pt>
                <c:pt idx="4427">
                  <c:v>4428</c:v>
                </c:pt>
                <c:pt idx="4428">
                  <c:v>4429</c:v>
                </c:pt>
                <c:pt idx="4429">
                  <c:v>4430</c:v>
                </c:pt>
                <c:pt idx="4430">
                  <c:v>4431</c:v>
                </c:pt>
                <c:pt idx="4431">
                  <c:v>4432</c:v>
                </c:pt>
                <c:pt idx="4432">
                  <c:v>4433</c:v>
                </c:pt>
                <c:pt idx="4433">
                  <c:v>4434</c:v>
                </c:pt>
                <c:pt idx="4434">
                  <c:v>4435</c:v>
                </c:pt>
                <c:pt idx="4435">
                  <c:v>4436</c:v>
                </c:pt>
                <c:pt idx="4436">
                  <c:v>4437</c:v>
                </c:pt>
                <c:pt idx="4437">
                  <c:v>4438</c:v>
                </c:pt>
                <c:pt idx="4438">
                  <c:v>4439</c:v>
                </c:pt>
                <c:pt idx="4439">
                  <c:v>4440</c:v>
                </c:pt>
                <c:pt idx="4440">
                  <c:v>4441</c:v>
                </c:pt>
                <c:pt idx="4441">
                  <c:v>4442</c:v>
                </c:pt>
                <c:pt idx="4442">
                  <c:v>4443</c:v>
                </c:pt>
                <c:pt idx="4443">
                  <c:v>4444</c:v>
                </c:pt>
                <c:pt idx="4444">
                  <c:v>4445</c:v>
                </c:pt>
                <c:pt idx="4445">
                  <c:v>4446</c:v>
                </c:pt>
                <c:pt idx="4446">
                  <c:v>4447</c:v>
                </c:pt>
                <c:pt idx="4447">
                  <c:v>4448</c:v>
                </c:pt>
                <c:pt idx="4448">
                  <c:v>4449</c:v>
                </c:pt>
                <c:pt idx="4449">
                  <c:v>4450</c:v>
                </c:pt>
                <c:pt idx="4450">
                  <c:v>4451</c:v>
                </c:pt>
                <c:pt idx="4451">
                  <c:v>4452</c:v>
                </c:pt>
                <c:pt idx="4452">
                  <c:v>4453</c:v>
                </c:pt>
                <c:pt idx="4453">
                  <c:v>4454</c:v>
                </c:pt>
                <c:pt idx="4454">
                  <c:v>4455</c:v>
                </c:pt>
                <c:pt idx="4455">
                  <c:v>4456</c:v>
                </c:pt>
                <c:pt idx="4456">
                  <c:v>4457</c:v>
                </c:pt>
                <c:pt idx="4457">
                  <c:v>4458</c:v>
                </c:pt>
                <c:pt idx="4458">
                  <c:v>4459</c:v>
                </c:pt>
                <c:pt idx="4459">
                  <c:v>4460</c:v>
                </c:pt>
                <c:pt idx="4460">
                  <c:v>4461</c:v>
                </c:pt>
                <c:pt idx="4461">
                  <c:v>4462</c:v>
                </c:pt>
                <c:pt idx="4462">
                  <c:v>4463</c:v>
                </c:pt>
                <c:pt idx="4463">
                  <c:v>4464</c:v>
                </c:pt>
                <c:pt idx="4464">
                  <c:v>4465</c:v>
                </c:pt>
                <c:pt idx="4465">
                  <c:v>4466</c:v>
                </c:pt>
                <c:pt idx="4466">
                  <c:v>4467</c:v>
                </c:pt>
                <c:pt idx="4467">
                  <c:v>4468</c:v>
                </c:pt>
                <c:pt idx="4468">
                  <c:v>4469</c:v>
                </c:pt>
                <c:pt idx="4469">
                  <c:v>4470</c:v>
                </c:pt>
                <c:pt idx="4470">
                  <c:v>4471</c:v>
                </c:pt>
                <c:pt idx="4471">
                  <c:v>4472</c:v>
                </c:pt>
                <c:pt idx="4472">
                  <c:v>4473</c:v>
                </c:pt>
                <c:pt idx="4473">
                  <c:v>4474</c:v>
                </c:pt>
                <c:pt idx="4474">
                  <c:v>4475</c:v>
                </c:pt>
                <c:pt idx="4475">
                  <c:v>4476</c:v>
                </c:pt>
                <c:pt idx="4476">
                  <c:v>4477</c:v>
                </c:pt>
                <c:pt idx="4477">
                  <c:v>4478</c:v>
                </c:pt>
                <c:pt idx="4478">
                  <c:v>4479</c:v>
                </c:pt>
                <c:pt idx="4479">
                  <c:v>4480</c:v>
                </c:pt>
                <c:pt idx="4480">
                  <c:v>4481</c:v>
                </c:pt>
                <c:pt idx="4481">
                  <c:v>4482</c:v>
                </c:pt>
                <c:pt idx="4482">
                  <c:v>4483</c:v>
                </c:pt>
                <c:pt idx="4483">
                  <c:v>4484</c:v>
                </c:pt>
                <c:pt idx="4484">
                  <c:v>4485</c:v>
                </c:pt>
                <c:pt idx="4485">
                  <c:v>4486</c:v>
                </c:pt>
                <c:pt idx="4486">
                  <c:v>4487</c:v>
                </c:pt>
                <c:pt idx="4487">
                  <c:v>4488</c:v>
                </c:pt>
                <c:pt idx="4488">
                  <c:v>4489</c:v>
                </c:pt>
                <c:pt idx="4489">
                  <c:v>4490</c:v>
                </c:pt>
                <c:pt idx="4490">
                  <c:v>4491</c:v>
                </c:pt>
                <c:pt idx="4491">
                  <c:v>4492</c:v>
                </c:pt>
                <c:pt idx="4492">
                  <c:v>4493</c:v>
                </c:pt>
                <c:pt idx="4493">
                  <c:v>4494</c:v>
                </c:pt>
                <c:pt idx="4494">
                  <c:v>4495</c:v>
                </c:pt>
                <c:pt idx="4495">
                  <c:v>4496</c:v>
                </c:pt>
                <c:pt idx="4496">
                  <c:v>4497</c:v>
                </c:pt>
                <c:pt idx="4497">
                  <c:v>4498</c:v>
                </c:pt>
                <c:pt idx="4498">
                  <c:v>4499</c:v>
                </c:pt>
                <c:pt idx="4499">
                  <c:v>4500</c:v>
                </c:pt>
                <c:pt idx="4500">
                  <c:v>4501</c:v>
                </c:pt>
                <c:pt idx="4501">
                  <c:v>4502</c:v>
                </c:pt>
                <c:pt idx="4502">
                  <c:v>4503</c:v>
                </c:pt>
                <c:pt idx="4503">
                  <c:v>4504</c:v>
                </c:pt>
                <c:pt idx="4504">
                  <c:v>4505</c:v>
                </c:pt>
                <c:pt idx="4505">
                  <c:v>4506</c:v>
                </c:pt>
                <c:pt idx="4506">
                  <c:v>4507</c:v>
                </c:pt>
                <c:pt idx="4507">
                  <c:v>4508</c:v>
                </c:pt>
                <c:pt idx="4508">
                  <c:v>4509</c:v>
                </c:pt>
                <c:pt idx="4509">
                  <c:v>4510</c:v>
                </c:pt>
                <c:pt idx="4510">
                  <c:v>4511</c:v>
                </c:pt>
                <c:pt idx="4511">
                  <c:v>4512</c:v>
                </c:pt>
                <c:pt idx="4512">
                  <c:v>4513</c:v>
                </c:pt>
                <c:pt idx="4513">
                  <c:v>4514</c:v>
                </c:pt>
                <c:pt idx="4514">
                  <c:v>4515</c:v>
                </c:pt>
                <c:pt idx="4515">
                  <c:v>4516</c:v>
                </c:pt>
                <c:pt idx="4516">
                  <c:v>4517</c:v>
                </c:pt>
                <c:pt idx="4517">
                  <c:v>4518</c:v>
                </c:pt>
                <c:pt idx="4518">
                  <c:v>4519</c:v>
                </c:pt>
                <c:pt idx="4519">
                  <c:v>4520</c:v>
                </c:pt>
                <c:pt idx="4520">
                  <c:v>4521</c:v>
                </c:pt>
                <c:pt idx="4521">
                  <c:v>4522</c:v>
                </c:pt>
                <c:pt idx="4522">
                  <c:v>4523</c:v>
                </c:pt>
                <c:pt idx="4523">
                  <c:v>4524</c:v>
                </c:pt>
                <c:pt idx="4524">
                  <c:v>4525</c:v>
                </c:pt>
                <c:pt idx="4525">
                  <c:v>4526</c:v>
                </c:pt>
                <c:pt idx="4526">
                  <c:v>4527</c:v>
                </c:pt>
                <c:pt idx="4527">
                  <c:v>4528</c:v>
                </c:pt>
                <c:pt idx="4528">
                  <c:v>4529</c:v>
                </c:pt>
                <c:pt idx="4529">
                  <c:v>4530</c:v>
                </c:pt>
                <c:pt idx="4530">
                  <c:v>4531</c:v>
                </c:pt>
                <c:pt idx="4531">
                  <c:v>4532</c:v>
                </c:pt>
                <c:pt idx="4532">
                  <c:v>4533</c:v>
                </c:pt>
                <c:pt idx="4533">
                  <c:v>4534</c:v>
                </c:pt>
                <c:pt idx="4534">
                  <c:v>4535</c:v>
                </c:pt>
                <c:pt idx="4535">
                  <c:v>4536</c:v>
                </c:pt>
                <c:pt idx="4536">
                  <c:v>4537</c:v>
                </c:pt>
                <c:pt idx="4537">
                  <c:v>4538</c:v>
                </c:pt>
                <c:pt idx="4538">
                  <c:v>4539</c:v>
                </c:pt>
                <c:pt idx="4539">
                  <c:v>4540</c:v>
                </c:pt>
                <c:pt idx="4540">
                  <c:v>4541</c:v>
                </c:pt>
                <c:pt idx="4541">
                  <c:v>4542</c:v>
                </c:pt>
                <c:pt idx="4542">
                  <c:v>4543</c:v>
                </c:pt>
                <c:pt idx="4543">
                  <c:v>4544</c:v>
                </c:pt>
                <c:pt idx="4544">
                  <c:v>4545</c:v>
                </c:pt>
                <c:pt idx="4545">
                  <c:v>4546</c:v>
                </c:pt>
                <c:pt idx="4546">
                  <c:v>4547</c:v>
                </c:pt>
                <c:pt idx="4547">
                  <c:v>4548</c:v>
                </c:pt>
                <c:pt idx="4548">
                  <c:v>4549</c:v>
                </c:pt>
                <c:pt idx="4549">
                  <c:v>4550</c:v>
                </c:pt>
                <c:pt idx="4550">
                  <c:v>4551</c:v>
                </c:pt>
                <c:pt idx="4551">
                  <c:v>4552</c:v>
                </c:pt>
                <c:pt idx="4552">
                  <c:v>4553</c:v>
                </c:pt>
                <c:pt idx="4553">
                  <c:v>4554</c:v>
                </c:pt>
                <c:pt idx="4554">
                  <c:v>4555</c:v>
                </c:pt>
                <c:pt idx="4555">
                  <c:v>4556</c:v>
                </c:pt>
                <c:pt idx="4556">
                  <c:v>4557</c:v>
                </c:pt>
                <c:pt idx="4557">
                  <c:v>4558</c:v>
                </c:pt>
                <c:pt idx="4558">
                  <c:v>4559</c:v>
                </c:pt>
                <c:pt idx="4559">
                  <c:v>4560</c:v>
                </c:pt>
                <c:pt idx="4560">
                  <c:v>4561</c:v>
                </c:pt>
                <c:pt idx="4561">
                  <c:v>4562</c:v>
                </c:pt>
                <c:pt idx="4562">
                  <c:v>4563</c:v>
                </c:pt>
                <c:pt idx="4563">
                  <c:v>4564</c:v>
                </c:pt>
                <c:pt idx="4564">
                  <c:v>4565</c:v>
                </c:pt>
                <c:pt idx="4565">
                  <c:v>4566</c:v>
                </c:pt>
                <c:pt idx="4566">
                  <c:v>4567</c:v>
                </c:pt>
                <c:pt idx="4567">
                  <c:v>4568</c:v>
                </c:pt>
                <c:pt idx="4568">
                  <c:v>4569</c:v>
                </c:pt>
                <c:pt idx="4569">
                  <c:v>4570</c:v>
                </c:pt>
                <c:pt idx="4570">
                  <c:v>4571</c:v>
                </c:pt>
                <c:pt idx="4571">
                  <c:v>4572</c:v>
                </c:pt>
                <c:pt idx="4572">
                  <c:v>4573</c:v>
                </c:pt>
                <c:pt idx="4573">
                  <c:v>4574</c:v>
                </c:pt>
                <c:pt idx="4574">
                  <c:v>4575</c:v>
                </c:pt>
                <c:pt idx="4575">
                  <c:v>4576</c:v>
                </c:pt>
                <c:pt idx="4576">
                  <c:v>4577</c:v>
                </c:pt>
                <c:pt idx="4577">
                  <c:v>4578</c:v>
                </c:pt>
                <c:pt idx="4578">
                  <c:v>4579</c:v>
                </c:pt>
                <c:pt idx="4579">
                  <c:v>4580</c:v>
                </c:pt>
                <c:pt idx="4580">
                  <c:v>4581</c:v>
                </c:pt>
                <c:pt idx="4581">
                  <c:v>4582</c:v>
                </c:pt>
                <c:pt idx="4582">
                  <c:v>4583</c:v>
                </c:pt>
                <c:pt idx="4583">
                  <c:v>4584</c:v>
                </c:pt>
                <c:pt idx="4584">
                  <c:v>4585</c:v>
                </c:pt>
                <c:pt idx="4585">
                  <c:v>4586</c:v>
                </c:pt>
                <c:pt idx="4586">
                  <c:v>4587</c:v>
                </c:pt>
                <c:pt idx="4587">
                  <c:v>4588</c:v>
                </c:pt>
                <c:pt idx="4588">
                  <c:v>4589</c:v>
                </c:pt>
                <c:pt idx="4589">
                  <c:v>4590</c:v>
                </c:pt>
                <c:pt idx="4590">
                  <c:v>4591</c:v>
                </c:pt>
                <c:pt idx="4591">
                  <c:v>4592</c:v>
                </c:pt>
                <c:pt idx="4592">
                  <c:v>4593</c:v>
                </c:pt>
                <c:pt idx="4593">
                  <c:v>4594</c:v>
                </c:pt>
                <c:pt idx="4594">
                  <c:v>4595</c:v>
                </c:pt>
                <c:pt idx="4595">
                  <c:v>4596</c:v>
                </c:pt>
                <c:pt idx="4596">
                  <c:v>4597</c:v>
                </c:pt>
                <c:pt idx="4597">
                  <c:v>4598</c:v>
                </c:pt>
                <c:pt idx="4598">
                  <c:v>4599</c:v>
                </c:pt>
                <c:pt idx="4599">
                  <c:v>4600</c:v>
                </c:pt>
                <c:pt idx="4600">
                  <c:v>4601</c:v>
                </c:pt>
                <c:pt idx="4601">
                  <c:v>4602</c:v>
                </c:pt>
                <c:pt idx="4602">
                  <c:v>4603</c:v>
                </c:pt>
                <c:pt idx="4603">
                  <c:v>4604</c:v>
                </c:pt>
                <c:pt idx="4604">
                  <c:v>4605</c:v>
                </c:pt>
                <c:pt idx="4605">
                  <c:v>4606</c:v>
                </c:pt>
                <c:pt idx="4606">
                  <c:v>4607</c:v>
                </c:pt>
                <c:pt idx="4607">
                  <c:v>4608</c:v>
                </c:pt>
                <c:pt idx="4608">
                  <c:v>4609</c:v>
                </c:pt>
                <c:pt idx="4609">
                  <c:v>4610</c:v>
                </c:pt>
                <c:pt idx="4610">
                  <c:v>4611</c:v>
                </c:pt>
                <c:pt idx="4611">
                  <c:v>4612</c:v>
                </c:pt>
                <c:pt idx="4612">
                  <c:v>4613</c:v>
                </c:pt>
                <c:pt idx="4613">
                  <c:v>4614</c:v>
                </c:pt>
                <c:pt idx="4614">
                  <c:v>4615</c:v>
                </c:pt>
                <c:pt idx="4615">
                  <c:v>4616</c:v>
                </c:pt>
                <c:pt idx="4616">
                  <c:v>4617</c:v>
                </c:pt>
                <c:pt idx="4617">
                  <c:v>4618</c:v>
                </c:pt>
                <c:pt idx="4618">
                  <c:v>4619</c:v>
                </c:pt>
                <c:pt idx="4619">
                  <c:v>4620</c:v>
                </c:pt>
                <c:pt idx="4620">
                  <c:v>4621</c:v>
                </c:pt>
                <c:pt idx="4621">
                  <c:v>4622</c:v>
                </c:pt>
                <c:pt idx="4622">
                  <c:v>4623</c:v>
                </c:pt>
                <c:pt idx="4623">
                  <c:v>4624</c:v>
                </c:pt>
                <c:pt idx="4624">
                  <c:v>4625</c:v>
                </c:pt>
                <c:pt idx="4625">
                  <c:v>4626</c:v>
                </c:pt>
                <c:pt idx="4626">
                  <c:v>4627</c:v>
                </c:pt>
                <c:pt idx="4627">
                  <c:v>4628</c:v>
                </c:pt>
                <c:pt idx="4628">
                  <c:v>4629</c:v>
                </c:pt>
                <c:pt idx="4629">
                  <c:v>4630</c:v>
                </c:pt>
                <c:pt idx="4630">
                  <c:v>4631</c:v>
                </c:pt>
                <c:pt idx="4631">
                  <c:v>4632</c:v>
                </c:pt>
                <c:pt idx="4632">
                  <c:v>4633</c:v>
                </c:pt>
                <c:pt idx="4633">
                  <c:v>4634</c:v>
                </c:pt>
                <c:pt idx="4634">
                  <c:v>4635</c:v>
                </c:pt>
                <c:pt idx="4635">
                  <c:v>4636</c:v>
                </c:pt>
                <c:pt idx="4636">
                  <c:v>4637</c:v>
                </c:pt>
                <c:pt idx="4637">
                  <c:v>4638</c:v>
                </c:pt>
                <c:pt idx="4638">
                  <c:v>4639</c:v>
                </c:pt>
                <c:pt idx="4639">
                  <c:v>4640</c:v>
                </c:pt>
                <c:pt idx="4640">
                  <c:v>4641</c:v>
                </c:pt>
                <c:pt idx="4641">
                  <c:v>4642</c:v>
                </c:pt>
                <c:pt idx="4642">
                  <c:v>4643</c:v>
                </c:pt>
                <c:pt idx="4643">
                  <c:v>4644</c:v>
                </c:pt>
                <c:pt idx="4644">
                  <c:v>4645</c:v>
                </c:pt>
                <c:pt idx="4645">
                  <c:v>4646</c:v>
                </c:pt>
                <c:pt idx="4646">
                  <c:v>4647</c:v>
                </c:pt>
                <c:pt idx="4647">
                  <c:v>4648</c:v>
                </c:pt>
                <c:pt idx="4648">
                  <c:v>4649</c:v>
                </c:pt>
                <c:pt idx="4649">
                  <c:v>4650</c:v>
                </c:pt>
                <c:pt idx="4650">
                  <c:v>4651</c:v>
                </c:pt>
                <c:pt idx="4651">
                  <c:v>4652</c:v>
                </c:pt>
                <c:pt idx="4652">
                  <c:v>4653</c:v>
                </c:pt>
                <c:pt idx="4653">
                  <c:v>4654</c:v>
                </c:pt>
                <c:pt idx="4654">
                  <c:v>4655</c:v>
                </c:pt>
                <c:pt idx="4655">
                  <c:v>4656</c:v>
                </c:pt>
                <c:pt idx="4656">
                  <c:v>4657</c:v>
                </c:pt>
                <c:pt idx="4657">
                  <c:v>4658</c:v>
                </c:pt>
                <c:pt idx="4658">
                  <c:v>4659</c:v>
                </c:pt>
                <c:pt idx="4659">
                  <c:v>4660</c:v>
                </c:pt>
                <c:pt idx="4660">
                  <c:v>4661</c:v>
                </c:pt>
                <c:pt idx="4661">
                  <c:v>4662</c:v>
                </c:pt>
                <c:pt idx="4662">
                  <c:v>4663</c:v>
                </c:pt>
                <c:pt idx="4663">
                  <c:v>4664</c:v>
                </c:pt>
                <c:pt idx="4664">
                  <c:v>4665</c:v>
                </c:pt>
                <c:pt idx="4665">
                  <c:v>4666</c:v>
                </c:pt>
                <c:pt idx="4666">
                  <c:v>4667</c:v>
                </c:pt>
                <c:pt idx="4667">
                  <c:v>4668</c:v>
                </c:pt>
                <c:pt idx="4668">
                  <c:v>4669</c:v>
                </c:pt>
                <c:pt idx="4669">
                  <c:v>4670</c:v>
                </c:pt>
                <c:pt idx="4670">
                  <c:v>4671</c:v>
                </c:pt>
                <c:pt idx="4671">
                  <c:v>4672</c:v>
                </c:pt>
                <c:pt idx="4672">
                  <c:v>4673</c:v>
                </c:pt>
                <c:pt idx="4673">
                  <c:v>4674</c:v>
                </c:pt>
                <c:pt idx="4674">
                  <c:v>4675</c:v>
                </c:pt>
                <c:pt idx="4675">
                  <c:v>4676</c:v>
                </c:pt>
                <c:pt idx="4676">
                  <c:v>4677</c:v>
                </c:pt>
                <c:pt idx="4677">
                  <c:v>4678</c:v>
                </c:pt>
                <c:pt idx="4678">
                  <c:v>4679</c:v>
                </c:pt>
                <c:pt idx="4679">
                  <c:v>4680</c:v>
                </c:pt>
                <c:pt idx="4680">
                  <c:v>4681</c:v>
                </c:pt>
                <c:pt idx="4681">
                  <c:v>4682</c:v>
                </c:pt>
                <c:pt idx="4682">
                  <c:v>4683</c:v>
                </c:pt>
                <c:pt idx="4683">
                  <c:v>4684</c:v>
                </c:pt>
                <c:pt idx="4684">
                  <c:v>4685</c:v>
                </c:pt>
                <c:pt idx="4685">
                  <c:v>4686</c:v>
                </c:pt>
                <c:pt idx="4686">
                  <c:v>4687</c:v>
                </c:pt>
                <c:pt idx="4687">
                  <c:v>4688</c:v>
                </c:pt>
                <c:pt idx="4688">
                  <c:v>4689</c:v>
                </c:pt>
                <c:pt idx="4689">
                  <c:v>4690</c:v>
                </c:pt>
                <c:pt idx="4690">
                  <c:v>4691</c:v>
                </c:pt>
                <c:pt idx="4691">
                  <c:v>4692</c:v>
                </c:pt>
                <c:pt idx="4692">
                  <c:v>4693</c:v>
                </c:pt>
                <c:pt idx="4693">
                  <c:v>4694</c:v>
                </c:pt>
                <c:pt idx="4694">
                  <c:v>4695</c:v>
                </c:pt>
                <c:pt idx="4695">
                  <c:v>4696</c:v>
                </c:pt>
                <c:pt idx="4696">
                  <c:v>4697</c:v>
                </c:pt>
                <c:pt idx="4697">
                  <c:v>4698</c:v>
                </c:pt>
                <c:pt idx="4698">
                  <c:v>4699</c:v>
                </c:pt>
                <c:pt idx="4699">
                  <c:v>4700</c:v>
                </c:pt>
                <c:pt idx="4700">
                  <c:v>4701</c:v>
                </c:pt>
                <c:pt idx="4701">
                  <c:v>4702</c:v>
                </c:pt>
                <c:pt idx="4702">
                  <c:v>4703</c:v>
                </c:pt>
                <c:pt idx="4703">
                  <c:v>4704</c:v>
                </c:pt>
                <c:pt idx="4704">
                  <c:v>4705</c:v>
                </c:pt>
                <c:pt idx="4705">
                  <c:v>4706</c:v>
                </c:pt>
                <c:pt idx="4706">
                  <c:v>4707</c:v>
                </c:pt>
                <c:pt idx="4707">
                  <c:v>4708</c:v>
                </c:pt>
                <c:pt idx="4708">
                  <c:v>4709</c:v>
                </c:pt>
                <c:pt idx="4709">
                  <c:v>4710</c:v>
                </c:pt>
                <c:pt idx="4710">
                  <c:v>4711</c:v>
                </c:pt>
                <c:pt idx="4711">
                  <c:v>4712</c:v>
                </c:pt>
                <c:pt idx="4712">
                  <c:v>4713</c:v>
                </c:pt>
                <c:pt idx="4713">
                  <c:v>4714</c:v>
                </c:pt>
                <c:pt idx="4714">
                  <c:v>4715</c:v>
                </c:pt>
                <c:pt idx="4715">
                  <c:v>4716</c:v>
                </c:pt>
                <c:pt idx="4716">
                  <c:v>4717</c:v>
                </c:pt>
                <c:pt idx="4717">
                  <c:v>4718</c:v>
                </c:pt>
                <c:pt idx="4718">
                  <c:v>4719</c:v>
                </c:pt>
                <c:pt idx="4719">
                  <c:v>4720</c:v>
                </c:pt>
                <c:pt idx="4720">
                  <c:v>4721</c:v>
                </c:pt>
                <c:pt idx="4721">
                  <c:v>4722</c:v>
                </c:pt>
                <c:pt idx="4722">
                  <c:v>4723</c:v>
                </c:pt>
                <c:pt idx="4723">
                  <c:v>4724</c:v>
                </c:pt>
                <c:pt idx="4724">
                  <c:v>4725</c:v>
                </c:pt>
                <c:pt idx="4725">
                  <c:v>4726</c:v>
                </c:pt>
                <c:pt idx="4726">
                  <c:v>4727</c:v>
                </c:pt>
                <c:pt idx="4727">
                  <c:v>4728</c:v>
                </c:pt>
                <c:pt idx="4728">
                  <c:v>4729</c:v>
                </c:pt>
                <c:pt idx="4729">
                  <c:v>4730</c:v>
                </c:pt>
                <c:pt idx="4730">
                  <c:v>4731</c:v>
                </c:pt>
                <c:pt idx="4731">
                  <c:v>4732</c:v>
                </c:pt>
                <c:pt idx="4732">
                  <c:v>4733</c:v>
                </c:pt>
                <c:pt idx="4733">
                  <c:v>4734</c:v>
                </c:pt>
                <c:pt idx="4734">
                  <c:v>4735</c:v>
                </c:pt>
                <c:pt idx="4735">
                  <c:v>4736</c:v>
                </c:pt>
                <c:pt idx="4736">
                  <c:v>4737</c:v>
                </c:pt>
                <c:pt idx="4737">
                  <c:v>4738</c:v>
                </c:pt>
                <c:pt idx="4738">
                  <c:v>4739</c:v>
                </c:pt>
                <c:pt idx="4739">
                  <c:v>4740</c:v>
                </c:pt>
                <c:pt idx="4740">
                  <c:v>4741</c:v>
                </c:pt>
                <c:pt idx="4741">
                  <c:v>4742</c:v>
                </c:pt>
                <c:pt idx="4742">
                  <c:v>4743</c:v>
                </c:pt>
                <c:pt idx="4743">
                  <c:v>4744</c:v>
                </c:pt>
                <c:pt idx="4744">
                  <c:v>4745</c:v>
                </c:pt>
                <c:pt idx="4745">
                  <c:v>4746</c:v>
                </c:pt>
                <c:pt idx="4746">
                  <c:v>4747</c:v>
                </c:pt>
                <c:pt idx="4747">
                  <c:v>4748</c:v>
                </c:pt>
                <c:pt idx="4748">
                  <c:v>4749</c:v>
                </c:pt>
                <c:pt idx="4749">
                  <c:v>4750</c:v>
                </c:pt>
                <c:pt idx="4750">
                  <c:v>4751</c:v>
                </c:pt>
                <c:pt idx="4751">
                  <c:v>4752</c:v>
                </c:pt>
                <c:pt idx="4752">
                  <c:v>4753</c:v>
                </c:pt>
                <c:pt idx="4753">
                  <c:v>4754</c:v>
                </c:pt>
                <c:pt idx="4754">
                  <c:v>4755</c:v>
                </c:pt>
                <c:pt idx="4755">
                  <c:v>4756</c:v>
                </c:pt>
                <c:pt idx="4756">
                  <c:v>4757</c:v>
                </c:pt>
                <c:pt idx="4757">
                  <c:v>4758</c:v>
                </c:pt>
                <c:pt idx="4758">
                  <c:v>4759</c:v>
                </c:pt>
                <c:pt idx="4759">
                  <c:v>4760</c:v>
                </c:pt>
                <c:pt idx="4760">
                  <c:v>4761</c:v>
                </c:pt>
                <c:pt idx="4761">
                  <c:v>4762</c:v>
                </c:pt>
                <c:pt idx="4762">
                  <c:v>4763</c:v>
                </c:pt>
                <c:pt idx="4763">
                  <c:v>4764</c:v>
                </c:pt>
                <c:pt idx="4764">
                  <c:v>4765</c:v>
                </c:pt>
                <c:pt idx="4765">
                  <c:v>4766</c:v>
                </c:pt>
                <c:pt idx="4766">
                  <c:v>4767</c:v>
                </c:pt>
                <c:pt idx="4767">
                  <c:v>4768</c:v>
                </c:pt>
                <c:pt idx="4768">
                  <c:v>4769</c:v>
                </c:pt>
                <c:pt idx="4769">
                  <c:v>4770</c:v>
                </c:pt>
                <c:pt idx="4770">
                  <c:v>4771</c:v>
                </c:pt>
                <c:pt idx="4771">
                  <c:v>4772</c:v>
                </c:pt>
                <c:pt idx="4772">
                  <c:v>4773</c:v>
                </c:pt>
                <c:pt idx="4773">
                  <c:v>4774</c:v>
                </c:pt>
                <c:pt idx="4774">
                  <c:v>4775</c:v>
                </c:pt>
                <c:pt idx="4775">
                  <c:v>4776</c:v>
                </c:pt>
                <c:pt idx="4776">
                  <c:v>4777</c:v>
                </c:pt>
                <c:pt idx="4777">
                  <c:v>4778</c:v>
                </c:pt>
                <c:pt idx="4778">
                  <c:v>4779</c:v>
                </c:pt>
                <c:pt idx="4779">
                  <c:v>4780</c:v>
                </c:pt>
                <c:pt idx="4780">
                  <c:v>4781</c:v>
                </c:pt>
                <c:pt idx="4781">
                  <c:v>4782</c:v>
                </c:pt>
                <c:pt idx="4782">
                  <c:v>4783</c:v>
                </c:pt>
                <c:pt idx="4783">
                  <c:v>4784</c:v>
                </c:pt>
                <c:pt idx="4784">
                  <c:v>4785</c:v>
                </c:pt>
                <c:pt idx="4785">
                  <c:v>4786</c:v>
                </c:pt>
                <c:pt idx="4786">
                  <c:v>4787</c:v>
                </c:pt>
                <c:pt idx="4787">
                  <c:v>4788</c:v>
                </c:pt>
                <c:pt idx="4788">
                  <c:v>4789</c:v>
                </c:pt>
                <c:pt idx="4789">
                  <c:v>4790</c:v>
                </c:pt>
                <c:pt idx="4790">
                  <c:v>4791</c:v>
                </c:pt>
                <c:pt idx="4791">
                  <c:v>4792</c:v>
                </c:pt>
                <c:pt idx="4792">
                  <c:v>4793</c:v>
                </c:pt>
                <c:pt idx="4793">
                  <c:v>4794</c:v>
                </c:pt>
                <c:pt idx="4794">
                  <c:v>4795</c:v>
                </c:pt>
                <c:pt idx="4795">
                  <c:v>4796</c:v>
                </c:pt>
                <c:pt idx="4796">
                  <c:v>4797</c:v>
                </c:pt>
                <c:pt idx="4797">
                  <c:v>4798</c:v>
                </c:pt>
                <c:pt idx="4798">
                  <c:v>4799</c:v>
                </c:pt>
                <c:pt idx="4799">
                  <c:v>4800</c:v>
                </c:pt>
                <c:pt idx="4800">
                  <c:v>4801</c:v>
                </c:pt>
                <c:pt idx="4801">
                  <c:v>4802</c:v>
                </c:pt>
                <c:pt idx="4802">
                  <c:v>4803</c:v>
                </c:pt>
                <c:pt idx="4803">
                  <c:v>4804</c:v>
                </c:pt>
                <c:pt idx="4804">
                  <c:v>4805</c:v>
                </c:pt>
                <c:pt idx="4805">
                  <c:v>4806</c:v>
                </c:pt>
                <c:pt idx="4806">
                  <c:v>4807</c:v>
                </c:pt>
                <c:pt idx="4807">
                  <c:v>4808</c:v>
                </c:pt>
                <c:pt idx="4808">
                  <c:v>4809</c:v>
                </c:pt>
                <c:pt idx="4809">
                  <c:v>4810</c:v>
                </c:pt>
                <c:pt idx="4810">
                  <c:v>4811</c:v>
                </c:pt>
                <c:pt idx="4811">
                  <c:v>4812</c:v>
                </c:pt>
                <c:pt idx="4812">
                  <c:v>4813</c:v>
                </c:pt>
                <c:pt idx="4813">
                  <c:v>4814</c:v>
                </c:pt>
                <c:pt idx="4814">
                  <c:v>4815</c:v>
                </c:pt>
                <c:pt idx="4815">
                  <c:v>4816</c:v>
                </c:pt>
                <c:pt idx="4816">
                  <c:v>4817</c:v>
                </c:pt>
                <c:pt idx="4817">
                  <c:v>4818</c:v>
                </c:pt>
                <c:pt idx="4818">
                  <c:v>4819</c:v>
                </c:pt>
                <c:pt idx="4819">
                  <c:v>4820</c:v>
                </c:pt>
                <c:pt idx="4820">
                  <c:v>4821</c:v>
                </c:pt>
                <c:pt idx="4821">
                  <c:v>4822</c:v>
                </c:pt>
                <c:pt idx="4822">
                  <c:v>4823</c:v>
                </c:pt>
                <c:pt idx="4823">
                  <c:v>4824</c:v>
                </c:pt>
                <c:pt idx="4824">
                  <c:v>4825</c:v>
                </c:pt>
                <c:pt idx="4825">
                  <c:v>4826</c:v>
                </c:pt>
                <c:pt idx="4826">
                  <c:v>4827</c:v>
                </c:pt>
                <c:pt idx="4827">
                  <c:v>4828</c:v>
                </c:pt>
                <c:pt idx="4828">
                  <c:v>4829</c:v>
                </c:pt>
                <c:pt idx="4829">
                  <c:v>4830</c:v>
                </c:pt>
                <c:pt idx="4830">
                  <c:v>4831</c:v>
                </c:pt>
                <c:pt idx="4831">
                  <c:v>4832</c:v>
                </c:pt>
                <c:pt idx="4832">
                  <c:v>4833</c:v>
                </c:pt>
                <c:pt idx="4833">
                  <c:v>4834</c:v>
                </c:pt>
                <c:pt idx="4834">
                  <c:v>4835</c:v>
                </c:pt>
                <c:pt idx="4835">
                  <c:v>4836</c:v>
                </c:pt>
                <c:pt idx="4836">
                  <c:v>4837</c:v>
                </c:pt>
                <c:pt idx="4837">
                  <c:v>4838</c:v>
                </c:pt>
                <c:pt idx="4838">
                  <c:v>4839</c:v>
                </c:pt>
                <c:pt idx="4839">
                  <c:v>4840</c:v>
                </c:pt>
                <c:pt idx="4840">
                  <c:v>4841</c:v>
                </c:pt>
                <c:pt idx="4841">
                  <c:v>4842</c:v>
                </c:pt>
                <c:pt idx="4842">
                  <c:v>4843</c:v>
                </c:pt>
                <c:pt idx="4843">
                  <c:v>4844</c:v>
                </c:pt>
                <c:pt idx="4844">
                  <c:v>4845</c:v>
                </c:pt>
                <c:pt idx="4845">
                  <c:v>4846</c:v>
                </c:pt>
                <c:pt idx="4846">
                  <c:v>4847</c:v>
                </c:pt>
                <c:pt idx="4847">
                  <c:v>4848</c:v>
                </c:pt>
                <c:pt idx="4848">
                  <c:v>4849</c:v>
                </c:pt>
                <c:pt idx="4849">
                  <c:v>4850</c:v>
                </c:pt>
                <c:pt idx="4850">
                  <c:v>4851</c:v>
                </c:pt>
                <c:pt idx="4851">
                  <c:v>4852</c:v>
                </c:pt>
                <c:pt idx="4852">
                  <c:v>4853</c:v>
                </c:pt>
                <c:pt idx="4853">
                  <c:v>4854</c:v>
                </c:pt>
                <c:pt idx="4854">
                  <c:v>4855</c:v>
                </c:pt>
                <c:pt idx="4855">
                  <c:v>4856</c:v>
                </c:pt>
                <c:pt idx="4856">
                  <c:v>4857</c:v>
                </c:pt>
                <c:pt idx="4857">
                  <c:v>4858</c:v>
                </c:pt>
                <c:pt idx="4858">
                  <c:v>4859</c:v>
                </c:pt>
                <c:pt idx="4859">
                  <c:v>4860</c:v>
                </c:pt>
                <c:pt idx="4860">
                  <c:v>4861</c:v>
                </c:pt>
                <c:pt idx="4861">
                  <c:v>4862</c:v>
                </c:pt>
                <c:pt idx="4862">
                  <c:v>4863</c:v>
                </c:pt>
                <c:pt idx="4863">
                  <c:v>4864</c:v>
                </c:pt>
                <c:pt idx="4864">
                  <c:v>4865</c:v>
                </c:pt>
                <c:pt idx="4865">
                  <c:v>4866</c:v>
                </c:pt>
                <c:pt idx="4866">
                  <c:v>4867</c:v>
                </c:pt>
                <c:pt idx="4867">
                  <c:v>4868</c:v>
                </c:pt>
                <c:pt idx="4868">
                  <c:v>4869</c:v>
                </c:pt>
                <c:pt idx="4869">
                  <c:v>4870</c:v>
                </c:pt>
                <c:pt idx="4870">
                  <c:v>4871</c:v>
                </c:pt>
                <c:pt idx="4871">
                  <c:v>4872</c:v>
                </c:pt>
                <c:pt idx="4872">
                  <c:v>4873</c:v>
                </c:pt>
                <c:pt idx="4873">
                  <c:v>4874</c:v>
                </c:pt>
                <c:pt idx="4874">
                  <c:v>4875</c:v>
                </c:pt>
                <c:pt idx="4875">
                  <c:v>4876</c:v>
                </c:pt>
                <c:pt idx="4876">
                  <c:v>4877</c:v>
                </c:pt>
                <c:pt idx="4877">
                  <c:v>4878</c:v>
                </c:pt>
                <c:pt idx="4878">
                  <c:v>4879</c:v>
                </c:pt>
                <c:pt idx="4879">
                  <c:v>4880</c:v>
                </c:pt>
                <c:pt idx="4880">
                  <c:v>4881</c:v>
                </c:pt>
                <c:pt idx="4881">
                  <c:v>4882</c:v>
                </c:pt>
                <c:pt idx="4882">
                  <c:v>4883</c:v>
                </c:pt>
                <c:pt idx="4883">
                  <c:v>4884</c:v>
                </c:pt>
                <c:pt idx="4884">
                  <c:v>4885</c:v>
                </c:pt>
                <c:pt idx="4885">
                  <c:v>4886</c:v>
                </c:pt>
                <c:pt idx="4886">
                  <c:v>4887</c:v>
                </c:pt>
                <c:pt idx="4887">
                  <c:v>4888</c:v>
                </c:pt>
                <c:pt idx="4888">
                  <c:v>4889</c:v>
                </c:pt>
                <c:pt idx="4889">
                  <c:v>4890</c:v>
                </c:pt>
                <c:pt idx="4890">
                  <c:v>4891</c:v>
                </c:pt>
                <c:pt idx="4891">
                  <c:v>4892</c:v>
                </c:pt>
                <c:pt idx="4892">
                  <c:v>4893</c:v>
                </c:pt>
                <c:pt idx="4893">
                  <c:v>4894</c:v>
                </c:pt>
                <c:pt idx="4894">
                  <c:v>4895</c:v>
                </c:pt>
                <c:pt idx="4895">
                  <c:v>4896</c:v>
                </c:pt>
                <c:pt idx="4896">
                  <c:v>4897</c:v>
                </c:pt>
                <c:pt idx="4897">
                  <c:v>4898</c:v>
                </c:pt>
                <c:pt idx="4898">
                  <c:v>4899</c:v>
                </c:pt>
                <c:pt idx="4899">
                  <c:v>4900</c:v>
                </c:pt>
                <c:pt idx="4900">
                  <c:v>4901</c:v>
                </c:pt>
                <c:pt idx="4901">
                  <c:v>4902</c:v>
                </c:pt>
                <c:pt idx="4902">
                  <c:v>4903</c:v>
                </c:pt>
                <c:pt idx="4903">
                  <c:v>4904</c:v>
                </c:pt>
                <c:pt idx="4904">
                  <c:v>4905</c:v>
                </c:pt>
                <c:pt idx="4905">
                  <c:v>4906</c:v>
                </c:pt>
                <c:pt idx="4906">
                  <c:v>4907</c:v>
                </c:pt>
                <c:pt idx="4907">
                  <c:v>4908</c:v>
                </c:pt>
                <c:pt idx="4908">
                  <c:v>4909</c:v>
                </c:pt>
                <c:pt idx="4909">
                  <c:v>4910</c:v>
                </c:pt>
                <c:pt idx="4910">
                  <c:v>4911</c:v>
                </c:pt>
                <c:pt idx="4911">
                  <c:v>4912</c:v>
                </c:pt>
                <c:pt idx="4912">
                  <c:v>4913</c:v>
                </c:pt>
                <c:pt idx="4913">
                  <c:v>4914</c:v>
                </c:pt>
                <c:pt idx="4914">
                  <c:v>4915</c:v>
                </c:pt>
                <c:pt idx="4915">
                  <c:v>4916</c:v>
                </c:pt>
                <c:pt idx="4916">
                  <c:v>4917</c:v>
                </c:pt>
                <c:pt idx="4917">
                  <c:v>4918</c:v>
                </c:pt>
                <c:pt idx="4918">
                  <c:v>4919</c:v>
                </c:pt>
                <c:pt idx="4919">
                  <c:v>4920</c:v>
                </c:pt>
                <c:pt idx="4920">
                  <c:v>4921</c:v>
                </c:pt>
                <c:pt idx="4921">
                  <c:v>4922</c:v>
                </c:pt>
                <c:pt idx="4922">
                  <c:v>4923</c:v>
                </c:pt>
                <c:pt idx="4923">
                  <c:v>4924</c:v>
                </c:pt>
                <c:pt idx="4924">
                  <c:v>4925</c:v>
                </c:pt>
                <c:pt idx="4925">
                  <c:v>4926</c:v>
                </c:pt>
                <c:pt idx="4926">
                  <c:v>4927</c:v>
                </c:pt>
                <c:pt idx="4927">
                  <c:v>4928</c:v>
                </c:pt>
                <c:pt idx="4928">
                  <c:v>4929</c:v>
                </c:pt>
                <c:pt idx="4929">
                  <c:v>4930</c:v>
                </c:pt>
                <c:pt idx="4930">
                  <c:v>4931</c:v>
                </c:pt>
                <c:pt idx="4931">
                  <c:v>4932</c:v>
                </c:pt>
                <c:pt idx="4932">
                  <c:v>4933</c:v>
                </c:pt>
                <c:pt idx="4933">
                  <c:v>4934</c:v>
                </c:pt>
                <c:pt idx="4934">
                  <c:v>4935</c:v>
                </c:pt>
                <c:pt idx="4935">
                  <c:v>4936</c:v>
                </c:pt>
                <c:pt idx="4936">
                  <c:v>4937</c:v>
                </c:pt>
                <c:pt idx="4937">
                  <c:v>4938</c:v>
                </c:pt>
                <c:pt idx="4938">
                  <c:v>4939</c:v>
                </c:pt>
                <c:pt idx="4939">
                  <c:v>4940</c:v>
                </c:pt>
                <c:pt idx="4940">
                  <c:v>4941</c:v>
                </c:pt>
                <c:pt idx="4941">
                  <c:v>4942</c:v>
                </c:pt>
                <c:pt idx="4942">
                  <c:v>4943</c:v>
                </c:pt>
                <c:pt idx="4943">
                  <c:v>4944</c:v>
                </c:pt>
                <c:pt idx="4944">
                  <c:v>4945</c:v>
                </c:pt>
                <c:pt idx="4945">
                  <c:v>4946</c:v>
                </c:pt>
                <c:pt idx="4946">
                  <c:v>4947</c:v>
                </c:pt>
                <c:pt idx="4947">
                  <c:v>4948</c:v>
                </c:pt>
                <c:pt idx="4948">
                  <c:v>4949</c:v>
                </c:pt>
                <c:pt idx="4949">
                  <c:v>4950</c:v>
                </c:pt>
                <c:pt idx="4950">
                  <c:v>4951</c:v>
                </c:pt>
                <c:pt idx="4951">
                  <c:v>4952</c:v>
                </c:pt>
                <c:pt idx="4952">
                  <c:v>4953</c:v>
                </c:pt>
                <c:pt idx="4953">
                  <c:v>4954</c:v>
                </c:pt>
                <c:pt idx="4954">
                  <c:v>4955</c:v>
                </c:pt>
                <c:pt idx="4955">
                  <c:v>4956</c:v>
                </c:pt>
                <c:pt idx="4956">
                  <c:v>4957</c:v>
                </c:pt>
                <c:pt idx="4957">
                  <c:v>4958</c:v>
                </c:pt>
                <c:pt idx="4958">
                  <c:v>4959</c:v>
                </c:pt>
                <c:pt idx="4959">
                  <c:v>4960</c:v>
                </c:pt>
                <c:pt idx="4960">
                  <c:v>4961</c:v>
                </c:pt>
                <c:pt idx="4961">
                  <c:v>4962</c:v>
                </c:pt>
                <c:pt idx="4962">
                  <c:v>4963</c:v>
                </c:pt>
                <c:pt idx="4963">
                  <c:v>4964</c:v>
                </c:pt>
                <c:pt idx="4964">
                  <c:v>4965</c:v>
                </c:pt>
                <c:pt idx="4965">
                  <c:v>4966</c:v>
                </c:pt>
                <c:pt idx="4966">
                  <c:v>4967</c:v>
                </c:pt>
                <c:pt idx="4967">
                  <c:v>4968</c:v>
                </c:pt>
                <c:pt idx="4968">
                  <c:v>4969</c:v>
                </c:pt>
                <c:pt idx="4969">
                  <c:v>4970</c:v>
                </c:pt>
                <c:pt idx="4970">
                  <c:v>4971</c:v>
                </c:pt>
                <c:pt idx="4971">
                  <c:v>4972</c:v>
                </c:pt>
                <c:pt idx="4972">
                  <c:v>4973</c:v>
                </c:pt>
                <c:pt idx="4973">
                  <c:v>4974</c:v>
                </c:pt>
                <c:pt idx="4974">
                  <c:v>4975</c:v>
                </c:pt>
                <c:pt idx="4975">
                  <c:v>4976</c:v>
                </c:pt>
                <c:pt idx="4976">
                  <c:v>4977</c:v>
                </c:pt>
                <c:pt idx="4977">
                  <c:v>4978</c:v>
                </c:pt>
                <c:pt idx="4978">
                  <c:v>4979</c:v>
                </c:pt>
                <c:pt idx="4979">
                  <c:v>4980</c:v>
                </c:pt>
                <c:pt idx="4980">
                  <c:v>4981</c:v>
                </c:pt>
                <c:pt idx="4981">
                  <c:v>4982</c:v>
                </c:pt>
                <c:pt idx="4982">
                  <c:v>4983</c:v>
                </c:pt>
                <c:pt idx="4983">
                  <c:v>4984</c:v>
                </c:pt>
                <c:pt idx="4984">
                  <c:v>4985</c:v>
                </c:pt>
                <c:pt idx="4985">
                  <c:v>4986</c:v>
                </c:pt>
                <c:pt idx="4986">
                  <c:v>4987</c:v>
                </c:pt>
                <c:pt idx="4987">
                  <c:v>4988</c:v>
                </c:pt>
                <c:pt idx="4988">
                  <c:v>4989</c:v>
                </c:pt>
                <c:pt idx="4989">
                  <c:v>4990</c:v>
                </c:pt>
                <c:pt idx="4990">
                  <c:v>4991</c:v>
                </c:pt>
                <c:pt idx="4991">
                  <c:v>4992</c:v>
                </c:pt>
                <c:pt idx="4992">
                  <c:v>4993</c:v>
                </c:pt>
                <c:pt idx="4993">
                  <c:v>4994</c:v>
                </c:pt>
                <c:pt idx="4994">
                  <c:v>4995</c:v>
                </c:pt>
                <c:pt idx="4995">
                  <c:v>4996</c:v>
                </c:pt>
                <c:pt idx="4996">
                  <c:v>4997</c:v>
                </c:pt>
                <c:pt idx="4997">
                  <c:v>4998</c:v>
                </c:pt>
                <c:pt idx="4998">
                  <c:v>4999</c:v>
                </c:pt>
                <c:pt idx="4999">
                  <c:v>5000</c:v>
                </c:pt>
                <c:pt idx="5000">
                  <c:v>5001</c:v>
                </c:pt>
                <c:pt idx="5001">
                  <c:v>5002</c:v>
                </c:pt>
                <c:pt idx="5002">
                  <c:v>5003</c:v>
                </c:pt>
                <c:pt idx="5003">
                  <c:v>5004</c:v>
                </c:pt>
                <c:pt idx="5004">
                  <c:v>5005</c:v>
                </c:pt>
                <c:pt idx="5005">
                  <c:v>5006</c:v>
                </c:pt>
                <c:pt idx="5006">
                  <c:v>5007</c:v>
                </c:pt>
                <c:pt idx="5007">
                  <c:v>5008</c:v>
                </c:pt>
                <c:pt idx="5008">
                  <c:v>5009</c:v>
                </c:pt>
                <c:pt idx="5009">
                  <c:v>5010</c:v>
                </c:pt>
                <c:pt idx="5010">
                  <c:v>5011</c:v>
                </c:pt>
                <c:pt idx="5011">
                  <c:v>5012</c:v>
                </c:pt>
                <c:pt idx="5012">
                  <c:v>5013</c:v>
                </c:pt>
                <c:pt idx="5013">
                  <c:v>5014</c:v>
                </c:pt>
                <c:pt idx="5014">
                  <c:v>5015</c:v>
                </c:pt>
                <c:pt idx="5015">
                  <c:v>5016</c:v>
                </c:pt>
                <c:pt idx="5016">
                  <c:v>5017</c:v>
                </c:pt>
                <c:pt idx="5017">
                  <c:v>5018</c:v>
                </c:pt>
                <c:pt idx="5018">
                  <c:v>5019</c:v>
                </c:pt>
                <c:pt idx="5019">
                  <c:v>5020</c:v>
                </c:pt>
                <c:pt idx="5020">
                  <c:v>5021</c:v>
                </c:pt>
                <c:pt idx="5021">
                  <c:v>5022</c:v>
                </c:pt>
                <c:pt idx="5022">
                  <c:v>5023</c:v>
                </c:pt>
                <c:pt idx="5023">
                  <c:v>5024</c:v>
                </c:pt>
                <c:pt idx="5024">
                  <c:v>5025</c:v>
                </c:pt>
                <c:pt idx="5025">
                  <c:v>5026</c:v>
                </c:pt>
                <c:pt idx="5026">
                  <c:v>5027</c:v>
                </c:pt>
                <c:pt idx="5027">
                  <c:v>5028</c:v>
                </c:pt>
                <c:pt idx="5028">
                  <c:v>5029</c:v>
                </c:pt>
                <c:pt idx="5029">
                  <c:v>5030</c:v>
                </c:pt>
                <c:pt idx="5030">
                  <c:v>5031</c:v>
                </c:pt>
                <c:pt idx="5031">
                  <c:v>5032</c:v>
                </c:pt>
                <c:pt idx="5032">
                  <c:v>5033</c:v>
                </c:pt>
                <c:pt idx="5033">
                  <c:v>5034</c:v>
                </c:pt>
                <c:pt idx="5034">
                  <c:v>5035</c:v>
                </c:pt>
                <c:pt idx="5035">
                  <c:v>5036</c:v>
                </c:pt>
                <c:pt idx="5036">
                  <c:v>5037</c:v>
                </c:pt>
                <c:pt idx="5037">
                  <c:v>5038</c:v>
                </c:pt>
                <c:pt idx="5038">
                  <c:v>5039</c:v>
                </c:pt>
                <c:pt idx="5039">
                  <c:v>5040</c:v>
                </c:pt>
                <c:pt idx="5040">
                  <c:v>5041</c:v>
                </c:pt>
                <c:pt idx="5041">
                  <c:v>5042</c:v>
                </c:pt>
                <c:pt idx="5042">
                  <c:v>5043</c:v>
                </c:pt>
                <c:pt idx="5043">
                  <c:v>5044</c:v>
                </c:pt>
                <c:pt idx="5044">
                  <c:v>5045</c:v>
                </c:pt>
                <c:pt idx="5045">
                  <c:v>5046</c:v>
                </c:pt>
                <c:pt idx="5046">
                  <c:v>5047</c:v>
                </c:pt>
                <c:pt idx="5047">
                  <c:v>5048</c:v>
                </c:pt>
                <c:pt idx="5048">
                  <c:v>5049</c:v>
                </c:pt>
                <c:pt idx="5049">
                  <c:v>5050</c:v>
                </c:pt>
                <c:pt idx="5050">
                  <c:v>5051</c:v>
                </c:pt>
                <c:pt idx="5051">
                  <c:v>5052</c:v>
                </c:pt>
                <c:pt idx="5052">
                  <c:v>5053</c:v>
                </c:pt>
                <c:pt idx="5053">
                  <c:v>5054</c:v>
                </c:pt>
                <c:pt idx="5054">
                  <c:v>5055</c:v>
                </c:pt>
                <c:pt idx="5055">
                  <c:v>5056</c:v>
                </c:pt>
                <c:pt idx="5056">
                  <c:v>5057</c:v>
                </c:pt>
                <c:pt idx="5057">
                  <c:v>5058</c:v>
                </c:pt>
                <c:pt idx="5058">
                  <c:v>5059</c:v>
                </c:pt>
                <c:pt idx="5059">
                  <c:v>5060</c:v>
                </c:pt>
                <c:pt idx="5060">
                  <c:v>5061</c:v>
                </c:pt>
                <c:pt idx="5061">
                  <c:v>5062</c:v>
                </c:pt>
                <c:pt idx="5062">
                  <c:v>5063</c:v>
                </c:pt>
                <c:pt idx="5063">
                  <c:v>5064</c:v>
                </c:pt>
                <c:pt idx="5064">
                  <c:v>5065</c:v>
                </c:pt>
                <c:pt idx="5065">
                  <c:v>5066</c:v>
                </c:pt>
                <c:pt idx="5066">
                  <c:v>5067</c:v>
                </c:pt>
                <c:pt idx="5067">
                  <c:v>5068</c:v>
                </c:pt>
                <c:pt idx="5068">
                  <c:v>5069</c:v>
                </c:pt>
                <c:pt idx="5069">
                  <c:v>5070</c:v>
                </c:pt>
                <c:pt idx="5070">
                  <c:v>5071</c:v>
                </c:pt>
                <c:pt idx="5071">
                  <c:v>5072</c:v>
                </c:pt>
                <c:pt idx="5072">
                  <c:v>5073</c:v>
                </c:pt>
                <c:pt idx="5073">
                  <c:v>5074</c:v>
                </c:pt>
                <c:pt idx="5074">
                  <c:v>5075</c:v>
                </c:pt>
                <c:pt idx="5075">
                  <c:v>5076</c:v>
                </c:pt>
                <c:pt idx="5076">
                  <c:v>5077</c:v>
                </c:pt>
                <c:pt idx="5077">
                  <c:v>5078</c:v>
                </c:pt>
                <c:pt idx="5078">
                  <c:v>5079</c:v>
                </c:pt>
                <c:pt idx="5079">
                  <c:v>5080</c:v>
                </c:pt>
                <c:pt idx="5080">
                  <c:v>5081</c:v>
                </c:pt>
                <c:pt idx="5081">
                  <c:v>5082</c:v>
                </c:pt>
                <c:pt idx="5082">
                  <c:v>5083</c:v>
                </c:pt>
                <c:pt idx="5083">
                  <c:v>5084</c:v>
                </c:pt>
                <c:pt idx="5084">
                  <c:v>5085</c:v>
                </c:pt>
                <c:pt idx="5085">
                  <c:v>5086</c:v>
                </c:pt>
                <c:pt idx="5086">
                  <c:v>5087</c:v>
                </c:pt>
                <c:pt idx="5087">
                  <c:v>5088</c:v>
                </c:pt>
                <c:pt idx="5088">
                  <c:v>5089</c:v>
                </c:pt>
                <c:pt idx="5089">
                  <c:v>5090</c:v>
                </c:pt>
                <c:pt idx="5090">
                  <c:v>5091</c:v>
                </c:pt>
                <c:pt idx="5091">
                  <c:v>5092</c:v>
                </c:pt>
                <c:pt idx="5092">
                  <c:v>5093</c:v>
                </c:pt>
                <c:pt idx="5093">
                  <c:v>5094</c:v>
                </c:pt>
                <c:pt idx="5094">
                  <c:v>5095</c:v>
                </c:pt>
                <c:pt idx="5095">
                  <c:v>5096</c:v>
                </c:pt>
                <c:pt idx="5096">
                  <c:v>5097</c:v>
                </c:pt>
                <c:pt idx="5097">
                  <c:v>5098</c:v>
                </c:pt>
                <c:pt idx="5098">
                  <c:v>5099</c:v>
                </c:pt>
                <c:pt idx="5099">
                  <c:v>5100</c:v>
                </c:pt>
                <c:pt idx="5100">
                  <c:v>5101</c:v>
                </c:pt>
                <c:pt idx="5101">
                  <c:v>5102</c:v>
                </c:pt>
                <c:pt idx="5102">
                  <c:v>5103</c:v>
                </c:pt>
                <c:pt idx="5103">
                  <c:v>5104</c:v>
                </c:pt>
                <c:pt idx="5104">
                  <c:v>5105</c:v>
                </c:pt>
                <c:pt idx="5105">
                  <c:v>5106</c:v>
                </c:pt>
                <c:pt idx="5106">
                  <c:v>5107</c:v>
                </c:pt>
                <c:pt idx="5107">
                  <c:v>5108</c:v>
                </c:pt>
                <c:pt idx="5108">
                  <c:v>5109</c:v>
                </c:pt>
                <c:pt idx="5109">
                  <c:v>5110</c:v>
                </c:pt>
                <c:pt idx="5110">
                  <c:v>5111</c:v>
                </c:pt>
                <c:pt idx="5111">
                  <c:v>5112</c:v>
                </c:pt>
                <c:pt idx="5112">
                  <c:v>5113</c:v>
                </c:pt>
                <c:pt idx="5113">
                  <c:v>5114</c:v>
                </c:pt>
                <c:pt idx="5114">
                  <c:v>5115</c:v>
                </c:pt>
                <c:pt idx="5115">
                  <c:v>5116</c:v>
                </c:pt>
                <c:pt idx="5116">
                  <c:v>5117</c:v>
                </c:pt>
                <c:pt idx="5117">
                  <c:v>5118</c:v>
                </c:pt>
                <c:pt idx="5118">
                  <c:v>5119</c:v>
                </c:pt>
                <c:pt idx="5119">
                  <c:v>5120</c:v>
                </c:pt>
                <c:pt idx="5120">
                  <c:v>5121</c:v>
                </c:pt>
                <c:pt idx="5121">
                  <c:v>5122</c:v>
                </c:pt>
                <c:pt idx="5122">
                  <c:v>5123</c:v>
                </c:pt>
                <c:pt idx="5123">
                  <c:v>5124</c:v>
                </c:pt>
                <c:pt idx="5124">
                  <c:v>5125</c:v>
                </c:pt>
                <c:pt idx="5125">
                  <c:v>5126</c:v>
                </c:pt>
                <c:pt idx="5126">
                  <c:v>5127</c:v>
                </c:pt>
                <c:pt idx="5127">
                  <c:v>5128</c:v>
                </c:pt>
                <c:pt idx="5128">
                  <c:v>5129</c:v>
                </c:pt>
                <c:pt idx="5129">
                  <c:v>5130</c:v>
                </c:pt>
                <c:pt idx="5130">
                  <c:v>5131</c:v>
                </c:pt>
                <c:pt idx="5131">
                  <c:v>5132</c:v>
                </c:pt>
                <c:pt idx="5132">
                  <c:v>5133</c:v>
                </c:pt>
                <c:pt idx="5133">
                  <c:v>5134</c:v>
                </c:pt>
                <c:pt idx="5134">
                  <c:v>5135</c:v>
                </c:pt>
                <c:pt idx="5135">
                  <c:v>5136</c:v>
                </c:pt>
                <c:pt idx="5136">
                  <c:v>5137</c:v>
                </c:pt>
                <c:pt idx="5137">
                  <c:v>5138</c:v>
                </c:pt>
                <c:pt idx="5138">
                  <c:v>5139</c:v>
                </c:pt>
                <c:pt idx="5139">
                  <c:v>5140</c:v>
                </c:pt>
                <c:pt idx="5140">
                  <c:v>5141</c:v>
                </c:pt>
                <c:pt idx="5141">
                  <c:v>5142</c:v>
                </c:pt>
                <c:pt idx="5142">
                  <c:v>5143</c:v>
                </c:pt>
                <c:pt idx="5143">
                  <c:v>5144</c:v>
                </c:pt>
                <c:pt idx="5144">
                  <c:v>5145</c:v>
                </c:pt>
                <c:pt idx="5145">
                  <c:v>5146</c:v>
                </c:pt>
                <c:pt idx="5146">
                  <c:v>5147</c:v>
                </c:pt>
                <c:pt idx="5147">
                  <c:v>5148</c:v>
                </c:pt>
                <c:pt idx="5148">
                  <c:v>5149</c:v>
                </c:pt>
                <c:pt idx="5149">
                  <c:v>5150</c:v>
                </c:pt>
                <c:pt idx="5150">
                  <c:v>5151</c:v>
                </c:pt>
                <c:pt idx="5151">
                  <c:v>5152</c:v>
                </c:pt>
                <c:pt idx="5152">
                  <c:v>5153</c:v>
                </c:pt>
                <c:pt idx="5153">
                  <c:v>5154</c:v>
                </c:pt>
                <c:pt idx="5154">
                  <c:v>5155</c:v>
                </c:pt>
                <c:pt idx="5155">
                  <c:v>5156</c:v>
                </c:pt>
                <c:pt idx="5156">
                  <c:v>5157</c:v>
                </c:pt>
                <c:pt idx="5157">
                  <c:v>5158</c:v>
                </c:pt>
                <c:pt idx="5158">
                  <c:v>5159</c:v>
                </c:pt>
                <c:pt idx="5159">
                  <c:v>5160</c:v>
                </c:pt>
                <c:pt idx="5160">
                  <c:v>5161</c:v>
                </c:pt>
                <c:pt idx="5161">
                  <c:v>5162</c:v>
                </c:pt>
                <c:pt idx="5162">
                  <c:v>5163</c:v>
                </c:pt>
                <c:pt idx="5163">
                  <c:v>5164</c:v>
                </c:pt>
                <c:pt idx="5164">
                  <c:v>5165</c:v>
                </c:pt>
                <c:pt idx="5165">
                  <c:v>5166</c:v>
                </c:pt>
                <c:pt idx="5166">
                  <c:v>5167</c:v>
                </c:pt>
                <c:pt idx="5167">
                  <c:v>5168</c:v>
                </c:pt>
                <c:pt idx="5168">
                  <c:v>5169</c:v>
                </c:pt>
                <c:pt idx="5169">
                  <c:v>5170</c:v>
                </c:pt>
                <c:pt idx="5170">
                  <c:v>5171</c:v>
                </c:pt>
                <c:pt idx="5171">
                  <c:v>5172</c:v>
                </c:pt>
                <c:pt idx="5172">
                  <c:v>5173</c:v>
                </c:pt>
                <c:pt idx="5173">
                  <c:v>5174</c:v>
                </c:pt>
                <c:pt idx="5174">
                  <c:v>5175</c:v>
                </c:pt>
                <c:pt idx="5175">
                  <c:v>5176</c:v>
                </c:pt>
                <c:pt idx="5176">
                  <c:v>5177</c:v>
                </c:pt>
                <c:pt idx="5177">
                  <c:v>5178</c:v>
                </c:pt>
                <c:pt idx="5178">
                  <c:v>5179</c:v>
                </c:pt>
                <c:pt idx="5179">
                  <c:v>5180</c:v>
                </c:pt>
                <c:pt idx="5180">
                  <c:v>5181</c:v>
                </c:pt>
                <c:pt idx="5181">
                  <c:v>5182</c:v>
                </c:pt>
                <c:pt idx="5182">
                  <c:v>5183</c:v>
                </c:pt>
                <c:pt idx="5183">
                  <c:v>5184</c:v>
                </c:pt>
                <c:pt idx="5184">
                  <c:v>5185</c:v>
                </c:pt>
                <c:pt idx="5185">
                  <c:v>5186</c:v>
                </c:pt>
                <c:pt idx="5186">
                  <c:v>5187</c:v>
                </c:pt>
                <c:pt idx="5187">
                  <c:v>5188</c:v>
                </c:pt>
                <c:pt idx="5188">
                  <c:v>5189</c:v>
                </c:pt>
                <c:pt idx="5189">
                  <c:v>5190</c:v>
                </c:pt>
                <c:pt idx="5190">
                  <c:v>5191</c:v>
                </c:pt>
                <c:pt idx="5191">
                  <c:v>5192</c:v>
                </c:pt>
                <c:pt idx="5192">
                  <c:v>5193</c:v>
                </c:pt>
                <c:pt idx="5193">
                  <c:v>5194</c:v>
                </c:pt>
                <c:pt idx="5194">
                  <c:v>5195</c:v>
                </c:pt>
                <c:pt idx="5195">
                  <c:v>5196</c:v>
                </c:pt>
                <c:pt idx="5196">
                  <c:v>5197</c:v>
                </c:pt>
                <c:pt idx="5197">
                  <c:v>5198</c:v>
                </c:pt>
                <c:pt idx="5198">
                  <c:v>5199</c:v>
                </c:pt>
                <c:pt idx="5199">
                  <c:v>5200</c:v>
                </c:pt>
                <c:pt idx="5200">
                  <c:v>5201</c:v>
                </c:pt>
                <c:pt idx="5201">
                  <c:v>5202</c:v>
                </c:pt>
                <c:pt idx="5202">
                  <c:v>5203</c:v>
                </c:pt>
                <c:pt idx="5203">
                  <c:v>5204</c:v>
                </c:pt>
                <c:pt idx="5204">
                  <c:v>5205</c:v>
                </c:pt>
                <c:pt idx="5205">
                  <c:v>5206</c:v>
                </c:pt>
                <c:pt idx="5206">
                  <c:v>5207</c:v>
                </c:pt>
                <c:pt idx="5207">
                  <c:v>5208</c:v>
                </c:pt>
                <c:pt idx="5208">
                  <c:v>5209</c:v>
                </c:pt>
                <c:pt idx="5209">
                  <c:v>5210</c:v>
                </c:pt>
                <c:pt idx="5210">
                  <c:v>5211</c:v>
                </c:pt>
                <c:pt idx="5211">
                  <c:v>5212</c:v>
                </c:pt>
                <c:pt idx="5212">
                  <c:v>5213</c:v>
                </c:pt>
                <c:pt idx="5213">
                  <c:v>5214</c:v>
                </c:pt>
                <c:pt idx="5214">
                  <c:v>5215</c:v>
                </c:pt>
                <c:pt idx="5215">
                  <c:v>5216</c:v>
                </c:pt>
                <c:pt idx="5216">
                  <c:v>5217</c:v>
                </c:pt>
                <c:pt idx="5217">
                  <c:v>5218</c:v>
                </c:pt>
                <c:pt idx="5218">
                  <c:v>5219</c:v>
                </c:pt>
                <c:pt idx="5219">
                  <c:v>5220</c:v>
                </c:pt>
                <c:pt idx="5220">
                  <c:v>5221</c:v>
                </c:pt>
                <c:pt idx="5221">
                  <c:v>5222</c:v>
                </c:pt>
                <c:pt idx="5222">
                  <c:v>5223</c:v>
                </c:pt>
                <c:pt idx="5223">
                  <c:v>5224</c:v>
                </c:pt>
                <c:pt idx="5224">
                  <c:v>5225</c:v>
                </c:pt>
                <c:pt idx="5225">
                  <c:v>5226</c:v>
                </c:pt>
                <c:pt idx="5226">
                  <c:v>5227</c:v>
                </c:pt>
                <c:pt idx="5227">
                  <c:v>5228</c:v>
                </c:pt>
                <c:pt idx="5228">
                  <c:v>5229</c:v>
                </c:pt>
                <c:pt idx="5229">
                  <c:v>5230</c:v>
                </c:pt>
                <c:pt idx="5230">
                  <c:v>5231</c:v>
                </c:pt>
                <c:pt idx="5231">
                  <c:v>5232</c:v>
                </c:pt>
                <c:pt idx="5232">
                  <c:v>5233</c:v>
                </c:pt>
                <c:pt idx="5233">
                  <c:v>5234</c:v>
                </c:pt>
                <c:pt idx="5234">
                  <c:v>5235</c:v>
                </c:pt>
                <c:pt idx="5235">
                  <c:v>5236</c:v>
                </c:pt>
                <c:pt idx="5236">
                  <c:v>5237</c:v>
                </c:pt>
                <c:pt idx="5237">
                  <c:v>5238</c:v>
                </c:pt>
                <c:pt idx="5238">
                  <c:v>5239</c:v>
                </c:pt>
                <c:pt idx="5239">
                  <c:v>5240</c:v>
                </c:pt>
                <c:pt idx="5240">
                  <c:v>5241</c:v>
                </c:pt>
                <c:pt idx="5241">
                  <c:v>5242</c:v>
                </c:pt>
                <c:pt idx="5242">
                  <c:v>5243</c:v>
                </c:pt>
                <c:pt idx="5243">
                  <c:v>5244</c:v>
                </c:pt>
                <c:pt idx="5244">
                  <c:v>5245</c:v>
                </c:pt>
                <c:pt idx="5245">
                  <c:v>5246</c:v>
                </c:pt>
                <c:pt idx="5246">
                  <c:v>5247</c:v>
                </c:pt>
                <c:pt idx="5247">
                  <c:v>5248</c:v>
                </c:pt>
                <c:pt idx="5248">
                  <c:v>5249</c:v>
                </c:pt>
                <c:pt idx="5249">
                  <c:v>5250</c:v>
                </c:pt>
                <c:pt idx="5250">
                  <c:v>5251</c:v>
                </c:pt>
                <c:pt idx="5251">
                  <c:v>5252</c:v>
                </c:pt>
                <c:pt idx="5252">
                  <c:v>5253</c:v>
                </c:pt>
                <c:pt idx="5253">
                  <c:v>5254</c:v>
                </c:pt>
                <c:pt idx="5254">
                  <c:v>5255</c:v>
                </c:pt>
                <c:pt idx="5255">
                  <c:v>5256</c:v>
                </c:pt>
                <c:pt idx="5256">
                  <c:v>5257</c:v>
                </c:pt>
                <c:pt idx="5257">
                  <c:v>5258</c:v>
                </c:pt>
                <c:pt idx="5258">
                  <c:v>5259</c:v>
                </c:pt>
                <c:pt idx="5259">
                  <c:v>5260</c:v>
                </c:pt>
                <c:pt idx="5260">
                  <c:v>5261</c:v>
                </c:pt>
                <c:pt idx="5261">
                  <c:v>5262</c:v>
                </c:pt>
                <c:pt idx="5262">
                  <c:v>5263</c:v>
                </c:pt>
                <c:pt idx="5263">
                  <c:v>5264</c:v>
                </c:pt>
                <c:pt idx="5264">
                  <c:v>5265</c:v>
                </c:pt>
                <c:pt idx="5265">
                  <c:v>5266</c:v>
                </c:pt>
                <c:pt idx="5266">
                  <c:v>5267</c:v>
                </c:pt>
                <c:pt idx="5267">
                  <c:v>5268</c:v>
                </c:pt>
                <c:pt idx="5268">
                  <c:v>5269</c:v>
                </c:pt>
                <c:pt idx="5269">
                  <c:v>5270</c:v>
                </c:pt>
                <c:pt idx="5270">
                  <c:v>5271</c:v>
                </c:pt>
                <c:pt idx="5271">
                  <c:v>5272</c:v>
                </c:pt>
                <c:pt idx="5272">
                  <c:v>5273</c:v>
                </c:pt>
                <c:pt idx="5273">
                  <c:v>5274</c:v>
                </c:pt>
                <c:pt idx="5274">
                  <c:v>5275</c:v>
                </c:pt>
                <c:pt idx="5275">
                  <c:v>5276</c:v>
                </c:pt>
                <c:pt idx="5276">
                  <c:v>5277</c:v>
                </c:pt>
                <c:pt idx="5277">
                  <c:v>5278</c:v>
                </c:pt>
                <c:pt idx="5278">
                  <c:v>5279</c:v>
                </c:pt>
                <c:pt idx="5279">
                  <c:v>5280</c:v>
                </c:pt>
                <c:pt idx="5280">
                  <c:v>5281</c:v>
                </c:pt>
                <c:pt idx="5281">
                  <c:v>5282</c:v>
                </c:pt>
                <c:pt idx="5282">
                  <c:v>5283</c:v>
                </c:pt>
                <c:pt idx="5283">
                  <c:v>5284</c:v>
                </c:pt>
                <c:pt idx="5284">
                  <c:v>5285</c:v>
                </c:pt>
                <c:pt idx="5285">
                  <c:v>5286</c:v>
                </c:pt>
                <c:pt idx="5286">
                  <c:v>5287</c:v>
                </c:pt>
                <c:pt idx="5287">
                  <c:v>5288</c:v>
                </c:pt>
                <c:pt idx="5288">
                  <c:v>5289</c:v>
                </c:pt>
                <c:pt idx="5289">
                  <c:v>5290</c:v>
                </c:pt>
                <c:pt idx="5290">
                  <c:v>5291</c:v>
                </c:pt>
                <c:pt idx="5291">
                  <c:v>5292</c:v>
                </c:pt>
                <c:pt idx="5292">
                  <c:v>5293</c:v>
                </c:pt>
                <c:pt idx="5293">
                  <c:v>5294</c:v>
                </c:pt>
                <c:pt idx="5294">
                  <c:v>5295</c:v>
                </c:pt>
                <c:pt idx="5295">
                  <c:v>5296</c:v>
                </c:pt>
                <c:pt idx="5296">
                  <c:v>5297</c:v>
                </c:pt>
                <c:pt idx="5297">
                  <c:v>5298</c:v>
                </c:pt>
                <c:pt idx="5298">
                  <c:v>5299</c:v>
                </c:pt>
                <c:pt idx="5299">
                  <c:v>5300</c:v>
                </c:pt>
                <c:pt idx="5300">
                  <c:v>5301</c:v>
                </c:pt>
                <c:pt idx="5301">
                  <c:v>5302</c:v>
                </c:pt>
                <c:pt idx="5302">
                  <c:v>5303</c:v>
                </c:pt>
                <c:pt idx="5303">
                  <c:v>5304</c:v>
                </c:pt>
                <c:pt idx="5304">
                  <c:v>5305</c:v>
                </c:pt>
                <c:pt idx="5305">
                  <c:v>5306</c:v>
                </c:pt>
                <c:pt idx="5306">
                  <c:v>5307</c:v>
                </c:pt>
                <c:pt idx="5307">
                  <c:v>5308</c:v>
                </c:pt>
                <c:pt idx="5308">
                  <c:v>5309</c:v>
                </c:pt>
                <c:pt idx="5309">
                  <c:v>5310</c:v>
                </c:pt>
                <c:pt idx="5310">
                  <c:v>5311</c:v>
                </c:pt>
                <c:pt idx="5311">
                  <c:v>5312</c:v>
                </c:pt>
                <c:pt idx="5312">
                  <c:v>5313</c:v>
                </c:pt>
                <c:pt idx="5313">
                  <c:v>5314</c:v>
                </c:pt>
                <c:pt idx="5314">
                  <c:v>5315</c:v>
                </c:pt>
                <c:pt idx="5315">
                  <c:v>5316</c:v>
                </c:pt>
                <c:pt idx="5316">
                  <c:v>5317</c:v>
                </c:pt>
                <c:pt idx="5317">
                  <c:v>5318</c:v>
                </c:pt>
                <c:pt idx="5318">
                  <c:v>5319</c:v>
                </c:pt>
                <c:pt idx="5319">
                  <c:v>5320</c:v>
                </c:pt>
                <c:pt idx="5320">
                  <c:v>5321</c:v>
                </c:pt>
                <c:pt idx="5321">
                  <c:v>5322</c:v>
                </c:pt>
                <c:pt idx="5322">
                  <c:v>5323</c:v>
                </c:pt>
                <c:pt idx="5323">
                  <c:v>5324</c:v>
                </c:pt>
                <c:pt idx="5324">
                  <c:v>5325</c:v>
                </c:pt>
                <c:pt idx="5325">
                  <c:v>5326</c:v>
                </c:pt>
                <c:pt idx="5326">
                  <c:v>5327</c:v>
                </c:pt>
                <c:pt idx="5327">
                  <c:v>5328</c:v>
                </c:pt>
                <c:pt idx="5328">
                  <c:v>5329</c:v>
                </c:pt>
                <c:pt idx="5329">
                  <c:v>5330</c:v>
                </c:pt>
                <c:pt idx="5330">
                  <c:v>5331</c:v>
                </c:pt>
                <c:pt idx="5331">
                  <c:v>5332</c:v>
                </c:pt>
                <c:pt idx="5332">
                  <c:v>5333</c:v>
                </c:pt>
                <c:pt idx="5333">
                  <c:v>5334</c:v>
                </c:pt>
                <c:pt idx="5334">
                  <c:v>5335</c:v>
                </c:pt>
                <c:pt idx="5335">
                  <c:v>5336</c:v>
                </c:pt>
                <c:pt idx="5336">
                  <c:v>5337</c:v>
                </c:pt>
                <c:pt idx="5337">
                  <c:v>5338</c:v>
                </c:pt>
                <c:pt idx="5338">
                  <c:v>5339</c:v>
                </c:pt>
                <c:pt idx="5339">
                  <c:v>5340</c:v>
                </c:pt>
                <c:pt idx="5340">
                  <c:v>5341</c:v>
                </c:pt>
                <c:pt idx="5341">
                  <c:v>5342</c:v>
                </c:pt>
                <c:pt idx="5342">
                  <c:v>5343</c:v>
                </c:pt>
                <c:pt idx="5343">
                  <c:v>5344</c:v>
                </c:pt>
                <c:pt idx="5344">
                  <c:v>5345</c:v>
                </c:pt>
                <c:pt idx="5345">
                  <c:v>5346</c:v>
                </c:pt>
                <c:pt idx="5346">
                  <c:v>5347</c:v>
                </c:pt>
                <c:pt idx="5347">
                  <c:v>5348</c:v>
                </c:pt>
                <c:pt idx="5348">
                  <c:v>5349</c:v>
                </c:pt>
                <c:pt idx="5349">
                  <c:v>5350</c:v>
                </c:pt>
                <c:pt idx="5350">
                  <c:v>5351</c:v>
                </c:pt>
                <c:pt idx="5351">
                  <c:v>5352</c:v>
                </c:pt>
                <c:pt idx="5352">
                  <c:v>5353</c:v>
                </c:pt>
                <c:pt idx="5353">
                  <c:v>5354</c:v>
                </c:pt>
                <c:pt idx="5354">
                  <c:v>5355</c:v>
                </c:pt>
                <c:pt idx="5355">
                  <c:v>5356</c:v>
                </c:pt>
                <c:pt idx="5356">
                  <c:v>5357</c:v>
                </c:pt>
                <c:pt idx="5357">
                  <c:v>5358</c:v>
                </c:pt>
                <c:pt idx="5358">
                  <c:v>5359</c:v>
                </c:pt>
                <c:pt idx="5359">
                  <c:v>5360</c:v>
                </c:pt>
                <c:pt idx="5360">
                  <c:v>5361</c:v>
                </c:pt>
                <c:pt idx="5361">
                  <c:v>5362</c:v>
                </c:pt>
                <c:pt idx="5362">
                  <c:v>5363</c:v>
                </c:pt>
                <c:pt idx="5363">
                  <c:v>5364</c:v>
                </c:pt>
                <c:pt idx="5364">
                  <c:v>5365</c:v>
                </c:pt>
                <c:pt idx="5365">
                  <c:v>5366</c:v>
                </c:pt>
                <c:pt idx="5366">
                  <c:v>5367</c:v>
                </c:pt>
                <c:pt idx="5367">
                  <c:v>5368</c:v>
                </c:pt>
                <c:pt idx="5368">
                  <c:v>5369</c:v>
                </c:pt>
                <c:pt idx="5369">
                  <c:v>5370</c:v>
                </c:pt>
                <c:pt idx="5370">
                  <c:v>5371</c:v>
                </c:pt>
                <c:pt idx="5371">
                  <c:v>5372</c:v>
                </c:pt>
                <c:pt idx="5372">
                  <c:v>5373</c:v>
                </c:pt>
                <c:pt idx="5373">
                  <c:v>5374</c:v>
                </c:pt>
                <c:pt idx="5374">
                  <c:v>5375</c:v>
                </c:pt>
                <c:pt idx="5375">
                  <c:v>5376</c:v>
                </c:pt>
                <c:pt idx="5376">
                  <c:v>5377</c:v>
                </c:pt>
                <c:pt idx="5377">
                  <c:v>5378</c:v>
                </c:pt>
                <c:pt idx="5378">
                  <c:v>5379</c:v>
                </c:pt>
                <c:pt idx="5379">
                  <c:v>5380</c:v>
                </c:pt>
                <c:pt idx="5380">
                  <c:v>5381</c:v>
                </c:pt>
                <c:pt idx="5381">
                  <c:v>5382</c:v>
                </c:pt>
                <c:pt idx="5382">
                  <c:v>5383</c:v>
                </c:pt>
                <c:pt idx="5383">
                  <c:v>5384</c:v>
                </c:pt>
                <c:pt idx="5384">
                  <c:v>5385</c:v>
                </c:pt>
                <c:pt idx="5385">
                  <c:v>5386</c:v>
                </c:pt>
                <c:pt idx="5386">
                  <c:v>5387</c:v>
                </c:pt>
                <c:pt idx="5387">
                  <c:v>5388</c:v>
                </c:pt>
                <c:pt idx="5388">
                  <c:v>5389</c:v>
                </c:pt>
                <c:pt idx="5389">
                  <c:v>5390</c:v>
                </c:pt>
                <c:pt idx="5390">
                  <c:v>5391</c:v>
                </c:pt>
                <c:pt idx="5391">
                  <c:v>5392</c:v>
                </c:pt>
                <c:pt idx="5392">
                  <c:v>5393</c:v>
                </c:pt>
                <c:pt idx="5393">
                  <c:v>5394</c:v>
                </c:pt>
                <c:pt idx="5394">
                  <c:v>5395</c:v>
                </c:pt>
                <c:pt idx="5395">
                  <c:v>5396</c:v>
                </c:pt>
                <c:pt idx="5396">
                  <c:v>5397</c:v>
                </c:pt>
                <c:pt idx="5397">
                  <c:v>5398</c:v>
                </c:pt>
                <c:pt idx="5398">
                  <c:v>5399</c:v>
                </c:pt>
                <c:pt idx="5399">
                  <c:v>5400</c:v>
                </c:pt>
                <c:pt idx="5400">
                  <c:v>5401</c:v>
                </c:pt>
                <c:pt idx="5401">
                  <c:v>5402</c:v>
                </c:pt>
                <c:pt idx="5402">
                  <c:v>5403</c:v>
                </c:pt>
                <c:pt idx="5403">
                  <c:v>5404</c:v>
                </c:pt>
                <c:pt idx="5404">
                  <c:v>5405</c:v>
                </c:pt>
                <c:pt idx="5405">
                  <c:v>5406</c:v>
                </c:pt>
                <c:pt idx="5406">
                  <c:v>5407</c:v>
                </c:pt>
                <c:pt idx="5407">
                  <c:v>5408</c:v>
                </c:pt>
                <c:pt idx="5408">
                  <c:v>5409</c:v>
                </c:pt>
                <c:pt idx="5409">
                  <c:v>5410</c:v>
                </c:pt>
                <c:pt idx="5410">
                  <c:v>5411</c:v>
                </c:pt>
                <c:pt idx="5411">
                  <c:v>5412</c:v>
                </c:pt>
                <c:pt idx="5412">
                  <c:v>5413</c:v>
                </c:pt>
                <c:pt idx="5413">
                  <c:v>5414</c:v>
                </c:pt>
                <c:pt idx="5414">
                  <c:v>5415</c:v>
                </c:pt>
                <c:pt idx="5415">
                  <c:v>5416</c:v>
                </c:pt>
                <c:pt idx="5416">
                  <c:v>5417</c:v>
                </c:pt>
                <c:pt idx="5417">
                  <c:v>5418</c:v>
                </c:pt>
                <c:pt idx="5418">
                  <c:v>5419</c:v>
                </c:pt>
                <c:pt idx="5419">
                  <c:v>5420</c:v>
                </c:pt>
                <c:pt idx="5420">
                  <c:v>5421</c:v>
                </c:pt>
                <c:pt idx="5421">
                  <c:v>5422</c:v>
                </c:pt>
                <c:pt idx="5422">
                  <c:v>5423</c:v>
                </c:pt>
                <c:pt idx="5423">
                  <c:v>5424</c:v>
                </c:pt>
                <c:pt idx="5424">
                  <c:v>5425</c:v>
                </c:pt>
                <c:pt idx="5425">
                  <c:v>5426</c:v>
                </c:pt>
                <c:pt idx="5426">
                  <c:v>5427</c:v>
                </c:pt>
                <c:pt idx="5427">
                  <c:v>5428</c:v>
                </c:pt>
                <c:pt idx="5428">
                  <c:v>5429</c:v>
                </c:pt>
                <c:pt idx="5429">
                  <c:v>5430</c:v>
                </c:pt>
                <c:pt idx="5430">
                  <c:v>5431</c:v>
                </c:pt>
                <c:pt idx="5431">
                  <c:v>5432</c:v>
                </c:pt>
                <c:pt idx="5432">
                  <c:v>5433</c:v>
                </c:pt>
                <c:pt idx="5433">
                  <c:v>5434</c:v>
                </c:pt>
                <c:pt idx="5434">
                  <c:v>5435</c:v>
                </c:pt>
                <c:pt idx="5435">
                  <c:v>5436</c:v>
                </c:pt>
                <c:pt idx="5436">
                  <c:v>5437</c:v>
                </c:pt>
                <c:pt idx="5437">
                  <c:v>5438</c:v>
                </c:pt>
                <c:pt idx="5438">
                  <c:v>5439</c:v>
                </c:pt>
                <c:pt idx="5439">
                  <c:v>5440</c:v>
                </c:pt>
                <c:pt idx="5440">
                  <c:v>5441</c:v>
                </c:pt>
                <c:pt idx="5441">
                  <c:v>5442</c:v>
                </c:pt>
                <c:pt idx="5442">
                  <c:v>5443</c:v>
                </c:pt>
                <c:pt idx="5443">
                  <c:v>5444</c:v>
                </c:pt>
                <c:pt idx="5444">
                  <c:v>5445</c:v>
                </c:pt>
                <c:pt idx="5445">
                  <c:v>5446</c:v>
                </c:pt>
                <c:pt idx="5446">
                  <c:v>5447</c:v>
                </c:pt>
                <c:pt idx="5447">
                  <c:v>5448</c:v>
                </c:pt>
                <c:pt idx="5448">
                  <c:v>5449</c:v>
                </c:pt>
                <c:pt idx="5449">
                  <c:v>5450</c:v>
                </c:pt>
                <c:pt idx="5450">
                  <c:v>5451</c:v>
                </c:pt>
                <c:pt idx="5451">
                  <c:v>5452</c:v>
                </c:pt>
                <c:pt idx="5452">
                  <c:v>5453</c:v>
                </c:pt>
                <c:pt idx="5453">
                  <c:v>5454</c:v>
                </c:pt>
                <c:pt idx="5454">
                  <c:v>5455</c:v>
                </c:pt>
                <c:pt idx="5455">
                  <c:v>5456</c:v>
                </c:pt>
                <c:pt idx="5456">
                  <c:v>5457</c:v>
                </c:pt>
                <c:pt idx="5457">
                  <c:v>5458</c:v>
                </c:pt>
                <c:pt idx="5458">
                  <c:v>5459</c:v>
                </c:pt>
                <c:pt idx="5459">
                  <c:v>5460</c:v>
                </c:pt>
                <c:pt idx="5460">
                  <c:v>5461</c:v>
                </c:pt>
                <c:pt idx="5461">
                  <c:v>5462</c:v>
                </c:pt>
                <c:pt idx="5462">
                  <c:v>5463</c:v>
                </c:pt>
                <c:pt idx="5463">
                  <c:v>5464</c:v>
                </c:pt>
                <c:pt idx="5464">
                  <c:v>5465</c:v>
                </c:pt>
                <c:pt idx="5465">
                  <c:v>5466</c:v>
                </c:pt>
                <c:pt idx="5466">
                  <c:v>5467</c:v>
                </c:pt>
                <c:pt idx="5467">
                  <c:v>5468</c:v>
                </c:pt>
                <c:pt idx="5468">
                  <c:v>5469</c:v>
                </c:pt>
                <c:pt idx="5469">
                  <c:v>5470</c:v>
                </c:pt>
                <c:pt idx="5470">
                  <c:v>5471</c:v>
                </c:pt>
                <c:pt idx="5471">
                  <c:v>5472</c:v>
                </c:pt>
                <c:pt idx="5472">
                  <c:v>5473</c:v>
                </c:pt>
                <c:pt idx="5473">
                  <c:v>5474</c:v>
                </c:pt>
                <c:pt idx="5474">
                  <c:v>5475</c:v>
                </c:pt>
                <c:pt idx="5475">
                  <c:v>5476</c:v>
                </c:pt>
                <c:pt idx="5476">
                  <c:v>5477</c:v>
                </c:pt>
                <c:pt idx="5477">
                  <c:v>5478</c:v>
                </c:pt>
                <c:pt idx="5478">
                  <c:v>5479</c:v>
                </c:pt>
                <c:pt idx="5479">
                  <c:v>5480</c:v>
                </c:pt>
                <c:pt idx="5480">
                  <c:v>5481</c:v>
                </c:pt>
                <c:pt idx="5481">
                  <c:v>5482</c:v>
                </c:pt>
                <c:pt idx="5482">
                  <c:v>5483</c:v>
                </c:pt>
                <c:pt idx="5483">
                  <c:v>5484</c:v>
                </c:pt>
                <c:pt idx="5484">
                  <c:v>5485</c:v>
                </c:pt>
                <c:pt idx="5485">
                  <c:v>5486</c:v>
                </c:pt>
                <c:pt idx="5486">
                  <c:v>5487</c:v>
                </c:pt>
                <c:pt idx="5487">
                  <c:v>5488</c:v>
                </c:pt>
                <c:pt idx="5488">
                  <c:v>5489</c:v>
                </c:pt>
                <c:pt idx="5489">
                  <c:v>5490</c:v>
                </c:pt>
                <c:pt idx="5490">
                  <c:v>5491</c:v>
                </c:pt>
                <c:pt idx="5491">
                  <c:v>5492</c:v>
                </c:pt>
                <c:pt idx="5492">
                  <c:v>5493</c:v>
                </c:pt>
                <c:pt idx="5493">
                  <c:v>5494</c:v>
                </c:pt>
                <c:pt idx="5494">
                  <c:v>5495</c:v>
                </c:pt>
                <c:pt idx="5495">
                  <c:v>5496</c:v>
                </c:pt>
                <c:pt idx="5496">
                  <c:v>5497</c:v>
                </c:pt>
                <c:pt idx="5497">
                  <c:v>5498</c:v>
                </c:pt>
                <c:pt idx="5498">
                  <c:v>5499</c:v>
                </c:pt>
                <c:pt idx="5499">
                  <c:v>5500</c:v>
                </c:pt>
                <c:pt idx="5500">
                  <c:v>5501</c:v>
                </c:pt>
                <c:pt idx="5501">
                  <c:v>5502</c:v>
                </c:pt>
                <c:pt idx="5502">
                  <c:v>5503</c:v>
                </c:pt>
                <c:pt idx="5503">
                  <c:v>5504</c:v>
                </c:pt>
                <c:pt idx="5504">
                  <c:v>5505</c:v>
                </c:pt>
                <c:pt idx="5505">
                  <c:v>5506</c:v>
                </c:pt>
                <c:pt idx="5506">
                  <c:v>5507</c:v>
                </c:pt>
                <c:pt idx="5507">
                  <c:v>5508</c:v>
                </c:pt>
                <c:pt idx="5508">
                  <c:v>5509</c:v>
                </c:pt>
                <c:pt idx="5509">
                  <c:v>5510</c:v>
                </c:pt>
                <c:pt idx="5510">
                  <c:v>5511</c:v>
                </c:pt>
                <c:pt idx="5511">
                  <c:v>5512</c:v>
                </c:pt>
                <c:pt idx="5512">
                  <c:v>5513</c:v>
                </c:pt>
                <c:pt idx="5513">
                  <c:v>5514</c:v>
                </c:pt>
                <c:pt idx="5514">
                  <c:v>5515</c:v>
                </c:pt>
                <c:pt idx="5515">
                  <c:v>5516</c:v>
                </c:pt>
                <c:pt idx="5516">
                  <c:v>5517</c:v>
                </c:pt>
                <c:pt idx="5517">
                  <c:v>5518</c:v>
                </c:pt>
                <c:pt idx="5518">
                  <c:v>5519</c:v>
                </c:pt>
                <c:pt idx="5519">
                  <c:v>5520</c:v>
                </c:pt>
                <c:pt idx="5520">
                  <c:v>5521</c:v>
                </c:pt>
                <c:pt idx="5521">
                  <c:v>5522</c:v>
                </c:pt>
                <c:pt idx="5522">
                  <c:v>5523</c:v>
                </c:pt>
                <c:pt idx="5523">
                  <c:v>5524</c:v>
                </c:pt>
                <c:pt idx="5524">
                  <c:v>5525</c:v>
                </c:pt>
                <c:pt idx="5525">
                  <c:v>5526</c:v>
                </c:pt>
                <c:pt idx="5526">
                  <c:v>5527</c:v>
                </c:pt>
                <c:pt idx="5527">
                  <c:v>5528</c:v>
                </c:pt>
                <c:pt idx="5528">
                  <c:v>5529</c:v>
                </c:pt>
                <c:pt idx="5529">
                  <c:v>5530</c:v>
                </c:pt>
                <c:pt idx="5530">
                  <c:v>5531</c:v>
                </c:pt>
                <c:pt idx="5531">
                  <c:v>5532</c:v>
                </c:pt>
                <c:pt idx="5532">
                  <c:v>5533</c:v>
                </c:pt>
                <c:pt idx="5533">
                  <c:v>5534</c:v>
                </c:pt>
                <c:pt idx="5534">
                  <c:v>5535</c:v>
                </c:pt>
                <c:pt idx="5535">
                  <c:v>5536</c:v>
                </c:pt>
                <c:pt idx="5536">
                  <c:v>5537</c:v>
                </c:pt>
                <c:pt idx="5537">
                  <c:v>5538</c:v>
                </c:pt>
                <c:pt idx="5538">
                  <c:v>5539</c:v>
                </c:pt>
                <c:pt idx="5539">
                  <c:v>5540</c:v>
                </c:pt>
                <c:pt idx="5540">
                  <c:v>5541</c:v>
                </c:pt>
                <c:pt idx="5541">
                  <c:v>5542</c:v>
                </c:pt>
                <c:pt idx="5542">
                  <c:v>5543</c:v>
                </c:pt>
                <c:pt idx="5543">
                  <c:v>5544</c:v>
                </c:pt>
                <c:pt idx="5544">
                  <c:v>5545</c:v>
                </c:pt>
                <c:pt idx="5545">
                  <c:v>5546</c:v>
                </c:pt>
                <c:pt idx="5546">
                  <c:v>5547</c:v>
                </c:pt>
                <c:pt idx="5547">
                  <c:v>5548</c:v>
                </c:pt>
                <c:pt idx="5548">
                  <c:v>5549</c:v>
                </c:pt>
                <c:pt idx="5549">
                  <c:v>5550</c:v>
                </c:pt>
                <c:pt idx="5550">
                  <c:v>5551</c:v>
                </c:pt>
                <c:pt idx="5551">
                  <c:v>5552</c:v>
                </c:pt>
                <c:pt idx="5552">
                  <c:v>5553</c:v>
                </c:pt>
                <c:pt idx="5553">
                  <c:v>5554</c:v>
                </c:pt>
                <c:pt idx="5554">
                  <c:v>5555</c:v>
                </c:pt>
                <c:pt idx="5555">
                  <c:v>5556</c:v>
                </c:pt>
                <c:pt idx="5556">
                  <c:v>5557</c:v>
                </c:pt>
                <c:pt idx="5557">
                  <c:v>5558</c:v>
                </c:pt>
                <c:pt idx="5558">
                  <c:v>5559</c:v>
                </c:pt>
                <c:pt idx="5559">
                  <c:v>5560</c:v>
                </c:pt>
                <c:pt idx="5560">
                  <c:v>5561</c:v>
                </c:pt>
                <c:pt idx="5561">
                  <c:v>5562</c:v>
                </c:pt>
                <c:pt idx="5562">
                  <c:v>5563</c:v>
                </c:pt>
                <c:pt idx="5563">
                  <c:v>5564</c:v>
                </c:pt>
                <c:pt idx="5564">
                  <c:v>5565</c:v>
                </c:pt>
                <c:pt idx="5565">
                  <c:v>5566</c:v>
                </c:pt>
                <c:pt idx="5566">
                  <c:v>5567</c:v>
                </c:pt>
                <c:pt idx="5567">
                  <c:v>5568</c:v>
                </c:pt>
                <c:pt idx="5568">
                  <c:v>5569</c:v>
                </c:pt>
                <c:pt idx="5569">
                  <c:v>5570</c:v>
                </c:pt>
                <c:pt idx="5570">
                  <c:v>5571</c:v>
                </c:pt>
                <c:pt idx="5571">
                  <c:v>5572</c:v>
                </c:pt>
                <c:pt idx="5572">
                  <c:v>5573</c:v>
                </c:pt>
                <c:pt idx="5573">
                  <c:v>5574</c:v>
                </c:pt>
                <c:pt idx="5574">
                  <c:v>5575</c:v>
                </c:pt>
                <c:pt idx="5575">
                  <c:v>5576</c:v>
                </c:pt>
                <c:pt idx="5576">
                  <c:v>5577</c:v>
                </c:pt>
                <c:pt idx="5577">
                  <c:v>5578</c:v>
                </c:pt>
                <c:pt idx="5578">
                  <c:v>5579</c:v>
                </c:pt>
                <c:pt idx="5579">
                  <c:v>5580</c:v>
                </c:pt>
                <c:pt idx="5580">
                  <c:v>5581</c:v>
                </c:pt>
                <c:pt idx="5581">
                  <c:v>5582</c:v>
                </c:pt>
                <c:pt idx="5582">
                  <c:v>5583</c:v>
                </c:pt>
                <c:pt idx="5583">
                  <c:v>5584</c:v>
                </c:pt>
                <c:pt idx="5584">
                  <c:v>5585</c:v>
                </c:pt>
                <c:pt idx="5585">
                  <c:v>5586</c:v>
                </c:pt>
                <c:pt idx="5586">
                  <c:v>5587</c:v>
                </c:pt>
                <c:pt idx="5587">
                  <c:v>5588</c:v>
                </c:pt>
                <c:pt idx="5588">
                  <c:v>5589</c:v>
                </c:pt>
                <c:pt idx="5589">
                  <c:v>5590</c:v>
                </c:pt>
                <c:pt idx="5590">
                  <c:v>5591</c:v>
                </c:pt>
                <c:pt idx="5591">
                  <c:v>5592</c:v>
                </c:pt>
                <c:pt idx="5592">
                  <c:v>5593</c:v>
                </c:pt>
                <c:pt idx="5593">
                  <c:v>5594</c:v>
                </c:pt>
                <c:pt idx="5594">
                  <c:v>5595</c:v>
                </c:pt>
                <c:pt idx="5595">
                  <c:v>5596</c:v>
                </c:pt>
                <c:pt idx="5596">
                  <c:v>5597</c:v>
                </c:pt>
                <c:pt idx="5597">
                  <c:v>5598</c:v>
                </c:pt>
                <c:pt idx="5598">
                  <c:v>5599</c:v>
                </c:pt>
                <c:pt idx="5599">
                  <c:v>5600</c:v>
                </c:pt>
                <c:pt idx="5600">
                  <c:v>5601</c:v>
                </c:pt>
                <c:pt idx="5601">
                  <c:v>5602</c:v>
                </c:pt>
                <c:pt idx="5602">
                  <c:v>5603</c:v>
                </c:pt>
                <c:pt idx="5603">
                  <c:v>5604</c:v>
                </c:pt>
                <c:pt idx="5604">
                  <c:v>5605</c:v>
                </c:pt>
                <c:pt idx="5605">
                  <c:v>5606</c:v>
                </c:pt>
                <c:pt idx="5606">
                  <c:v>5607</c:v>
                </c:pt>
                <c:pt idx="5607">
                  <c:v>5608</c:v>
                </c:pt>
                <c:pt idx="5608">
                  <c:v>5609</c:v>
                </c:pt>
                <c:pt idx="5609">
                  <c:v>5610</c:v>
                </c:pt>
                <c:pt idx="5610">
                  <c:v>5611</c:v>
                </c:pt>
                <c:pt idx="5611">
                  <c:v>5612</c:v>
                </c:pt>
                <c:pt idx="5612">
                  <c:v>5613</c:v>
                </c:pt>
                <c:pt idx="5613">
                  <c:v>5614</c:v>
                </c:pt>
                <c:pt idx="5614">
                  <c:v>5615</c:v>
                </c:pt>
                <c:pt idx="5615">
                  <c:v>5616</c:v>
                </c:pt>
                <c:pt idx="5616">
                  <c:v>5617</c:v>
                </c:pt>
                <c:pt idx="5617">
                  <c:v>5618</c:v>
                </c:pt>
                <c:pt idx="5618">
                  <c:v>5619</c:v>
                </c:pt>
                <c:pt idx="5619">
                  <c:v>5620</c:v>
                </c:pt>
                <c:pt idx="5620">
                  <c:v>5621</c:v>
                </c:pt>
                <c:pt idx="5621">
                  <c:v>5622</c:v>
                </c:pt>
                <c:pt idx="5622">
                  <c:v>5623</c:v>
                </c:pt>
                <c:pt idx="5623">
                  <c:v>5624</c:v>
                </c:pt>
                <c:pt idx="5624">
                  <c:v>5625</c:v>
                </c:pt>
                <c:pt idx="5625">
                  <c:v>5626</c:v>
                </c:pt>
                <c:pt idx="5626">
                  <c:v>5627</c:v>
                </c:pt>
                <c:pt idx="5627">
                  <c:v>5628</c:v>
                </c:pt>
                <c:pt idx="5628">
                  <c:v>5629</c:v>
                </c:pt>
                <c:pt idx="5629">
                  <c:v>5630</c:v>
                </c:pt>
                <c:pt idx="5630">
                  <c:v>5631</c:v>
                </c:pt>
                <c:pt idx="5631">
                  <c:v>5632</c:v>
                </c:pt>
                <c:pt idx="5632">
                  <c:v>5633</c:v>
                </c:pt>
                <c:pt idx="5633">
                  <c:v>5634</c:v>
                </c:pt>
                <c:pt idx="5634">
                  <c:v>5635</c:v>
                </c:pt>
                <c:pt idx="5635">
                  <c:v>5636</c:v>
                </c:pt>
                <c:pt idx="5636">
                  <c:v>5637</c:v>
                </c:pt>
                <c:pt idx="5637">
                  <c:v>5638</c:v>
                </c:pt>
                <c:pt idx="5638">
                  <c:v>5639</c:v>
                </c:pt>
                <c:pt idx="5639">
                  <c:v>5640</c:v>
                </c:pt>
                <c:pt idx="5640">
                  <c:v>5641</c:v>
                </c:pt>
                <c:pt idx="5641">
                  <c:v>5642</c:v>
                </c:pt>
                <c:pt idx="5642">
                  <c:v>5643</c:v>
                </c:pt>
                <c:pt idx="5643">
                  <c:v>5644</c:v>
                </c:pt>
                <c:pt idx="5644">
                  <c:v>5645</c:v>
                </c:pt>
                <c:pt idx="5645">
                  <c:v>5646</c:v>
                </c:pt>
                <c:pt idx="5646">
                  <c:v>5647</c:v>
                </c:pt>
                <c:pt idx="5647">
                  <c:v>5648</c:v>
                </c:pt>
                <c:pt idx="5648">
                  <c:v>5649</c:v>
                </c:pt>
                <c:pt idx="5649">
                  <c:v>5650</c:v>
                </c:pt>
                <c:pt idx="5650">
                  <c:v>5651</c:v>
                </c:pt>
                <c:pt idx="5651">
                  <c:v>5652</c:v>
                </c:pt>
                <c:pt idx="5652">
                  <c:v>5653</c:v>
                </c:pt>
                <c:pt idx="5653">
                  <c:v>5654</c:v>
                </c:pt>
                <c:pt idx="5654">
                  <c:v>5655</c:v>
                </c:pt>
                <c:pt idx="5655">
                  <c:v>5656</c:v>
                </c:pt>
                <c:pt idx="5656">
                  <c:v>5657</c:v>
                </c:pt>
                <c:pt idx="5657">
                  <c:v>5658</c:v>
                </c:pt>
                <c:pt idx="5658">
                  <c:v>5659</c:v>
                </c:pt>
                <c:pt idx="5659">
                  <c:v>5660</c:v>
                </c:pt>
                <c:pt idx="5660">
                  <c:v>5661</c:v>
                </c:pt>
                <c:pt idx="5661">
                  <c:v>5662</c:v>
                </c:pt>
                <c:pt idx="5662">
                  <c:v>5663</c:v>
                </c:pt>
                <c:pt idx="5663">
                  <c:v>5664</c:v>
                </c:pt>
                <c:pt idx="5664">
                  <c:v>5665</c:v>
                </c:pt>
                <c:pt idx="5665">
                  <c:v>5666</c:v>
                </c:pt>
                <c:pt idx="5666">
                  <c:v>5667</c:v>
                </c:pt>
                <c:pt idx="5667">
                  <c:v>5668</c:v>
                </c:pt>
                <c:pt idx="5668">
                  <c:v>5669</c:v>
                </c:pt>
                <c:pt idx="5669">
                  <c:v>5670</c:v>
                </c:pt>
                <c:pt idx="5670">
                  <c:v>5671</c:v>
                </c:pt>
                <c:pt idx="5671">
                  <c:v>5672</c:v>
                </c:pt>
                <c:pt idx="5672">
                  <c:v>5673</c:v>
                </c:pt>
                <c:pt idx="5673">
                  <c:v>5674</c:v>
                </c:pt>
                <c:pt idx="5674">
                  <c:v>5675</c:v>
                </c:pt>
                <c:pt idx="5675">
                  <c:v>5676</c:v>
                </c:pt>
                <c:pt idx="5676">
                  <c:v>5677</c:v>
                </c:pt>
                <c:pt idx="5677">
                  <c:v>5678</c:v>
                </c:pt>
                <c:pt idx="5678">
                  <c:v>5679</c:v>
                </c:pt>
                <c:pt idx="5679">
                  <c:v>5680</c:v>
                </c:pt>
                <c:pt idx="5680">
                  <c:v>5681</c:v>
                </c:pt>
                <c:pt idx="5681">
                  <c:v>5682</c:v>
                </c:pt>
                <c:pt idx="5682">
                  <c:v>5683</c:v>
                </c:pt>
                <c:pt idx="5683">
                  <c:v>5684</c:v>
                </c:pt>
                <c:pt idx="5684">
                  <c:v>5685</c:v>
                </c:pt>
                <c:pt idx="5685">
                  <c:v>5686</c:v>
                </c:pt>
                <c:pt idx="5686">
                  <c:v>5687</c:v>
                </c:pt>
                <c:pt idx="5687">
                  <c:v>5688</c:v>
                </c:pt>
                <c:pt idx="5688">
                  <c:v>5689</c:v>
                </c:pt>
                <c:pt idx="5689">
                  <c:v>5690</c:v>
                </c:pt>
                <c:pt idx="5690">
                  <c:v>5691</c:v>
                </c:pt>
                <c:pt idx="5691">
                  <c:v>5692</c:v>
                </c:pt>
                <c:pt idx="5692">
                  <c:v>5693</c:v>
                </c:pt>
                <c:pt idx="5693">
                  <c:v>5694</c:v>
                </c:pt>
                <c:pt idx="5694">
                  <c:v>5695</c:v>
                </c:pt>
                <c:pt idx="5695">
                  <c:v>5696</c:v>
                </c:pt>
                <c:pt idx="5696">
                  <c:v>5697</c:v>
                </c:pt>
                <c:pt idx="5697">
                  <c:v>5698</c:v>
                </c:pt>
                <c:pt idx="5698">
                  <c:v>5699</c:v>
                </c:pt>
                <c:pt idx="5699">
                  <c:v>5700</c:v>
                </c:pt>
                <c:pt idx="5700">
                  <c:v>5701</c:v>
                </c:pt>
                <c:pt idx="5701">
                  <c:v>5702</c:v>
                </c:pt>
                <c:pt idx="5702">
                  <c:v>5703</c:v>
                </c:pt>
                <c:pt idx="5703">
                  <c:v>5704</c:v>
                </c:pt>
                <c:pt idx="5704">
                  <c:v>5705</c:v>
                </c:pt>
                <c:pt idx="5705">
                  <c:v>5706</c:v>
                </c:pt>
                <c:pt idx="5706">
                  <c:v>5707</c:v>
                </c:pt>
                <c:pt idx="5707">
                  <c:v>5708</c:v>
                </c:pt>
                <c:pt idx="5708">
                  <c:v>5709</c:v>
                </c:pt>
                <c:pt idx="5709">
                  <c:v>5710</c:v>
                </c:pt>
                <c:pt idx="5710">
                  <c:v>5711</c:v>
                </c:pt>
                <c:pt idx="5711">
                  <c:v>5712</c:v>
                </c:pt>
                <c:pt idx="5712">
                  <c:v>5713</c:v>
                </c:pt>
                <c:pt idx="5713">
                  <c:v>5714</c:v>
                </c:pt>
                <c:pt idx="5714">
                  <c:v>5715</c:v>
                </c:pt>
                <c:pt idx="5715">
                  <c:v>5716</c:v>
                </c:pt>
                <c:pt idx="5716">
                  <c:v>5717</c:v>
                </c:pt>
                <c:pt idx="5717">
                  <c:v>5718</c:v>
                </c:pt>
                <c:pt idx="5718">
                  <c:v>5719</c:v>
                </c:pt>
                <c:pt idx="5719">
                  <c:v>5720</c:v>
                </c:pt>
                <c:pt idx="5720">
                  <c:v>5721</c:v>
                </c:pt>
                <c:pt idx="5721">
                  <c:v>5722</c:v>
                </c:pt>
                <c:pt idx="5722">
                  <c:v>5723</c:v>
                </c:pt>
                <c:pt idx="5723">
                  <c:v>5724</c:v>
                </c:pt>
                <c:pt idx="5724">
                  <c:v>5725</c:v>
                </c:pt>
                <c:pt idx="5725">
                  <c:v>5726</c:v>
                </c:pt>
                <c:pt idx="5726">
                  <c:v>5727</c:v>
                </c:pt>
                <c:pt idx="5727">
                  <c:v>5728</c:v>
                </c:pt>
                <c:pt idx="5728">
                  <c:v>5729</c:v>
                </c:pt>
                <c:pt idx="5729">
                  <c:v>5730</c:v>
                </c:pt>
                <c:pt idx="5730">
                  <c:v>5731</c:v>
                </c:pt>
                <c:pt idx="5731">
                  <c:v>5732</c:v>
                </c:pt>
                <c:pt idx="5732">
                  <c:v>5733</c:v>
                </c:pt>
                <c:pt idx="5733">
                  <c:v>5734</c:v>
                </c:pt>
                <c:pt idx="5734">
                  <c:v>5735</c:v>
                </c:pt>
                <c:pt idx="5735">
                  <c:v>5736</c:v>
                </c:pt>
                <c:pt idx="5736">
                  <c:v>5737</c:v>
                </c:pt>
                <c:pt idx="5737">
                  <c:v>5738</c:v>
                </c:pt>
                <c:pt idx="5738">
                  <c:v>5739</c:v>
                </c:pt>
                <c:pt idx="5739">
                  <c:v>5740</c:v>
                </c:pt>
                <c:pt idx="5740">
                  <c:v>5741</c:v>
                </c:pt>
                <c:pt idx="5741">
                  <c:v>5742</c:v>
                </c:pt>
                <c:pt idx="5742">
                  <c:v>5743</c:v>
                </c:pt>
                <c:pt idx="5743">
                  <c:v>5744</c:v>
                </c:pt>
                <c:pt idx="5744">
                  <c:v>5745</c:v>
                </c:pt>
                <c:pt idx="5745">
                  <c:v>5746</c:v>
                </c:pt>
                <c:pt idx="5746">
                  <c:v>5747</c:v>
                </c:pt>
                <c:pt idx="5747">
                  <c:v>5748</c:v>
                </c:pt>
                <c:pt idx="5748">
                  <c:v>5749</c:v>
                </c:pt>
                <c:pt idx="5749">
                  <c:v>5750</c:v>
                </c:pt>
                <c:pt idx="5750">
                  <c:v>5751</c:v>
                </c:pt>
                <c:pt idx="5751">
                  <c:v>5752</c:v>
                </c:pt>
                <c:pt idx="5752">
                  <c:v>5753</c:v>
                </c:pt>
                <c:pt idx="5753">
                  <c:v>5754</c:v>
                </c:pt>
                <c:pt idx="5754">
                  <c:v>5755</c:v>
                </c:pt>
                <c:pt idx="5755">
                  <c:v>5756</c:v>
                </c:pt>
                <c:pt idx="5756">
                  <c:v>5757</c:v>
                </c:pt>
                <c:pt idx="5757">
                  <c:v>5758</c:v>
                </c:pt>
                <c:pt idx="5758">
                  <c:v>5759</c:v>
                </c:pt>
                <c:pt idx="5759">
                  <c:v>5760</c:v>
                </c:pt>
                <c:pt idx="5760">
                  <c:v>5761</c:v>
                </c:pt>
                <c:pt idx="5761">
                  <c:v>5762</c:v>
                </c:pt>
                <c:pt idx="5762">
                  <c:v>5763</c:v>
                </c:pt>
                <c:pt idx="5763">
                  <c:v>5764</c:v>
                </c:pt>
                <c:pt idx="5764">
                  <c:v>5765</c:v>
                </c:pt>
                <c:pt idx="5765">
                  <c:v>5766</c:v>
                </c:pt>
                <c:pt idx="5766">
                  <c:v>5767</c:v>
                </c:pt>
                <c:pt idx="5767">
                  <c:v>5768</c:v>
                </c:pt>
                <c:pt idx="5768">
                  <c:v>5769</c:v>
                </c:pt>
                <c:pt idx="5769">
                  <c:v>5770</c:v>
                </c:pt>
                <c:pt idx="5770">
                  <c:v>5771</c:v>
                </c:pt>
                <c:pt idx="5771">
                  <c:v>5772</c:v>
                </c:pt>
                <c:pt idx="5772">
                  <c:v>5773</c:v>
                </c:pt>
                <c:pt idx="5773">
                  <c:v>5774</c:v>
                </c:pt>
                <c:pt idx="5774">
                  <c:v>5775</c:v>
                </c:pt>
                <c:pt idx="5775">
                  <c:v>5776</c:v>
                </c:pt>
                <c:pt idx="5776">
                  <c:v>5777</c:v>
                </c:pt>
                <c:pt idx="5777">
                  <c:v>5778</c:v>
                </c:pt>
                <c:pt idx="5778">
                  <c:v>5779</c:v>
                </c:pt>
                <c:pt idx="5779">
                  <c:v>5780</c:v>
                </c:pt>
                <c:pt idx="5780">
                  <c:v>5781</c:v>
                </c:pt>
                <c:pt idx="5781">
                  <c:v>5782</c:v>
                </c:pt>
                <c:pt idx="5782">
                  <c:v>5783</c:v>
                </c:pt>
                <c:pt idx="5783">
                  <c:v>5784</c:v>
                </c:pt>
                <c:pt idx="5784">
                  <c:v>5785</c:v>
                </c:pt>
                <c:pt idx="5785">
                  <c:v>5786</c:v>
                </c:pt>
                <c:pt idx="5786">
                  <c:v>5787</c:v>
                </c:pt>
                <c:pt idx="5787">
                  <c:v>5788</c:v>
                </c:pt>
                <c:pt idx="5788">
                  <c:v>5789</c:v>
                </c:pt>
                <c:pt idx="5789">
                  <c:v>5790</c:v>
                </c:pt>
                <c:pt idx="5790">
                  <c:v>5791</c:v>
                </c:pt>
                <c:pt idx="5791">
                  <c:v>5792</c:v>
                </c:pt>
                <c:pt idx="5792">
                  <c:v>5793</c:v>
                </c:pt>
                <c:pt idx="5793">
                  <c:v>5794</c:v>
                </c:pt>
                <c:pt idx="5794">
                  <c:v>5795</c:v>
                </c:pt>
                <c:pt idx="5795">
                  <c:v>5796</c:v>
                </c:pt>
                <c:pt idx="5796">
                  <c:v>5797</c:v>
                </c:pt>
                <c:pt idx="5797">
                  <c:v>5798</c:v>
                </c:pt>
                <c:pt idx="5798">
                  <c:v>5799</c:v>
                </c:pt>
                <c:pt idx="5799">
                  <c:v>5800</c:v>
                </c:pt>
                <c:pt idx="5800">
                  <c:v>5801</c:v>
                </c:pt>
                <c:pt idx="5801">
                  <c:v>5802</c:v>
                </c:pt>
                <c:pt idx="5802">
                  <c:v>5803</c:v>
                </c:pt>
                <c:pt idx="5803">
                  <c:v>5804</c:v>
                </c:pt>
                <c:pt idx="5804">
                  <c:v>5805</c:v>
                </c:pt>
                <c:pt idx="5805">
                  <c:v>5806</c:v>
                </c:pt>
                <c:pt idx="5806">
                  <c:v>5807</c:v>
                </c:pt>
                <c:pt idx="5807">
                  <c:v>5808</c:v>
                </c:pt>
                <c:pt idx="5808">
                  <c:v>5809</c:v>
                </c:pt>
                <c:pt idx="5809">
                  <c:v>5810</c:v>
                </c:pt>
                <c:pt idx="5810">
                  <c:v>5811</c:v>
                </c:pt>
                <c:pt idx="5811">
                  <c:v>5812</c:v>
                </c:pt>
                <c:pt idx="5812">
                  <c:v>5813</c:v>
                </c:pt>
                <c:pt idx="5813">
                  <c:v>5814</c:v>
                </c:pt>
                <c:pt idx="5814">
                  <c:v>5815</c:v>
                </c:pt>
                <c:pt idx="5815">
                  <c:v>5816</c:v>
                </c:pt>
                <c:pt idx="5816">
                  <c:v>5817</c:v>
                </c:pt>
                <c:pt idx="5817">
                  <c:v>5818</c:v>
                </c:pt>
                <c:pt idx="5818">
                  <c:v>5819</c:v>
                </c:pt>
                <c:pt idx="5819">
                  <c:v>5820</c:v>
                </c:pt>
                <c:pt idx="5820">
                  <c:v>5821</c:v>
                </c:pt>
                <c:pt idx="5821">
                  <c:v>5822</c:v>
                </c:pt>
                <c:pt idx="5822">
                  <c:v>5823</c:v>
                </c:pt>
                <c:pt idx="5823">
                  <c:v>5824</c:v>
                </c:pt>
                <c:pt idx="5824">
                  <c:v>5825</c:v>
                </c:pt>
                <c:pt idx="5825">
                  <c:v>5826</c:v>
                </c:pt>
                <c:pt idx="5826">
                  <c:v>5827</c:v>
                </c:pt>
                <c:pt idx="5827">
                  <c:v>5828</c:v>
                </c:pt>
                <c:pt idx="5828">
                  <c:v>5829</c:v>
                </c:pt>
                <c:pt idx="5829">
                  <c:v>5830</c:v>
                </c:pt>
                <c:pt idx="5830">
                  <c:v>5831</c:v>
                </c:pt>
                <c:pt idx="5831">
                  <c:v>5832</c:v>
                </c:pt>
                <c:pt idx="5832">
                  <c:v>5833</c:v>
                </c:pt>
                <c:pt idx="5833">
                  <c:v>5834</c:v>
                </c:pt>
                <c:pt idx="5834">
                  <c:v>5835</c:v>
                </c:pt>
                <c:pt idx="5835">
                  <c:v>5836</c:v>
                </c:pt>
                <c:pt idx="5836">
                  <c:v>5837</c:v>
                </c:pt>
                <c:pt idx="5837">
                  <c:v>5838</c:v>
                </c:pt>
                <c:pt idx="5838">
                  <c:v>5839</c:v>
                </c:pt>
                <c:pt idx="5839">
                  <c:v>5840</c:v>
                </c:pt>
                <c:pt idx="5840">
                  <c:v>5841</c:v>
                </c:pt>
                <c:pt idx="5841">
                  <c:v>5842</c:v>
                </c:pt>
                <c:pt idx="5842">
                  <c:v>5843</c:v>
                </c:pt>
                <c:pt idx="5843">
                  <c:v>5844</c:v>
                </c:pt>
                <c:pt idx="5844">
                  <c:v>5845</c:v>
                </c:pt>
                <c:pt idx="5845">
                  <c:v>5846</c:v>
                </c:pt>
                <c:pt idx="5846">
                  <c:v>5847</c:v>
                </c:pt>
                <c:pt idx="5847">
                  <c:v>5848</c:v>
                </c:pt>
                <c:pt idx="5848">
                  <c:v>5849</c:v>
                </c:pt>
                <c:pt idx="5849">
                  <c:v>5850</c:v>
                </c:pt>
                <c:pt idx="5850">
                  <c:v>5851</c:v>
                </c:pt>
                <c:pt idx="5851">
                  <c:v>5852</c:v>
                </c:pt>
                <c:pt idx="5852">
                  <c:v>5853</c:v>
                </c:pt>
                <c:pt idx="5853">
                  <c:v>5854</c:v>
                </c:pt>
                <c:pt idx="5854">
                  <c:v>5855</c:v>
                </c:pt>
                <c:pt idx="5855">
                  <c:v>5856</c:v>
                </c:pt>
                <c:pt idx="5856">
                  <c:v>5857</c:v>
                </c:pt>
                <c:pt idx="5857">
                  <c:v>5858</c:v>
                </c:pt>
                <c:pt idx="5858">
                  <c:v>5859</c:v>
                </c:pt>
                <c:pt idx="5859">
                  <c:v>5860</c:v>
                </c:pt>
                <c:pt idx="5860">
                  <c:v>5861</c:v>
                </c:pt>
                <c:pt idx="5861">
                  <c:v>5862</c:v>
                </c:pt>
                <c:pt idx="5862">
                  <c:v>5863</c:v>
                </c:pt>
                <c:pt idx="5863">
                  <c:v>5864</c:v>
                </c:pt>
                <c:pt idx="5864">
                  <c:v>5865</c:v>
                </c:pt>
                <c:pt idx="5865">
                  <c:v>5866</c:v>
                </c:pt>
                <c:pt idx="5866">
                  <c:v>5867</c:v>
                </c:pt>
                <c:pt idx="5867">
                  <c:v>5868</c:v>
                </c:pt>
                <c:pt idx="5868">
                  <c:v>5869</c:v>
                </c:pt>
                <c:pt idx="5869">
                  <c:v>5870</c:v>
                </c:pt>
                <c:pt idx="5870">
                  <c:v>5871</c:v>
                </c:pt>
                <c:pt idx="5871">
                  <c:v>5872</c:v>
                </c:pt>
                <c:pt idx="5872">
                  <c:v>5873</c:v>
                </c:pt>
                <c:pt idx="5873">
                  <c:v>5874</c:v>
                </c:pt>
                <c:pt idx="5874">
                  <c:v>5875</c:v>
                </c:pt>
                <c:pt idx="5875">
                  <c:v>5876</c:v>
                </c:pt>
                <c:pt idx="5876">
                  <c:v>5877</c:v>
                </c:pt>
                <c:pt idx="5877">
                  <c:v>5878</c:v>
                </c:pt>
                <c:pt idx="5878">
                  <c:v>5879</c:v>
                </c:pt>
                <c:pt idx="5879">
                  <c:v>5880</c:v>
                </c:pt>
                <c:pt idx="5880">
                  <c:v>5881</c:v>
                </c:pt>
                <c:pt idx="5881">
                  <c:v>5882</c:v>
                </c:pt>
                <c:pt idx="5882">
                  <c:v>5883</c:v>
                </c:pt>
                <c:pt idx="5883">
                  <c:v>5884</c:v>
                </c:pt>
                <c:pt idx="5884">
                  <c:v>5885</c:v>
                </c:pt>
                <c:pt idx="5885">
                  <c:v>5886</c:v>
                </c:pt>
                <c:pt idx="5886">
                  <c:v>5887</c:v>
                </c:pt>
                <c:pt idx="5887">
                  <c:v>5888</c:v>
                </c:pt>
                <c:pt idx="5888">
                  <c:v>5889</c:v>
                </c:pt>
                <c:pt idx="5889">
                  <c:v>5890</c:v>
                </c:pt>
                <c:pt idx="5890">
                  <c:v>5891</c:v>
                </c:pt>
                <c:pt idx="5891">
                  <c:v>5892</c:v>
                </c:pt>
                <c:pt idx="5892">
                  <c:v>5893</c:v>
                </c:pt>
                <c:pt idx="5893">
                  <c:v>5894</c:v>
                </c:pt>
                <c:pt idx="5894">
                  <c:v>5895</c:v>
                </c:pt>
                <c:pt idx="5895">
                  <c:v>5896</c:v>
                </c:pt>
                <c:pt idx="5896">
                  <c:v>5897</c:v>
                </c:pt>
                <c:pt idx="5897">
                  <c:v>5898</c:v>
                </c:pt>
                <c:pt idx="5898">
                  <c:v>5899</c:v>
                </c:pt>
                <c:pt idx="5899">
                  <c:v>5900</c:v>
                </c:pt>
                <c:pt idx="5900">
                  <c:v>5901</c:v>
                </c:pt>
                <c:pt idx="5901">
                  <c:v>5902</c:v>
                </c:pt>
                <c:pt idx="5902">
                  <c:v>5903</c:v>
                </c:pt>
                <c:pt idx="5903">
                  <c:v>5904</c:v>
                </c:pt>
                <c:pt idx="5904">
                  <c:v>5905</c:v>
                </c:pt>
                <c:pt idx="5905">
                  <c:v>5906</c:v>
                </c:pt>
                <c:pt idx="5906">
                  <c:v>5907</c:v>
                </c:pt>
                <c:pt idx="5907">
                  <c:v>5908</c:v>
                </c:pt>
                <c:pt idx="5908">
                  <c:v>5909</c:v>
                </c:pt>
                <c:pt idx="5909">
                  <c:v>5910</c:v>
                </c:pt>
                <c:pt idx="5910">
                  <c:v>5911</c:v>
                </c:pt>
                <c:pt idx="5911">
                  <c:v>5912</c:v>
                </c:pt>
                <c:pt idx="5912">
                  <c:v>5913</c:v>
                </c:pt>
                <c:pt idx="5913">
                  <c:v>5914</c:v>
                </c:pt>
                <c:pt idx="5914">
                  <c:v>5915</c:v>
                </c:pt>
                <c:pt idx="5915">
                  <c:v>5916</c:v>
                </c:pt>
                <c:pt idx="5916">
                  <c:v>5917</c:v>
                </c:pt>
                <c:pt idx="5917">
                  <c:v>5918</c:v>
                </c:pt>
                <c:pt idx="5918">
                  <c:v>5919</c:v>
                </c:pt>
                <c:pt idx="5919">
                  <c:v>5920</c:v>
                </c:pt>
                <c:pt idx="5920">
                  <c:v>5921</c:v>
                </c:pt>
                <c:pt idx="5921">
                  <c:v>5922</c:v>
                </c:pt>
                <c:pt idx="5922">
                  <c:v>5923</c:v>
                </c:pt>
                <c:pt idx="5923">
                  <c:v>5924</c:v>
                </c:pt>
                <c:pt idx="5924">
                  <c:v>5925</c:v>
                </c:pt>
                <c:pt idx="5925">
                  <c:v>5926</c:v>
                </c:pt>
                <c:pt idx="5926">
                  <c:v>5927</c:v>
                </c:pt>
                <c:pt idx="5927">
                  <c:v>5928</c:v>
                </c:pt>
                <c:pt idx="5928">
                  <c:v>5929</c:v>
                </c:pt>
                <c:pt idx="5929">
                  <c:v>5930</c:v>
                </c:pt>
                <c:pt idx="5930">
                  <c:v>5931</c:v>
                </c:pt>
                <c:pt idx="5931">
                  <c:v>5932</c:v>
                </c:pt>
                <c:pt idx="5932">
                  <c:v>5933</c:v>
                </c:pt>
                <c:pt idx="5933">
                  <c:v>5934</c:v>
                </c:pt>
                <c:pt idx="5934">
                  <c:v>5935</c:v>
                </c:pt>
                <c:pt idx="5935">
                  <c:v>5936</c:v>
                </c:pt>
                <c:pt idx="5936">
                  <c:v>5937</c:v>
                </c:pt>
                <c:pt idx="5937">
                  <c:v>5938</c:v>
                </c:pt>
                <c:pt idx="5938">
                  <c:v>5939</c:v>
                </c:pt>
                <c:pt idx="5939">
                  <c:v>5940</c:v>
                </c:pt>
                <c:pt idx="5940">
                  <c:v>5941</c:v>
                </c:pt>
                <c:pt idx="5941">
                  <c:v>5942</c:v>
                </c:pt>
                <c:pt idx="5942">
                  <c:v>5943</c:v>
                </c:pt>
                <c:pt idx="5943">
                  <c:v>5944</c:v>
                </c:pt>
                <c:pt idx="5944">
                  <c:v>5945</c:v>
                </c:pt>
                <c:pt idx="5945">
                  <c:v>5946</c:v>
                </c:pt>
                <c:pt idx="5946">
                  <c:v>5947</c:v>
                </c:pt>
                <c:pt idx="5947">
                  <c:v>5948</c:v>
                </c:pt>
                <c:pt idx="5948">
                  <c:v>5949</c:v>
                </c:pt>
                <c:pt idx="5949">
                  <c:v>5950</c:v>
                </c:pt>
                <c:pt idx="5950">
                  <c:v>5951</c:v>
                </c:pt>
                <c:pt idx="5951">
                  <c:v>5952</c:v>
                </c:pt>
                <c:pt idx="5952">
                  <c:v>5953</c:v>
                </c:pt>
                <c:pt idx="5953">
                  <c:v>5954</c:v>
                </c:pt>
                <c:pt idx="5954">
                  <c:v>5955</c:v>
                </c:pt>
                <c:pt idx="5955">
                  <c:v>5956</c:v>
                </c:pt>
                <c:pt idx="5956">
                  <c:v>5957</c:v>
                </c:pt>
                <c:pt idx="5957">
                  <c:v>5958</c:v>
                </c:pt>
                <c:pt idx="5958">
                  <c:v>5959</c:v>
                </c:pt>
                <c:pt idx="5959">
                  <c:v>5960</c:v>
                </c:pt>
                <c:pt idx="5960">
                  <c:v>5961</c:v>
                </c:pt>
                <c:pt idx="5961">
                  <c:v>5962</c:v>
                </c:pt>
                <c:pt idx="5962">
                  <c:v>5963</c:v>
                </c:pt>
                <c:pt idx="5963">
                  <c:v>5964</c:v>
                </c:pt>
                <c:pt idx="5964">
                  <c:v>5965</c:v>
                </c:pt>
                <c:pt idx="5965">
                  <c:v>5966</c:v>
                </c:pt>
                <c:pt idx="5966">
                  <c:v>5967</c:v>
                </c:pt>
                <c:pt idx="5967">
                  <c:v>5968</c:v>
                </c:pt>
                <c:pt idx="5968">
                  <c:v>5969</c:v>
                </c:pt>
                <c:pt idx="5969">
                  <c:v>5970</c:v>
                </c:pt>
                <c:pt idx="5970">
                  <c:v>5971</c:v>
                </c:pt>
                <c:pt idx="5971">
                  <c:v>5972</c:v>
                </c:pt>
                <c:pt idx="5972">
                  <c:v>5973</c:v>
                </c:pt>
                <c:pt idx="5973">
                  <c:v>5974</c:v>
                </c:pt>
                <c:pt idx="5974">
                  <c:v>5975</c:v>
                </c:pt>
                <c:pt idx="5975">
                  <c:v>5976</c:v>
                </c:pt>
                <c:pt idx="5976">
                  <c:v>5977</c:v>
                </c:pt>
                <c:pt idx="5977">
                  <c:v>5978</c:v>
                </c:pt>
                <c:pt idx="5978">
                  <c:v>5979</c:v>
                </c:pt>
                <c:pt idx="5979">
                  <c:v>5980</c:v>
                </c:pt>
                <c:pt idx="5980">
                  <c:v>5981</c:v>
                </c:pt>
                <c:pt idx="5981">
                  <c:v>5982</c:v>
                </c:pt>
                <c:pt idx="5982">
                  <c:v>5983</c:v>
                </c:pt>
                <c:pt idx="5983">
                  <c:v>5984</c:v>
                </c:pt>
                <c:pt idx="5984">
                  <c:v>5985</c:v>
                </c:pt>
                <c:pt idx="5985">
                  <c:v>5986</c:v>
                </c:pt>
                <c:pt idx="5986">
                  <c:v>5987</c:v>
                </c:pt>
                <c:pt idx="5987">
                  <c:v>5988</c:v>
                </c:pt>
                <c:pt idx="5988">
                  <c:v>5989</c:v>
                </c:pt>
                <c:pt idx="5989">
                  <c:v>5990</c:v>
                </c:pt>
                <c:pt idx="5990">
                  <c:v>5991</c:v>
                </c:pt>
                <c:pt idx="5991">
                  <c:v>5992</c:v>
                </c:pt>
                <c:pt idx="5992">
                  <c:v>5993</c:v>
                </c:pt>
                <c:pt idx="5993">
                  <c:v>5994</c:v>
                </c:pt>
                <c:pt idx="5994">
                  <c:v>5995</c:v>
                </c:pt>
                <c:pt idx="5995">
                  <c:v>5996</c:v>
                </c:pt>
                <c:pt idx="5996">
                  <c:v>5997</c:v>
                </c:pt>
                <c:pt idx="5997">
                  <c:v>5998</c:v>
                </c:pt>
                <c:pt idx="5998">
                  <c:v>5999</c:v>
                </c:pt>
                <c:pt idx="5999">
                  <c:v>6000</c:v>
                </c:pt>
                <c:pt idx="6000">
                  <c:v>6001</c:v>
                </c:pt>
                <c:pt idx="6001">
                  <c:v>6002</c:v>
                </c:pt>
                <c:pt idx="6002">
                  <c:v>6003</c:v>
                </c:pt>
                <c:pt idx="6003">
                  <c:v>6004</c:v>
                </c:pt>
                <c:pt idx="6004">
                  <c:v>6005</c:v>
                </c:pt>
                <c:pt idx="6005">
                  <c:v>6006</c:v>
                </c:pt>
                <c:pt idx="6006">
                  <c:v>6007</c:v>
                </c:pt>
                <c:pt idx="6007">
                  <c:v>6008</c:v>
                </c:pt>
                <c:pt idx="6008">
                  <c:v>6009</c:v>
                </c:pt>
                <c:pt idx="6009">
                  <c:v>6010</c:v>
                </c:pt>
                <c:pt idx="6010">
                  <c:v>6011</c:v>
                </c:pt>
                <c:pt idx="6011">
                  <c:v>6012</c:v>
                </c:pt>
                <c:pt idx="6012">
                  <c:v>6013</c:v>
                </c:pt>
                <c:pt idx="6013">
                  <c:v>6014</c:v>
                </c:pt>
                <c:pt idx="6014">
                  <c:v>6015</c:v>
                </c:pt>
                <c:pt idx="6015">
                  <c:v>6016</c:v>
                </c:pt>
                <c:pt idx="6016">
                  <c:v>6017</c:v>
                </c:pt>
                <c:pt idx="6017">
                  <c:v>6018</c:v>
                </c:pt>
                <c:pt idx="6018">
                  <c:v>6019</c:v>
                </c:pt>
                <c:pt idx="6019">
                  <c:v>6020</c:v>
                </c:pt>
                <c:pt idx="6020">
                  <c:v>6021</c:v>
                </c:pt>
                <c:pt idx="6021">
                  <c:v>6022</c:v>
                </c:pt>
                <c:pt idx="6022">
                  <c:v>6023</c:v>
                </c:pt>
                <c:pt idx="6023">
                  <c:v>6024</c:v>
                </c:pt>
                <c:pt idx="6024">
                  <c:v>6025</c:v>
                </c:pt>
                <c:pt idx="6025">
                  <c:v>6026</c:v>
                </c:pt>
                <c:pt idx="6026">
                  <c:v>6027</c:v>
                </c:pt>
                <c:pt idx="6027">
                  <c:v>6028</c:v>
                </c:pt>
                <c:pt idx="6028">
                  <c:v>6029</c:v>
                </c:pt>
                <c:pt idx="6029">
                  <c:v>6030</c:v>
                </c:pt>
                <c:pt idx="6030">
                  <c:v>6031</c:v>
                </c:pt>
                <c:pt idx="6031">
                  <c:v>6032</c:v>
                </c:pt>
                <c:pt idx="6032">
                  <c:v>6033</c:v>
                </c:pt>
                <c:pt idx="6033">
                  <c:v>6034</c:v>
                </c:pt>
                <c:pt idx="6034">
                  <c:v>6035</c:v>
                </c:pt>
                <c:pt idx="6035">
                  <c:v>6036</c:v>
                </c:pt>
                <c:pt idx="6036">
                  <c:v>6037</c:v>
                </c:pt>
                <c:pt idx="6037">
                  <c:v>6038</c:v>
                </c:pt>
                <c:pt idx="6038">
                  <c:v>6039</c:v>
                </c:pt>
                <c:pt idx="6039">
                  <c:v>6040</c:v>
                </c:pt>
                <c:pt idx="6040">
                  <c:v>6041</c:v>
                </c:pt>
                <c:pt idx="6041">
                  <c:v>6042</c:v>
                </c:pt>
                <c:pt idx="6042">
                  <c:v>6043</c:v>
                </c:pt>
                <c:pt idx="6043">
                  <c:v>6044</c:v>
                </c:pt>
                <c:pt idx="6044">
                  <c:v>6045</c:v>
                </c:pt>
                <c:pt idx="6045">
                  <c:v>6046</c:v>
                </c:pt>
                <c:pt idx="6046">
                  <c:v>6047</c:v>
                </c:pt>
                <c:pt idx="6047">
                  <c:v>6048</c:v>
                </c:pt>
                <c:pt idx="6048">
                  <c:v>6049</c:v>
                </c:pt>
                <c:pt idx="6049">
                  <c:v>6050</c:v>
                </c:pt>
                <c:pt idx="6050">
                  <c:v>6051</c:v>
                </c:pt>
                <c:pt idx="6051">
                  <c:v>6052</c:v>
                </c:pt>
                <c:pt idx="6052">
                  <c:v>6053</c:v>
                </c:pt>
                <c:pt idx="6053">
                  <c:v>6054</c:v>
                </c:pt>
                <c:pt idx="6054">
                  <c:v>6055</c:v>
                </c:pt>
                <c:pt idx="6055">
                  <c:v>6056</c:v>
                </c:pt>
                <c:pt idx="6056">
                  <c:v>6057</c:v>
                </c:pt>
                <c:pt idx="6057">
                  <c:v>6058</c:v>
                </c:pt>
                <c:pt idx="6058">
                  <c:v>6059</c:v>
                </c:pt>
                <c:pt idx="6059">
                  <c:v>6060</c:v>
                </c:pt>
                <c:pt idx="6060">
                  <c:v>6061</c:v>
                </c:pt>
                <c:pt idx="6061">
                  <c:v>6062</c:v>
                </c:pt>
                <c:pt idx="6062">
                  <c:v>6063</c:v>
                </c:pt>
                <c:pt idx="6063">
                  <c:v>6064</c:v>
                </c:pt>
                <c:pt idx="6064">
                  <c:v>6065</c:v>
                </c:pt>
                <c:pt idx="6065">
                  <c:v>6066</c:v>
                </c:pt>
                <c:pt idx="6066">
                  <c:v>6067</c:v>
                </c:pt>
                <c:pt idx="6067">
                  <c:v>6068</c:v>
                </c:pt>
                <c:pt idx="6068">
                  <c:v>6069</c:v>
                </c:pt>
                <c:pt idx="6069">
                  <c:v>6070</c:v>
                </c:pt>
                <c:pt idx="6070">
                  <c:v>6071</c:v>
                </c:pt>
                <c:pt idx="6071">
                  <c:v>6072</c:v>
                </c:pt>
                <c:pt idx="6072">
                  <c:v>6073</c:v>
                </c:pt>
                <c:pt idx="6073">
                  <c:v>6074</c:v>
                </c:pt>
                <c:pt idx="6074">
                  <c:v>6075</c:v>
                </c:pt>
                <c:pt idx="6075">
                  <c:v>6076</c:v>
                </c:pt>
                <c:pt idx="6076">
                  <c:v>6077</c:v>
                </c:pt>
                <c:pt idx="6077">
                  <c:v>6078</c:v>
                </c:pt>
                <c:pt idx="6078">
                  <c:v>6079</c:v>
                </c:pt>
                <c:pt idx="6079">
                  <c:v>6080</c:v>
                </c:pt>
                <c:pt idx="6080">
                  <c:v>6081</c:v>
                </c:pt>
                <c:pt idx="6081">
                  <c:v>6082</c:v>
                </c:pt>
                <c:pt idx="6082">
                  <c:v>6083</c:v>
                </c:pt>
                <c:pt idx="6083">
                  <c:v>6084</c:v>
                </c:pt>
                <c:pt idx="6084">
                  <c:v>6085</c:v>
                </c:pt>
                <c:pt idx="6085">
                  <c:v>6086</c:v>
                </c:pt>
                <c:pt idx="6086">
                  <c:v>6087</c:v>
                </c:pt>
                <c:pt idx="6087">
                  <c:v>6088</c:v>
                </c:pt>
                <c:pt idx="6088">
                  <c:v>6089</c:v>
                </c:pt>
                <c:pt idx="6089">
                  <c:v>6090</c:v>
                </c:pt>
                <c:pt idx="6090">
                  <c:v>6091</c:v>
                </c:pt>
                <c:pt idx="6091">
                  <c:v>6092</c:v>
                </c:pt>
                <c:pt idx="6092">
                  <c:v>6093</c:v>
                </c:pt>
                <c:pt idx="6093">
                  <c:v>6094</c:v>
                </c:pt>
                <c:pt idx="6094">
                  <c:v>6095</c:v>
                </c:pt>
                <c:pt idx="6095">
                  <c:v>6096</c:v>
                </c:pt>
                <c:pt idx="6096">
                  <c:v>6097</c:v>
                </c:pt>
                <c:pt idx="6097">
                  <c:v>6098</c:v>
                </c:pt>
                <c:pt idx="6098">
                  <c:v>6099</c:v>
                </c:pt>
                <c:pt idx="6099">
                  <c:v>6100</c:v>
                </c:pt>
                <c:pt idx="6100">
                  <c:v>6101</c:v>
                </c:pt>
                <c:pt idx="6101">
                  <c:v>6102</c:v>
                </c:pt>
                <c:pt idx="6102">
                  <c:v>6103</c:v>
                </c:pt>
                <c:pt idx="6103">
                  <c:v>6104</c:v>
                </c:pt>
                <c:pt idx="6104">
                  <c:v>6105</c:v>
                </c:pt>
                <c:pt idx="6105">
                  <c:v>6106</c:v>
                </c:pt>
                <c:pt idx="6106">
                  <c:v>6107</c:v>
                </c:pt>
                <c:pt idx="6107">
                  <c:v>6108</c:v>
                </c:pt>
                <c:pt idx="6108">
                  <c:v>6109</c:v>
                </c:pt>
                <c:pt idx="6109">
                  <c:v>6110</c:v>
                </c:pt>
                <c:pt idx="6110">
                  <c:v>6111</c:v>
                </c:pt>
                <c:pt idx="6111">
                  <c:v>6112</c:v>
                </c:pt>
                <c:pt idx="6112">
                  <c:v>6113</c:v>
                </c:pt>
                <c:pt idx="6113">
                  <c:v>6114</c:v>
                </c:pt>
                <c:pt idx="6114">
                  <c:v>6115</c:v>
                </c:pt>
                <c:pt idx="6115">
                  <c:v>6116</c:v>
                </c:pt>
                <c:pt idx="6116">
                  <c:v>6117</c:v>
                </c:pt>
                <c:pt idx="6117">
                  <c:v>6118</c:v>
                </c:pt>
                <c:pt idx="6118">
                  <c:v>6119</c:v>
                </c:pt>
                <c:pt idx="6119">
                  <c:v>6120</c:v>
                </c:pt>
                <c:pt idx="6120">
                  <c:v>6121</c:v>
                </c:pt>
                <c:pt idx="6121">
                  <c:v>6122</c:v>
                </c:pt>
                <c:pt idx="6122">
                  <c:v>6123</c:v>
                </c:pt>
                <c:pt idx="6123">
                  <c:v>6124</c:v>
                </c:pt>
                <c:pt idx="6124">
                  <c:v>6125</c:v>
                </c:pt>
                <c:pt idx="6125">
                  <c:v>6126</c:v>
                </c:pt>
                <c:pt idx="6126">
                  <c:v>6127</c:v>
                </c:pt>
                <c:pt idx="6127">
                  <c:v>6128</c:v>
                </c:pt>
                <c:pt idx="6128">
                  <c:v>6129</c:v>
                </c:pt>
                <c:pt idx="6129">
                  <c:v>6130</c:v>
                </c:pt>
                <c:pt idx="6130">
                  <c:v>6131</c:v>
                </c:pt>
                <c:pt idx="6131">
                  <c:v>6132</c:v>
                </c:pt>
                <c:pt idx="6132">
                  <c:v>6133</c:v>
                </c:pt>
                <c:pt idx="6133">
                  <c:v>6134</c:v>
                </c:pt>
                <c:pt idx="6134">
                  <c:v>6135</c:v>
                </c:pt>
                <c:pt idx="6135">
                  <c:v>6136</c:v>
                </c:pt>
                <c:pt idx="6136">
                  <c:v>6137</c:v>
                </c:pt>
                <c:pt idx="6137">
                  <c:v>6138</c:v>
                </c:pt>
                <c:pt idx="6138">
                  <c:v>6139</c:v>
                </c:pt>
                <c:pt idx="6139">
                  <c:v>6140</c:v>
                </c:pt>
                <c:pt idx="6140">
                  <c:v>6141</c:v>
                </c:pt>
                <c:pt idx="6141">
                  <c:v>6142</c:v>
                </c:pt>
                <c:pt idx="6142">
                  <c:v>6143</c:v>
                </c:pt>
                <c:pt idx="6143">
                  <c:v>6144</c:v>
                </c:pt>
                <c:pt idx="6144">
                  <c:v>6145</c:v>
                </c:pt>
                <c:pt idx="6145">
                  <c:v>6146</c:v>
                </c:pt>
                <c:pt idx="6146">
                  <c:v>6147</c:v>
                </c:pt>
                <c:pt idx="6147">
                  <c:v>6148</c:v>
                </c:pt>
                <c:pt idx="6148">
                  <c:v>6149</c:v>
                </c:pt>
                <c:pt idx="6149">
                  <c:v>6150</c:v>
                </c:pt>
                <c:pt idx="6150">
                  <c:v>6151</c:v>
                </c:pt>
                <c:pt idx="6151">
                  <c:v>6152</c:v>
                </c:pt>
                <c:pt idx="6152">
                  <c:v>6153</c:v>
                </c:pt>
                <c:pt idx="6153">
                  <c:v>6154</c:v>
                </c:pt>
                <c:pt idx="6154">
                  <c:v>6155</c:v>
                </c:pt>
                <c:pt idx="6155">
                  <c:v>6156</c:v>
                </c:pt>
                <c:pt idx="6156">
                  <c:v>6157</c:v>
                </c:pt>
                <c:pt idx="6157">
                  <c:v>6158</c:v>
                </c:pt>
                <c:pt idx="6158">
                  <c:v>6159</c:v>
                </c:pt>
                <c:pt idx="6159">
                  <c:v>6160</c:v>
                </c:pt>
                <c:pt idx="6160">
                  <c:v>6161</c:v>
                </c:pt>
                <c:pt idx="6161">
                  <c:v>6162</c:v>
                </c:pt>
                <c:pt idx="6162">
                  <c:v>6163</c:v>
                </c:pt>
                <c:pt idx="6163">
                  <c:v>6164</c:v>
                </c:pt>
                <c:pt idx="6164">
                  <c:v>6165</c:v>
                </c:pt>
                <c:pt idx="6165">
                  <c:v>6166</c:v>
                </c:pt>
                <c:pt idx="6166">
                  <c:v>6167</c:v>
                </c:pt>
                <c:pt idx="6167">
                  <c:v>6168</c:v>
                </c:pt>
                <c:pt idx="6168">
                  <c:v>6169</c:v>
                </c:pt>
                <c:pt idx="6169">
                  <c:v>6170</c:v>
                </c:pt>
                <c:pt idx="6170">
                  <c:v>6171</c:v>
                </c:pt>
                <c:pt idx="6171">
                  <c:v>6172</c:v>
                </c:pt>
                <c:pt idx="6172">
                  <c:v>6173</c:v>
                </c:pt>
                <c:pt idx="6173">
                  <c:v>6174</c:v>
                </c:pt>
                <c:pt idx="6174">
                  <c:v>6175</c:v>
                </c:pt>
                <c:pt idx="6175">
                  <c:v>6176</c:v>
                </c:pt>
                <c:pt idx="6176">
                  <c:v>6177</c:v>
                </c:pt>
                <c:pt idx="6177">
                  <c:v>6178</c:v>
                </c:pt>
                <c:pt idx="6178">
                  <c:v>6179</c:v>
                </c:pt>
                <c:pt idx="6179">
                  <c:v>6180</c:v>
                </c:pt>
                <c:pt idx="6180">
                  <c:v>6181</c:v>
                </c:pt>
                <c:pt idx="6181">
                  <c:v>6182</c:v>
                </c:pt>
                <c:pt idx="6182">
                  <c:v>6183</c:v>
                </c:pt>
                <c:pt idx="6183">
                  <c:v>6184</c:v>
                </c:pt>
                <c:pt idx="6184">
                  <c:v>6185</c:v>
                </c:pt>
                <c:pt idx="6185">
                  <c:v>6186</c:v>
                </c:pt>
                <c:pt idx="6186">
                  <c:v>6187</c:v>
                </c:pt>
                <c:pt idx="6187">
                  <c:v>6188</c:v>
                </c:pt>
                <c:pt idx="6188">
                  <c:v>6189</c:v>
                </c:pt>
                <c:pt idx="6189">
                  <c:v>6190</c:v>
                </c:pt>
                <c:pt idx="6190">
                  <c:v>6191</c:v>
                </c:pt>
                <c:pt idx="6191">
                  <c:v>6192</c:v>
                </c:pt>
                <c:pt idx="6192">
                  <c:v>6193</c:v>
                </c:pt>
                <c:pt idx="6193">
                  <c:v>6194</c:v>
                </c:pt>
                <c:pt idx="6194">
                  <c:v>6195</c:v>
                </c:pt>
                <c:pt idx="6195">
                  <c:v>6196</c:v>
                </c:pt>
                <c:pt idx="6196">
                  <c:v>6197</c:v>
                </c:pt>
                <c:pt idx="6197">
                  <c:v>6198</c:v>
                </c:pt>
                <c:pt idx="6198">
                  <c:v>6199</c:v>
                </c:pt>
                <c:pt idx="6199">
                  <c:v>6200</c:v>
                </c:pt>
                <c:pt idx="6200">
                  <c:v>6201</c:v>
                </c:pt>
                <c:pt idx="6201">
                  <c:v>6202</c:v>
                </c:pt>
                <c:pt idx="6202">
                  <c:v>6203</c:v>
                </c:pt>
                <c:pt idx="6203">
                  <c:v>6204</c:v>
                </c:pt>
                <c:pt idx="6204">
                  <c:v>6205</c:v>
                </c:pt>
                <c:pt idx="6205">
                  <c:v>6206</c:v>
                </c:pt>
                <c:pt idx="6206">
                  <c:v>6207</c:v>
                </c:pt>
                <c:pt idx="6207">
                  <c:v>6208</c:v>
                </c:pt>
                <c:pt idx="6208">
                  <c:v>6209</c:v>
                </c:pt>
                <c:pt idx="6209">
                  <c:v>6210</c:v>
                </c:pt>
                <c:pt idx="6210">
                  <c:v>6211</c:v>
                </c:pt>
                <c:pt idx="6211">
                  <c:v>6212</c:v>
                </c:pt>
                <c:pt idx="6212">
                  <c:v>6213</c:v>
                </c:pt>
                <c:pt idx="6213">
                  <c:v>6214</c:v>
                </c:pt>
                <c:pt idx="6214">
                  <c:v>6215</c:v>
                </c:pt>
                <c:pt idx="6215">
                  <c:v>6216</c:v>
                </c:pt>
                <c:pt idx="6216">
                  <c:v>6217</c:v>
                </c:pt>
                <c:pt idx="6217">
                  <c:v>6218</c:v>
                </c:pt>
                <c:pt idx="6218">
                  <c:v>6219</c:v>
                </c:pt>
                <c:pt idx="6219">
                  <c:v>6220</c:v>
                </c:pt>
                <c:pt idx="6220">
                  <c:v>6221</c:v>
                </c:pt>
                <c:pt idx="6221">
                  <c:v>6222</c:v>
                </c:pt>
                <c:pt idx="6222">
                  <c:v>6223</c:v>
                </c:pt>
                <c:pt idx="6223">
                  <c:v>6224</c:v>
                </c:pt>
                <c:pt idx="6224">
                  <c:v>6225</c:v>
                </c:pt>
                <c:pt idx="6225">
                  <c:v>6226</c:v>
                </c:pt>
                <c:pt idx="6226">
                  <c:v>6227</c:v>
                </c:pt>
                <c:pt idx="6227">
                  <c:v>6228</c:v>
                </c:pt>
                <c:pt idx="6228">
                  <c:v>6229</c:v>
                </c:pt>
                <c:pt idx="6229">
                  <c:v>6230</c:v>
                </c:pt>
                <c:pt idx="6230">
                  <c:v>6231</c:v>
                </c:pt>
                <c:pt idx="6231">
                  <c:v>6232</c:v>
                </c:pt>
                <c:pt idx="6232">
                  <c:v>6233</c:v>
                </c:pt>
                <c:pt idx="6233">
                  <c:v>6234</c:v>
                </c:pt>
                <c:pt idx="6234">
                  <c:v>6235</c:v>
                </c:pt>
                <c:pt idx="6235">
                  <c:v>6236</c:v>
                </c:pt>
                <c:pt idx="6236">
                  <c:v>6237</c:v>
                </c:pt>
                <c:pt idx="6237">
                  <c:v>6238</c:v>
                </c:pt>
                <c:pt idx="6238">
                  <c:v>6239</c:v>
                </c:pt>
                <c:pt idx="6239">
                  <c:v>6240</c:v>
                </c:pt>
                <c:pt idx="6240">
                  <c:v>6241</c:v>
                </c:pt>
                <c:pt idx="6241">
                  <c:v>6242</c:v>
                </c:pt>
                <c:pt idx="6242">
                  <c:v>6243</c:v>
                </c:pt>
                <c:pt idx="6243">
                  <c:v>6244</c:v>
                </c:pt>
                <c:pt idx="6244">
                  <c:v>6245</c:v>
                </c:pt>
                <c:pt idx="6245">
                  <c:v>6246</c:v>
                </c:pt>
                <c:pt idx="6246">
                  <c:v>6247</c:v>
                </c:pt>
                <c:pt idx="6247">
                  <c:v>6248</c:v>
                </c:pt>
                <c:pt idx="6248">
                  <c:v>6249</c:v>
                </c:pt>
                <c:pt idx="6249">
                  <c:v>6250</c:v>
                </c:pt>
                <c:pt idx="6250">
                  <c:v>6251</c:v>
                </c:pt>
                <c:pt idx="6251">
                  <c:v>6252</c:v>
                </c:pt>
                <c:pt idx="6252">
                  <c:v>6253</c:v>
                </c:pt>
                <c:pt idx="6253">
                  <c:v>6254</c:v>
                </c:pt>
                <c:pt idx="6254">
                  <c:v>6255</c:v>
                </c:pt>
                <c:pt idx="6255">
                  <c:v>6256</c:v>
                </c:pt>
                <c:pt idx="6256">
                  <c:v>6257</c:v>
                </c:pt>
                <c:pt idx="6257">
                  <c:v>6258</c:v>
                </c:pt>
                <c:pt idx="6258">
                  <c:v>6259</c:v>
                </c:pt>
                <c:pt idx="6259">
                  <c:v>6260</c:v>
                </c:pt>
                <c:pt idx="6260">
                  <c:v>6261</c:v>
                </c:pt>
                <c:pt idx="6261">
                  <c:v>6262</c:v>
                </c:pt>
                <c:pt idx="6262">
                  <c:v>6263</c:v>
                </c:pt>
                <c:pt idx="6263">
                  <c:v>6264</c:v>
                </c:pt>
                <c:pt idx="6264">
                  <c:v>6265</c:v>
                </c:pt>
                <c:pt idx="6265">
                  <c:v>6266</c:v>
                </c:pt>
                <c:pt idx="6266">
                  <c:v>6267</c:v>
                </c:pt>
                <c:pt idx="6267">
                  <c:v>6268</c:v>
                </c:pt>
                <c:pt idx="6268">
                  <c:v>6269</c:v>
                </c:pt>
                <c:pt idx="6269">
                  <c:v>6270</c:v>
                </c:pt>
                <c:pt idx="6270">
                  <c:v>6271</c:v>
                </c:pt>
                <c:pt idx="6271">
                  <c:v>6272</c:v>
                </c:pt>
                <c:pt idx="6272">
                  <c:v>6273</c:v>
                </c:pt>
                <c:pt idx="6273">
                  <c:v>6274</c:v>
                </c:pt>
                <c:pt idx="6274">
                  <c:v>6275</c:v>
                </c:pt>
                <c:pt idx="6275">
                  <c:v>6276</c:v>
                </c:pt>
                <c:pt idx="6276">
                  <c:v>6277</c:v>
                </c:pt>
                <c:pt idx="6277">
                  <c:v>6278</c:v>
                </c:pt>
                <c:pt idx="6278">
                  <c:v>6279</c:v>
                </c:pt>
                <c:pt idx="6279">
                  <c:v>6280</c:v>
                </c:pt>
                <c:pt idx="6280">
                  <c:v>6281</c:v>
                </c:pt>
                <c:pt idx="6281">
                  <c:v>6282</c:v>
                </c:pt>
                <c:pt idx="6282">
                  <c:v>6283</c:v>
                </c:pt>
                <c:pt idx="6283">
                  <c:v>6284</c:v>
                </c:pt>
                <c:pt idx="6284">
                  <c:v>6285</c:v>
                </c:pt>
                <c:pt idx="6285">
                  <c:v>6286</c:v>
                </c:pt>
                <c:pt idx="6286">
                  <c:v>6287</c:v>
                </c:pt>
                <c:pt idx="6287">
                  <c:v>6288</c:v>
                </c:pt>
                <c:pt idx="6288">
                  <c:v>6289</c:v>
                </c:pt>
                <c:pt idx="6289">
                  <c:v>6290</c:v>
                </c:pt>
                <c:pt idx="6290">
                  <c:v>6291</c:v>
                </c:pt>
                <c:pt idx="6291">
                  <c:v>6292</c:v>
                </c:pt>
                <c:pt idx="6292">
                  <c:v>6293</c:v>
                </c:pt>
                <c:pt idx="6293">
                  <c:v>6294</c:v>
                </c:pt>
                <c:pt idx="6294">
                  <c:v>6295</c:v>
                </c:pt>
                <c:pt idx="6295">
                  <c:v>6296</c:v>
                </c:pt>
                <c:pt idx="6296">
                  <c:v>6297</c:v>
                </c:pt>
                <c:pt idx="6297">
                  <c:v>6298</c:v>
                </c:pt>
                <c:pt idx="6298">
                  <c:v>6299</c:v>
                </c:pt>
                <c:pt idx="6299">
                  <c:v>6300</c:v>
                </c:pt>
                <c:pt idx="6300">
                  <c:v>6301</c:v>
                </c:pt>
                <c:pt idx="6301">
                  <c:v>6302</c:v>
                </c:pt>
                <c:pt idx="6302">
                  <c:v>6303</c:v>
                </c:pt>
                <c:pt idx="6303">
                  <c:v>6304</c:v>
                </c:pt>
                <c:pt idx="6304">
                  <c:v>6305</c:v>
                </c:pt>
                <c:pt idx="6305">
                  <c:v>6306</c:v>
                </c:pt>
                <c:pt idx="6306">
                  <c:v>6307</c:v>
                </c:pt>
                <c:pt idx="6307">
                  <c:v>6308</c:v>
                </c:pt>
                <c:pt idx="6308">
                  <c:v>6309</c:v>
                </c:pt>
                <c:pt idx="6309">
                  <c:v>6310</c:v>
                </c:pt>
                <c:pt idx="6310">
                  <c:v>6311</c:v>
                </c:pt>
                <c:pt idx="6311">
                  <c:v>6312</c:v>
                </c:pt>
                <c:pt idx="6312">
                  <c:v>6313</c:v>
                </c:pt>
                <c:pt idx="6313">
                  <c:v>6314</c:v>
                </c:pt>
                <c:pt idx="6314">
                  <c:v>6315</c:v>
                </c:pt>
                <c:pt idx="6315">
                  <c:v>6316</c:v>
                </c:pt>
                <c:pt idx="6316">
                  <c:v>6317</c:v>
                </c:pt>
                <c:pt idx="6317">
                  <c:v>6318</c:v>
                </c:pt>
                <c:pt idx="6318">
                  <c:v>6319</c:v>
                </c:pt>
                <c:pt idx="6319">
                  <c:v>6320</c:v>
                </c:pt>
                <c:pt idx="6320">
                  <c:v>6321</c:v>
                </c:pt>
                <c:pt idx="6321">
                  <c:v>6322</c:v>
                </c:pt>
                <c:pt idx="6322">
                  <c:v>6323</c:v>
                </c:pt>
                <c:pt idx="6323">
                  <c:v>6324</c:v>
                </c:pt>
                <c:pt idx="6324">
                  <c:v>6325</c:v>
                </c:pt>
                <c:pt idx="6325">
                  <c:v>6326</c:v>
                </c:pt>
                <c:pt idx="6326">
                  <c:v>6327</c:v>
                </c:pt>
                <c:pt idx="6327">
                  <c:v>6328</c:v>
                </c:pt>
                <c:pt idx="6328">
                  <c:v>6329</c:v>
                </c:pt>
                <c:pt idx="6329">
                  <c:v>6330</c:v>
                </c:pt>
                <c:pt idx="6330">
                  <c:v>6331</c:v>
                </c:pt>
                <c:pt idx="6331">
                  <c:v>6332</c:v>
                </c:pt>
                <c:pt idx="6332">
                  <c:v>6333</c:v>
                </c:pt>
                <c:pt idx="6333">
                  <c:v>6334</c:v>
                </c:pt>
                <c:pt idx="6334">
                  <c:v>6335</c:v>
                </c:pt>
                <c:pt idx="6335">
                  <c:v>6336</c:v>
                </c:pt>
                <c:pt idx="6336">
                  <c:v>6337</c:v>
                </c:pt>
                <c:pt idx="6337">
                  <c:v>6338</c:v>
                </c:pt>
                <c:pt idx="6338">
                  <c:v>6339</c:v>
                </c:pt>
                <c:pt idx="6339">
                  <c:v>6340</c:v>
                </c:pt>
                <c:pt idx="6340">
                  <c:v>6341</c:v>
                </c:pt>
                <c:pt idx="6341">
                  <c:v>6342</c:v>
                </c:pt>
                <c:pt idx="6342">
                  <c:v>6343</c:v>
                </c:pt>
                <c:pt idx="6343">
                  <c:v>6344</c:v>
                </c:pt>
                <c:pt idx="6344">
                  <c:v>6345</c:v>
                </c:pt>
                <c:pt idx="6345">
                  <c:v>6346</c:v>
                </c:pt>
                <c:pt idx="6346">
                  <c:v>6347</c:v>
                </c:pt>
                <c:pt idx="6347">
                  <c:v>6348</c:v>
                </c:pt>
                <c:pt idx="6348">
                  <c:v>6349</c:v>
                </c:pt>
                <c:pt idx="6349">
                  <c:v>6350</c:v>
                </c:pt>
                <c:pt idx="6350">
                  <c:v>6351</c:v>
                </c:pt>
                <c:pt idx="6351">
                  <c:v>6352</c:v>
                </c:pt>
                <c:pt idx="6352">
                  <c:v>6353</c:v>
                </c:pt>
                <c:pt idx="6353">
                  <c:v>6354</c:v>
                </c:pt>
                <c:pt idx="6354">
                  <c:v>6355</c:v>
                </c:pt>
                <c:pt idx="6355">
                  <c:v>6356</c:v>
                </c:pt>
                <c:pt idx="6356">
                  <c:v>6357</c:v>
                </c:pt>
                <c:pt idx="6357">
                  <c:v>6358</c:v>
                </c:pt>
                <c:pt idx="6358">
                  <c:v>6359</c:v>
                </c:pt>
                <c:pt idx="6359">
                  <c:v>6360</c:v>
                </c:pt>
                <c:pt idx="6360">
                  <c:v>6361</c:v>
                </c:pt>
                <c:pt idx="6361">
                  <c:v>6362</c:v>
                </c:pt>
                <c:pt idx="6362">
                  <c:v>6363</c:v>
                </c:pt>
                <c:pt idx="6363">
                  <c:v>6364</c:v>
                </c:pt>
                <c:pt idx="6364">
                  <c:v>6365</c:v>
                </c:pt>
                <c:pt idx="6365">
                  <c:v>6366</c:v>
                </c:pt>
                <c:pt idx="6366">
                  <c:v>6367</c:v>
                </c:pt>
                <c:pt idx="6367">
                  <c:v>6368</c:v>
                </c:pt>
                <c:pt idx="6368">
                  <c:v>6369</c:v>
                </c:pt>
                <c:pt idx="6369">
                  <c:v>6370</c:v>
                </c:pt>
                <c:pt idx="6370">
                  <c:v>6371</c:v>
                </c:pt>
                <c:pt idx="6371">
                  <c:v>6372</c:v>
                </c:pt>
                <c:pt idx="6372">
                  <c:v>6373</c:v>
                </c:pt>
                <c:pt idx="6373">
                  <c:v>6374</c:v>
                </c:pt>
                <c:pt idx="6374">
                  <c:v>6375</c:v>
                </c:pt>
                <c:pt idx="6375">
                  <c:v>6376</c:v>
                </c:pt>
                <c:pt idx="6376">
                  <c:v>6377</c:v>
                </c:pt>
                <c:pt idx="6377">
                  <c:v>6378</c:v>
                </c:pt>
                <c:pt idx="6378">
                  <c:v>6379</c:v>
                </c:pt>
                <c:pt idx="6379">
                  <c:v>6380</c:v>
                </c:pt>
                <c:pt idx="6380">
                  <c:v>6381</c:v>
                </c:pt>
                <c:pt idx="6381">
                  <c:v>6382</c:v>
                </c:pt>
                <c:pt idx="6382">
                  <c:v>6383</c:v>
                </c:pt>
                <c:pt idx="6383">
                  <c:v>6384</c:v>
                </c:pt>
                <c:pt idx="6384">
                  <c:v>6385</c:v>
                </c:pt>
                <c:pt idx="6385">
                  <c:v>6386</c:v>
                </c:pt>
                <c:pt idx="6386">
                  <c:v>6387</c:v>
                </c:pt>
                <c:pt idx="6387">
                  <c:v>6388</c:v>
                </c:pt>
                <c:pt idx="6388">
                  <c:v>6389</c:v>
                </c:pt>
                <c:pt idx="6389">
                  <c:v>6390</c:v>
                </c:pt>
                <c:pt idx="6390">
                  <c:v>6391</c:v>
                </c:pt>
                <c:pt idx="6391">
                  <c:v>6392</c:v>
                </c:pt>
                <c:pt idx="6392">
                  <c:v>6393</c:v>
                </c:pt>
                <c:pt idx="6393">
                  <c:v>6394</c:v>
                </c:pt>
                <c:pt idx="6394">
                  <c:v>6395</c:v>
                </c:pt>
                <c:pt idx="6395">
                  <c:v>6396</c:v>
                </c:pt>
                <c:pt idx="6396">
                  <c:v>6397</c:v>
                </c:pt>
                <c:pt idx="6397">
                  <c:v>6398</c:v>
                </c:pt>
                <c:pt idx="6398">
                  <c:v>6399</c:v>
                </c:pt>
                <c:pt idx="6399">
                  <c:v>6400</c:v>
                </c:pt>
                <c:pt idx="6400">
                  <c:v>6401</c:v>
                </c:pt>
                <c:pt idx="6401">
                  <c:v>6402</c:v>
                </c:pt>
                <c:pt idx="6402">
                  <c:v>6403</c:v>
                </c:pt>
                <c:pt idx="6403">
                  <c:v>6404</c:v>
                </c:pt>
                <c:pt idx="6404">
                  <c:v>6405</c:v>
                </c:pt>
                <c:pt idx="6405">
                  <c:v>6406</c:v>
                </c:pt>
                <c:pt idx="6406">
                  <c:v>6407</c:v>
                </c:pt>
                <c:pt idx="6407">
                  <c:v>6408</c:v>
                </c:pt>
                <c:pt idx="6408">
                  <c:v>6409</c:v>
                </c:pt>
                <c:pt idx="6409">
                  <c:v>6410</c:v>
                </c:pt>
                <c:pt idx="6410">
                  <c:v>6411</c:v>
                </c:pt>
                <c:pt idx="6411">
                  <c:v>6412</c:v>
                </c:pt>
                <c:pt idx="6412">
                  <c:v>6413</c:v>
                </c:pt>
                <c:pt idx="6413">
                  <c:v>6414</c:v>
                </c:pt>
                <c:pt idx="6414">
                  <c:v>6415</c:v>
                </c:pt>
                <c:pt idx="6415">
                  <c:v>6416</c:v>
                </c:pt>
                <c:pt idx="6416">
                  <c:v>6417</c:v>
                </c:pt>
                <c:pt idx="6417">
                  <c:v>6418</c:v>
                </c:pt>
                <c:pt idx="6418">
                  <c:v>6419</c:v>
                </c:pt>
                <c:pt idx="6419">
                  <c:v>6420</c:v>
                </c:pt>
                <c:pt idx="6420">
                  <c:v>6421</c:v>
                </c:pt>
                <c:pt idx="6421">
                  <c:v>6422</c:v>
                </c:pt>
                <c:pt idx="6422">
                  <c:v>6423</c:v>
                </c:pt>
                <c:pt idx="6423">
                  <c:v>6424</c:v>
                </c:pt>
                <c:pt idx="6424">
                  <c:v>6425</c:v>
                </c:pt>
                <c:pt idx="6425">
                  <c:v>6426</c:v>
                </c:pt>
                <c:pt idx="6426">
                  <c:v>6427</c:v>
                </c:pt>
                <c:pt idx="6427">
                  <c:v>6428</c:v>
                </c:pt>
                <c:pt idx="6428">
                  <c:v>6429</c:v>
                </c:pt>
                <c:pt idx="6429">
                  <c:v>6430</c:v>
                </c:pt>
                <c:pt idx="6430">
                  <c:v>6431</c:v>
                </c:pt>
                <c:pt idx="6431">
                  <c:v>6432</c:v>
                </c:pt>
                <c:pt idx="6432">
                  <c:v>6433</c:v>
                </c:pt>
                <c:pt idx="6433">
                  <c:v>6434</c:v>
                </c:pt>
                <c:pt idx="6434">
                  <c:v>6435</c:v>
                </c:pt>
                <c:pt idx="6435">
                  <c:v>6436</c:v>
                </c:pt>
                <c:pt idx="6436">
                  <c:v>6437</c:v>
                </c:pt>
                <c:pt idx="6437">
                  <c:v>6438</c:v>
                </c:pt>
                <c:pt idx="6438">
                  <c:v>6439</c:v>
                </c:pt>
                <c:pt idx="6439">
                  <c:v>6440</c:v>
                </c:pt>
                <c:pt idx="6440">
                  <c:v>6441</c:v>
                </c:pt>
                <c:pt idx="6441">
                  <c:v>6442</c:v>
                </c:pt>
                <c:pt idx="6442">
                  <c:v>6443</c:v>
                </c:pt>
                <c:pt idx="6443">
                  <c:v>6444</c:v>
                </c:pt>
                <c:pt idx="6444">
                  <c:v>6445</c:v>
                </c:pt>
                <c:pt idx="6445">
                  <c:v>6446</c:v>
                </c:pt>
                <c:pt idx="6446">
                  <c:v>6447</c:v>
                </c:pt>
                <c:pt idx="6447">
                  <c:v>6448</c:v>
                </c:pt>
                <c:pt idx="6448">
                  <c:v>6449</c:v>
                </c:pt>
                <c:pt idx="6449">
                  <c:v>6450</c:v>
                </c:pt>
                <c:pt idx="6450">
                  <c:v>6451</c:v>
                </c:pt>
                <c:pt idx="6451">
                  <c:v>6452</c:v>
                </c:pt>
                <c:pt idx="6452">
                  <c:v>6453</c:v>
                </c:pt>
                <c:pt idx="6453">
                  <c:v>6454</c:v>
                </c:pt>
                <c:pt idx="6454">
                  <c:v>6455</c:v>
                </c:pt>
                <c:pt idx="6455">
                  <c:v>6456</c:v>
                </c:pt>
                <c:pt idx="6456">
                  <c:v>6457</c:v>
                </c:pt>
                <c:pt idx="6457">
                  <c:v>6458</c:v>
                </c:pt>
                <c:pt idx="6458">
                  <c:v>6459</c:v>
                </c:pt>
                <c:pt idx="6459">
                  <c:v>6460</c:v>
                </c:pt>
                <c:pt idx="6460">
                  <c:v>6461</c:v>
                </c:pt>
                <c:pt idx="6461">
                  <c:v>6462</c:v>
                </c:pt>
                <c:pt idx="6462">
                  <c:v>6463</c:v>
                </c:pt>
                <c:pt idx="6463">
                  <c:v>6464</c:v>
                </c:pt>
                <c:pt idx="6464">
                  <c:v>6465</c:v>
                </c:pt>
                <c:pt idx="6465">
                  <c:v>6466</c:v>
                </c:pt>
                <c:pt idx="6466">
                  <c:v>6467</c:v>
                </c:pt>
                <c:pt idx="6467">
                  <c:v>6468</c:v>
                </c:pt>
                <c:pt idx="6468">
                  <c:v>6469</c:v>
                </c:pt>
                <c:pt idx="6469">
                  <c:v>6470</c:v>
                </c:pt>
                <c:pt idx="6470">
                  <c:v>6471</c:v>
                </c:pt>
                <c:pt idx="6471">
                  <c:v>6472</c:v>
                </c:pt>
                <c:pt idx="6472">
                  <c:v>6473</c:v>
                </c:pt>
                <c:pt idx="6473">
                  <c:v>6474</c:v>
                </c:pt>
                <c:pt idx="6474">
                  <c:v>6475</c:v>
                </c:pt>
                <c:pt idx="6475">
                  <c:v>6476</c:v>
                </c:pt>
                <c:pt idx="6476">
                  <c:v>6477</c:v>
                </c:pt>
                <c:pt idx="6477">
                  <c:v>6478</c:v>
                </c:pt>
                <c:pt idx="6478">
                  <c:v>6479</c:v>
                </c:pt>
                <c:pt idx="6479">
                  <c:v>6480</c:v>
                </c:pt>
                <c:pt idx="6480">
                  <c:v>6481</c:v>
                </c:pt>
                <c:pt idx="6481">
                  <c:v>6482</c:v>
                </c:pt>
                <c:pt idx="6482">
                  <c:v>6483</c:v>
                </c:pt>
                <c:pt idx="6483">
                  <c:v>6484</c:v>
                </c:pt>
                <c:pt idx="6484">
                  <c:v>6485</c:v>
                </c:pt>
                <c:pt idx="6485">
                  <c:v>6486</c:v>
                </c:pt>
                <c:pt idx="6486">
                  <c:v>6487</c:v>
                </c:pt>
                <c:pt idx="6487">
                  <c:v>6488</c:v>
                </c:pt>
                <c:pt idx="6488">
                  <c:v>6489</c:v>
                </c:pt>
                <c:pt idx="6489">
                  <c:v>6490</c:v>
                </c:pt>
                <c:pt idx="6490">
                  <c:v>6491</c:v>
                </c:pt>
                <c:pt idx="6491">
                  <c:v>6492</c:v>
                </c:pt>
                <c:pt idx="6492">
                  <c:v>6493</c:v>
                </c:pt>
                <c:pt idx="6493">
                  <c:v>6494</c:v>
                </c:pt>
                <c:pt idx="6494">
                  <c:v>6495</c:v>
                </c:pt>
                <c:pt idx="6495">
                  <c:v>6496</c:v>
                </c:pt>
                <c:pt idx="6496">
                  <c:v>6497</c:v>
                </c:pt>
                <c:pt idx="6497">
                  <c:v>6498</c:v>
                </c:pt>
                <c:pt idx="6498">
                  <c:v>6499</c:v>
                </c:pt>
                <c:pt idx="6499">
                  <c:v>6500</c:v>
                </c:pt>
                <c:pt idx="6500">
                  <c:v>6501</c:v>
                </c:pt>
                <c:pt idx="6501">
                  <c:v>6502</c:v>
                </c:pt>
                <c:pt idx="6502">
                  <c:v>6503</c:v>
                </c:pt>
                <c:pt idx="6503">
                  <c:v>6504</c:v>
                </c:pt>
                <c:pt idx="6504">
                  <c:v>6505</c:v>
                </c:pt>
                <c:pt idx="6505">
                  <c:v>6506</c:v>
                </c:pt>
                <c:pt idx="6506">
                  <c:v>6507</c:v>
                </c:pt>
                <c:pt idx="6507">
                  <c:v>6508</c:v>
                </c:pt>
                <c:pt idx="6508">
                  <c:v>6509</c:v>
                </c:pt>
                <c:pt idx="6509">
                  <c:v>6510</c:v>
                </c:pt>
                <c:pt idx="6510">
                  <c:v>6511</c:v>
                </c:pt>
                <c:pt idx="6511">
                  <c:v>6512</c:v>
                </c:pt>
                <c:pt idx="6512">
                  <c:v>6513</c:v>
                </c:pt>
                <c:pt idx="6513">
                  <c:v>6514</c:v>
                </c:pt>
                <c:pt idx="6514">
                  <c:v>6515</c:v>
                </c:pt>
                <c:pt idx="6515">
                  <c:v>6516</c:v>
                </c:pt>
                <c:pt idx="6516">
                  <c:v>6517</c:v>
                </c:pt>
                <c:pt idx="6517">
                  <c:v>6518</c:v>
                </c:pt>
                <c:pt idx="6518">
                  <c:v>6519</c:v>
                </c:pt>
                <c:pt idx="6519">
                  <c:v>6520</c:v>
                </c:pt>
                <c:pt idx="6520">
                  <c:v>6521</c:v>
                </c:pt>
                <c:pt idx="6521">
                  <c:v>6522</c:v>
                </c:pt>
                <c:pt idx="6522">
                  <c:v>6523</c:v>
                </c:pt>
                <c:pt idx="6523">
                  <c:v>6524</c:v>
                </c:pt>
                <c:pt idx="6524">
                  <c:v>6525</c:v>
                </c:pt>
                <c:pt idx="6525">
                  <c:v>6526</c:v>
                </c:pt>
                <c:pt idx="6526">
                  <c:v>6527</c:v>
                </c:pt>
                <c:pt idx="6527">
                  <c:v>6528</c:v>
                </c:pt>
                <c:pt idx="6528">
                  <c:v>6529</c:v>
                </c:pt>
                <c:pt idx="6529">
                  <c:v>6530</c:v>
                </c:pt>
                <c:pt idx="6530">
                  <c:v>6531</c:v>
                </c:pt>
                <c:pt idx="6531">
                  <c:v>6532</c:v>
                </c:pt>
                <c:pt idx="6532">
                  <c:v>6533</c:v>
                </c:pt>
                <c:pt idx="6533">
                  <c:v>6534</c:v>
                </c:pt>
                <c:pt idx="6534">
                  <c:v>6535</c:v>
                </c:pt>
                <c:pt idx="6535">
                  <c:v>6536</c:v>
                </c:pt>
                <c:pt idx="6536">
                  <c:v>6537</c:v>
                </c:pt>
                <c:pt idx="6537">
                  <c:v>6538</c:v>
                </c:pt>
                <c:pt idx="6538">
                  <c:v>6539</c:v>
                </c:pt>
                <c:pt idx="6539">
                  <c:v>6540</c:v>
                </c:pt>
                <c:pt idx="6540">
                  <c:v>6541</c:v>
                </c:pt>
                <c:pt idx="6541">
                  <c:v>6542</c:v>
                </c:pt>
                <c:pt idx="6542">
                  <c:v>6543</c:v>
                </c:pt>
                <c:pt idx="6543">
                  <c:v>6544</c:v>
                </c:pt>
                <c:pt idx="6544">
                  <c:v>6545</c:v>
                </c:pt>
                <c:pt idx="6545">
                  <c:v>6546</c:v>
                </c:pt>
                <c:pt idx="6546">
                  <c:v>6547</c:v>
                </c:pt>
                <c:pt idx="6547">
                  <c:v>6548</c:v>
                </c:pt>
                <c:pt idx="6548">
                  <c:v>6549</c:v>
                </c:pt>
                <c:pt idx="6549">
                  <c:v>6550</c:v>
                </c:pt>
                <c:pt idx="6550">
                  <c:v>6551</c:v>
                </c:pt>
                <c:pt idx="6551">
                  <c:v>6552</c:v>
                </c:pt>
                <c:pt idx="6552">
                  <c:v>6553</c:v>
                </c:pt>
                <c:pt idx="6553">
                  <c:v>6554</c:v>
                </c:pt>
                <c:pt idx="6554">
                  <c:v>6555</c:v>
                </c:pt>
                <c:pt idx="6555">
                  <c:v>6556</c:v>
                </c:pt>
                <c:pt idx="6556">
                  <c:v>6557</c:v>
                </c:pt>
                <c:pt idx="6557">
                  <c:v>6558</c:v>
                </c:pt>
                <c:pt idx="6558">
                  <c:v>6559</c:v>
                </c:pt>
                <c:pt idx="6559">
                  <c:v>6560</c:v>
                </c:pt>
                <c:pt idx="6560">
                  <c:v>6561</c:v>
                </c:pt>
                <c:pt idx="6561">
                  <c:v>6562</c:v>
                </c:pt>
                <c:pt idx="6562">
                  <c:v>6563</c:v>
                </c:pt>
                <c:pt idx="6563">
                  <c:v>6564</c:v>
                </c:pt>
                <c:pt idx="6564">
                  <c:v>6565</c:v>
                </c:pt>
                <c:pt idx="6565">
                  <c:v>6566</c:v>
                </c:pt>
                <c:pt idx="6566">
                  <c:v>6567</c:v>
                </c:pt>
                <c:pt idx="6567">
                  <c:v>6568</c:v>
                </c:pt>
                <c:pt idx="6568">
                  <c:v>6569</c:v>
                </c:pt>
                <c:pt idx="6569">
                  <c:v>6570</c:v>
                </c:pt>
                <c:pt idx="6570">
                  <c:v>6571</c:v>
                </c:pt>
                <c:pt idx="6571">
                  <c:v>6572</c:v>
                </c:pt>
                <c:pt idx="6572">
                  <c:v>6573</c:v>
                </c:pt>
                <c:pt idx="6573">
                  <c:v>6574</c:v>
                </c:pt>
                <c:pt idx="6574">
                  <c:v>6575</c:v>
                </c:pt>
                <c:pt idx="6575">
                  <c:v>6576</c:v>
                </c:pt>
                <c:pt idx="6576">
                  <c:v>6577</c:v>
                </c:pt>
                <c:pt idx="6577">
                  <c:v>6578</c:v>
                </c:pt>
                <c:pt idx="6578">
                  <c:v>6579</c:v>
                </c:pt>
                <c:pt idx="6579">
                  <c:v>6580</c:v>
                </c:pt>
                <c:pt idx="6580">
                  <c:v>6581</c:v>
                </c:pt>
                <c:pt idx="6581">
                  <c:v>6582</c:v>
                </c:pt>
                <c:pt idx="6582">
                  <c:v>6583</c:v>
                </c:pt>
                <c:pt idx="6583">
                  <c:v>6584</c:v>
                </c:pt>
                <c:pt idx="6584">
                  <c:v>6585</c:v>
                </c:pt>
                <c:pt idx="6585">
                  <c:v>6586</c:v>
                </c:pt>
                <c:pt idx="6586">
                  <c:v>6587</c:v>
                </c:pt>
                <c:pt idx="6587">
                  <c:v>6588</c:v>
                </c:pt>
                <c:pt idx="6588">
                  <c:v>6589</c:v>
                </c:pt>
                <c:pt idx="6589">
                  <c:v>6590</c:v>
                </c:pt>
                <c:pt idx="6590">
                  <c:v>6591</c:v>
                </c:pt>
                <c:pt idx="6591">
                  <c:v>6592</c:v>
                </c:pt>
                <c:pt idx="6592">
                  <c:v>6593</c:v>
                </c:pt>
                <c:pt idx="6593">
                  <c:v>6594</c:v>
                </c:pt>
                <c:pt idx="6594">
                  <c:v>6595</c:v>
                </c:pt>
                <c:pt idx="6595">
                  <c:v>6596</c:v>
                </c:pt>
                <c:pt idx="6596">
                  <c:v>6597</c:v>
                </c:pt>
                <c:pt idx="6597">
                  <c:v>6598</c:v>
                </c:pt>
                <c:pt idx="6598">
                  <c:v>6599</c:v>
                </c:pt>
                <c:pt idx="6599">
                  <c:v>6600</c:v>
                </c:pt>
                <c:pt idx="6600">
                  <c:v>6601</c:v>
                </c:pt>
                <c:pt idx="6601">
                  <c:v>6602</c:v>
                </c:pt>
                <c:pt idx="6602">
                  <c:v>6603</c:v>
                </c:pt>
                <c:pt idx="6603">
                  <c:v>6604</c:v>
                </c:pt>
                <c:pt idx="6604">
                  <c:v>6605</c:v>
                </c:pt>
                <c:pt idx="6605">
                  <c:v>6606</c:v>
                </c:pt>
                <c:pt idx="6606">
                  <c:v>6607</c:v>
                </c:pt>
                <c:pt idx="6607">
                  <c:v>6608</c:v>
                </c:pt>
                <c:pt idx="6608">
                  <c:v>6609</c:v>
                </c:pt>
                <c:pt idx="6609">
                  <c:v>6610</c:v>
                </c:pt>
                <c:pt idx="6610">
                  <c:v>6611</c:v>
                </c:pt>
                <c:pt idx="6611">
                  <c:v>6612</c:v>
                </c:pt>
                <c:pt idx="6612">
                  <c:v>6613</c:v>
                </c:pt>
                <c:pt idx="6613">
                  <c:v>6614</c:v>
                </c:pt>
                <c:pt idx="6614">
                  <c:v>6615</c:v>
                </c:pt>
                <c:pt idx="6615">
                  <c:v>6616</c:v>
                </c:pt>
                <c:pt idx="6616">
                  <c:v>6617</c:v>
                </c:pt>
                <c:pt idx="6617">
                  <c:v>6618</c:v>
                </c:pt>
                <c:pt idx="6618">
                  <c:v>6619</c:v>
                </c:pt>
                <c:pt idx="6619">
                  <c:v>6620</c:v>
                </c:pt>
                <c:pt idx="6620">
                  <c:v>6621</c:v>
                </c:pt>
                <c:pt idx="6621">
                  <c:v>6622</c:v>
                </c:pt>
                <c:pt idx="6622">
                  <c:v>6623</c:v>
                </c:pt>
                <c:pt idx="6623">
                  <c:v>6624</c:v>
                </c:pt>
                <c:pt idx="6624">
                  <c:v>6625</c:v>
                </c:pt>
                <c:pt idx="6625">
                  <c:v>6626</c:v>
                </c:pt>
                <c:pt idx="6626">
                  <c:v>6627</c:v>
                </c:pt>
                <c:pt idx="6627">
                  <c:v>6628</c:v>
                </c:pt>
                <c:pt idx="6628">
                  <c:v>6629</c:v>
                </c:pt>
                <c:pt idx="6629">
                  <c:v>6630</c:v>
                </c:pt>
                <c:pt idx="6630">
                  <c:v>6631</c:v>
                </c:pt>
                <c:pt idx="6631">
                  <c:v>6632</c:v>
                </c:pt>
                <c:pt idx="6632">
                  <c:v>6633</c:v>
                </c:pt>
                <c:pt idx="6633">
                  <c:v>6634</c:v>
                </c:pt>
                <c:pt idx="6634">
                  <c:v>6635</c:v>
                </c:pt>
                <c:pt idx="6635">
                  <c:v>6636</c:v>
                </c:pt>
                <c:pt idx="6636">
                  <c:v>6637</c:v>
                </c:pt>
                <c:pt idx="6637">
                  <c:v>6638</c:v>
                </c:pt>
                <c:pt idx="6638">
                  <c:v>6639</c:v>
                </c:pt>
                <c:pt idx="6639">
                  <c:v>6640</c:v>
                </c:pt>
                <c:pt idx="6640">
                  <c:v>6641</c:v>
                </c:pt>
                <c:pt idx="6641">
                  <c:v>6642</c:v>
                </c:pt>
                <c:pt idx="6642">
                  <c:v>6643</c:v>
                </c:pt>
                <c:pt idx="6643">
                  <c:v>6644</c:v>
                </c:pt>
                <c:pt idx="6644">
                  <c:v>6645</c:v>
                </c:pt>
                <c:pt idx="6645">
                  <c:v>6646</c:v>
                </c:pt>
                <c:pt idx="6646">
                  <c:v>6647</c:v>
                </c:pt>
                <c:pt idx="6647">
                  <c:v>6648</c:v>
                </c:pt>
                <c:pt idx="6648">
                  <c:v>6649</c:v>
                </c:pt>
                <c:pt idx="6649">
                  <c:v>6650</c:v>
                </c:pt>
                <c:pt idx="6650">
                  <c:v>6651</c:v>
                </c:pt>
                <c:pt idx="6651">
                  <c:v>6652</c:v>
                </c:pt>
                <c:pt idx="6652">
                  <c:v>6653</c:v>
                </c:pt>
                <c:pt idx="6653">
                  <c:v>6654</c:v>
                </c:pt>
                <c:pt idx="6654">
                  <c:v>6655</c:v>
                </c:pt>
                <c:pt idx="6655">
                  <c:v>6656</c:v>
                </c:pt>
                <c:pt idx="6656">
                  <c:v>6657</c:v>
                </c:pt>
                <c:pt idx="6657">
                  <c:v>6658</c:v>
                </c:pt>
                <c:pt idx="6658">
                  <c:v>6659</c:v>
                </c:pt>
                <c:pt idx="6659">
                  <c:v>6660</c:v>
                </c:pt>
                <c:pt idx="6660">
                  <c:v>6661</c:v>
                </c:pt>
                <c:pt idx="6661">
                  <c:v>6662</c:v>
                </c:pt>
                <c:pt idx="6662">
                  <c:v>6663</c:v>
                </c:pt>
                <c:pt idx="6663">
                  <c:v>6664</c:v>
                </c:pt>
                <c:pt idx="6664">
                  <c:v>6665</c:v>
                </c:pt>
                <c:pt idx="6665">
                  <c:v>6666</c:v>
                </c:pt>
                <c:pt idx="6666">
                  <c:v>6667</c:v>
                </c:pt>
                <c:pt idx="6667">
                  <c:v>6668</c:v>
                </c:pt>
                <c:pt idx="6668">
                  <c:v>6669</c:v>
                </c:pt>
                <c:pt idx="6669">
                  <c:v>6670</c:v>
                </c:pt>
                <c:pt idx="6670">
                  <c:v>6671</c:v>
                </c:pt>
                <c:pt idx="6671">
                  <c:v>6672</c:v>
                </c:pt>
                <c:pt idx="6672">
                  <c:v>6673</c:v>
                </c:pt>
                <c:pt idx="6673">
                  <c:v>6674</c:v>
                </c:pt>
                <c:pt idx="6674">
                  <c:v>6675</c:v>
                </c:pt>
                <c:pt idx="6675">
                  <c:v>6676</c:v>
                </c:pt>
                <c:pt idx="6676">
                  <c:v>6677</c:v>
                </c:pt>
                <c:pt idx="6677">
                  <c:v>6678</c:v>
                </c:pt>
                <c:pt idx="6678">
                  <c:v>6679</c:v>
                </c:pt>
                <c:pt idx="6679">
                  <c:v>6680</c:v>
                </c:pt>
                <c:pt idx="6680">
                  <c:v>6681</c:v>
                </c:pt>
                <c:pt idx="6681">
                  <c:v>6682</c:v>
                </c:pt>
                <c:pt idx="6682">
                  <c:v>6683</c:v>
                </c:pt>
                <c:pt idx="6683">
                  <c:v>6684</c:v>
                </c:pt>
                <c:pt idx="6684">
                  <c:v>6685</c:v>
                </c:pt>
                <c:pt idx="6685">
                  <c:v>6686</c:v>
                </c:pt>
                <c:pt idx="6686">
                  <c:v>6687</c:v>
                </c:pt>
                <c:pt idx="6687">
                  <c:v>6688</c:v>
                </c:pt>
                <c:pt idx="6688">
                  <c:v>6689</c:v>
                </c:pt>
                <c:pt idx="6689">
                  <c:v>6690</c:v>
                </c:pt>
                <c:pt idx="6690">
                  <c:v>6691</c:v>
                </c:pt>
                <c:pt idx="6691">
                  <c:v>6692</c:v>
                </c:pt>
                <c:pt idx="6692">
                  <c:v>6693</c:v>
                </c:pt>
                <c:pt idx="6693">
                  <c:v>6694</c:v>
                </c:pt>
                <c:pt idx="6694">
                  <c:v>6695</c:v>
                </c:pt>
                <c:pt idx="6695">
                  <c:v>6696</c:v>
                </c:pt>
                <c:pt idx="6696">
                  <c:v>6697</c:v>
                </c:pt>
                <c:pt idx="6697">
                  <c:v>6698</c:v>
                </c:pt>
                <c:pt idx="6698">
                  <c:v>6699</c:v>
                </c:pt>
                <c:pt idx="6699">
                  <c:v>6700</c:v>
                </c:pt>
                <c:pt idx="6700">
                  <c:v>6701</c:v>
                </c:pt>
                <c:pt idx="6701">
                  <c:v>6702</c:v>
                </c:pt>
                <c:pt idx="6702">
                  <c:v>6703</c:v>
                </c:pt>
                <c:pt idx="6703">
                  <c:v>6704</c:v>
                </c:pt>
                <c:pt idx="6704">
                  <c:v>6705</c:v>
                </c:pt>
                <c:pt idx="6705">
                  <c:v>6706</c:v>
                </c:pt>
                <c:pt idx="6706">
                  <c:v>6707</c:v>
                </c:pt>
                <c:pt idx="6707">
                  <c:v>6708</c:v>
                </c:pt>
                <c:pt idx="6708">
                  <c:v>6709</c:v>
                </c:pt>
                <c:pt idx="6709">
                  <c:v>6710</c:v>
                </c:pt>
                <c:pt idx="6710">
                  <c:v>6711</c:v>
                </c:pt>
                <c:pt idx="6711">
                  <c:v>6712</c:v>
                </c:pt>
                <c:pt idx="6712">
                  <c:v>6713</c:v>
                </c:pt>
                <c:pt idx="6713">
                  <c:v>6714</c:v>
                </c:pt>
                <c:pt idx="6714">
                  <c:v>6715</c:v>
                </c:pt>
                <c:pt idx="6715">
                  <c:v>6716</c:v>
                </c:pt>
                <c:pt idx="6716">
                  <c:v>6717</c:v>
                </c:pt>
                <c:pt idx="6717">
                  <c:v>6718</c:v>
                </c:pt>
                <c:pt idx="6718">
                  <c:v>6719</c:v>
                </c:pt>
                <c:pt idx="6719">
                  <c:v>6720</c:v>
                </c:pt>
                <c:pt idx="6720">
                  <c:v>6721</c:v>
                </c:pt>
                <c:pt idx="6721">
                  <c:v>6722</c:v>
                </c:pt>
                <c:pt idx="6722">
                  <c:v>6723</c:v>
                </c:pt>
                <c:pt idx="6723">
                  <c:v>6724</c:v>
                </c:pt>
                <c:pt idx="6724">
                  <c:v>6725</c:v>
                </c:pt>
                <c:pt idx="6725">
                  <c:v>6726</c:v>
                </c:pt>
                <c:pt idx="6726">
                  <c:v>6727</c:v>
                </c:pt>
                <c:pt idx="6727">
                  <c:v>6728</c:v>
                </c:pt>
                <c:pt idx="6728">
                  <c:v>6729</c:v>
                </c:pt>
                <c:pt idx="6729">
                  <c:v>6730</c:v>
                </c:pt>
                <c:pt idx="6730">
                  <c:v>6731</c:v>
                </c:pt>
                <c:pt idx="6731">
                  <c:v>6732</c:v>
                </c:pt>
                <c:pt idx="6732">
                  <c:v>6733</c:v>
                </c:pt>
                <c:pt idx="6733">
                  <c:v>6734</c:v>
                </c:pt>
                <c:pt idx="6734">
                  <c:v>6735</c:v>
                </c:pt>
                <c:pt idx="6735">
                  <c:v>6736</c:v>
                </c:pt>
                <c:pt idx="6736">
                  <c:v>6737</c:v>
                </c:pt>
                <c:pt idx="6737">
                  <c:v>6738</c:v>
                </c:pt>
                <c:pt idx="6738">
                  <c:v>6739</c:v>
                </c:pt>
                <c:pt idx="6739">
                  <c:v>6740</c:v>
                </c:pt>
                <c:pt idx="6740">
                  <c:v>6741</c:v>
                </c:pt>
                <c:pt idx="6741">
                  <c:v>6742</c:v>
                </c:pt>
                <c:pt idx="6742">
                  <c:v>6743</c:v>
                </c:pt>
                <c:pt idx="6743">
                  <c:v>6744</c:v>
                </c:pt>
                <c:pt idx="6744">
                  <c:v>6745</c:v>
                </c:pt>
                <c:pt idx="6745">
                  <c:v>6746</c:v>
                </c:pt>
                <c:pt idx="6746">
                  <c:v>6747</c:v>
                </c:pt>
                <c:pt idx="6747">
                  <c:v>6748</c:v>
                </c:pt>
                <c:pt idx="6748">
                  <c:v>6749</c:v>
                </c:pt>
                <c:pt idx="6749">
                  <c:v>6750</c:v>
                </c:pt>
                <c:pt idx="6750">
                  <c:v>6751</c:v>
                </c:pt>
                <c:pt idx="6751">
                  <c:v>6752</c:v>
                </c:pt>
                <c:pt idx="6752">
                  <c:v>6753</c:v>
                </c:pt>
                <c:pt idx="6753">
                  <c:v>6754</c:v>
                </c:pt>
                <c:pt idx="6754">
                  <c:v>6755</c:v>
                </c:pt>
                <c:pt idx="6755">
                  <c:v>6756</c:v>
                </c:pt>
                <c:pt idx="6756">
                  <c:v>6757</c:v>
                </c:pt>
                <c:pt idx="6757">
                  <c:v>6758</c:v>
                </c:pt>
                <c:pt idx="6758">
                  <c:v>6759</c:v>
                </c:pt>
                <c:pt idx="6759">
                  <c:v>6760</c:v>
                </c:pt>
                <c:pt idx="6760">
                  <c:v>6761</c:v>
                </c:pt>
                <c:pt idx="6761">
                  <c:v>6762</c:v>
                </c:pt>
                <c:pt idx="6762">
                  <c:v>6763</c:v>
                </c:pt>
                <c:pt idx="6763">
                  <c:v>6764</c:v>
                </c:pt>
                <c:pt idx="6764">
                  <c:v>6765</c:v>
                </c:pt>
                <c:pt idx="6765">
                  <c:v>6766</c:v>
                </c:pt>
                <c:pt idx="6766">
                  <c:v>6767</c:v>
                </c:pt>
                <c:pt idx="6767">
                  <c:v>6768</c:v>
                </c:pt>
                <c:pt idx="6768">
                  <c:v>6769</c:v>
                </c:pt>
                <c:pt idx="6769">
                  <c:v>6770</c:v>
                </c:pt>
                <c:pt idx="6770">
                  <c:v>6771</c:v>
                </c:pt>
                <c:pt idx="6771">
                  <c:v>6772</c:v>
                </c:pt>
                <c:pt idx="6772">
                  <c:v>6773</c:v>
                </c:pt>
                <c:pt idx="6773">
                  <c:v>6774</c:v>
                </c:pt>
                <c:pt idx="6774">
                  <c:v>6775</c:v>
                </c:pt>
                <c:pt idx="6775">
                  <c:v>6776</c:v>
                </c:pt>
                <c:pt idx="6776">
                  <c:v>6777</c:v>
                </c:pt>
                <c:pt idx="6777">
                  <c:v>6778</c:v>
                </c:pt>
                <c:pt idx="6778">
                  <c:v>6779</c:v>
                </c:pt>
                <c:pt idx="6779">
                  <c:v>6780</c:v>
                </c:pt>
                <c:pt idx="6780">
                  <c:v>6781</c:v>
                </c:pt>
                <c:pt idx="6781">
                  <c:v>6782</c:v>
                </c:pt>
                <c:pt idx="6782">
                  <c:v>6783</c:v>
                </c:pt>
                <c:pt idx="6783">
                  <c:v>6784</c:v>
                </c:pt>
                <c:pt idx="6784">
                  <c:v>6785</c:v>
                </c:pt>
                <c:pt idx="6785">
                  <c:v>6786</c:v>
                </c:pt>
                <c:pt idx="6786">
                  <c:v>6787</c:v>
                </c:pt>
                <c:pt idx="6787">
                  <c:v>6788</c:v>
                </c:pt>
                <c:pt idx="6788">
                  <c:v>6789</c:v>
                </c:pt>
                <c:pt idx="6789">
                  <c:v>6790</c:v>
                </c:pt>
                <c:pt idx="6790">
                  <c:v>6791</c:v>
                </c:pt>
                <c:pt idx="6791">
                  <c:v>6792</c:v>
                </c:pt>
                <c:pt idx="6792">
                  <c:v>6793</c:v>
                </c:pt>
                <c:pt idx="6793">
                  <c:v>6794</c:v>
                </c:pt>
                <c:pt idx="6794">
                  <c:v>6795</c:v>
                </c:pt>
                <c:pt idx="6795">
                  <c:v>6796</c:v>
                </c:pt>
                <c:pt idx="6796">
                  <c:v>6797</c:v>
                </c:pt>
                <c:pt idx="6797">
                  <c:v>6798</c:v>
                </c:pt>
                <c:pt idx="6798">
                  <c:v>6799</c:v>
                </c:pt>
                <c:pt idx="6799">
                  <c:v>6800</c:v>
                </c:pt>
                <c:pt idx="6800">
                  <c:v>6801</c:v>
                </c:pt>
                <c:pt idx="6801">
                  <c:v>6802</c:v>
                </c:pt>
                <c:pt idx="6802">
                  <c:v>6803</c:v>
                </c:pt>
                <c:pt idx="6803">
                  <c:v>6804</c:v>
                </c:pt>
                <c:pt idx="6804">
                  <c:v>6805</c:v>
                </c:pt>
                <c:pt idx="6805">
                  <c:v>6806</c:v>
                </c:pt>
                <c:pt idx="6806">
                  <c:v>6807</c:v>
                </c:pt>
                <c:pt idx="6807">
                  <c:v>6808</c:v>
                </c:pt>
                <c:pt idx="6808">
                  <c:v>6809</c:v>
                </c:pt>
                <c:pt idx="6809">
                  <c:v>6810</c:v>
                </c:pt>
                <c:pt idx="6810">
                  <c:v>6811</c:v>
                </c:pt>
                <c:pt idx="6811">
                  <c:v>6812</c:v>
                </c:pt>
                <c:pt idx="6812">
                  <c:v>6813</c:v>
                </c:pt>
                <c:pt idx="6813">
                  <c:v>6814</c:v>
                </c:pt>
                <c:pt idx="6814">
                  <c:v>6815</c:v>
                </c:pt>
                <c:pt idx="6815">
                  <c:v>6816</c:v>
                </c:pt>
                <c:pt idx="6816">
                  <c:v>6817</c:v>
                </c:pt>
                <c:pt idx="6817">
                  <c:v>6818</c:v>
                </c:pt>
                <c:pt idx="6818">
                  <c:v>6819</c:v>
                </c:pt>
                <c:pt idx="6819">
                  <c:v>6820</c:v>
                </c:pt>
                <c:pt idx="6820">
                  <c:v>6821</c:v>
                </c:pt>
                <c:pt idx="6821">
                  <c:v>6822</c:v>
                </c:pt>
                <c:pt idx="6822">
                  <c:v>6823</c:v>
                </c:pt>
                <c:pt idx="6823">
                  <c:v>6824</c:v>
                </c:pt>
                <c:pt idx="6824">
                  <c:v>6825</c:v>
                </c:pt>
                <c:pt idx="6825">
                  <c:v>6826</c:v>
                </c:pt>
                <c:pt idx="6826">
                  <c:v>6827</c:v>
                </c:pt>
                <c:pt idx="6827">
                  <c:v>6828</c:v>
                </c:pt>
                <c:pt idx="6828">
                  <c:v>6829</c:v>
                </c:pt>
                <c:pt idx="6829">
                  <c:v>6830</c:v>
                </c:pt>
                <c:pt idx="6830">
                  <c:v>6831</c:v>
                </c:pt>
                <c:pt idx="6831">
                  <c:v>6832</c:v>
                </c:pt>
                <c:pt idx="6832">
                  <c:v>6833</c:v>
                </c:pt>
                <c:pt idx="6833">
                  <c:v>6834</c:v>
                </c:pt>
                <c:pt idx="6834">
                  <c:v>6835</c:v>
                </c:pt>
                <c:pt idx="6835">
                  <c:v>6836</c:v>
                </c:pt>
                <c:pt idx="6836">
                  <c:v>6837</c:v>
                </c:pt>
                <c:pt idx="6837">
                  <c:v>6838</c:v>
                </c:pt>
                <c:pt idx="6838">
                  <c:v>6839</c:v>
                </c:pt>
                <c:pt idx="6839">
                  <c:v>6840</c:v>
                </c:pt>
                <c:pt idx="6840">
                  <c:v>6841</c:v>
                </c:pt>
                <c:pt idx="6841">
                  <c:v>6842</c:v>
                </c:pt>
                <c:pt idx="6842">
                  <c:v>6843</c:v>
                </c:pt>
                <c:pt idx="6843">
                  <c:v>6844</c:v>
                </c:pt>
                <c:pt idx="6844">
                  <c:v>6845</c:v>
                </c:pt>
                <c:pt idx="6845">
                  <c:v>6846</c:v>
                </c:pt>
                <c:pt idx="6846">
                  <c:v>6847</c:v>
                </c:pt>
                <c:pt idx="6847">
                  <c:v>6848</c:v>
                </c:pt>
                <c:pt idx="6848">
                  <c:v>6849</c:v>
                </c:pt>
                <c:pt idx="6849">
                  <c:v>6850</c:v>
                </c:pt>
                <c:pt idx="6850">
                  <c:v>6851</c:v>
                </c:pt>
                <c:pt idx="6851">
                  <c:v>6852</c:v>
                </c:pt>
                <c:pt idx="6852">
                  <c:v>6853</c:v>
                </c:pt>
                <c:pt idx="6853">
                  <c:v>6854</c:v>
                </c:pt>
                <c:pt idx="6854">
                  <c:v>6855</c:v>
                </c:pt>
                <c:pt idx="6855">
                  <c:v>6856</c:v>
                </c:pt>
                <c:pt idx="6856">
                  <c:v>6857</c:v>
                </c:pt>
                <c:pt idx="6857">
                  <c:v>6858</c:v>
                </c:pt>
                <c:pt idx="6858">
                  <c:v>6859</c:v>
                </c:pt>
                <c:pt idx="6859">
                  <c:v>6860</c:v>
                </c:pt>
                <c:pt idx="6860">
                  <c:v>6861</c:v>
                </c:pt>
                <c:pt idx="6861">
                  <c:v>6862</c:v>
                </c:pt>
                <c:pt idx="6862">
                  <c:v>6863</c:v>
                </c:pt>
                <c:pt idx="6863">
                  <c:v>6864</c:v>
                </c:pt>
                <c:pt idx="6864">
                  <c:v>6865</c:v>
                </c:pt>
                <c:pt idx="6865">
                  <c:v>6866</c:v>
                </c:pt>
                <c:pt idx="6866">
                  <c:v>6867</c:v>
                </c:pt>
                <c:pt idx="6867">
                  <c:v>6868</c:v>
                </c:pt>
                <c:pt idx="6868">
                  <c:v>6869</c:v>
                </c:pt>
                <c:pt idx="6869">
                  <c:v>6870</c:v>
                </c:pt>
                <c:pt idx="6870">
                  <c:v>6871</c:v>
                </c:pt>
                <c:pt idx="6871">
                  <c:v>6872</c:v>
                </c:pt>
                <c:pt idx="6872">
                  <c:v>6873</c:v>
                </c:pt>
                <c:pt idx="6873">
                  <c:v>6874</c:v>
                </c:pt>
                <c:pt idx="6874">
                  <c:v>6875</c:v>
                </c:pt>
                <c:pt idx="6875">
                  <c:v>6876</c:v>
                </c:pt>
                <c:pt idx="6876">
                  <c:v>6877</c:v>
                </c:pt>
                <c:pt idx="6877">
                  <c:v>6878</c:v>
                </c:pt>
                <c:pt idx="6878">
                  <c:v>6879</c:v>
                </c:pt>
                <c:pt idx="6879">
                  <c:v>6880</c:v>
                </c:pt>
                <c:pt idx="6880">
                  <c:v>6881</c:v>
                </c:pt>
                <c:pt idx="6881">
                  <c:v>6882</c:v>
                </c:pt>
                <c:pt idx="6882">
                  <c:v>6883</c:v>
                </c:pt>
                <c:pt idx="6883">
                  <c:v>6884</c:v>
                </c:pt>
                <c:pt idx="6884">
                  <c:v>6885</c:v>
                </c:pt>
                <c:pt idx="6885">
                  <c:v>6886</c:v>
                </c:pt>
                <c:pt idx="6886">
                  <c:v>6887</c:v>
                </c:pt>
                <c:pt idx="6887">
                  <c:v>6888</c:v>
                </c:pt>
                <c:pt idx="6888">
                  <c:v>6889</c:v>
                </c:pt>
                <c:pt idx="6889">
                  <c:v>6890</c:v>
                </c:pt>
                <c:pt idx="6890">
                  <c:v>6891</c:v>
                </c:pt>
                <c:pt idx="6891">
                  <c:v>6892</c:v>
                </c:pt>
                <c:pt idx="6892">
                  <c:v>6893</c:v>
                </c:pt>
                <c:pt idx="6893">
                  <c:v>6894</c:v>
                </c:pt>
                <c:pt idx="6894">
                  <c:v>6895</c:v>
                </c:pt>
                <c:pt idx="6895">
                  <c:v>6896</c:v>
                </c:pt>
                <c:pt idx="6896">
                  <c:v>6897</c:v>
                </c:pt>
                <c:pt idx="6897">
                  <c:v>6898</c:v>
                </c:pt>
                <c:pt idx="6898">
                  <c:v>6899</c:v>
                </c:pt>
                <c:pt idx="6899">
                  <c:v>6900</c:v>
                </c:pt>
                <c:pt idx="6900">
                  <c:v>6901</c:v>
                </c:pt>
                <c:pt idx="6901">
                  <c:v>6902</c:v>
                </c:pt>
                <c:pt idx="6902">
                  <c:v>6903</c:v>
                </c:pt>
                <c:pt idx="6903">
                  <c:v>6904</c:v>
                </c:pt>
                <c:pt idx="6904">
                  <c:v>6905</c:v>
                </c:pt>
                <c:pt idx="6905">
                  <c:v>6906</c:v>
                </c:pt>
                <c:pt idx="6906">
                  <c:v>6907</c:v>
                </c:pt>
                <c:pt idx="6907">
                  <c:v>6908</c:v>
                </c:pt>
                <c:pt idx="6908">
                  <c:v>6909</c:v>
                </c:pt>
                <c:pt idx="6909">
                  <c:v>6910</c:v>
                </c:pt>
                <c:pt idx="6910">
                  <c:v>6911</c:v>
                </c:pt>
                <c:pt idx="6911">
                  <c:v>6912</c:v>
                </c:pt>
                <c:pt idx="6912">
                  <c:v>6913</c:v>
                </c:pt>
                <c:pt idx="6913">
                  <c:v>6914</c:v>
                </c:pt>
                <c:pt idx="6914">
                  <c:v>6915</c:v>
                </c:pt>
                <c:pt idx="6915">
                  <c:v>6916</c:v>
                </c:pt>
                <c:pt idx="6916">
                  <c:v>6917</c:v>
                </c:pt>
                <c:pt idx="6917">
                  <c:v>6918</c:v>
                </c:pt>
                <c:pt idx="6918">
                  <c:v>6919</c:v>
                </c:pt>
                <c:pt idx="6919">
                  <c:v>6920</c:v>
                </c:pt>
                <c:pt idx="6920">
                  <c:v>6921</c:v>
                </c:pt>
                <c:pt idx="6921">
                  <c:v>6922</c:v>
                </c:pt>
                <c:pt idx="6922">
                  <c:v>6923</c:v>
                </c:pt>
                <c:pt idx="6923">
                  <c:v>6924</c:v>
                </c:pt>
                <c:pt idx="6924">
                  <c:v>6925</c:v>
                </c:pt>
                <c:pt idx="6925">
                  <c:v>6926</c:v>
                </c:pt>
                <c:pt idx="6926">
                  <c:v>6927</c:v>
                </c:pt>
                <c:pt idx="6927">
                  <c:v>6928</c:v>
                </c:pt>
                <c:pt idx="6928">
                  <c:v>6929</c:v>
                </c:pt>
                <c:pt idx="6929">
                  <c:v>6930</c:v>
                </c:pt>
                <c:pt idx="6930">
                  <c:v>6931</c:v>
                </c:pt>
                <c:pt idx="6931">
                  <c:v>6932</c:v>
                </c:pt>
                <c:pt idx="6932">
                  <c:v>6933</c:v>
                </c:pt>
                <c:pt idx="6933">
                  <c:v>6934</c:v>
                </c:pt>
                <c:pt idx="6934">
                  <c:v>6935</c:v>
                </c:pt>
                <c:pt idx="6935">
                  <c:v>6936</c:v>
                </c:pt>
                <c:pt idx="6936">
                  <c:v>6937</c:v>
                </c:pt>
                <c:pt idx="6937">
                  <c:v>6938</c:v>
                </c:pt>
                <c:pt idx="6938">
                  <c:v>6939</c:v>
                </c:pt>
                <c:pt idx="6939">
                  <c:v>6940</c:v>
                </c:pt>
                <c:pt idx="6940">
                  <c:v>6941</c:v>
                </c:pt>
                <c:pt idx="6941">
                  <c:v>6942</c:v>
                </c:pt>
                <c:pt idx="6942">
                  <c:v>6943</c:v>
                </c:pt>
                <c:pt idx="6943">
                  <c:v>6944</c:v>
                </c:pt>
                <c:pt idx="6944">
                  <c:v>6945</c:v>
                </c:pt>
                <c:pt idx="6945">
                  <c:v>6946</c:v>
                </c:pt>
                <c:pt idx="6946">
                  <c:v>6947</c:v>
                </c:pt>
                <c:pt idx="6947">
                  <c:v>6948</c:v>
                </c:pt>
                <c:pt idx="6948">
                  <c:v>6949</c:v>
                </c:pt>
                <c:pt idx="6949">
                  <c:v>6950</c:v>
                </c:pt>
                <c:pt idx="6950">
                  <c:v>6951</c:v>
                </c:pt>
                <c:pt idx="6951">
                  <c:v>6952</c:v>
                </c:pt>
                <c:pt idx="6952">
                  <c:v>6953</c:v>
                </c:pt>
                <c:pt idx="6953">
                  <c:v>6954</c:v>
                </c:pt>
                <c:pt idx="6954">
                  <c:v>6955</c:v>
                </c:pt>
                <c:pt idx="6955">
                  <c:v>6956</c:v>
                </c:pt>
                <c:pt idx="6956">
                  <c:v>6957</c:v>
                </c:pt>
                <c:pt idx="6957">
                  <c:v>6958</c:v>
                </c:pt>
                <c:pt idx="6958">
                  <c:v>6959</c:v>
                </c:pt>
                <c:pt idx="6959">
                  <c:v>6960</c:v>
                </c:pt>
                <c:pt idx="6960">
                  <c:v>6961</c:v>
                </c:pt>
                <c:pt idx="6961">
                  <c:v>6962</c:v>
                </c:pt>
                <c:pt idx="6962">
                  <c:v>6963</c:v>
                </c:pt>
                <c:pt idx="6963">
                  <c:v>6964</c:v>
                </c:pt>
                <c:pt idx="6964">
                  <c:v>6965</c:v>
                </c:pt>
                <c:pt idx="6965">
                  <c:v>6966</c:v>
                </c:pt>
                <c:pt idx="6966">
                  <c:v>6967</c:v>
                </c:pt>
                <c:pt idx="6967">
                  <c:v>6968</c:v>
                </c:pt>
                <c:pt idx="6968">
                  <c:v>6969</c:v>
                </c:pt>
                <c:pt idx="6969">
                  <c:v>6970</c:v>
                </c:pt>
                <c:pt idx="6970">
                  <c:v>6971</c:v>
                </c:pt>
                <c:pt idx="6971">
                  <c:v>6972</c:v>
                </c:pt>
                <c:pt idx="6972">
                  <c:v>6973</c:v>
                </c:pt>
                <c:pt idx="6973">
                  <c:v>6974</c:v>
                </c:pt>
                <c:pt idx="6974">
                  <c:v>6975</c:v>
                </c:pt>
                <c:pt idx="6975">
                  <c:v>6976</c:v>
                </c:pt>
                <c:pt idx="6976">
                  <c:v>6977</c:v>
                </c:pt>
                <c:pt idx="6977">
                  <c:v>6978</c:v>
                </c:pt>
                <c:pt idx="6978">
                  <c:v>6979</c:v>
                </c:pt>
                <c:pt idx="6979">
                  <c:v>6980</c:v>
                </c:pt>
                <c:pt idx="6980">
                  <c:v>6981</c:v>
                </c:pt>
                <c:pt idx="6981">
                  <c:v>6982</c:v>
                </c:pt>
                <c:pt idx="6982">
                  <c:v>6983</c:v>
                </c:pt>
                <c:pt idx="6983">
                  <c:v>6984</c:v>
                </c:pt>
                <c:pt idx="6984">
                  <c:v>6985</c:v>
                </c:pt>
                <c:pt idx="6985">
                  <c:v>6986</c:v>
                </c:pt>
                <c:pt idx="6986">
                  <c:v>6987</c:v>
                </c:pt>
                <c:pt idx="6987">
                  <c:v>6988</c:v>
                </c:pt>
                <c:pt idx="6988">
                  <c:v>6989</c:v>
                </c:pt>
                <c:pt idx="6989">
                  <c:v>6990</c:v>
                </c:pt>
                <c:pt idx="6990">
                  <c:v>6991</c:v>
                </c:pt>
                <c:pt idx="6991">
                  <c:v>6992</c:v>
                </c:pt>
                <c:pt idx="6992">
                  <c:v>6993</c:v>
                </c:pt>
                <c:pt idx="6993">
                  <c:v>6994</c:v>
                </c:pt>
                <c:pt idx="6994">
                  <c:v>6995</c:v>
                </c:pt>
                <c:pt idx="6995">
                  <c:v>6996</c:v>
                </c:pt>
                <c:pt idx="6996">
                  <c:v>6997</c:v>
                </c:pt>
                <c:pt idx="6997">
                  <c:v>6998</c:v>
                </c:pt>
                <c:pt idx="6998">
                  <c:v>6999</c:v>
                </c:pt>
                <c:pt idx="6999">
                  <c:v>7000</c:v>
                </c:pt>
                <c:pt idx="7000">
                  <c:v>7001</c:v>
                </c:pt>
                <c:pt idx="7001">
                  <c:v>7002</c:v>
                </c:pt>
                <c:pt idx="7002">
                  <c:v>7003</c:v>
                </c:pt>
                <c:pt idx="7003">
                  <c:v>7004</c:v>
                </c:pt>
                <c:pt idx="7004">
                  <c:v>7005</c:v>
                </c:pt>
                <c:pt idx="7005">
                  <c:v>7006</c:v>
                </c:pt>
                <c:pt idx="7006">
                  <c:v>7007</c:v>
                </c:pt>
                <c:pt idx="7007">
                  <c:v>7008</c:v>
                </c:pt>
                <c:pt idx="7008">
                  <c:v>7009</c:v>
                </c:pt>
                <c:pt idx="7009">
                  <c:v>7010</c:v>
                </c:pt>
                <c:pt idx="7010">
                  <c:v>7011</c:v>
                </c:pt>
                <c:pt idx="7011">
                  <c:v>7012</c:v>
                </c:pt>
                <c:pt idx="7012">
                  <c:v>7013</c:v>
                </c:pt>
                <c:pt idx="7013">
                  <c:v>7014</c:v>
                </c:pt>
                <c:pt idx="7014">
                  <c:v>7015</c:v>
                </c:pt>
                <c:pt idx="7015">
                  <c:v>7016</c:v>
                </c:pt>
                <c:pt idx="7016">
                  <c:v>7017</c:v>
                </c:pt>
                <c:pt idx="7017">
                  <c:v>7018</c:v>
                </c:pt>
                <c:pt idx="7018">
                  <c:v>7019</c:v>
                </c:pt>
                <c:pt idx="7019">
                  <c:v>7020</c:v>
                </c:pt>
                <c:pt idx="7020">
                  <c:v>7021</c:v>
                </c:pt>
                <c:pt idx="7021">
                  <c:v>7022</c:v>
                </c:pt>
                <c:pt idx="7022">
                  <c:v>7023</c:v>
                </c:pt>
                <c:pt idx="7023">
                  <c:v>7024</c:v>
                </c:pt>
                <c:pt idx="7024">
                  <c:v>7025</c:v>
                </c:pt>
                <c:pt idx="7025">
                  <c:v>7026</c:v>
                </c:pt>
                <c:pt idx="7026">
                  <c:v>7027</c:v>
                </c:pt>
                <c:pt idx="7027">
                  <c:v>7028</c:v>
                </c:pt>
                <c:pt idx="7028">
                  <c:v>7029</c:v>
                </c:pt>
                <c:pt idx="7029">
                  <c:v>7030</c:v>
                </c:pt>
                <c:pt idx="7030">
                  <c:v>7031</c:v>
                </c:pt>
                <c:pt idx="7031">
                  <c:v>7032</c:v>
                </c:pt>
                <c:pt idx="7032">
                  <c:v>7033</c:v>
                </c:pt>
                <c:pt idx="7033">
                  <c:v>7034</c:v>
                </c:pt>
                <c:pt idx="7034">
                  <c:v>7035</c:v>
                </c:pt>
                <c:pt idx="7035">
                  <c:v>7036</c:v>
                </c:pt>
                <c:pt idx="7036">
                  <c:v>7037</c:v>
                </c:pt>
                <c:pt idx="7037">
                  <c:v>7038</c:v>
                </c:pt>
                <c:pt idx="7038">
                  <c:v>7039</c:v>
                </c:pt>
                <c:pt idx="7039">
                  <c:v>7040</c:v>
                </c:pt>
                <c:pt idx="7040">
                  <c:v>7041</c:v>
                </c:pt>
                <c:pt idx="7041">
                  <c:v>7042</c:v>
                </c:pt>
                <c:pt idx="7042">
                  <c:v>7043</c:v>
                </c:pt>
                <c:pt idx="7043">
                  <c:v>7044</c:v>
                </c:pt>
                <c:pt idx="7044">
                  <c:v>7045</c:v>
                </c:pt>
                <c:pt idx="7045">
                  <c:v>7046</c:v>
                </c:pt>
                <c:pt idx="7046">
                  <c:v>7047</c:v>
                </c:pt>
                <c:pt idx="7047">
                  <c:v>7048</c:v>
                </c:pt>
                <c:pt idx="7048">
                  <c:v>7049</c:v>
                </c:pt>
                <c:pt idx="7049">
                  <c:v>7050</c:v>
                </c:pt>
                <c:pt idx="7050">
                  <c:v>7051</c:v>
                </c:pt>
                <c:pt idx="7051">
                  <c:v>7052</c:v>
                </c:pt>
                <c:pt idx="7052">
                  <c:v>7053</c:v>
                </c:pt>
                <c:pt idx="7053">
                  <c:v>7054</c:v>
                </c:pt>
                <c:pt idx="7054">
                  <c:v>7055</c:v>
                </c:pt>
                <c:pt idx="7055">
                  <c:v>7056</c:v>
                </c:pt>
                <c:pt idx="7056">
                  <c:v>7057</c:v>
                </c:pt>
                <c:pt idx="7057">
                  <c:v>7058</c:v>
                </c:pt>
                <c:pt idx="7058">
                  <c:v>7059</c:v>
                </c:pt>
                <c:pt idx="7059">
                  <c:v>7060</c:v>
                </c:pt>
                <c:pt idx="7060">
                  <c:v>7061</c:v>
                </c:pt>
                <c:pt idx="7061">
                  <c:v>7062</c:v>
                </c:pt>
                <c:pt idx="7062">
                  <c:v>7063</c:v>
                </c:pt>
                <c:pt idx="7063">
                  <c:v>7064</c:v>
                </c:pt>
                <c:pt idx="7064">
                  <c:v>7065</c:v>
                </c:pt>
                <c:pt idx="7065">
                  <c:v>7066</c:v>
                </c:pt>
                <c:pt idx="7066">
                  <c:v>7067</c:v>
                </c:pt>
                <c:pt idx="7067">
                  <c:v>7068</c:v>
                </c:pt>
                <c:pt idx="7068">
                  <c:v>7069</c:v>
                </c:pt>
                <c:pt idx="7069">
                  <c:v>7070</c:v>
                </c:pt>
                <c:pt idx="7070">
                  <c:v>7071</c:v>
                </c:pt>
                <c:pt idx="7071">
                  <c:v>7072</c:v>
                </c:pt>
                <c:pt idx="7072">
                  <c:v>7073</c:v>
                </c:pt>
                <c:pt idx="7073">
                  <c:v>7074</c:v>
                </c:pt>
                <c:pt idx="7074">
                  <c:v>7075</c:v>
                </c:pt>
                <c:pt idx="7075">
                  <c:v>7076</c:v>
                </c:pt>
                <c:pt idx="7076">
                  <c:v>7077</c:v>
                </c:pt>
                <c:pt idx="7077">
                  <c:v>7078</c:v>
                </c:pt>
                <c:pt idx="7078">
                  <c:v>7079</c:v>
                </c:pt>
                <c:pt idx="7079">
                  <c:v>7080</c:v>
                </c:pt>
                <c:pt idx="7080">
                  <c:v>7081</c:v>
                </c:pt>
                <c:pt idx="7081">
                  <c:v>7082</c:v>
                </c:pt>
                <c:pt idx="7082">
                  <c:v>7083</c:v>
                </c:pt>
                <c:pt idx="7083">
                  <c:v>7084</c:v>
                </c:pt>
                <c:pt idx="7084">
                  <c:v>7085</c:v>
                </c:pt>
                <c:pt idx="7085">
                  <c:v>7086</c:v>
                </c:pt>
                <c:pt idx="7086">
                  <c:v>7087</c:v>
                </c:pt>
                <c:pt idx="7087">
                  <c:v>7088</c:v>
                </c:pt>
                <c:pt idx="7088">
                  <c:v>7089</c:v>
                </c:pt>
                <c:pt idx="7089">
                  <c:v>7090</c:v>
                </c:pt>
                <c:pt idx="7090">
                  <c:v>7091</c:v>
                </c:pt>
                <c:pt idx="7091">
                  <c:v>7092</c:v>
                </c:pt>
                <c:pt idx="7092">
                  <c:v>7093</c:v>
                </c:pt>
                <c:pt idx="7093">
                  <c:v>7094</c:v>
                </c:pt>
                <c:pt idx="7094">
                  <c:v>7095</c:v>
                </c:pt>
                <c:pt idx="7095">
                  <c:v>7096</c:v>
                </c:pt>
                <c:pt idx="7096">
                  <c:v>7097</c:v>
                </c:pt>
                <c:pt idx="7097">
                  <c:v>7098</c:v>
                </c:pt>
                <c:pt idx="7098">
                  <c:v>7099</c:v>
                </c:pt>
                <c:pt idx="7099">
                  <c:v>7100</c:v>
                </c:pt>
                <c:pt idx="7100">
                  <c:v>7101</c:v>
                </c:pt>
                <c:pt idx="7101">
                  <c:v>7102</c:v>
                </c:pt>
                <c:pt idx="7102">
                  <c:v>7103</c:v>
                </c:pt>
                <c:pt idx="7103">
                  <c:v>7104</c:v>
                </c:pt>
                <c:pt idx="7104">
                  <c:v>7105</c:v>
                </c:pt>
                <c:pt idx="7105">
                  <c:v>7106</c:v>
                </c:pt>
                <c:pt idx="7106">
                  <c:v>7107</c:v>
                </c:pt>
                <c:pt idx="7107">
                  <c:v>7108</c:v>
                </c:pt>
                <c:pt idx="7108">
                  <c:v>7109</c:v>
                </c:pt>
                <c:pt idx="7109">
                  <c:v>7110</c:v>
                </c:pt>
                <c:pt idx="7110">
                  <c:v>7111</c:v>
                </c:pt>
                <c:pt idx="7111">
                  <c:v>7112</c:v>
                </c:pt>
                <c:pt idx="7112">
                  <c:v>7113</c:v>
                </c:pt>
                <c:pt idx="7113">
                  <c:v>7114</c:v>
                </c:pt>
                <c:pt idx="7114">
                  <c:v>7115</c:v>
                </c:pt>
                <c:pt idx="7115">
                  <c:v>7116</c:v>
                </c:pt>
                <c:pt idx="7116">
                  <c:v>7117</c:v>
                </c:pt>
                <c:pt idx="7117">
                  <c:v>7118</c:v>
                </c:pt>
                <c:pt idx="7118">
                  <c:v>7119</c:v>
                </c:pt>
                <c:pt idx="7119">
                  <c:v>7120</c:v>
                </c:pt>
                <c:pt idx="7120">
                  <c:v>7121</c:v>
                </c:pt>
                <c:pt idx="7121">
                  <c:v>7122</c:v>
                </c:pt>
                <c:pt idx="7122">
                  <c:v>7123</c:v>
                </c:pt>
                <c:pt idx="7123">
                  <c:v>7124</c:v>
                </c:pt>
                <c:pt idx="7124">
                  <c:v>7125</c:v>
                </c:pt>
                <c:pt idx="7125">
                  <c:v>7126</c:v>
                </c:pt>
                <c:pt idx="7126">
                  <c:v>7127</c:v>
                </c:pt>
                <c:pt idx="7127">
                  <c:v>7128</c:v>
                </c:pt>
                <c:pt idx="7128">
                  <c:v>7129</c:v>
                </c:pt>
                <c:pt idx="7129">
                  <c:v>7130</c:v>
                </c:pt>
                <c:pt idx="7130">
                  <c:v>7131</c:v>
                </c:pt>
                <c:pt idx="7131">
                  <c:v>7132</c:v>
                </c:pt>
                <c:pt idx="7132">
                  <c:v>7133</c:v>
                </c:pt>
                <c:pt idx="7133">
                  <c:v>7134</c:v>
                </c:pt>
                <c:pt idx="7134">
                  <c:v>7135</c:v>
                </c:pt>
                <c:pt idx="7135">
                  <c:v>7136</c:v>
                </c:pt>
                <c:pt idx="7136">
                  <c:v>7137</c:v>
                </c:pt>
                <c:pt idx="7137">
                  <c:v>7138</c:v>
                </c:pt>
                <c:pt idx="7138">
                  <c:v>7139</c:v>
                </c:pt>
                <c:pt idx="7139">
                  <c:v>7140</c:v>
                </c:pt>
                <c:pt idx="7140">
                  <c:v>7141</c:v>
                </c:pt>
                <c:pt idx="7141">
                  <c:v>7142</c:v>
                </c:pt>
                <c:pt idx="7142">
                  <c:v>7143</c:v>
                </c:pt>
                <c:pt idx="7143">
                  <c:v>7144</c:v>
                </c:pt>
                <c:pt idx="7144">
                  <c:v>7145</c:v>
                </c:pt>
                <c:pt idx="7145">
                  <c:v>7146</c:v>
                </c:pt>
                <c:pt idx="7146">
                  <c:v>7147</c:v>
                </c:pt>
                <c:pt idx="7147">
                  <c:v>7148</c:v>
                </c:pt>
                <c:pt idx="7148">
                  <c:v>7149</c:v>
                </c:pt>
                <c:pt idx="7149">
                  <c:v>7150</c:v>
                </c:pt>
                <c:pt idx="7150">
                  <c:v>7151</c:v>
                </c:pt>
                <c:pt idx="7151">
                  <c:v>7152</c:v>
                </c:pt>
                <c:pt idx="7152">
                  <c:v>7153</c:v>
                </c:pt>
                <c:pt idx="7153">
                  <c:v>7154</c:v>
                </c:pt>
                <c:pt idx="7154">
                  <c:v>7155</c:v>
                </c:pt>
                <c:pt idx="7155">
                  <c:v>7156</c:v>
                </c:pt>
                <c:pt idx="7156">
                  <c:v>7157</c:v>
                </c:pt>
                <c:pt idx="7157">
                  <c:v>7158</c:v>
                </c:pt>
                <c:pt idx="7158">
                  <c:v>7159</c:v>
                </c:pt>
                <c:pt idx="7159">
                  <c:v>7160</c:v>
                </c:pt>
                <c:pt idx="7160">
                  <c:v>7161</c:v>
                </c:pt>
                <c:pt idx="7161">
                  <c:v>7162</c:v>
                </c:pt>
                <c:pt idx="7162">
                  <c:v>7163</c:v>
                </c:pt>
                <c:pt idx="7163">
                  <c:v>7164</c:v>
                </c:pt>
                <c:pt idx="7164">
                  <c:v>7165</c:v>
                </c:pt>
                <c:pt idx="7165">
                  <c:v>7166</c:v>
                </c:pt>
                <c:pt idx="7166">
                  <c:v>7167</c:v>
                </c:pt>
                <c:pt idx="7167">
                  <c:v>7168</c:v>
                </c:pt>
                <c:pt idx="7168">
                  <c:v>7169</c:v>
                </c:pt>
                <c:pt idx="7169">
                  <c:v>7170</c:v>
                </c:pt>
                <c:pt idx="7170">
                  <c:v>7171</c:v>
                </c:pt>
                <c:pt idx="7171">
                  <c:v>7172</c:v>
                </c:pt>
                <c:pt idx="7172">
                  <c:v>7173</c:v>
                </c:pt>
                <c:pt idx="7173">
                  <c:v>7174</c:v>
                </c:pt>
                <c:pt idx="7174">
                  <c:v>7175</c:v>
                </c:pt>
                <c:pt idx="7175">
                  <c:v>7176</c:v>
                </c:pt>
                <c:pt idx="7176">
                  <c:v>7177</c:v>
                </c:pt>
                <c:pt idx="7177">
                  <c:v>7178</c:v>
                </c:pt>
                <c:pt idx="7178">
                  <c:v>7179</c:v>
                </c:pt>
                <c:pt idx="7179">
                  <c:v>7180</c:v>
                </c:pt>
                <c:pt idx="7180">
                  <c:v>7181</c:v>
                </c:pt>
                <c:pt idx="7181">
                  <c:v>7182</c:v>
                </c:pt>
                <c:pt idx="7182">
                  <c:v>7183</c:v>
                </c:pt>
                <c:pt idx="7183">
                  <c:v>7184</c:v>
                </c:pt>
                <c:pt idx="7184">
                  <c:v>7185</c:v>
                </c:pt>
                <c:pt idx="7185">
                  <c:v>7186</c:v>
                </c:pt>
                <c:pt idx="7186">
                  <c:v>7187</c:v>
                </c:pt>
                <c:pt idx="7187">
                  <c:v>7188</c:v>
                </c:pt>
                <c:pt idx="7188">
                  <c:v>7189</c:v>
                </c:pt>
                <c:pt idx="7189">
                  <c:v>7190</c:v>
                </c:pt>
                <c:pt idx="7190">
                  <c:v>7191</c:v>
                </c:pt>
                <c:pt idx="7191">
                  <c:v>7192</c:v>
                </c:pt>
                <c:pt idx="7192">
                  <c:v>7193</c:v>
                </c:pt>
                <c:pt idx="7193">
                  <c:v>7194</c:v>
                </c:pt>
                <c:pt idx="7194">
                  <c:v>7195</c:v>
                </c:pt>
                <c:pt idx="7195">
                  <c:v>7196</c:v>
                </c:pt>
                <c:pt idx="7196">
                  <c:v>7197</c:v>
                </c:pt>
                <c:pt idx="7197">
                  <c:v>7198</c:v>
                </c:pt>
                <c:pt idx="7198">
                  <c:v>7199</c:v>
                </c:pt>
                <c:pt idx="7199">
                  <c:v>7200</c:v>
                </c:pt>
                <c:pt idx="7200">
                  <c:v>7201</c:v>
                </c:pt>
                <c:pt idx="7201">
                  <c:v>7202</c:v>
                </c:pt>
                <c:pt idx="7202">
                  <c:v>7203</c:v>
                </c:pt>
                <c:pt idx="7203">
                  <c:v>7204</c:v>
                </c:pt>
                <c:pt idx="7204">
                  <c:v>7205</c:v>
                </c:pt>
                <c:pt idx="7205">
                  <c:v>7206</c:v>
                </c:pt>
                <c:pt idx="7206">
                  <c:v>7207</c:v>
                </c:pt>
                <c:pt idx="7207">
                  <c:v>7208</c:v>
                </c:pt>
                <c:pt idx="7208">
                  <c:v>7209</c:v>
                </c:pt>
                <c:pt idx="7209">
                  <c:v>7210</c:v>
                </c:pt>
                <c:pt idx="7210">
                  <c:v>7211</c:v>
                </c:pt>
                <c:pt idx="7211">
                  <c:v>7212</c:v>
                </c:pt>
                <c:pt idx="7212">
                  <c:v>7213</c:v>
                </c:pt>
                <c:pt idx="7213">
                  <c:v>7214</c:v>
                </c:pt>
                <c:pt idx="7214">
                  <c:v>7215</c:v>
                </c:pt>
                <c:pt idx="7215">
                  <c:v>7216</c:v>
                </c:pt>
                <c:pt idx="7216">
                  <c:v>7217</c:v>
                </c:pt>
                <c:pt idx="7217">
                  <c:v>7218</c:v>
                </c:pt>
                <c:pt idx="7218">
                  <c:v>7219</c:v>
                </c:pt>
                <c:pt idx="7219">
                  <c:v>7220</c:v>
                </c:pt>
                <c:pt idx="7220">
                  <c:v>7221</c:v>
                </c:pt>
                <c:pt idx="7221">
                  <c:v>7222</c:v>
                </c:pt>
                <c:pt idx="7222">
                  <c:v>7223</c:v>
                </c:pt>
                <c:pt idx="7223">
                  <c:v>7224</c:v>
                </c:pt>
                <c:pt idx="7224">
                  <c:v>7225</c:v>
                </c:pt>
                <c:pt idx="7225">
                  <c:v>7226</c:v>
                </c:pt>
                <c:pt idx="7226">
                  <c:v>7227</c:v>
                </c:pt>
                <c:pt idx="7227">
                  <c:v>7228</c:v>
                </c:pt>
                <c:pt idx="7228">
                  <c:v>7229</c:v>
                </c:pt>
                <c:pt idx="7229">
                  <c:v>7230</c:v>
                </c:pt>
                <c:pt idx="7230">
                  <c:v>7231</c:v>
                </c:pt>
                <c:pt idx="7231">
                  <c:v>7232</c:v>
                </c:pt>
                <c:pt idx="7232">
                  <c:v>7233</c:v>
                </c:pt>
                <c:pt idx="7233">
                  <c:v>7234</c:v>
                </c:pt>
                <c:pt idx="7234">
                  <c:v>7235</c:v>
                </c:pt>
                <c:pt idx="7235">
                  <c:v>7236</c:v>
                </c:pt>
                <c:pt idx="7236">
                  <c:v>7237</c:v>
                </c:pt>
                <c:pt idx="7237">
                  <c:v>7238</c:v>
                </c:pt>
                <c:pt idx="7238">
                  <c:v>7239</c:v>
                </c:pt>
                <c:pt idx="7239">
                  <c:v>7240</c:v>
                </c:pt>
                <c:pt idx="7240">
                  <c:v>7241</c:v>
                </c:pt>
                <c:pt idx="7241">
                  <c:v>7242</c:v>
                </c:pt>
                <c:pt idx="7242">
                  <c:v>7243</c:v>
                </c:pt>
                <c:pt idx="7243">
                  <c:v>7244</c:v>
                </c:pt>
                <c:pt idx="7244">
                  <c:v>7245</c:v>
                </c:pt>
                <c:pt idx="7245">
                  <c:v>7246</c:v>
                </c:pt>
                <c:pt idx="7246">
                  <c:v>7247</c:v>
                </c:pt>
                <c:pt idx="7247">
                  <c:v>7248</c:v>
                </c:pt>
                <c:pt idx="7248">
                  <c:v>7249</c:v>
                </c:pt>
                <c:pt idx="7249">
                  <c:v>7250</c:v>
                </c:pt>
                <c:pt idx="7250">
                  <c:v>7251</c:v>
                </c:pt>
                <c:pt idx="7251">
                  <c:v>7252</c:v>
                </c:pt>
                <c:pt idx="7252">
                  <c:v>7253</c:v>
                </c:pt>
                <c:pt idx="7253">
                  <c:v>7254</c:v>
                </c:pt>
                <c:pt idx="7254">
                  <c:v>7255</c:v>
                </c:pt>
                <c:pt idx="7255">
                  <c:v>7256</c:v>
                </c:pt>
                <c:pt idx="7256">
                  <c:v>7257</c:v>
                </c:pt>
                <c:pt idx="7257">
                  <c:v>7258</c:v>
                </c:pt>
                <c:pt idx="7258">
                  <c:v>7259</c:v>
                </c:pt>
                <c:pt idx="7259">
                  <c:v>7260</c:v>
                </c:pt>
                <c:pt idx="7260">
                  <c:v>7261</c:v>
                </c:pt>
                <c:pt idx="7261">
                  <c:v>7262</c:v>
                </c:pt>
                <c:pt idx="7262">
                  <c:v>7263</c:v>
                </c:pt>
                <c:pt idx="7263">
                  <c:v>7264</c:v>
                </c:pt>
                <c:pt idx="7264">
                  <c:v>7265</c:v>
                </c:pt>
                <c:pt idx="7265">
                  <c:v>7266</c:v>
                </c:pt>
                <c:pt idx="7266">
                  <c:v>7267</c:v>
                </c:pt>
                <c:pt idx="7267">
                  <c:v>7268</c:v>
                </c:pt>
                <c:pt idx="7268">
                  <c:v>7269</c:v>
                </c:pt>
                <c:pt idx="7269">
                  <c:v>7270</c:v>
                </c:pt>
                <c:pt idx="7270">
                  <c:v>7271</c:v>
                </c:pt>
                <c:pt idx="7271">
                  <c:v>7272</c:v>
                </c:pt>
                <c:pt idx="7272">
                  <c:v>7273</c:v>
                </c:pt>
                <c:pt idx="7273">
                  <c:v>7274</c:v>
                </c:pt>
                <c:pt idx="7274">
                  <c:v>7275</c:v>
                </c:pt>
                <c:pt idx="7275">
                  <c:v>7276</c:v>
                </c:pt>
                <c:pt idx="7276">
                  <c:v>7277</c:v>
                </c:pt>
                <c:pt idx="7277">
                  <c:v>7278</c:v>
                </c:pt>
                <c:pt idx="7278">
                  <c:v>7279</c:v>
                </c:pt>
                <c:pt idx="7279">
                  <c:v>7280</c:v>
                </c:pt>
                <c:pt idx="7280">
                  <c:v>7281</c:v>
                </c:pt>
                <c:pt idx="7281">
                  <c:v>7282</c:v>
                </c:pt>
                <c:pt idx="7282">
                  <c:v>7283</c:v>
                </c:pt>
                <c:pt idx="7283">
                  <c:v>7284</c:v>
                </c:pt>
                <c:pt idx="7284">
                  <c:v>7285</c:v>
                </c:pt>
                <c:pt idx="7285">
                  <c:v>7286</c:v>
                </c:pt>
                <c:pt idx="7286">
                  <c:v>7287</c:v>
                </c:pt>
                <c:pt idx="7287">
                  <c:v>7288</c:v>
                </c:pt>
                <c:pt idx="7288">
                  <c:v>7289</c:v>
                </c:pt>
                <c:pt idx="7289">
                  <c:v>7290</c:v>
                </c:pt>
                <c:pt idx="7290">
                  <c:v>7291</c:v>
                </c:pt>
                <c:pt idx="7291">
                  <c:v>7292</c:v>
                </c:pt>
                <c:pt idx="7292">
                  <c:v>7293</c:v>
                </c:pt>
                <c:pt idx="7293">
                  <c:v>7294</c:v>
                </c:pt>
                <c:pt idx="7294">
                  <c:v>7295</c:v>
                </c:pt>
                <c:pt idx="7295">
                  <c:v>7296</c:v>
                </c:pt>
                <c:pt idx="7296">
                  <c:v>7297</c:v>
                </c:pt>
                <c:pt idx="7297">
                  <c:v>7298</c:v>
                </c:pt>
                <c:pt idx="7298">
                  <c:v>7299</c:v>
                </c:pt>
                <c:pt idx="7299">
                  <c:v>7300</c:v>
                </c:pt>
                <c:pt idx="7300">
                  <c:v>7301</c:v>
                </c:pt>
                <c:pt idx="7301">
                  <c:v>7302</c:v>
                </c:pt>
                <c:pt idx="7302">
                  <c:v>7303</c:v>
                </c:pt>
                <c:pt idx="7303">
                  <c:v>7304</c:v>
                </c:pt>
                <c:pt idx="7304">
                  <c:v>7305</c:v>
                </c:pt>
                <c:pt idx="7305">
                  <c:v>7306</c:v>
                </c:pt>
                <c:pt idx="7306">
                  <c:v>7307</c:v>
                </c:pt>
                <c:pt idx="7307">
                  <c:v>7308</c:v>
                </c:pt>
                <c:pt idx="7308">
                  <c:v>7309</c:v>
                </c:pt>
                <c:pt idx="7309">
                  <c:v>7310</c:v>
                </c:pt>
                <c:pt idx="7310">
                  <c:v>7311</c:v>
                </c:pt>
                <c:pt idx="7311">
                  <c:v>7312</c:v>
                </c:pt>
                <c:pt idx="7312">
                  <c:v>7313</c:v>
                </c:pt>
                <c:pt idx="7313">
                  <c:v>7314</c:v>
                </c:pt>
                <c:pt idx="7314">
                  <c:v>7315</c:v>
                </c:pt>
                <c:pt idx="7315">
                  <c:v>7316</c:v>
                </c:pt>
                <c:pt idx="7316">
                  <c:v>7317</c:v>
                </c:pt>
                <c:pt idx="7317">
                  <c:v>7318</c:v>
                </c:pt>
                <c:pt idx="7318">
                  <c:v>7319</c:v>
                </c:pt>
                <c:pt idx="7319">
                  <c:v>7320</c:v>
                </c:pt>
                <c:pt idx="7320">
                  <c:v>7321</c:v>
                </c:pt>
                <c:pt idx="7321">
                  <c:v>7322</c:v>
                </c:pt>
                <c:pt idx="7322">
                  <c:v>7323</c:v>
                </c:pt>
                <c:pt idx="7323">
                  <c:v>7324</c:v>
                </c:pt>
                <c:pt idx="7324">
                  <c:v>7325</c:v>
                </c:pt>
                <c:pt idx="7325">
                  <c:v>7326</c:v>
                </c:pt>
                <c:pt idx="7326">
                  <c:v>7327</c:v>
                </c:pt>
                <c:pt idx="7327">
                  <c:v>7328</c:v>
                </c:pt>
                <c:pt idx="7328">
                  <c:v>7329</c:v>
                </c:pt>
                <c:pt idx="7329">
                  <c:v>7330</c:v>
                </c:pt>
                <c:pt idx="7330">
                  <c:v>7331</c:v>
                </c:pt>
                <c:pt idx="7331">
                  <c:v>7332</c:v>
                </c:pt>
                <c:pt idx="7332">
                  <c:v>7333</c:v>
                </c:pt>
                <c:pt idx="7333">
                  <c:v>7334</c:v>
                </c:pt>
                <c:pt idx="7334">
                  <c:v>7335</c:v>
                </c:pt>
                <c:pt idx="7335">
                  <c:v>7336</c:v>
                </c:pt>
                <c:pt idx="7336">
                  <c:v>7337</c:v>
                </c:pt>
                <c:pt idx="7337">
                  <c:v>7338</c:v>
                </c:pt>
                <c:pt idx="7338">
                  <c:v>7339</c:v>
                </c:pt>
                <c:pt idx="7339">
                  <c:v>7340</c:v>
                </c:pt>
                <c:pt idx="7340">
                  <c:v>7341</c:v>
                </c:pt>
                <c:pt idx="7341">
                  <c:v>7342</c:v>
                </c:pt>
                <c:pt idx="7342">
                  <c:v>7343</c:v>
                </c:pt>
                <c:pt idx="7343">
                  <c:v>7344</c:v>
                </c:pt>
                <c:pt idx="7344">
                  <c:v>7345</c:v>
                </c:pt>
                <c:pt idx="7345">
                  <c:v>7346</c:v>
                </c:pt>
                <c:pt idx="7346">
                  <c:v>7347</c:v>
                </c:pt>
                <c:pt idx="7347">
                  <c:v>7348</c:v>
                </c:pt>
                <c:pt idx="7348">
                  <c:v>7349</c:v>
                </c:pt>
                <c:pt idx="7349">
                  <c:v>7350</c:v>
                </c:pt>
                <c:pt idx="7350">
                  <c:v>7351</c:v>
                </c:pt>
                <c:pt idx="7351">
                  <c:v>7352</c:v>
                </c:pt>
                <c:pt idx="7352">
                  <c:v>7353</c:v>
                </c:pt>
                <c:pt idx="7353">
                  <c:v>7354</c:v>
                </c:pt>
                <c:pt idx="7354">
                  <c:v>7355</c:v>
                </c:pt>
                <c:pt idx="7355">
                  <c:v>7356</c:v>
                </c:pt>
                <c:pt idx="7356">
                  <c:v>7357</c:v>
                </c:pt>
                <c:pt idx="7357">
                  <c:v>7358</c:v>
                </c:pt>
                <c:pt idx="7358">
                  <c:v>7359</c:v>
                </c:pt>
                <c:pt idx="7359">
                  <c:v>7360</c:v>
                </c:pt>
                <c:pt idx="7360">
                  <c:v>7361</c:v>
                </c:pt>
                <c:pt idx="7361">
                  <c:v>7362</c:v>
                </c:pt>
                <c:pt idx="7362">
                  <c:v>7363</c:v>
                </c:pt>
                <c:pt idx="7363">
                  <c:v>7364</c:v>
                </c:pt>
                <c:pt idx="7364">
                  <c:v>7365</c:v>
                </c:pt>
                <c:pt idx="7365">
                  <c:v>7366</c:v>
                </c:pt>
                <c:pt idx="7366">
                  <c:v>7367</c:v>
                </c:pt>
                <c:pt idx="7367">
                  <c:v>7368</c:v>
                </c:pt>
                <c:pt idx="7368">
                  <c:v>7369</c:v>
                </c:pt>
                <c:pt idx="7369">
                  <c:v>7370</c:v>
                </c:pt>
                <c:pt idx="7370">
                  <c:v>7371</c:v>
                </c:pt>
                <c:pt idx="7371">
                  <c:v>7372</c:v>
                </c:pt>
                <c:pt idx="7372">
                  <c:v>7373</c:v>
                </c:pt>
                <c:pt idx="7373">
                  <c:v>7374</c:v>
                </c:pt>
                <c:pt idx="7374">
                  <c:v>7375</c:v>
                </c:pt>
                <c:pt idx="7375">
                  <c:v>7376</c:v>
                </c:pt>
                <c:pt idx="7376">
                  <c:v>7377</c:v>
                </c:pt>
                <c:pt idx="7377">
                  <c:v>7378</c:v>
                </c:pt>
                <c:pt idx="7378">
                  <c:v>7379</c:v>
                </c:pt>
                <c:pt idx="7379">
                  <c:v>7380</c:v>
                </c:pt>
                <c:pt idx="7380">
                  <c:v>7381</c:v>
                </c:pt>
                <c:pt idx="7381">
                  <c:v>7382</c:v>
                </c:pt>
                <c:pt idx="7382">
                  <c:v>7383</c:v>
                </c:pt>
                <c:pt idx="7383">
                  <c:v>7384</c:v>
                </c:pt>
                <c:pt idx="7384">
                  <c:v>7385</c:v>
                </c:pt>
                <c:pt idx="7385">
                  <c:v>7386</c:v>
                </c:pt>
                <c:pt idx="7386">
                  <c:v>7387</c:v>
                </c:pt>
                <c:pt idx="7387">
                  <c:v>7388</c:v>
                </c:pt>
                <c:pt idx="7388">
                  <c:v>7389</c:v>
                </c:pt>
                <c:pt idx="7389">
                  <c:v>7390</c:v>
                </c:pt>
                <c:pt idx="7390">
                  <c:v>7391</c:v>
                </c:pt>
                <c:pt idx="7391">
                  <c:v>7392</c:v>
                </c:pt>
                <c:pt idx="7392">
                  <c:v>7393</c:v>
                </c:pt>
                <c:pt idx="7393">
                  <c:v>7394</c:v>
                </c:pt>
                <c:pt idx="7394">
                  <c:v>7395</c:v>
                </c:pt>
                <c:pt idx="7395">
                  <c:v>7396</c:v>
                </c:pt>
                <c:pt idx="7396">
                  <c:v>7397</c:v>
                </c:pt>
                <c:pt idx="7397">
                  <c:v>7398</c:v>
                </c:pt>
                <c:pt idx="7398">
                  <c:v>7399</c:v>
                </c:pt>
                <c:pt idx="7399">
                  <c:v>7400</c:v>
                </c:pt>
                <c:pt idx="7400">
                  <c:v>7401</c:v>
                </c:pt>
                <c:pt idx="7401">
                  <c:v>7402</c:v>
                </c:pt>
                <c:pt idx="7402">
                  <c:v>7403</c:v>
                </c:pt>
                <c:pt idx="7403">
                  <c:v>7404</c:v>
                </c:pt>
                <c:pt idx="7404">
                  <c:v>7405</c:v>
                </c:pt>
                <c:pt idx="7405">
                  <c:v>7406</c:v>
                </c:pt>
                <c:pt idx="7406">
                  <c:v>7407</c:v>
                </c:pt>
                <c:pt idx="7407">
                  <c:v>7408</c:v>
                </c:pt>
                <c:pt idx="7408">
                  <c:v>7409</c:v>
                </c:pt>
                <c:pt idx="7409">
                  <c:v>7410</c:v>
                </c:pt>
                <c:pt idx="7410">
                  <c:v>7411</c:v>
                </c:pt>
                <c:pt idx="7411">
                  <c:v>7412</c:v>
                </c:pt>
                <c:pt idx="7412">
                  <c:v>7413</c:v>
                </c:pt>
                <c:pt idx="7413">
                  <c:v>7414</c:v>
                </c:pt>
                <c:pt idx="7414">
                  <c:v>7415</c:v>
                </c:pt>
                <c:pt idx="7415">
                  <c:v>7416</c:v>
                </c:pt>
                <c:pt idx="7416">
                  <c:v>7417</c:v>
                </c:pt>
                <c:pt idx="7417">
                  <c:v>7418</c:v>
                </c:pt>
                <c:pt idx="7418">
                  <c:v>7419</c:v>
                </c:pt>
                <c:pt idx="7419">
                  <c:v>7420</c:v>
                </c:pt>
                <c:pt idx="7420">
                  <c:v>7421</c:v>
                </c:pt>
                <c:pt idx="7421">
                  <c:v>7422</c:v>
                </c:pt>
                <c:pt idx="7422">
                  <c:v>7423</c:v>
                </c:pt>
                <c:pt idx="7423">
                  <c:v>7424</c:v>
                </c:pt>
                <c:pt idx="7424">
                  <c:v>7425</c:v>
                </c:pt>
                <c:pt idx="7425">
                  <c:v>7426</c:v>
                </c:pt>
                <c:pt idx="7426">
                  <c:v>7427</c:v>
                </c:pt>
                <c:pt idx="7427">
                  <c:v>7428</c:v>
                </c:pt>
                <c:pt idx="7428">
                  <c:v>7429</c:v>
                </c:pt>
                <c:pt idx="7429">
                  <c:v>7430</c:v>
                </c:pt>
                <c:pt idx="7430">
                  <c:v>7431</c:v>
                </c:pt>
                <c:pt idx="7431">
                  <c:v>7432</c:v>
                </c:pt>
                <c:pt idx="7432">
                  <c:v>7433</c:v>
                </c:pt>
                <c:pt idx="7433">
                  <c:v>7434</c:v>
                </c:pt>
                <c:pt idx="7434">
                  <c:v>7435</c:v>
                </c:pt>
                <c:pt idx="7435">
                  <c:v>7436</c:v>
                </c:pt>
                <c:pt idx="7436">
                  <c:v>7437</c:v>
                </c:pt>
                <c:pt idx="7437">
                  <c:v>7438</c:v>
                </c:pt>
                <c:pt idx="7438">
                  <c:v>7439</c:v>
                </c:pt>
                <c:pt idx="7439">
                  <c:v>7440</c:v>
                </c:pt>
                <c:pt idx="7440">
                  <c:v>7441</c:v>
                </c:pt>
                <c:pt idx="7441">
                  <c:v>7442</c:v>
                </c:pt>
                <c:pt idx="7442">
                  <c:v>7443</c:v>
                </c:pt>
                <c:pt idx="7443">
                  <c:v>7444</c:v>
                </c:pt>
                <c:pt idx="7444">
                  <c:v>7445</c:v>
                </c:pt>
                <c:pt idx="7445">
                  <c:v>7446</c:v>
                </c:pt>
                <c:pt idx="7446">
                  <c:v>7447</c:v>
                </c:pt>
                <c:pt idx="7447">
                  <c:v>7448</c:v>
                </c:pt>
                <c:pt idx="7448">
                  <c:v>7449</c:v>
                </c:pt>
                <c:pt idx="7449">
                  <c:v>7450</c:v>
                </c:pt>
                <c:pt idx="7450">
                  <c:v>7451</c:v>
                </c:pt>
                <c:pt idx="7451">
                  <c:v>7452</c:v>
                </c:pt>
                <c:pt idx="7452">
                  <c:v>7453</c:v>
                </c:pt>
                <c:pt idx="7453">
                  <c:v>7454</c:v>
                </c:pt>
                <c:pt idx="7454">
                  <c:v>7455</c:v>
                </c:pt>
                <c:pt idx="7455">
                  <c:v>7456</c:v>
                </c:pt>
                <c:pt idx="7456">
                  <c:v>7457</c:v>
                </c:pt>
                <c:pt idx="7457">
                  <c:v>7458</c:v>
                </c:pt>
                <c:pt idx="7458">
                  <c:v>7459</c:v>
                </c:pt>
                <c:pt idx="7459">
                  <c:v>7460</c:v>
                </c:pt>
                <c:pt idx="7460">
                  <c:v>7461</c:v>
                </c:pt>
                <c:pt idx="7461">
                  <c:v>7462</c:v>
                </c:pt>
                <c:pt idx="7462">
                  <c:v>7463</c:v>
                </c:pt>
                <c:pt idx="7463">
                  <c:v>7464</c:v>
                </c:pt>
                <c:pt idx="7464">
                  <c:v>7465</c:v>
                </c:pt>
                <c:pt idx="7465">
                  <c:v>7466</c:v>
                </c:pt>
                <c:pt idx="7466">
                  <c:v>7467</c:v>
                </c:pt>
                <c:pt idx="7467">
                  <c:v>7468</c:v>
                </c:pt>
                <c:pt idx="7468">
                  <c:v>7469</c:v>
                </c:pt>
                <c:pt idx="7469">
                  <c:v>7470</c:v>
                </c:pt>
                <c:pt idx="7470">
                  <c:v>7471</c:v>
                </c:pt>
                <c:pt idx="7471">
                  <c:v>7472</c:v>
                </c:pt>
                <c:pt idx="7472">
                  <c:v>7473</c:v>
                </c:pt>
                <c:pt idx="7473">
                  <c:v>7474</c:v>
                </c:pt>
                <c:pt idx="7474">
                  <c:v>7475</c:v>
                </c:pt>
                <c:pt idx="7475">
                  <c:v>7476</c:v>
                </c:pt>
                <c:pt idx="7476">
                  <c:v>7477</c:v>
                </c:pt>
                <c:pt idx="7477">
                  <c:v>7478</c:v>
                </c:pt>
                <c:pt idx="7478">
                  <c:v>7479</c:v>
                </c:pt>
                <c:pt idx="7479">
                  <c:v>7480</c:v>
                </c:pt>
                <c:pt idx="7480">
                  <c:v>7481</c:v>
                </c:pt>
                <c:pt idx="7481">
                  <c:v>7482</c:v>
                </c:pt>
                <c:pt idx="7482">
                  <c:v>7483</c:v>
                </c:pt>
                <c:pt idx="7483">
                  <c:v>7484</c:v>
                </c:pt>
                <c:pt idx="7484">
                  <c:v>7485</c:v>
                </c:pt>
                <c:pt idx="7485">
                  <c:v>7486</c:v>
                </c:pt>
                <c:pt idx="7486">
                  <c:v>7487</c:v>
                </c:pt>
                <c:pt idx="7487">
                  <c:v>7488</c:v>
                </c:pt>
                <c:pt idx="7488">
                  <c:v>7489</c:v>
                </c:pt>
                <c:pt idx="7489">
                  <c:v>7490</c:v>
                </c:pt>
                <c:pt idx="7490">
                  <c:v>7491</c:v>
                </c:pt>
                <c:pt idx="7491">
                  <c:v>7492</c:v>
                </c:pt>
                <c:pt idx="7492">
                  <c:v>7493</c:v>
                </c:pt>
                <c:pt idx="7493">
                  <c:v>7494</c:v>
                </c:pt>
                <c:pt idx="7494">
                  <c:v>7495</c:v>
                </c:pt>
                <c:pt idx="7495">
                  <c:v>7496</c:v>
                </c:pt>
                <c:pt idx="7496">
                  <c:v>7497</c:v>
                </c:pt>
                <c:pt idx="7497">
                  <c:v>7498</c:v>
                </c:pt>
                <c:pt idx="7498">
                  <c:v>7499</c:v>
                </c:pt>
                <c:pt idx="7499">
                  <c:v>7500</c:v>
                </c:pt>
                <c:pt idx="7500">
                  <c:v>7501</c:v>
                </c:pt>
                <c:pt idx="7501">
                  <c:v>7502</c:v>
                </c:pt>
                <c:pt idx="7502">
                  <c:v>7503</c:v>
                </c:pt>
                <c:pt idx="7503">
                  <c:v>7504</c:v>
                </c:pt>
                <c:pt idx="7504">
                  <c:v>7505</c:v>
                </c:pt>
                <c:pt idx="7505">
                  <c:v>7506</c:v>
                </c:pt>
                <c:pt idx="7506">
                  <c:v>7507</c:v>
                </c:pt>
                <c:pt idx="7507">
                  <c:v>7508</c:v>
                </c:pt>
                <c:pt idx="7508">
                  <c:v>7509</c:v>
                </c:pt>
                <c:pt idx="7509">
                  <c:v>7510</c:v>
                </c:pt>
                <c:pt idx="7510">
                  <c:v>7511</c:v>
                </c:pt>
                <c:pt idx="7511">
                  <c:v>7512</c:v>
                </c:pt>
                <c:pt idx="7512">
                  <c:v>7513</c:v>
                </c:pt>
                <c:pt idx="7513">
                  <c:v>7514</c:v>
                </c:pt>
                <c:pt idx="7514">
                  <c:v>7515</c:v>
                </c:pt>
                <c:pt idx="7515">
                  <c:v>7516</c:v>
                </c:pt>
                <c:pt idx="7516">
                  <c:v>7517</c:v>
                </c:pt>
                <c:pt idx="7517">
                  <c:v>7518</c:v>
                </c:pt>
                <c:pt idx="7518">
                  <c:v>7519</c:v>
                </c:pt>
                <c:pt idx="7519">
                  <c:v>7520</c:v>
                </c:pt>
                <c:pt idx="7520">
                  <c:v>7521</c:v>
                </c:pt>
                <c:pt idx="7521">
                  <c:v>7522</c:v>
                </c:pt>
                <c:pt idx="7522">
                  <c:v>7523</c:v>
                </c:pt>
                <c:pt idx="7523">
                  <c:v>7524</c:v>
                </c:pt>
                <c:pt idx="7524">
                  <c:v>7525</c:v>
                </c:pt>
                <c:pt idx="7525">
                  <c:v>7526</c:v>
                </c:pt>
                <c:pt idx="7526">
                  <c:v>7527</c:v>
                </c:pt>
                <c:pt idx="7527">
                  <c:v>7528</c:v>
                </c:pt>
                <c:pt idx="7528">
                  <c:v>7529</c:v>
                </c:pt>
                <c:pt idx="7529">
                  <c:v>7530</c:v>
                </c:pt>
                <c:pt idx="7530">
                  <c:v>7531</c:v>
                </c:pt>
                <c:pt idx="7531">
                  <c:v>7532</c:v>
                </c:pt>
                <c:pt idx="7532">
                  <c:v>7533</c:v>
                </c:pt>
                <c:pt idx="7533">
                  <c:v>7534</c:v>
                </c:pt>
                <c:pt idx="7534">
                  <c:v>7535</c:v>
                </c:pt>
                <c:pt idx="7535">
                  <c:v>7536</c:v>
                </c:pt>
                <c:pt idx="7536">
                  <c:v>7537</c:v>
                </c:pt>
                <c:pt idx="7537">
                  <c:v>7538</c:v>
                </c:pt>
                <c:pt idx="7538">
                  <c:v>7539</c:v>
                </c:pt>
                <c:pt idx="7539">
                  <c:v>7540</c:v>
                </c:pt>
                <c:pt idx="7540">
                  <c:v>7541</c:v>
                </c:pt>
                <c:pt idx="7541">
                  <c:v>7542</c:v>
                </c:pt>
                <c:pt idx="7542">
                  <c:v>7543</c:v>
                </c:pt>
                <c:pt idx="7543">
                  <c:v>7544</c:v>
                </c:pt>
                <c:pt idx="7544">
                  <c:v>7545</c:v>
                </c:pt>
                <c:pt idx="7545">
                  <c:v>7546</c:v>
                </c:pt>
                <c:pt idx="7546">
                  <c:v>7547</c:v>
                </c:pt>
                <c:pt idx="7547">
                  <c:v>7548</c:v>
                </c:pt>
                <c:pt idx="7548">
                  <c:v>7549</c:v>
                </c:pt>
                <c:pt idx="7549">
                  <c:v>7550</c:v>
                </c:pt>
                <c:pt idx="7550">
                  <c:v>7551</c:v>
                </c:pt>
                <c:pt idx="7551">
                  <c:v>7552</c:v>
                </c:pt>
                <c:pt idx="7552">
                  <c:v>7553</c:v>
                </c:pt>
                <c:pt idx="7553">
                  <c:v>7554</c:v>
                </c:pt>
                <c:pt idx="7554">
                  <c:v>7555</c:v>
                </c:pt>
                <c:pt idx="7555">
                  <c:v>7556</c:v>
                </c:pt>
                <c:pt idx="7556">
                  <c:v>7557</c:v>
                </c:pt>
                <c:pt idx="7557">
                  <c:v>7558</c:v>
                </c:pt>
                <c:pt idx="7558">
                  <c:v>7559</c:v>
                </c:pt>
                <c:pt idx="7559">
                  <c:v>7560</c:v>
                </c:pt>
                <c:pt idx="7560">
                  <c:v>7561</c:v>
                </c:pt>
                <c:pt idx="7561">
                  <c:v>7562</c:v>
                </c:pt>
                <c:pt idx="7562">
                  <c:v>7563</c:v>
                </c:pt>
                <c:pt idx="7563">
                  <c:v>7564</c:v>
                </c:pt>
                <c:pt idx="7564">
                  <c:v>7565</c:v>
                </c:pt>
                <c:pt idx="7565">
                  <c:v>7566</c:v>
                </c:pt>
                <c:pt idx="7566">
                  <c:v>7567</c:v>
                </c:pt>
                <c:pt idx="7567">
                  <c:v>7568</c:v>
                </c:pt>
                <c:pt idx="7568">
                  <c:v>7569</c:v>
                </c:pt>
                <c:pt idx="7569">
                  <c:v>7570</c:v>
                </c:pt>
                <c:pt idx="7570">
                  <c:v>7571</c:v>
                </c:pt>
                <c:pt idx="7571">
                  <c:v>7572</c:v>
                </c:pt>
                <c:pt idx="7572">
                  <c:v>7573</c:v>
                </c:pt>
                <c:pt idx="7573">
                  <c:v>7574</c:v>
                </c:pt>
                <c:pt idx="7574">
                  <c:v>7575</c:v>
                </c:pt>
                <c:pt idx="7575">
                  <c:v>7576</c:v>
                </c:pt>
                <c:pt idx="7576">
                  <c:v>7577</c:v>
                </c:pt>
                <c:pt idx="7577">
                  <c:v>7578</c:v>
                </c:pt>
                <c:pt idx="7578">
                  <c:v>7579</c:v>
                </c:pt>
                <c:pt idx="7579">
                  <c:v>7580</c:v>
                </c:pt>
                <c:pt idx="7580">
                  <c:v>7581</c:v>
                </c:pt>
                <c:pt idx="7581">
                  <c:v>7582</c:v>
                </c:pt>
                <c:pt idx="7582">
                  <c:v>7583</c:v>
                </c:pt>
                <c:pt idx="7583">
                  <c:v>7584</c:v>
                </c:pt>
                <c:pt idx="7584">
                  <c:v>7585</c:v>
                </c:pt>
                <c:pt idx="7585">
                  <c:v>7586</c:v>
                </c:pt>
                <c:pt idx="7586">
                  <c:v>7587</c:v>
                </c:pt>
                <c:pt idx="7587">
                  <c:v>7588</c:v>
                </c:pt>
                <c:pt idx="7588">
                  <c:v>7589</c:v>
                </c:pt>
                <c:pt idx="7589">
                  <c:v>7590</c:v>
                </c:pt>
                <c:pt idx="7590">
                  <c:v>7591</c:v>
                </c:pt>
                <c:pt idx="7591">
                  <c:v>7592</c:v>
                </c:pt>
                <c:pt idx="7592">
                  <c:v>7593</c:v>
                </c:pt>
                <c:pt idx="7593">
                  <c:v>7594</c:v>
                </c:pt>
                <c:pt idx="7594">
                  <c:v>7595</c:v>
                </c:pt>
                <c:pt idx="7595">
                  <c:v>7596</c:v>
                </c:pt>
                <c:pt idx="7596">
                  <c:v>7597</c:v>
                </c:pt>
                <c:pt idx="7597">
                  <c:v>7598</c:v>
                </c:pt>
                <c:pt idx="7598">
                  <c:v>7599</c:v>
                </c:pt>
                <c:pt idx="7599">
                  <c:v>7600</c:v>
                </c:pt>
                <c:pt idx="7600">
                  <c:v>7601</c:v>
                </c:pt>
                <c:pt idx="7601">
                  <c:v>7602</c:v>
                </c:pt>
                <c:pt idx="7602">
                  <c:v>7603</c:v>
                </c:pt>
                <c:pt idx="7603">
                  <c:v>7604</c:v>
                </c:pt>
                <c:pt idx="7604">
                  <c:v>7605</c:v>
                </c:pt>
                <c:pt idx="7605">
                  <c:v>7606</c:v>
                </c:pt>
                <c:pt idx="7606">
                  <c:v>7607</c:v>
                </c:pt>
                <c:pt idx="7607">
                  <c:v>7608</c:v>
                </c:pt>
                <c:pt idx="7608">
                  <c:v>7609</c:v>
                </c:pt>
                <c:pt idx="7609">
                  <c:v>7610</c:v>
                </c:pt>
                <c:pt idx="7610">
                  <c:v>7611</c:v>
                </c:pt>
                <c:pt idx="7611">
                  <c:v>7612</c:v>
                </c:pt>
                <c:pt idx="7612">
                  <c:v>7613</c:v>
                </c:pt>
                <c:pt idx="7613">
                  <c:v>7614</c:v>
                </c:pt>
                <c:pt idx="7614">
                  <c:v>7615</c:v>
                </c:pt>
                <c:pt idx="7615">
                  <c:v>7616</c:v>
                </c:pt>
                <c:pt idx="7616">
                  <c:v>7617</c:v>
                </c:pt>
                <c:pt idx="7617">
                  <c:v>7618</c:v>
                </c:pt>
                <c:pt idx="7618">
                  <c:v>7619</c:v>
                </c:pt>
                <c:pt idx="7619">
                  <c:v>7620</c:v>
                </c:pt>
                <c:pt idx="7620">
                  <c:v>7621</c:v>
                </c:pt>
                <c:pt idx="7621">
                  <c:v>7622</c:v>
                </c:pt>
                <c:pt idx="7622">
                  <c:v>7623</c:v>
                </c:pt>
                <c:pt idx="7623">
                  <c:v>7624</c:v>
                </c:pt>
                <c:pt idx="7624">
                  <c:v>7625</c:v>
                </c:pt>
                <c:pt idx="7625">
                  <c:v>7626</c:v>
                </c:pt>
                <c:pt idx="7626">
                  <c:v>7627</c:v>
                </c:pt>
                <c:pt idx="7627">
                  <c:v>7628</c:v>
                </c:pt>
                <c:pt idx="7628">
                  <c:v>7629</c:v>
                </c:pt>
                <c:pt idx="7629">
                  <c:v>7630</c:v>
                </c:pt>
                <c:pt idx="7630">
                  <c:v>7631</c:v>
                </c:pt>
                <c:pt idx="7631">
                  <c:v>7632</c:v>
                </c:pt>
                <c:pt idx="7632">
                  <c:v>7633</c:v>
                </c:pt>
                <c:pt idx="7633">
                  <c:v>7634</c:v>
                </c:pt>
                <c:pt idx="7634">
                  <c:v>7635</c:v>
                </c:pt>
                <c:pt idx="7635">
                  <c:v>7636</c:v>
                </c:pt>
                <c:pt idx="7636">
                  <c:v>7637</c:v>
                </c:pt>
                <c:pt idx="7637">
                  <c:v>7638</c:v>
                </c:pt>
                <c:pt idx="7638">
                  <c:v>7639</c:v>
                </c:pt>
                <c:pt idx="7639">
                  <c:v>7640</c:v>
                </c:pt>
                <c:pt idx="7640">
                  <c:v>7641</c:v>
                </c:pt>
                <c:pt idx="7641">
                  <c:v>7642</c:v>
                </c:pt>
                <c:pt idx="7642">
                  <c:v>7643</c:v>
                </c:pt>
                <c:pt idx="7643">
                  <c:v>7644</c:v>
                </c:pt>
                <c:pt idx="7644">
                  <c:v>7645</c:v>
                </c:pt>
                <c:pt idx="7645">
                  <c:v>7646</c:v>
                </c:pt>
                <c:pt idx="7646">
                  <c:v>7647</c:v>
                </c:pt>
                <c:pt idx="7647">
                  <c:v>7648</c:v>
                </c:pt>
                <c:pt idx="7648">
                  <c:v>7649</c:v>
                </c:pt>
                <c:pt idx="7649">
                  <c:v>7650</c:v>
                </c:pt>
                <c:pt idx="7650">
                  <c:v>7651</c:v>
                </c:pt>
                <c:pt idx="7651">
                  <c:v>7652</c:v>
                </c:pt>
                <c:pt idx="7652">
                  <c:v>7653</c:v>
                </c:pt>
                <c:pt idx="7653">
                  <c:v>7654</c:v>
                </c:pt>
                <c:pt idx="7654">
                  <c:v>7655</c:v>
                </c:pt>
                <c:pt idx="7655">
                  <c:v>7656</c:v>
                </c:pt>
                <c:pt idx="7656">
                  <c:v>7657</c:v>
                </c:pt>
                <c:pt idx="7657">
                  <c:v>7658</c:v>
                </c:pt>
                <c:pt idx="7658">
                  <c:v>7659</c:v>
                </c:pt>
                <c:pt idx="7659">
                  <c:v>7660</c:v>
                </c:pt>
                <c:pt idx="7660">
                  <c:v>7661</c:v>
                </c:pt>
                <c:pt idx="7661">
                  <c:v>7662</c:v>
                </c:pt>
                <c:pt idx="7662">
                  <c:v>7663</c:v>
                </c:pt>
                <c:pt idx="7663">
                  <c:v>7664</c:v>
                </c:pt>
                <c:pt idx="7664">
                  <c:v>7665</c:v>
                </c:pt>
                <c:pt idx="7665">
                  <c:v>7666</c:v>
                </c:pt>
                <c:pt idx="7666">
                  <c:v>7667</c:v>
                </c:pt>
                <c:pt idx="7667">
                  <c:v>7668</c:v>
                </c:pt>
                <c:pt idx="7668">
                  <c:v>7669</c:v>
                </c:pt>
                <c:pt idx="7669">
                  <c:v>7670</c:v>
                </c:pt>
                <c:pt idx="7670">
                  <c:v>7671</c:v>
                </c:pt>
                <c:pt idx="7671">
                  <c:v>7672</c:v>
                </c:pt>
                <c:pt idx="7672">
                  <c:v>7673</c:v>
                </c:pt>
                <c:pt idx="7673">
                  <c:v>7674</c:v>
                </c:pt>
                <c:pt idx="7674">
                  <c:v>7675</c:v>
                </c:pt>
                <c:pt idx="7675">
                  <c:v>7676</c:v>
                </c:pt>
                <c:pt idx="7676">
                  <c:v>7677</c:v>
                </c:pt>
                <c:pt idx="7677">
                  <c:v>7678</c:v>
                </c:pt>
                <c:pt idx="7678">
                  <c:v>7679</c:v>
                </c:pt>
                <c:pt idx="7679">
                  <c:v>7680</c:v>
                </c:pt>
                <c:pt idx="7680">
                  <c:v>7681</c:v>
                </c:pt>
                <c:pt idx="7681">
                  <c:v>7682</c:v>
                </c:pt>
                <c:pt idx="7682">
                  <c:v>7683</c:v>
                </c:pt>
                <c:pt idx="7683">
                  <c:v>7684</c:v>
                </c:pt>
                <c:pt idx="7684">
                  <c:v>7685</c:v>
                </c:pt>
                <c:pt idx="7685">
                  <c:v>7686</c:v>
                </c:pt>
                <c:pt idx="7686">
                  <c:v>7687</c:v>
                </c:pt>
                <c:pt idx="7687">
                  <c:v>7688</c:v>
                </c:pt>
                <c:pt idx="7688">
                  <c:v>7689</c:v>
                </c:pt>
                <c:pt idx="7689">
                  <c:v>7690</c:v>
                </c:pt>
                <c:pt idx="7690">
                  <c:v>7691</c:v>
                </c:pt>
                <c:pt idx="7691">
                  <c:v>7692</c:v>
                </c:pt>
                <c:pt idx="7692">
                  <c:v>7693</c:v>
                </c:pt>
                <c:pt idx="7693">
                  <c:v>7694</c:v>
                </c:pt>
                <c:pt idx="7694">
                  <c:v>7695</c:v>
                </c:pt>
                <c:pt idx="7695">
                  <c:v>7696</c:v>
                </c:pt>
                <c:pt idx="7696">
                  <c:v>7697</c:v>
                </c:pt>
                <c:pt idx="7697">
                  <c:v>7698</c:v>
                </c:pt>
                <c:pt idx="7698">
                  <c:v>7699</c:v>
                </c:pt>
                <c:pt idx="7699">
                  <c:v>7700</c:v>
                </c:pt>
                <c:pt idx="7700">
                  <c:v>7701</c:v>
                </c:pt>
                <c:pt idx="7701">
                  <c:v>7702</c:v>
                </c:pt>
                <c:pt idx="7702">
                  <c:v>7703</c:v>
                </c:pt>
                <c:pt idx="7703">
                  <c:v>7704</c:v>
                </c:pt>
                <c:pt idx="7704">
                  <c:v>7705</c:v>
                </c:pt>
                <c:pt idx="7705">
                  <c:v>7706</c:v>
                </c:pt>
                <c:pt idx="7706">
                  <c:v>7707</c:v>
                </c:pt>
                <c:pt idx="7707">
                  <c:v>7708</c:v>
                </c:pt>
                <c:pt idx="7708">
                  <c:v>7709</c:v>
                </c:pt>
                <c:pt idx="7709">
                  <c:v>7710</c:v>
                </c:pt>
                <c:pt idx="7710">
                  <c:v>7711</c:v>
                </c:pt>
                <c:pt idx="7711">
                  <c:v>7712</c:v>
                </c:pt>
                <c:pt idx="7712">
                  <c:v>7713</c:v>
                </c:pt>
                <c:pt idx="7713">
                  <c:v>7714</c:v>
                </c:pt>
                <c:pt idx="7714">
                  <c:v>7715</c:v>
                </c:pt>
                <c:pt idx="7715">
                  <c:v>7716</c:v>
                </c:pt>
                <c:pt idx="7716">
                  <c:v>7717</c:v>
                </c:pt>
                <c:pt idx="7717">
                  <c:v>7718</c:v>
                </c:pt>
                <c:pt idx="7718">
                  <c:v>7719</c:v>
                </c:pt>
                <c:pt idx="7719">
                  <c:v>7720</c:v>
                </c:pt>
                <c:pt idx="7720">
                  <c:v>7721</c:v>
                </c:pt>
                <c:pt idx="7721">
                  <c:v>7722</c:v>
                </c:pt>
                <c:pt idx="7722">
                  <c:v>7723</c:v>
                </c:pt>
                <c:pt idx="7723">
                  <c:v>7724</c:v>
                </c:pt>
                <c:pt idx="7724">
                  <c:v>7725</c:v>
                </c:pt>
                <c:pt idx="7725">
                  <c:v>7726</c:v>
                </c:pt>
                <c:pt idx="7726">
                  <c:v>7727</c:v>
                </c:pt>
                <c:pt idx="7727">
                  <c:v>7728</c:v>
                </c:pt>
                <c:pt idx="7728">
                  <c:v>7729</c:v>
                </c:pt>
                <c:pt idx="7729">
                  <c:v>7730</c:v>
                </c:pt>
                <c:pt idx="7730">
                  <c:v>7731</c:v>
                </c:pt>
                <c:pt idx="7731">
                  <c:v>7732</c:v>
                </c:pt>
                <c:pt idx="7732">
                  <c:v>7733</c:v>
                </c:pt>
                <c:pt idx="7733">
                  <c:v>7734</c:v>
                </c:pt>
                <c:pt idx="7734">
                  <c:v>7735</c:v>
                </c:pt>
                <c:pt idx="7735">
                  <c:v>7736</c:v>
                </c:pt>
                <c:pt idx="7736">
                  <c:v>7737</c:v>
                </c:pt>
                <c:pt idx="7737">
                  <c:v>7738</c:v>
                </c:pt>
                <c:pt idx="7738">
                  <c:v>7739</c:v>
                </c:pt>
                <c:pt idx="7739">
                  <c:v>7740</c:v>
                </c:pt>
                <c:pt idx="7740">
                  <c:v>7741</c:v>
                </c:pt>
                <c:pt idx="7741">
                  <c:v>7742</c:v>
                </c:pt>
                <c:pt idx="7742">
                  <c:v>7743</c:v>
                </c:pt>
                <c:pt idx="7743">
                  <c:v>7744</c:v>
                </c:pt>
                <c:pt idx="7744">
                  <c:v>7745</c:v>
                </c:pt>
                <c:pt idx="7745">
                  <c:v>7746</c:v>
                </c:pt>
                <c:pt idx="7746">
                  <c:v>7747</c:v>
                </c:pt>
                <c:pt idx="7747">
                  <c:v>7748</c:v>
                </c:pt>
                <c:pt idx="7748">
                  <c:v>7749</c:v>
                </c:pt>
                <c:pt idx="7749">
                  <c:v>7750</c:v>
                </c:pt>
                <c:pt idx="7750">
                  <c:v>7751</c:v>
                </c:pt>
                <c:pt idx="7751">
                  <c:v>7752</c:v>
                </c:pt>
                <c:pt idx="7752">
                  <c:v>7753</c:v>
                </c:pt>
                <c:pt idx="7753">
                  <c:v>7754</c:v>
                </c:pt>
                <c:pt idx="7754">
                  <c:v>7755</c:v>
                </c:pt>
                <c:pt idx="7755">
                  <c:v>7756</c:v>
                </c:pt>
                <c:pt idx="7756">
                  <c:v>7757</c:v>
                </c:pt>
                <c:pt idx="7757">
                  <c:v>7758</c:v>
                </c:pt>
                <c:pt idx="7758">
                  <c:v>7759</c:v>
                </c:pt>
                <c:pt idx="7759">
                  <c:v>7760</c:v>
                </c:pt>
                <c:pt idx="7760">
                  <c:v>7761</c:v>
                </c:pt>
                <c:pt idx="7761">
                  <c:v>7762</c:v>
                </c:pt>
                <c:pt idx="7762">
                  <c:v>7763</c:v>
                </c:pt>
                <c:pt idx="7763">
                  <c:v>7764</c:v>
                </c:pt>
                <c:pt idx="7764">
                  <c:v>7765</c:v>
                </c:pt>
                <c:pt idx="7765">
                  <c:v>7766</c:v>
                </c:pt>
                <c:pt idx="7766">
                  <c:v>7767</c:v>
                </c:pt>
                <c:pt idx="7767">
                  <c:v>7768</c:v>
                </c:pt>
                <c:pt idx="7768">
                  <c:v>7769</c:v>
                </c:pt>
                <c:pt idx="7769">
                  <c:v>7770</c:v>
                </c:pt>
                <c:pt idx="7770">
                  <c:v>7771</c:v>
                </c:pt>
                <c:pt idx="7771">
                  <c:v>7772</c:v>
                </c:pt>
                <c:pt idx="7772">
                  <c:v>7773</c:v>
                </c:pt>
                <c:pt idx="7773">
                  <c:v>7774</c:v>
                </c:pt>
                <c:pt idx="7774">
                  <c:v>7775</c:v>
                </c:pt>
                <c:pt idx="7775">
                  <c:v>7776</c:v>
                </c:pt>
                <c:pt idx="7776">
                  <c:v>7777</c:v>
                </c:pt>
                <c:pt idx="7777">
                  <c:v>7778</c:v>
                </c:pt>
                <c:pt idx="7778">
                  <c:v>7779</c:v>
                </c:pt>
                <c:pt idx="7779">
                  <c:v>7780</c:v>
                </c:pt>
                <c:pt idx="7780">
                  <c:v>7781</c:v>
                </c:pt>
                <c:pt idx="7781">
                  <c:v>7782</c:v>
                </c:pt>
                <c:pt idx="7782">
                  <c:v>7783</c:v>
                </c:pt>
                <c:pt idx="7783">
                  <c:v>7784</c:v>
                </c:pt>
                <c:pt idx="7784">
                  <c:v>7785</c:v>
                </c:pt>
                <c:pt idx="7785">
                  <c:v>7786</c:v>
                </c:pt>
                <c:pt idx="7786">
                  <c:v>7787</c:v>
                </c:pt>
                <c:pt idx="7787">
                  <c:v>7788</c:v>
                </c:pt>
                <c:pt idx="7788">
                  <c:v>7789</c:v>
                </c:pt>
                <c:pt idx="7789">
                  <c:v>7790</c:v>
                </c:pt>
                <c:pt idx="7790">
                  <c:v>7791</c:v>
                </c:pt>
                <c:pt idx="7791">
                  <c:v>7792</c:v>
                </c:pt>
                <c:pt idx="7792">
                  <c:v>7793</c:v>
                </c:pt>
                <c:pt idx="7793">
                  <c:v>7794</c:v>
                </c:pt>
                <c:pt idx="7794">
                  <c:v>7795</c:v>
                </c:pt>
                <c:pt idx="7795">
                  <c:v>7796</c:v>
                </c:pt>
                <c:pt idx="7796">
                  <c:v>7797</c:v>
                </c:pt>
                <c:pt idx="7797">
                  <c:v>7798</c:v>
                </c:pt>
                <c:pt idx="7798">
                  <c:v>7799</c:v>
                </c:pt>
                <c:pt idx="7799">
                  <c:v>7800</c:v>
                </c:pt>
                <c:pt idx="7800">
                  <c:v>7801</c:v>
                </c:pt>
                <c:pt idx="7801">
                  <c:v>7802</c:v>
                </c:pt>
                <c:pt idx="7802">
                  <c:v>7803</c:v>
                </c:pt>
                <c:pt idx="7803">
                  <c:v>7804</c:v>
                </c:pt>
                <c:pt idx="7804">
                  <c:v>7805</c:v>
                </c:pt>
                <c:pt idx="7805">
                  <c:v>7806</c:v>
                </c:pt>
                <c:pt idx="7806">
                  <c:v>7807</c:v>
                </c:pt>
                <c:pt idx="7807">
                  <c:v>7808</c:v>
                </c:pt>
                <c:pt idx="7808">
                  <c:v>7809</c:v>
                </c:pt>
                <c:pt idx="7809">
                  <c:v>7810</c:v>
                </c:pt>
                <c:pt idx="7810">
                  <c:v>7811</c:v>
                </c:pt>
                <c:pt idx="7811">
                  <c:v>7812</c:v>
                </c:pt>
                <c:pt idx="7812">
                  <c:v>7813</c:v>
                </c:pt>
                <c:pt idx="7813">
                  <c:v>7814</c:v>
                </c:pt>
                <c:pt idx="7814">
                  <c:v>7815</c:v>
                </c:pt>
                <c:pt idx="7815">
                  <c:v>7816</c:v>
                </c:pt>
                <c:pt idx="7816">
                  <c:v>7817</c:v>
                </c:pt>
                <c:pt idx="7817">
                  <c:v>7818</c:v>
                </c:pt>
                <c:pt idx="7818">
                  <c:v>7819</c:v>
                </c:pt>
                <c:pt idx="7819">
                  <c:v>7820</c:v>
                </c:pt>
                <c:pt idx="7820">
                  <c:v>7821</c:v>
                </c:pt>
                <c:pt idx="7821">
                  <c:v>7822</c:v>
                </c:pt>
                <c:pt idx="7822">
                  <c:v>7823</c:v>
                </c:pt>
                <c:pt idx="7823">
                  <c:v>7824</c:v>
                </c:pt>
                <c:pt idx="7824">
                  <c:v>7825</c:v>
                </c:pt>
                <c:pt idx="7825">
                  <c:v>7826</c:v>
                </c:pt>
                <c:pt idx="7826">
                  <c:v>7827</c:v>
                </c:pt>
                <c:pt idx="7827">
                  <c:v>7828</c:v>
                </c:pt>
                <c:pt idx="7828">
                  <c:v>7829</c:v>
                </c:pt>
                <c:pt idx="7829">
                  <c:v>7830</c:v>
                </c:pt>
                <c:pt idx="7830">
                  <c:v>7831</c:v>
                </c:pt>
                <c:pt idx="7831">
                  <c:v>7832</c:v>
                </c:pt>
                <c:pt idx="7832">
                  <c:v>7833</c:v>
                </c:pt>
                <c:pt idx="7833">
                  <c:v>7834</c:v>
                </c:pt>
                <c:pt idx="7834">
                  <c:v>7835</c:v>
                </c:pt>
                <c:pt idx="7835">
                  <c:v>7836</c:v>
                </c:pt>
                <c:pt idx="7836">
                  <c:v>7837</c:v>
                </c:pt>
                <c:pt idx="7837">
                  <c:v>7838</c:v>
                </c:pt>
                <c:pt idx="7838">
                  <c:v>7839</c:v>
                </c:pt>
                <c:pt idx="7839">
                  <c:v>7840</c:v>
                </c:pt>
                <c:pt idx="7840">
                  <c:v>7841</c:v>
                </c:pt>
                <c:pt idx="7841">
                  <c:v>7842</c:v>
                </c:pt>
                <c:pt idx="7842">
                  <c:v>7843</c:v>
                </c:pt>
                <c:pt idx="7843">
                  <c:v>7844</c:v>
                </c:pt>
                <c:pt idx="7844">
                  <c:v>7845</c:v>
                </c:pt>
                <c:pt idx="7845">
                  <c:v>7846</c:v>
                </c:pt>
                <c:pt idx="7846">
                  <c:v>7847</c:v>
                </c:pt>
                <c:pt idx="7847">
                  <c:v>7848</c:v>
                </c:pt>
                <c:pt idx="7848">
                  <c:v>7849</c:v>
                </c:pt>
                <c:pt idx="7849">
                  <c:v>7850</c:v>
                </c:pt>
                <c:pt idx="7850">
                  <c:v>7851</c:v>
                </c:pt>
                <c:pt idx="7851">
                  <c:v>7852</c:v>
                </c:pt>
                <c:pt idx="7852">
                  <c:v>7853</c:v>
                </c:pt>
                <c:pt idx="7853">
                  <c:v>7854</c:v>
                </c:pt>
                <c:pt idx="7854">
                  <c:v>7855</c:v>
                </c:pt>
                <c:pt idx="7855">
                  <c:v>7856</c:v>
                </c:pt>
                <c:pt idx="7856">
                  <c:v>7857</c:v>
                </c:pt>
                <c:pt idx="7857">
                  <c:v>7858</c:v>
                </c:pt>
                <c:pt idx="7858">
                  <c:v>7859</c:v>
                </c:pt>
                <c:pt idx="7859">
                  <c:v>7860</c:v>
                </c:pt>
                <c:pt idx="7860">
                  <c:v>7861</c:v>
                </c:pt>
                <c:pt idx="7861">
                  <c:v>7862</c:v>
                </c:pt>
                <c:pt idx="7862">
                  <c:v>7863</c:v>
                </c:pt>
                <c:pt idx="7863">
                  <c:v>7864</c:v>
                </c:pt>
                <c:pt idx="7864">
                  <c:v>7865</c:v>
                </c:pt>
                <c:pt idx="7865">
                  <c:v>7866</c:v>
                </c:pt>
                <c:pt idx="7866">
                  <c:v>7867</c:v>
                </c:pt>
                <c:pt idx="7867">
                  <c:v>7868</c:v>
                </c:pt>
                <c:pt idx="7868">
                  <c:v>7869</c:v>
                </c:pt>
                <c:pt idx="7869">
                  <c:v>7870</c:v>
                </c:pt>
                <c:pt idx="7870">
                  <c:v>7871</c:v>
                </c:pt>
                <c:pt idx="7871">
                  <c:v>7872</c:v>
                </c:pt>
                <c:pt idx="7872">
                  <c:v>7873</c:v>
                </c:pt>
                <c:pt idx="7873">
                  <c:v>7874</c:v>
                </c:pt>
                <c:pt idx="7874">
                  <c:v>7875</c:v>
                </c:pt>
                <c:pt idx="7875">
                  <c:v>7876</c:v>
                </c:pt>
                <c:pt idx="7876">
                  <c:v>7877</c:v>
                </c:pt>
                <c:pt idx="7877">
                  <c:v>7878</c:v>
                </c:pt>
                <c:pt idx="7878">
                  <c:v>7879</c:v>
                </c:pt>
                <c:pt idx="7879">
                  <c:v>7880</c:v>
                </c:pt>
                <c:pt idx="7880">
                  <c:v>7881</c:v>
                </c:pt>
                <c:pt idx="7881">
                  <c:v>7882</c:v>
                </c:pt>
                <c:pt idx="7882">
                  <c:v>7883</c:v>
                </c:pt>
                <c:pt idx="7883">
                  <c:v>7884</c:v>
                </c:pt>
                <c:pt idx="7884">
                  <c:v>7885</c:v>
                </c:pt>
                <c:pt idx="7885">
                  <c:v>7886</c:v>
                </c:pt>
                <c:pt idx="7886">
                  <c:v>7887</c:v>
                </c:pt>
                <c:pt idx="7887">
                  <c:v>7888</c:v>
                </c:pt>
                <c:pt idx="7888">
                  <c:v>7889</c:v>
                </c:pt>
                <c:pt idx="7889">
                  <c:v>7890</c:v>
                </c:pt>
                <c:pt idx="7890">
                  <c:v>7891</c:v>
                </c:pt>
                <c:pt idx="7891">
                  <c:v>7892</c:v>
                </c:pt>
                <c:pt idx="7892">
                  <c:v>7893</c:v>
                </c:pt>
                <c:pt idx="7893">
                  <c:v>7894</c:v>
                </c:pt>
                <c:pt idx="7894">
                  <c:v>7895</c:v>
                </c:pt>
                <c:pt idx="7895">
                  <c:v>7896</c:v>
                </c:pt>
                <c:pt idx="7896">
                  <c:v>7897</c:v>
                </c:pt>
                <c:pt idx="7897">
                  <c:v>7898</c:v>
                </c:pt>
                <c:pt idx="7898">
                  <c:v>7899</c:v>
                </c:pt>
                <c:pt idx="7899">
                  <c:v>7900</c:v>
                </c:pt>
                <c:pt idx="7900">
                  <c:v>7901</c:v>
                </c:pt>
                <c:pt idx="7901">
                  <c:v>7902</c:v>
                </c:pt>
                <c:pt idx="7902">
                  <c:v>7903</c:v>
                </c:pt>
                <c:pt idx="7903">
                  <c:v>7904</c:v>
                </c:pt>
                <c:pt idx="7904">
                  <c:v>7905</c:v>
                </c:pt>
                <c:pt idx="7905">
                  <c:v>7906</c:v>
                </c:pt>
                <c:pt idx="7906">
                  <c:v>7907</c:v>
                </c:pt>
                <c:pt idx="7907">
                  <c:v>7908</c:v>
                </c:pt>
                <c:pt idx="7908">
                  <c:v>7909</c:v>
                </c:pt>
                <c:pt idx="7909">
                  <c:v>7910</c:v>
                </c:pt>
                <c:pt idx="7910">
                  <c:v>7911</c:v>
                </c:pt>
                <c:pt idx="7911">
                  <c:v>7912</c:v>
                </c:pt>
                <c:pt idx="7912">
                  <c:v>7913</c:v>
                </c:pt>
                <c:pt idx="7913">
                  <c:v>7914</c:v>
                </c:pt>
                <c:pt idx="7914">
                  <c:v>7915</c:v>
                </c:pt>
                <c:pt idx="7915">
                  <c:v>7916</c:v>
                </c:pt>
                <c:pt idx="7916">
                  <c:v>7917</c:v>
                </c:pt>
                <c:pt idx="7917">
                  <c:v>7918</c:v>
                </c:pt>
                <c:pt idx="7918">
                  <c:v>7919</c:v>
                </c:pt>
                <c:pt idx="7919">
                  <c:v>7920</c:v>
                </c:pt>
                <c:pt idx="7920">
                  <c:v>7921</c:v>
                </c:pt>
                <c:pt idx="7921">
                  <c:v>7922</c:v>
                </c:pt>
                <c:pt idx="7922">
                  <c:v>7923</c:v>
                </c:pt>
                <c:pt idx="7923">
                  <c:v>7924</c:v>
                </c:pt>
                <c:pt idx="7924">
                  <c:v>7925</c:v>
                </c:pt>
                <c:pt idx="7925">
                  <c:v>7926</c:v>
                </c:pt>
                <c:pt idx="7926">
                  <c:v>7927</c:v>
                </c:pt>
                <c:pt idx="7927">
                  <c:v>7928</c:v>
                </c:pt>
                <c:pt idx="7928">
                  <c:v>7929</c:v>
                </c:pt>
                <c:pt idx="7929">
                  <c:v>7930</c:v>
                </c:pt>
                <c:pt idx="7930">
                  <c:v>7931</c:v>
                </c:pt>
                <c:pt idx="7931">
                  <c:v>7932</c:v>
                </c:pt>
                <c:pt idx="7932">
                  <c:v>7933</c:v>
                </c:pt>
                <c:pt idx="7933">
                  <c:v>7934</c:v>
                </c:pt>
                <c:pt idx="7934">
                  <c:v>7935</c:v>
                </c:pt>
                <c:pt idx="7935">
                  <c:v>7936</c:v>
                </c:pt>
                <c:pt idx="7936">
                  <c:v>7937</c:v>
                </c:pt>
                <c:pt idx="7937">
                  <c:v>7938</c:v>
                </c:pt>
                <c:pt idx="7938">
                  <c:v>7939</c:v>
                </c:pt>
                <c:pt idx="7939">
                  <c:v>7940</c:v>
                </c:pt>
                <c:pt idx="7940">
                  <c:v>7941</c:v>
                </c:pt>
                <c:pt idx="7941">
                  <c:v>7942</c:v>
                </c:pt>
                <c:pt idx="7942">
                  <c:v>7943</c:v>
                </c:pt>
                <c:pt idx="7943">
                  <c:v>7944</c:v>
                </c:pt>
                <c:pt idx="7944">
                  <c:v>7945</c:v>
                </c:pt>
                <c:pt idx="7945">
                  <c:v>7946</c:v>
                </c:pt>
                <c:pt idx="7946">
                  <c:v>7947</c:v>
                </c:pt>
                <c:pt idx="7947">
                  <c:v>7948</c:v>
                </c:pt>
                <c:pt idx="7948">
                  <c:v>7949</c:v>
                </c:pt>
                <c:pt idx="7949">
                  <c:v>7950</c:v>
                </c:pt>
                <c:pt idx="7950">
                  <c:v>7951</c:v>
                </c:pt>
                <c:pt idx="7951">
                  <c:v>7952</c:v>
                </c:pt>
                <c:pt idx="7952">
                  <c:v>7953</c:v>
                </c:pt>
                <c:pt idx="7953">
                  <c:v>7954</c:v>
                </c:pt>
                <c:pt idx="7954">
                  <c:v>7955</c:v>
                </c:pt>
                <c:pt idx="7955">
                  <c:v>7956</c:v>
                </c:pt>
                <c:pt idx="7956">
                  <c:v>7957</c:v>
                </c:pt>
                <c:pt idx="7957">
                  <c:v>7958</c:v>
                </c:pt>
                <c:pt idx="7958">
                  <c:v>7959</c:v>
                </c:pt>
                <c:pt idx="7959">
                  <c:v>7960</c:v>
                </c:pt>
                <c:pt idx="7960">
                  <c:v>7961</c:v>
                </c:pt>
                <c:pt idx="7961">
                  <c:v>7962</c:v>
                </c:pt>
                <c:pt idx="7962">
                  <c:v>7963</c:v>
                </c:pt>
                <c:pt idx="7963">
                  <c:v>7964</c:v>
                </c:pt>
                <c:pt idx="7964">
                  <c:v>7965</c:v>
                </c:pt>
                <c:pt idx="7965">
                  <c:v>7966</c:v>
                </c:pt>
                <c:pt idx="7966">
                  <c:v>7967</c:v>
                </c:pt>
                <c:pt idx="7967">
                  <c:v>7968</c:v>
                </c:pt>
                <c:pt idx="7968">
                  <c:v>7969</c:v>
                </c:pt>
                <c:pt idx="7969">
                  <c:v>7970</c:v>
                </c:pt>
                <c:pt idx="7970">
                  <c:v>7971</c:v>
                </c:pt>
                <c:pt idx="7971">
                  <c:v>7972</c:v>
                </c:pt>
                <c:pt idx="7972">
                  <c:v>7973</c:v>
                </c:pt>
                <c:pt idx="7973">
                  <c:v>7974</c:v>
                </c:pt>
                <c:pt idx="7974">
                  <c:v>7975</c:v>
                </c:pt>
                <c:pt idx="7975">
                  <c:v>7976</c:v>
                </c:pt>
                <c:pt idx="7976">
                  <c:v>7977</c:v>
                </c:pt>
                <c:pt idx="7977">
                  <c:v>7978</c:v>
                </c:pt>
                <c:pt idx="7978">
                  <c:v>7979</c:v>
                </c:pt>
                <c:pt idx="7979">
                  <c:v>7980</c:v>
                </c:pt>
                <c:pt idx="7980">
                  <c:v>7981</c:v>
                </c:pt>
                <c:pt idx="7981">
                  <c:v>7982</c:v>
                </c:pt>
                <c:pt idx="7982">
                  <c:v>7983</c:v>
                </c:pt>
                <c:pt idx="7983">
                  <c:v>7984</c:v>
                </c:pt>
                <c:pt idx="7984">
                  <c:v>7985</c:v>
                </c:pt>
                <c:pt idx="7985">
                  <c:v>7986</c:v>
                </c:pt>
                <c:pt idx="7986">
                  <c:v>7987</c:v>
                </c:pt>
                <c:pt idx="7987">
                  <c:v>7988</c:v>
                </c:pt>
                <c:pt idx="7988">
                  <c:v>7989</c:v>
                </c:pt>
                <c:pt idx="7989">
                  <c:v>7990</c:v>
                </c:pt>
                <c:pt idx="7990">
                  <c:v>7991</c:v>
                </c:pt>
                <c:pt idx="7991">
                  <c:v>7992</c:v>
                </c:pt>
                <c:pt idx="7992">
                  <c:v>7993</c:v>
                </c:pt>
                <c:pt idx="7993">
                  <c:v>7994</c:v>
                </c:pt>
                <c:pt idx="7994">
                  <c:v>7995</c:v>
                </c:pt>
                <c:pt idx="7995">
                  <c:v>7996</c:v>
                </c:pt>
                <c:pt idx="7996">
                  <c:v>7997</c:v>
                </c:pt>
                <c:pt idx="7997">
                  <c:v>7998</c:v>
                </c:pt>
                <c:pt idx="7998">
                  <c:v>7999</c:v>
                </c:pt>
                <c:pt idx="7999">
                  <c:v>8000</c:v>
                </c:pt>
                <c:pt idx="8000">
                  <c:v>8001</c:v>
                </c:pt>
                <c:pt idx="8001">
                  <c:v>8002</c:v>
                </c:pt>
                <c:pt idx="8002">
                  <c:v>8003</c:v>
                </c:pt>
                <c:pt idx="8003">
                  <c:v>8004</c:v>
                </c:pt>
                <c:pt idx="8004">
                  <c:v>8005</c:v>
                </c:pt>
                <c:pt idx="8005">
                  <c:v>8006</c:v>
                </c:pt>
                <c:pt idx="8006">
                  <c:v>8007</c:v>
                </c:pt>
                <c:pt idx="8007">
                  <c:v>8008</c:v>
                </c:pt>
                <c:pt idx="8008">
                  <c:v>8009</c:v>
                </c:pt>
                <c:pt idx="8009">
                  <c:v>8010</c:v>
                </c:pt>
                <c:pt idx="8010">
                  <c:v>8011</c:v>
                </c:pt>
                <c:pt idx="8011">
                  <c:v>8012</c:v>
                </c:pt>
                <c:pt idx="8012">
                  <c:v>8013</c:v>
                </c:pt>
                <c:pt idx="8013">
                  <c:v>8014</c:v>
                </c:pt>
                <c:pt idx="8014">
                  <c:v>8015</c:v>
                </c:pt>
                <c:pt idx="8015">
                  <c:v>8016</c:v>
                </c:pt>
                <c:pt idx="8016">
                  <c:v>8017</c:v>
                </c:pt>
                <c:pt idx="8017">
                  <c:v>8018</c:v>
                </c:pt>
                <c:pt idx="8018">
                  <c:v>8019</c:v>
                </c:pt>
                <c:pt idx="8019">
                  <c:v>8020</c:v>
                </c:pt>
                <c:pt idx="8020">
                  <c:v>8021</c:v>
                </c:pt>
                <c:pt idx="8021">
                  <c:v>8022</c:v>
                </c:pt>
                <c:pt idx="8022">
                  <c:v>8023</c:v>
                </c:pt>
                <c:pt idx="8023">
                  <c:v>8024</c:v>
                </c:pt>
                <c:pt idx="8024">
                  <c:v>8025</c:v>
                </c:pt>
                <c:pt idx="8025">
                  <c:v>8026</c:v>
                </c:pt>
                <c:pt idx="8026">
                  <c:v>8027</c:v>
                </c:pt>
                <c:pt idx="8027">
                  <c:v>8028</c:v>
                </c:pt>
                <c:pt idx="8028">
                  <c:v>8029</c:v>
                </c:pt>
                <c:pt idx="8029">
                  <c:v>8030</c:v>
                </c:pt>
                <c:pt idx="8030">
                  <c:v>8031</c:v>
                </c:pt>
                <c:pt idx="8031">
                  <c:v>8032</c:v>
                </c:pt>
                <c:pt idx="8032">
                  <c:v>8033</c:v>
                </c:pt>
                <c:pt idx="8033">
                  <c:v>8034</c:v>
                </c:pt>
                <c:pt idx="8034">
                  <c:v>8035</c:v>
                </c:pt>
                <c:pt idx="8035">
                  <c:v>8036</c:v>
                </c:pt>
                <c:pt idx="8036">
                  <c:v>8037</c:v>
                </c:pt>
                <c:pt idx="8037">
                  <c:v>8038</c:v>
                </c:pt>
                <c:pt idx="8038">
                  <c:v>8039</c:v>
                </c:pt>
                <c:pt idx="8039">
                  <c:v>8040</c:v>
                </c:pt>
                <c:pt idx="8040">
                  <c:v>8041</c:v>
                </c:pt>
                <c:pt idx="8041">
                  <c:v>8042</c:v>
                </c:pt>
                <c:pt idx="8042">
                  <c:v>8043</c:v>
                </c:pt>
                <c:pt idx="8043">
                  <c:v>8044</c:v>
                </c:pt>
                <c:pt idx="8044">
                  <c:v>8045</c:v>
                </c:pt>
                <c:pt idx="8045">
                  <c:v>8046</c:v>
                </c:pt>
                <c:pt idx="8046">
                  <c:v>8047</c:v>
                </c:pt>
                <c:pt idx="8047">
                  <c:v>8048</c:v>
                </c:pt>
                <c:pt idx="8048">
                  <c:v>8049</c:v>
                </c:pt>
                <c:pt idx="8049">
                  <c:v>8050</c:v>
                </c:pt>
                <c:pt idx="8050">
                  <c:v>8051</c:v>
                </c:pt>
                <c:pt idx="8051">
                  <c:v>8052</c:v>
                </c:pt>
                <c:pt idx="8052">
                  <c:v>8053</c:v>
                </c:pt>
                <c:pt idx="8053">
                  <c:v>8054</c:v>
                </c:pt>
                <c:pt idx="8054">
                  <c:v>8055</c:v>
                </c:pt>
                <c:pt idx="8055">
                  <c:v>8056</c:v>
                </c:pt>
                <c:pt idx="8056">
                  <c:v>8057</c:v>
                </c:pt>
                <c:pt idx="8057">
                  <c:v>8058</c:v>
                </c:pt>
                <c:pt idx="8058">
                  <c:v>8059</c:v>
                </c:pt>
                <c:pt idx="8059">
                  <c:v>8060</c:v>
                </c:pt>
                <c:pt idx="8060">
                  <c:v>8061</c:v>
                </c:pt>
                <c:pt idx="8061">
                  <c:v>8062</c:v>
                </c:pt>
                <c:pt idx="8062">
                  <c:v>8063</c:v>
                </c:pt>
                <c:pt idx="8063">
                  <c:v>8064</c:v>
                </c:pt>
                <c:pt idx="8064">
                  <c:v>8065</c:v>
                </c:pt>
                <c:pt idx="8065">
                  <c:v>8066</c:v>
                </c:pt>
                <c:pt idx="8066">
                  <c:v>8067</c:v>
                </c:pt>
                <c:pt idx="8067">
                  <c:v>8068</c:v>
                </c:pt>
                <c:pt idx="8068">
                  <c:v>8069</c:v>
                </c:pt>
                <c:pt idx="8069">
                  <c:v>8070</c:v>
                </c:pt>
                <c:pt idx="8070">
                  <c:v>8071</c:v>
                </c:pt>
                <c:pt idx="8071">
                  <c:v>8072</c:v>
                </c:pt>
                <c:pt idx="8072">
                  <c:v>8073</c:v>
                </c:pt>
                <c:pt idx="8073">
                  <c:v>8074</c:v>
                </c:pt>
                <c:pt idx="8074">
                  <c:v>8075</c:v>
                </c:pt>
                <c:pt idx="8075">
                  <c:v>8076</c:v>
                </c:pt>
                <c:pt idx="8076">
                  <c:v>8077</c:v>
                </c:pt>
                <c:pt idx="8077">
                  <c:v>8078</c:v>
                </c:pt>
                <c:pt idx="8078">
                  <c:v>8079</c:v>
                </c:pt>
                <c:pt idx="8079">
                  <c:v>8080</c:v>
                </c:pt>
                <c:pt idx="8080">
                  <c:v>8081</c:v>
                </c:pt>
                <c:pt idx="8081">
                  <c:v>8082</c:v>
                </c:pt>
                <c:pt idx="8082">
                  <c:v>8083</c:v>
                </c:pt>
                <c:pt idx="8083">
                  <c:v>8084</c:v>
                </c:pt>
                <c:pt idx="8084">
                  <c:v>8085</c:v>
                </c:pt>
                <c:pt idx="8085">
                  <c:v>8086</c:v>
                </c:pt>
                <c:pt idx="8086">
                  <c:v>8087</c:v>
                </c:pt>
                <c:pt idx="8087">
                  <c:v>8088</c:v>
                </c:pt>
                <c:pt idx="8088">
                  <c:v>8089</c:v>
                </c:pt>
                <c:pt idx="8089">
                  <c:v>8090</c:v>
                </c:pt>
                <c:pt idx="8090">
                  <c:v>8091</c:v>
                </c:pt>
                <c:pt idx="8091">
                  <c:v>8092</c:v>
                </c:pt>
                <c:pt idx="8092">
                  <c:v>8093</c:v>
                </c:pt>
                <c:pt idx="8093">
                  <c:v>8094</c:v>
                </c:pt>
                <c:pt idx="8094">
                  <c:v>8095</c:v>
                </c:pt>
                <c:pt idx="8095">
                  <c:v>8096</c:v>
                </c:pt>
                <c:pt idx="8096">
                  <c:v>8097</c:v>
                </c:pt>
                <c:pt idx="8097">
                  <c:v>8098</c:v>
                </c:pt>
                <c:pt idx="8098">
                  <c:v>8099</c:v>
                </c:pt>
                <c:pt idx="8099">
                  <c:v>8100</c:v>
                </c:pt>
                <c:pt idx="8100">
                  <c:v>8101</c:v>
                </c:pt>
                <c:pt idx="8101">
                  <c:v>8102</c:v>
                </c:pt>
                <c:pt idx="8102">
                  <c:v>8103</c:v>
                </c:pt>
                <c:pt idx="8103">
                  <c:v>8104</c:v>
                </c:pt>
                <c:pt idx="8104">
                  <c:v>8105</c:v>
                </c:pt>
                <c:pt idx="8105">
                  <c:v>8106</c:v>
                </c:pt>
                <c:pt idx="8106">
                  <c:v>8107</c:v>
                </c:pt>
                <c:pt idx="8107">
                  <c:v>8108</c:v>
                </c:pt>
                <c:pt idx="8108">
                  <c:v>8109</c:v>
                </c:pt>
                <c:pt idx="8109">
                  <c:v>8110</c:v>
                </c:pt>
                <c:pt idx="8110">
                  <c:v>8111</c:v>
                </c:pt>
                <c:pt idx="8111">
                  <c:v>8112</c:v>
                </c:pt>
                <c:pt idx="8112">
                  <c:v>8113</c:v>
                </c:pt>
                <c:pt idx="8113">
                  <c:v>8114</c:v>
                </c:pt>
                <c:pt idx="8114">
                  <c:v>8115</c:v>
                </c:pt>
                <c:pt idx="8115">
                  <c:v>8116</c:v>
                </c:pt>
                <c:pt idx="8116">
                  <c:v>8117</c:v>
                </c:pt>
                <c:pt idx="8117">
                  <c:v>8118</c:v>
                </c:pt>
                <c:pt idx="8118">
                  <c:v>8119</c:v>
                </c:pt>
                <c:pt idx="8119">
                  <c:v>8120</c:v>
                </c:pt>
                <c:pt idx="8120">
                  <c:v>8121</c:v>
                </c:pt>
                <c:pt idx="8121">
                  <c:v>8122</c:v>
                </c:pt>
                <c:pt idx="8122">
                  <c:v>8123</c:v>
                </c:pt>
                <c:pt idx="8123">
                  <c:v>8124</c:v>
                </c:pt>
                <c:pt idx="8124">
                  <c:v>8125</c:v>
                </c:pt>
                <c:pt idx="8125">
                  <c:v>8126</c:v>
                </c:pt>
                <c:pt idx="8126">
                  <c:v>8127</c:v>
                </c:pt>
                <c:pt idx="8127">
                  <c:v>8128</c:v>
                </c:pt>
                <c:pt idx="8128">
                  <c:v>8129</c:v>
                </c:pt>
                <c:pt idx="8129">
                  <c:v>8130</c:v>
                </c:pt>
                <c:pt idx="8130">
                  <c:v>8131</c:v>
                </c:pt>
                <c:pt idx="8131">
                  <c:v>8132</c:v>
                </c:pt>
                <c:pt idx="8132">
                  <c:v>8133</c:v>
                </c:pt>
                <c:pt idx="8133">
                  <c:v>8134</c:v>
                </c:pt>
                <c:pt idx="8134">
                  <c:v>8135</c:v>
                </c:pt>
                <c:pt idx="8135">
                  <c:v>8136</c:v>
                </c:pt>
                <c:pt idx="8136">
                  <c:v>8137</c:v>
                </c:pt>
                <c:pt idx="8137">
                  <c:v>8138</c:v>
                </c:pt>
                <c:pt idx="8138">
                  <c:v>8139</c:v>
                </c:pt>
                <c:pt idx="8139">
                  <c:v>8140</c:v>
                </c:pt>
                <c:pt idx="8140">
                  <c:v>8141</c:v>
                </c:pt>
                <c:pt idx="8141">
                  <c:v>8142</c:v>
                </c:pt>
                <c:pt idx="8142">
                  <c:v>8143</c:v>
                </c:pt>
                <c:pt idx="8143">
                  <c:v>8144</c:v>
                </c:pt>
                <c:pt idx="8144">
                  <c:v>8145</c:v>
                </c:pt>
                <c:pt idx="8145">
                  <c:v>8146</c:v>
                </c:pt>
                <c:pt idx="8146">
                  <c:v>8147</c:v>
                </c:pt>
                <c:pt idx="8147">
                  <c:v>8148</c:v>
                </c:pt>
                <c:pt idx="8148">
                  <c:v>8149</c:v>
                </c:pt>
                <c:pt idx="8149">
                  <c:v>8150</c:v>
                </c:pt>
                <c:pt idx="8150">
                  <c:v>8151</c:v>
                </c:pt>
                <c:pt idx="8151">
                  <c:v>8152</c:v>
                </c:pt>
                <c:pt idx="8152">
                  <c:v>8153</c:v>
                </c:pt>
                <c:pt idx="8153">
                  <c:v>8154</c:v>
                </c:pt>
                <c:pt idx="8154">
                  <c:v>8155</c:v>
                </c:pt>
                <c:pt idx="8155">
                  <c:v>8156</c:v>
                </c:pt>
                <c:pt idx="8156">
                  <c:v>8157</c:v>
                </c:pt>
                <c:pt idx="8157">
                  <c:v>8158</c:v>
                </c:pt>
                <c:pt idx="8158">
                  <c:v>8159</c:v>
                </c:pt>
                <c:pt idx="8159">
                  <c:v>8160</c:v>
                </c:pt>
                <c:pt idx="8160">
                  <c:v>8161</c:v>
                </c:pt>
                <c:pt idx="8161">
                  <c:v>8162</c:v>
                </c:pt>
                <c:pt idx="8162">
                  <c:v>8163</c:v>
                </c:pt>
                <c:pt idx="8163">
                  <c:v>8164</c:v>
                </c:pt>
                <c:pt idx="8164">
                  <c:v>8165</c:v>
                </c:pt>
                <c:pt idx="8165">
                  <c:v>8166</c:v>
                </c:pt>
                <c:pt idx="8166">
                  <c:v>8167</c:v>
                </c:pt>
                <c:pt idx="8167">
                  <c:v>8168</c:v>
                </c:pt>
                <c:pt idx="8168">
                  <c:v>8169</c:v>
                </c:pt>
                <c:pt idx="8169">
                  <c:v>8170</c:v>
                </c:pt>
                <c:pt idx="8170">
                  <c:v>8171</c:v>
                </c:pt>
                <c:pt idx="8171">
                  <c:v>8172</c:v>
                </c:pt>
                <c:pt idx="8172">
                  <c:v>8173</c:v>
                </c:pt>
                <c:pt idx="8173">
                  <c:v>8174</c:v>
                </c:pt>
                <c:pt idx="8174">
                  <c:v>8175</c:v>
                </c:pt>
                <c:pt idx="8175">
                  <c:v>8176</c:v>
                </c:pt>
                <c:pt idx="8176">
                  <c:v>8177</c:v>
                </c:pt>
                <c:pt idx="8177">
                  <c:v>8178</c:v>
                </c:pt>
                <c:pt idx="8178">
                  <c:v>8179</c:v>
                </c:pt>
                <c:pt idx="8179">
                  <c:v>8180</c:v>
                </c:pt>
                <c:pt idx="8180">
                  <c:v>8181</c:v>
                </c:pt>
                <c:pt idx="8181">
                  <c:v>8182</c:v>
                </c:pt>
                <c:pt idx="8182">
                  <c:v>8183</c:v>
                </c:pt>
                <c:pt idx="8183">
                  <c:v>8184</c:v>
                </c:pt>
                <c:pt idx="8184">
                  <c:v>8185</c:v>
                </c:pt>
                <c:pt idx="8185">
                  <c:v>8186</c:v>
                </c:pt>
                <c:pt idx="8186">
                  <c:v>8187</c:v>
                </c:pt>
                <c:pt idx="8187">
                  <c:v>8188</c:v>
                </c:pt>
                <c:pt idx="8188">
                  <c:v>8189</c:v>
                </c:pt>
                <c:pt idx="8189">
                  <c:v>8190</c:v>
                </c:pt>
                <c:pt idx="8190">
                  <c:v>8191</c:v>
                </c:pt>
                <c:pt idx="8191">
                  <c:v>8192</c:v>
                </c:pt>
                <c:pt idx="8192">
                  <c:v>8192</c:v>
                </c:pt>
              </c:numCache>
            </c:numRef>
          </c:xVal>
          <c:yVal>
            <c:numRef>
              <c:f>output_512b!$C$2:$C$8194</c:f>
              <c:numCache>
                <c:formatCode>General</c:formatCode>
                <c:ptCount val="8193"/>
                <c:pt idx="0">
                  <c:v>0.87331899999999996</c:v>
                </c:pt>
                <c:pt idx="1">
                  <c:v>0.66094200000000003</c:v>
                </c:pt>
                <c:pt idx="2">
                  <c:v>0.62013099999999999</c:v>
                </c:pt>
                <c:pt idx="3">
                  <c:v>0.59845999999999999</c:v>
                </c:pt>
                <c:pt idx="4">
                  <c:v>0.58320700000000003</c:v>
                </c:pt>
                <c:pt idx="5">
                  <c:v>0.57208099999999995</c:v>
                </c:pt>
                <c:pt idx="6">
                  <c:v>0.56048299999999995</c:v>
                </c:pt>
                <c:pt idx="7">
                  <c:v>0.541516</c:v>
                </c:pt>
                <c:pt idx="8">
                  <c:v>0.51129899999999995</c:v>
                </c:pt>
                <c:pt idx="9">
                  <c:v>0.47897600000000001</c:v>
                </c:pt>
                <c:pt idx="10">
                  <c:v>0.45030700000000001</c:v>
                </c:pt>
                <c:pt idx="11">
                  <c:v>0.42788399999999999</c:v>
                </c:pt>
                <c:pt idx="12">
                  <c:v>0.412686</c:v>
                </c:pt>
                <c:pt idx="13">
                  <c:v>0.39968900000000002</c:v>
                </c:pt>
                <c:pt idx="14">
                  <c:v>0.38633800000000001</c:v>
                </c:pt>
                <c:pt idx="15">
                  <c:v>0.37286399999999997</c:v>
                </c:pt>
                <c:pt idx="16">
                  <c:v>0.36013200000000001</c:v>
                </c:pt>
                <c:pt idx="17">
                  <c:v>0.34850999999999999</c:v>
                </c:pt>
                <c:pt idx="18">
                  <c:v>0.33745399999999998</c:v>
                </c:pt>
                <c:pt idx="19">
                  <c:v>0.326712</c:v>
                </c:pt>
                <c:pt idx="20">
                  <c:v>0.31600800000000001</c:v>
                </c:pt>
                <c:pt idx="21">
                  <c:v>0.30558999999999997</c:v>
                </c:pt>
                <c:pt idx="22">
                  <c:v>0.29578500000000002</c:v>
                </c:pt>
                <c:pt idx="23">
                  <c:v>0.28687800000000002</c:v>
                </c:pt>
                <c:pt idx="24">
                  <c:v>0.279059</c:v>
                </c:pt>
                <c:pt idx="25">
                  <c:v>0.27241100000000001</c:v>
                </c:pt>
                <c:pt idx="26">
                  <c:v>0.26678800000000003</c:v>
                </c:pt>
                <c:pt idx="27">
                  <c:v>0.262015</c:v>
                </c:pt>
                <c:pt idx="28">
                  <c:v>0.25803199999999998</c:v>
                </c:pt>
                <c:pt idx="29">
                  <c:v>0.25461800000000001</c:v>
                </c:pt>
                <c:pt idx="30">
                  <c:v>0.25164700000000001</c:v>
                </c:pt>
                <c:pt idx="31">
                  <c:v>0.24907599999999999</c:v>
                </c:pt>
                <c:pt idx="32">
                  <c:v>0.246836</c:v>
                </c:pt>
                <c:pt idx="33">
                  <c:v>0.244783</c:v>
                </c:pt>
                <c:pt idx="34">
                  <c:v>0.242949</c:v>
                </c:pt>
                <c:pt idx="35">
                  <c:v>0.24124300000000001</c:v>
                </c:pt>
                <c:pt idx="36">
                  <c:v>0.239651</c:v>
                </c:pt>
                <c:pt idx="37">
                  <c:v>0.23816100000000001</c:v>
                </c:pt>
                <c:pt idx="38">
                  <c:v>0.23674600000000001</c:v>
                </c:pt>
                <c:pt idx="39">
                  <c:v>0.23539099999999999</c:v>
                </c:pt>
                <c:pt idx="40">
                  <c:v>0.23406399999999999</c:v>
                </c:pt>
                <c:pt idx="41">
                  <c:v>0.232794</c:v>
                </c:pt>
                <c:pt idx="42">
                  <c:v>0.231574</c:v>
                </c:pt>
                <c:pt idx="43">
                  <c:v>0.23042199999999999</c:v>
                </c:pt>
                <c:pt idx="44">
                  <c:v>0.22928299999999999</c:v>
                </c:pt>
                <c:pt idx="45">
                  <c:v>0.228185</c:v>
                </c:pt>
                <c:pt idx="46">
                  <c:v>0.227075</c:v>
                </c:pt>
                <c:pt idx="47">
                  <c:v>0.226024</c:v>
                </c:pt>
                <c:pt idx="48">
                  <c:v>0.224971</c:v>
                </c:pt>
                <c:pt idx="49">
                  <c:v>0.22395599999999999</c:v>
                </c:pt>
                <c:pt idx="50">
                  <c:v>0.22296199999999999</c:v>
                </c:pt>
                <c:pt idx="51">
                  <c:v>0.22198100000000001</c:v>
                </c:pt>
                <c:pt idx="52">
                  <c:v>0.22101799999999999</c:v>
                </c:pt>
                <c:pt idx="53">
                  <c:v>0.22008900000000001</c:v>
                </c:pt>
                <c:pt idx="54">
                  <c:v>0.21915899999999999</c:v>
                </c:pt>
                <c:pt idx="55">
                  <c:v>0.21826200000000001</c:v>
                </c:pt>
                <c:pt idx="56">
                  <c:v>0.217386</c:v>
                </c:pt>
                <c:pt idx="57">
                  <c:v>0.216534</c:v>
                </c:pt>
                <c:pt idx="58">
                  <c:v>0.21568799999999999</c:v>
                </c:pt>
                <c:pt idx="59">
                  <c:v>0.214861</c:v>
                </c:pt>
                <c:pt idx="60">
                  <c:v>0.214027</c:v>
                </c:pt>
                <c:pt idx="61">
                  <c:v>0.213225</c:v>
                </c:pt>
                <c:pt idx="62">
                  <c:v>0.21243600000000001</c:v>
                </c:pt>
                <c:pt idx="63">
                  <c:v>0.21163799999999999</c:v>
                </c:pt>
                <c:pt idx="64">
                  <c:v>0.21085799999999999</c:v>
                </c:pt>
                <c:pt idx="65">
                  <c:v>0.21010200000000001</c:v>
                </c:pt>
                <c:pt idx="66">
                  <c:v>0.20935500000000001</c:v>
                </c:pt>
                <c:pt idx="67">
                  <c:v>0.208623</c:v>
                </c:pt>
                <c:pt idx="68">
                  <c:v>0.207902</c:v>
                </c:pt>
                <c:pt idx="69">
                  <c:v>0.20719199999999999</c:v>
                </c:pt>
                <c:pt idx="70">
                  <c:v>0.206481</c:v>
                </c:pt>
                <c:pt idx="71">
                  <c:v>0.205793</c:v>
                </c:pt>
                <c:pt idx="72">
                  <c:v>0.205094</c:v>
                </c:pt>
                <c:pt idx="73">
                  <c:v>0.20440900000000001</c:v>
                </c:pt>
                <c:pt idx="74">
                  <c:v>0.20374800000000001</c:v>
                </c:pt>
                <c:pt idx="75">
                  <c:v>0.203068</c:v>
                </c:pt>
                <c:pt idx="76">
                  <c:v>0.20241300000000001</c:v>
                </c:pt>
                <c:pt idx="77">
                  <c:v>0.20177800000000001</c:v>
                </c:pt>
                <c:pt idx="78">
                  <c:v>0.201154</c:v>
                </c:pt>
                <c:pt idx="79">
                  <c:v>0.20052800000000001</c:v>
                </c:pt>
                <c:pt idx="80">
                  <c:v>0.19991200000000001</c:v>
                </c:pt>
                <c:pt idx="81">
                  <c:v>0.19932900000000001</c:v>
                </c:pt>
                <c:pt idx="82">
                  <c:v>0.198741</c:v>
                </c:pt>
                <c:pt idx="83">
                  <c:v>0.19816800000000001</c:v>
                </c:pt>
                <c:pt idx="84">
                  <c:v>0.197604</c:v>
                </c:pt>
                <c:pt idx="85">
                  <c:v>0.197047</c:v>
                </c:pt>
                <c:pt idx="86">
                  <c:v>0.19650300000000001</c:v>
                </c:pt>
                <c:pt idx="87">
                  <c:v>0.19595599999999999</c:v>
                </c:pt>
                <c:pt idx="88">
                  <c:v>0.19544400000000001</c:v>
                </c:pt>
                <c:pt idx="89">
                  <c:v>0.194937</c:v>
                </c:pt>
                <c:pt idx="90">
                  <c:v>0.19443299999999999</c:v>
                </c:pt>
                <c:pt idx="91">
                  <c:v>0.193943</c:v>
                </c:pt>
                <c:pt idx="92">
                  <c:v>0.193436</c:v>
                </c:pt>
                <c:pt idx="93">
                  <c:v>0.192965</c:v>
                </c:pt>
                <c:pt idx="94">
                  <c:v>0.19248999999999999</c:v>
                </c:pt>
                <c:pt idx="95">
                  <c:v>0.19201499999999999</c:v>
                </c:pt>
                <c:pt idx="96">
                  <c:v>0.19155</c:v>
                </c:pt>
                <c:pt idx="97">
                  <c:v>0.19109999999999999</c:v>
                </c:pt>
                <c:pt idx="98">
                  <c:v>0.19067100000000001</c:v>
                </c:pt>
                <c:pt idx="99">
                  <c:v>0.19023399999999999</c:v>
                </c:pt>
                <c:pt idx="100">
                  <c:v>0.18979599999999999</c:v>
                </c:pt>
                <c:pt idx="101">
                  <c:v>0.18937300000000001</c:v>
                </c:pt>
                <c:pt idx="102">
                  <c:v>0.18895200000000001</c:v>
                </c:pt>
                <c:pt idx="103">
                  <c:v>0.188525</c:v>
                </c:pt>
                <c:pt idx="104">
                  <c:v>0.18809799999999999</c:v>
                </c:pt>
                <c:pt idx="105">
                  <c:v>0.187691</c:v>
                </c:pt>
                <c:pt idx="106">
                  <c:v>0.18726799999999999</c:v>
                </c:pt>
                <c:pt idx="107">
                  <c:v>0.18687000000000001</c:v>
                </c:pt>
                <c:pt idx="108">
                  <c:v>0.18646599999999999</c:v>
                </c:pt>
                <c:pt idx="109">
                  <c:v>0.18607199999999999</c:v>
                </c:pt>
                <c:pt idx="110">
                  <c:v>0.18567600000000001</c:v>
                </c:pt>
                <c:pt idx="111">
                  <c:v>0.185304</c:v>
                </c:pt>
                <c:pt idx="112">
                  <c:v>0.184915</c:v>
                </c:pt>
                <c:pt idx="113">
                  <c:v>0.184531</c:v>
                </c:pt>
                <c:pt idx="114">
                  <c:v>0.184139</c:v>
                </c:pt>
                <c:pt idx="115">
                  <c:v>0.183756</c:v>
                </c:pt>
                <c:pt idx="116">
                  <c:v>0.18337899999999999</c:v>
                </c:pt>
                <c:pt idx="117">
                  <c:v>0.182999</c:v>
                </c:pt>
                <c:pt idx="118">
                  <c:v>0.18262700000000001</c:v>
                </c:pt>
                <c:pt idx="119">
                  <c:v>0.18226300000000001</c:v>
                </c:pt>
                <c:pt idx="120">
                  <c:v>0.181892</c:v>
                </c:pt>
                <c:pt idx="121">
                  <c:v>0.181531</c:v>
                </c:pt>
                <c:pt idx="122">
                  <c:v>0.18118300000000001</c:v>
                </c:pt>
                <c:pt idx="123">
                  <c:v>0.18083299999999999</c:v>
                </c:pt>
                <c:pt idx="124">
                  <c:v>0.18048700000000001</c:v>
                </c:pt>
                <c:pt idx="125">
                  <c:v>0.180144</c:v>
                </c:pt>
                <c:pt idx="126">
                  <c:v>0.17979700000000001</c:v>
                </c:pt>
                <c:pt idx="127">
                  <c:v>0.179456</c:v>
                </c:pt>
                <c:pt idx="128">
                  <c:v>0.17911199999999999</c:v>
                </c:pt>
                <c:pt idx="129">
                  <c:v>0.17877699999999999</c:v>
                </c:pt>
                <c:pt idx="130">
                  <c:v>0.17843600000000001</c:v>
                </c:pt>
                <c:pt idx="131">
                  <c:v>0.17810699999999999</c:v>
                </c:pt>
                <c:pt idx="132">
                  <c:v>0.177763</c:v>
                </c:pt>
                <c:pt idx="133">
                  <c:v>0.177424</c:v>
                </c:pt>
                <c:pt idx="134">
                  <c:v>0.17710400000000001</c:v>
                </c:pt>
                <c:pt idx="135">
                  <c:v>0.17677999999999999</c:v>
                </c:pt>
                <c:pt idx="136">
                  <c:v>0.17646400000000001</c:v>
                </c:pt>
                <c:pt idx="137">
                  <c:v>0.17614299999999999</c:v>
                </c:pt>
                <c:pt idx="138">
                  <c:v>0.175811</c:v>
                </c:pt>
                <c:pt idx="139">
                  <c:v>0.17550099999999999</c:v>
                </c:pt>
                <c:pt idx="140">
                  <c:v>0.17518400000000001</c:v>
                </c:pt>
                <c:pt idx="141">
                  <c:v>0.174875</c:v>
                </c:pt>
                <c:pt idx="142">
                  <c:v>0.17456199999999999</c:v>
                </c:pt>
                <c:pt idx="143">
                  <c:v>0.17424999999999999</c:v>
                </c:pt>
                <c:pt idx="144">
                  <c:v>0.17393900000000001</c:v>
                </c:pt>
                <c:pt idx="145">
                  <c:v>0.173626</c:v>
                </c:pt>
                <c:pt idx="146">
                  <c:v>0.17332700000000001</c:v>
                </c:pt>
                <c:pt idx="147">
                  <c:v>0.17302100000000001</c:v>
                </c:pt>
                <c:pt idx="148">
                  <c:v>0.172738</c:v>
                </c:pt>
                <c:pt idx="149">
                  <c:v>0.17244499999999999</c:v>
                </c:pt>
                <c:pt idx="150">
                  <c:v>0.17214699999999999</c:v>
                </c:pt>
                <c:pt idx="151">
                  <c:v>0.171851</c:v>
                </c:pt>
                <c:pt idx="152">
                  <c:v>0.17155899999999999</c:v>
                </c:pt>
                <c:pt idx="153">
                  <c:v>0.171266</c:v>
                </c:pt>
                <c:pt idx="154">
                  <c:v>0.17097200000000001</c:v>
                </c:pt>
                <c:pt idx="155">
                  <c:v>0.170681</c:v>
                </c:pt>
                <c:pt idx="156">
                  <c:v>0.17039799999999999</c:v>
                </c:pt>
                <c:pt idx="157">
                  <c:v>0.17011999999999999</c:v>
                </c:pt>
                <c:pt idx="158">
                  <c:v>0.16983400000000001</c:v>
                </c:pt>
                <c:pt idx="159">
                  <c:v>0.16955400000000001</c:v>
                </c:pt>
                <c:pt idx="160">
                  <c:v>0.16928199999999999</c:v>
                </c:pt>
                <c:pt idx="161">
                  <c:v>0.169016</c:v>
                </c:pt>
                <c:pt idx="162">
                  <c:v>0.168738</c:v>
                </c:pt>
                <c:pt idx="163">
                  <c:v>0.168457</c:v>
                </c:pt>
                <c:pt idx="164">
                  <c:v>0.168187</c:v>
                </c:pt>
                <c:pt idx="165">
                  <c:v>0.16791700000000001</c:v>
                </c:pt>
                <c:pt idx="166">
                  <c:v>0.167656</c:v>
                </c:pt>
                <c:pt idx="167">
                  <c:v>0.16739999999999999</c:v>
                </c:pt>
                <c:pt idx="168">
                  <c:v>0.16714300000000001</c:v>
                </c:pt>
                <c:pt idx="169">
                  <c:v>0.166884</c:v>
                </c:pt>
                <c:pt idx="170">
                  <c:v>0.16662199999999999</c:v>
                </c:pt>
                <c:pt idx="171">
                  <c:v>0.16636200000000001</c:v>
                </c:pt>
                <c:pt idx="172">
                  <c:v>0.16610900000000001</c:v>
                </c:pt>
                <c:pt idx="173">
                  <c:v>0.16586200000000001</c:v>
                </c:pt>
                <c:pt idx="174">
                  <c:v>0.165602</c:v>
                </c:pt>
                <c:pt idx="175">
                  <c:v>0.16533600000000001</c:v>
                </c:pt>
                <c:pt idx="176">
                  <c:v>0.16508700000000001</c:v>
                </c:pt>
                <c:pt idx="177">
                  <c:v>0.16483600000000001</c:v>
                </c:pt>
                <c:pt idx="178">
                  <c:v>0.16459499999999999</c:v>
                </c:pt>
                <c:pt idx="179">
                  <c:v>0.16434299999999999</c:v>
                </c:pt>
                <c:pt idx="180">
                  <c:v>0.16409399999999999</c:v>
                </c:pt>
                <c:pt idx="181">
                  <c:v>0.16384799999999999</c:v>
                </c:pt>
                <c:pt idx="182">
                  <c:v>0.1636</c:v>
                </c:pt>
                <c:pt idx="183">
                  <c:v>0.163351</c:v>
                </c:pt>
                <c:pt idx="184">
                  <c:v>0.163106</c:v>
                </c:pt>
                <c:pt idx="185">
                  <c:v>0.162859</c:v>
                </c:pt>
                <c:pt idx="186">
                  <c:v>0.16261600000000001</c:v>
                </c:pt>
                <c:pt idx="187">
                  <c:v>0.16239000000000001</c:v>
                </c:pt>
                <c:pt idx="188">
                  <c:v>0.16214400000000001</c:v>
                </c:pt>
                <c:pt idx="189">
                  <c:v>0.161911</c:v>
                </c:pt>
                <c:pt idx="190">
                  <c:v>0.16167899999999999</c:v>
                </c:pt>
                <c:pt idx="191">
                  <c:v>0.16145300000000001</c:v>
                </c:pt>
                <c:pt idx="192">
                  <c:v>0.161216</c:v>
                </c:pt>
                <c:pt idx="193">
                  <c:v>0.16098199999999999</c:v>
                </c:pt>
                <c:pt idx="194">
                  <c:v>0.16075600000000001</c:v>
                </c:pt>
                <c:pt idx="195">
                  <c:v>0.16051399999999999</c:v>
                </c:pt>
                <c:pt idx="196">
                  <c:v>0.16029099999999999</c:v>
                </c:pt>
                <c:pt idx="197">
                  <c:v>0.16006400000000001</c:v>
                </c:pt>
                <c:pt idx="198">
                  <c:v>0.15984300000000001</c:v>
                </c:pt>
                <c:pt idx="199">
                  <c:v>0.15962499999999999</c:v>
                </c:pt>
                <c:pt idx="200">
                  <c:v>0.15941900000000001</c:v>
                </c:pt>
                <c:pt idx="201">
                  <c:v>0.15920000000000001</c:v>
                </c:pt>
                <c:pt idx="202">
                  <c:v>0.15898200000000001</c:v>
                </c:pt>
                <c:pt idx="203">
                  <c:v>0.15876999999999999</c:v>
                </c:pt>
                <c:pt idx="204">
                  <c:v>0.158554</c:v>
                </c:pt>
                <c:pt idx="205">
                  <c:v>0.15834899999999999</c:v>
                </c:pt>
                <c:pt idx="206">
                  <c:v>0.15812399999999999</c:v>
                </c:pt>
                <c:pt idx="207">
                  <c:v>0.157914</c:v>
                </c:pt>
                <c:pt idx="208">
                  <c:v>0.15770100000000001</c:v>
                </c:pt>
                <c:pt idx="209">
                  <c:v>0.15748899999999999</c:v>
                </c:pt>
                <c:pt idx="210">
                  <c:v>0.15726999999999999</c:v>
                </c:pt>
                <c:pt idx="211">
                  <c:v>0.157059</c:v>
                </c:pt>
                <c:pt idx="212">
                  <c:v>0.15684300000000001</c:v>
                </c:pt>
                <c:pt idx="213">
                  <c:v>0.156643</c:v>
                </c:pt>
                <c:pt idx="214">
                  <c:v>0.156421</c:v>
                </c:pt>
                <c:pt idx="215">
                  <c:v>0.156221</c:v>
                </c:pt>
                <c:pt idx="216">
                  <c:v>0.15601599999999999</c:v>
                </c:pt>
                <c:pt idx="217">
                  <c:v>0.155807</c:v>
                </c:pt>
                <c:pt idx="218">
                  <c:v>0.15560099999999999</c:v>
                </c:pt>
                <c:pt idx="219">
                  <c:v>0.15540399999999999</c:v>
                </c:pt>
                <c:pt idx="220">
                  <c:v>0.15520900000000001</c:v>
                </c:pt>
                <c:pt idx="221">
                  <c:v>0.15500800000000001</c:v>
                </c:pt>
                <c:pt idx="222">
                  <c:v>0.15481300000000001</c:v>
                </c:pt>
                <c:pt idx="223">
                  <c:v>0.154609</c:v>
                </c:pt>
                <c:pt idx="224">
                  <c:v>0.15441199999999999</c:v>
                </c:pt>
                <c:pt idx="225">
                  <c:v>0.154222</c:v>
                </c:pt>
                <c:pt idx="226">
                  <c:v>0.15401999999999999</c:v>
                </c:pt>
                <c:pt idx="227">
                  <c:v>0.15382499999999999</c:v>
                </c:pt>
                <c:pt idx="228">
                  <c:v>0.15363199999999999</c:v>
                </c:pt>
                <c:pt idx="229">
                  <c:v>0.15343799999999999</c:v>
                </c:pt>
                <c:pt idx="230">
                  <c:v>0.15324199999999999</c:v>
                </c:pt>
                <c:pt idx="231">
                  <c:v>0.15304200000000001</c:v>
                </c:pt>
                <c:pt idx="232">
                  <c:v>0.15285199999999999</c:v>
                </c:pt>
                <c:pt idx="233">
                  <c:v>0.152672</c:v>
                </c:pt>
                <c:pt idx="234">
                  <c:v>0.15249199999999999</c:v>
                </c:pt>
                <c:pt idx="235">
                  <c:v>0.152311</c:v>
                </c:pt>
                <c:pt idx="236">
                  <c:v>0.15212999999999999</c:v>
                </c:pt>
                <c:pt idx="237">
                  <c:v>0.151947</c:v>
                </c:pt>
                <c:pt idx="238">
                  <c:v>0.151757</c:v>
                </c:pt>
                <c:pt idx="239">
                  <c:v>0.151563</c:v>
                </c:pt>
                <c:pt idx="240">
                  <c:v>0.15137200000000001</c:v>
                </c:pt>
                <c:pt idx="241">
                  <c:v>0.15118799999999999</c:v>
                </c:pt>
                <c:pt idx="242">
                  <c:v>0.151007</c:v>
                </c:pt>
                <c:pt idx="243">
                  <c:v>0.15082699999999999</c:v>
                </c:pt>
                <c:pt idx="244">
                  <c:v>0.150647</c:v>
                </c:pt>
                <c:pt idx="245">
                  <c:v>0.15046699999999999</c:v>
                </c:pt>
                <c:pt idx="246">
                  <c:v>0.150287</c:v>
                </c:pt>
                <c:pt idx="247">
                  <c:v>0.150112</c:v>
                </c:pt>
                <c:pt idx="248">
                  <c:v>0.149925</c:v>
                </c:pt>
                <c:pt idx="249">
                  <c:v>0.14974899999999999</c:v>
                </c:pt>
                <c:pt idx="250">
                  <c:v>0.149559</c:v>
                </c:pt>
                <c:pt idx="251">
                  <c:v>0.14938399999999999</c:v>
                </c:pt>
                <c:pt idx="252">
                  <c:v>0.14921100000000001</c:v>
                </c:pt>
                <c:pt idx="253">
                  <c:v>0.14903</c:v>
                </c:pt>
                <c:pt idx="254">
                  <c:v>0.14885300000000001</c:v>
                </c:pt>
                <c:pt idx="255">
                  <c:v>0.148674</c:v>
                </c:pt>
                <c:pt idx="256">
                  <c:v>0.148505</c:v>
                </c:pt>
                <c:pt idx="257">
                  <c:v>0.14833299999999999</c:v>
                </c:pt>
                <c:pt idx="258">
                  <c:v>0.14815900000000001</c:v>
                </c:pt>
                <c:pt idx="259">
                  <c:v>0.147982</c:v>
                </c:pt>
                <c:pt idx="260">
                  <c:v>0.14780399999999999</c:v>
                </c:pt>
                <c:pt idx="261">
                  <c:v>0.14763499999999999</c:v>
                </c:pt>
                <c:pt idx="262">
                  <c:v>0.14746600000000001</c:v>
                </c:pt>
                <c:pt idx="263">
                  <c:v>0.14729200000000001</c:v>
                </c:pt>
                <c:pt idx="264">
                  <c:v>0.14713300000000001</c:v>
                </c:pt>
                <c:pt idx="265">
                  <c:v>0.14696300000000001</c:v>
                </c:pt>
                <c:pt idx="266">
                  <c:v>0.14680499999999999</c:v>
                </c:pt>
                <c:pt idx="267">
                  <c:v>0.14662900000000001</c:v>
                </c:pt>
                <c:pt idx="268">
                  <c:v>0.14646600000000001</c:v>
                </c:pt>
                <c:pt idx="269">
                  <c:v>0.14629900000000001</c:v>
                </c:pt>
                <c:pt idx="270">
                  <c:v>0.14613999999999999</c:v>
                </c:pt>
                <c:pt idx="271">
                  <c:v>0.14596999999999999</c:v>
                </c:pt>
                <c:pt idx="272">
                  <c:v>0.145811</c:v>
                </c:pt>
                <c:pt idx="273">
                  <c:v>0.145649</c:v>
                </c:pt>
                <c:pt idx="274">
                  <c:v>0.145483</c:v>
                </c:pt>
                <c:pt idx="275">
                  <c:v>0.14532300000000001</c:v>
                </c:pt>
                <c:pt idx="276">
                  <c:v>0.14515500000000001</c:v>
                </c:pt>
                <c:pt idx="277">
                  <c:v>0.14499999999999999</c:v>
                </c:pt>
                <c:pt idx="278">
                  <c:v>0.14483699999999999</c:v>
                </c:pt>
                <c:pt idx="279">
                  <c:v>0.144678</c:v>
                </c:pt>
                <c:pt idx="280">
                  <c:v>0.144511</c:v>
                </c:pt>
                <c:pt idx="281">
                  <c:v>0.14434</c:v>
                </c:pt>
                <c:pt idx="282">
                  <c:v>0.144177</c:v>
                </c:pt>
                <c:pt idx="283">
                  <c:v>0.144014</c:v>
                </c:pt>
                <c:pt idx="284">
                  <c:v>0.14385600000000001</c:v>
                </c:pt>
                <c:pt idx="285">
                  <c:v>0.14368800000000001</c:v>
                </c:pt>
                <c:pt idx="286">
                  <c:v>0.14352400000000001</c:v>
                </c:pt>
                <c:pt idx="287">
                  <c:v>0.14336099999999999</c:v>
                </c:pt>
                <c:pt idx="288">
                  <c:v>0.14319899999999999</c:v>
                </c:pt>
                <c:pt idx="289">
                  <c:v>0.14304</c:v>
                </c:pt>
                <c:pt idx="290">
                  <c:v>0.14288200000000001</c:v>
                </c:pt>
                <c:pt idx="291">
                  <c:v>0.14271600000000001</c:v>
                </c:pt>
                <c:pt idx="292">
                  <c:v>0.14255899999999999</c:v>
                </c:pt>
                <c:pt idx="293">
                  <c:v>0.142402</c:v>
                </c:pt>
                <c:pt idx="294">
                  <c:v>0.14224500000000001</c:v>
                </c:pt>
                <c:pt idx="295">
                  <c:v>0.14208799999999999</c:v>
                </c:pt>
                <c:pt idx="296">
                  <c:v>0.141933</c:v>
                </c:pt>
                <c:pt idx="297">
                  <c:v>0.14177600000000001</c:v>
                </c:pt>
                <c:pt idx="298">
                  <c:v>0.14161599999999999</c:v>
                </c:pt>
                <c:pt idx="299">
                  <c:v>0.14145099999999999</c:v>
                </c:pt>
                <c:pt idx="300">
                  <c:v>0.141294</c:v>
                </c:pt>
                <c:pt idx="301">
                  <c:v>0.14113899999999999</c:v>
                </c:pt>
                <c:pt idx="302">
                  <c:v>0.140985</c:v>
                </c:pt>
                <c:pt idx="303">
                  <c:v>0.140821</c:v>
                </c:pt>
                <c:pt idx="304">
                  <c:v>0.14066200000000001</c:v>
                </c:pt>
                <c:pt idx="305">
                  <c:v>0.140512</c:v>
                </c:pt>
                <c:pt idx="306">
                  <c:v>0.14036100000000001</c:v>
                </c:pt>
                <c:pt idx="307">
                  <c:v>0.14020099999999999</c:v>
                </c:pt>
                <c:pt idx="308">
                  <c:v>0.140042</c:v>
                </c:pt>
                <c:pt idx="309">
                  <c:v>0.13988600000000001</c:v>
                </c:pt>
                <c:pt idx="310">
                  <c:v>0.139738</c:v>
                </c:pt>
                <c:pt idx="311">
                  <c:v>0.139596</c:v>
                </c:pt>
                <c:pt idx="312">
                  <c:v>0.13944899999999999</c:v>
                </c:pt>
                <c:pt idx="313">
                  <c:v>0.139293</c:v>
                </c:pt>
                <c:pt idx="314">
                  <c:v>0.13914199999999999</c:v>
                </c:pt>
                <c:pt idx="315">
                  <c:v>0.138989</c:v>
                </c:pt>
                <c:pt idx="316">
                  <c:v>0.13883799999999999</c:v>
                </c:pt>
                <c:pt idx="317">
                  <c:v>0.13869000000000001</c:v>
                </c:pt>
                <c:pt idx="318">
                  <c:v>0.13855400000000001</c:v>
                </c:pt>
                <c:pt idx="319">
                  <c:v>0.138403</c:v>
                </c:pt>
                <c:pt idx="320">
                  <c:v>0.13824800000000001</c:v>
                </c:pt>
                <c:pt idx="321">
                  <c:v>0.138098</c:v>
                </c:pt>
                <c:pt idx="322">
                  <c:v>0.13794999999999999</c:v>
                </c:pt>
                <c:pt idx="323">
                  <c:v>0.13780200000000001</c:v>
                </c:pt>
                <c:pt idx="324">
                  <c:v>0.13764899999999999</c:v>
                </c:pt>
                <c:pt idx="325">
                  <c:v>0.13750399999999999</c:v>
                </c:pt>
                <c:pt idx="326">
                  <c:v>0.13736000000000001</c:v>
                </c:pt>
                <c:pt idx="327">
                  <c:v>0.137214</c:v>
                </c:pt>
                <c:pt idx="328">
                  <c:v>0.13707</c:v>
                </c:pt>
                <c:pt idx="329">
                  <c:v>0.13693900000000001</c:v>
                </c:pt>
                <c:pt idx="330">
                  <c:v>0.136791</c:v>
                </c:pt>
                <c:pt idx="331">
                  <c:v>0.13664699999999999</c:v>
                </c:pt>
                <c:pt idx="332">
                  <c:v>0.13650300000000001</c:v>
                </c:pt>
                <c:pt idx="333">
                  <c:v>0.13636699999999999</c:v>
                </c:pt>
                <c:pt idx="334">
                  <c:v>0.13622400000000001</c:v>
                </c:pt>
                <c:pt idx="335">
                  <c:v>0.13608400000000001</c:v>
                </c:pt>
                <c:pt idx="336">
                  <c:v>0.13595099999999999</c:v>
                </c:pt>
                <c:pt idx="337">
                  <c:v>0.13581499999999999</c:v>
                </c:pt>
                <c:pt idx="338">
                  <c:v>0.135681</c:v>
                </c:pt>
                <c:pt idx="339">
                  <c:v>0.135542</c:v>
                </c:pt>
                <c:pt idx="340">
                  <c:v>0.135409</c:v>
                </c:pt>
                <c:pt idx="341">
                  <c:v>0.13527600000000001</c:v>
                </c:pt>
                <c:pt idx="342">
                  <c:v>0.13514300000000001</c:v>
                </c:pt>
                <c:pt idx="343">
                  <c:v>0.13500499999999999</c:v>
                </c:pt>
                <c:pt idx="344">
                  <c:v>0.13487499999999999</c:v>
                </c:pt>
                <c:pt idx="345">
                  <c:v>0.13474800000000001</c:v>
                </c:pt>
                <c:pt idx="346">
                  <c:v>0.134605</c:v>
                </c:pt>
                <c:pt idx="347">
                  <c:v>0.13447600000000001</c:v>
                </c:pt>
                <c:pt idx="348">
                  <c:v>0.13433999999999999</c:v>
                </c:pt>
                <c:pt idx="349">
                  <c:v>0.13420199999999999</c:v>
                </c:pt>
                <c:pt idx="350">
                  <c:v>0.13406399999999999</c:v>
                </c:pt>
                <c:pt idx="351">
                  <c:v>0.13392999999999999</c:v>
                </c:pt>
                <c:pt idx="352">
                  <c:v>0.133795</c:v>
                </c:pt>
                <c:pt idx="353">
                  <c:v>0.133662</c:v>
                </c:pt>
                <c:pt idx="354">
                  <c:v>0.13352800000000001</c:v>
                </c:pt>
                <c:pt idx="355">
                  <c:v>0.13339899999999999</c:v>
                </c:pt>
                <c:pt idx="356">
                  <c:v>0.13326399999999999</c:v>
                </c:pt>
                <c:pt idx="357">
                  <c:v>0.133129</c:v>
                </c:pt>
                <c:pt idx="358">
                  <c:v>0.132997</c:v>
                </c:pt>
                <c:pt idx="359">
                  <c:v>0.13286999999999999</c:v>
                </c:pt>
                <c:pt idx="360">
                  <c:v>0.13273799999999999</c:v>
                </c:pt>
                <c:pt idx="361">
                  <c:v>0.132607</c:v>
                </c:pt>
                <c:pt idx="362">
                  <c:v>0.13248499999999999</c:v>
                </c:pt>
                <c:pt idx="363">
                  <c:v>0.132358</c:v>
                </c:pt>
                <c:pt idx="364">
                  <c:v>0.13222900000000001</c:v>
                </c:pt>
                <c:pt idx="365">
                  <c:v>0.13209899999999999</c:v>
                </c:pt>
                <c:pt idx="366">
                  <c:v>0.131964</c:v>
                </c:pt>
                <c:pt idx="367">
                  <c:v>0.13183500000000001</c:v>
                </c:pt>
                <c:pt idx="368">
                  <c:v>0.131713</c:v>
                </c:pt>
                <c:pt idx="369">
                  <c:v>0.13158800000000001</c:v>
                </c:pt>
                <c:pt idx="370">
                  <c:v>0.131466</c:v>
                </c:pt>
                <c:pt idx="371">
                  <c:v>0.13134299999999999</c:v>
                </c:pt>
                <c:pt idx="372">
                  <c:v>0.13122</c:v>
                </c:pt>
                <c:pt idx="373">
                  <c:v>0.13109599999999999</c:v>
                </c:pt>
                <c:pt idx="374">
                  <c:v>0.130969</c:v>
                </c:pt>
                <c:pt idx="375">
                  <c:v>0.13084100000000001</c:v>
                </c:pt>
                <c:pt idx="376">
                  <c:v>0.13072600000000001</c:v>
                </c:pt>
                <c:pt idx="377">
                  <c:v>0.13059299999999999</c:v>
                </c:pt>
                <c:pt idx="378">
                  <c:v>0.130465</c:v>
                </c:pt>
                <c:pt idx="379">
                  <c:v>0.13033700000000001</c:v>
                </c:pt>
                <c:pt idx="380">
                  <c:v>0.13022</c:v>
                </c:pt>
                <c:pt idx="381">
                  <c:v>0.13009999999999999</c:v>
                </c:pt>
                <c:pt idx="382">
                  <c:v>0.12997300000000001</c:v>
                </c:pt>
                <c:pt idx="383">
                  <c:v>0.129855</c:v>
                </c:pt>
                <c:pt idx="384">
                  <c:v>0.12973799999999999</c:v>
                </c:pt>
                <c:pt idx="385">
                  <c:v>0.12961400000000001</c:v>
                </c:pt>
                <c:pt idx="386">
                  <c:v>0.129493</c:v>
                </c:pt>
                <c:pt idx="387">
                  <c:v>0.12937000000000001</c:v>
                </c:pt>
                <c:pt idx="388">
                  <c:v>0.129248</c:v>
                </c:pt>
                <c:pt idx="389">
                  <c:v>0.129133</c:v>
                </c:pt>
                <c:pt idx="390">
                  <c:v>0.12901000000000001</c:v>
                </c:pt>
                <c:pt idx="391">
                  <c:v>0.12889100000000001</c:v>
                </c:pt>
                <c:pt idx="392">
                  <c:v>0.12876199999999999</c:v>
                </c:pt>
                <c:pt idx="393">
                  <c:v>0.12864400000000001</c:v>
                </c:pt>
                <c:pt idx="394">
                  <c:v>0.12851799999999999</c:v>
                </c:pt>
                <c:pt idx="395">
                  <c:v>0.12839</c:v>
                </c:pt>
                <c:pt idx="396">
                  <c:v>0.12826599999999999</c:v>
                </c:pt>
                <c:pt idx="397">
                  <c:v>0.12815399999999999</c:v>
                </c:pt>
                <c:pt idx="398">
                  <c:v>0.128028</c:v>
                </c:pt>
                <c:pt idx="399">
                  <c:v>0.12790199999999999</c:v>
                </c:pt>
                <c:pt idx="400">
                  <c:v>0.127772</c:v>
                </c:pt>
                <c:pt idx="401">
                  <c:v>0.12764900000000001</c:v>
                </c:pt>
                <c:pt idx="402">
                  <c:v>0.12751999999999999</c:v>
                </c:pt>
                <c:pt idx="403">
                  <c:v>0.12740099999999999</c:v>
                </c:pt>
                <c:pt idx="404">
                  <c:v>0.127274</c:v>
                </c:pt>
                <c:pt idx="405">
                  <c:v>0.12715299999999999</c:v>
                </c:pt>
                <c:pt idx="406">
                  <c:v>0.12703800000000001</c:v>
                </c:pt>
                <c:pt idx="407">
                  <c:v>0.126918</c:v>
                </c:pt>
                <c:pt idx="408">
                  <c:v>0.126802</c:v>
                </c:pt>
                <c:pt idx="409">
                  <c:v>0.12668099999999999</c:v>
                </c:pt>
                <c:pt idx="410">
                  <c:v>0.126557</c:v>
                </c:pt>
                <c:pt idx="411">
                  <c:v>0.12643799999999999</c:v>
                </c:pt>
                <c:pt idx="412">
                  <c:v>0.12632499999999999</c:v>
                </c:pt>
                <c:pt idx="413">
                  <c:v>0.12620600000000001</c:v>
                </c:pt>
                <c:pt idx="414">
                  <c:v>0.126083</c:v>
                </c:pt>
                <c:pt idx="415">
                  <c:v>0.12596299999999999</c:v>
                </c:pt>
                <c:pt idx="416">
                  <c:v>0.12584100000000001</c:v>
                </c:pt>
                <c:pt idx="417">
                  <c:v>0.125721</c:v>
                </c:pt>
                <c:pt idx="418">
                  <c:v>0.12560099999999999</c:v>
                </c:pt>
                <c:pt idx="419">
                  <c:v>0.12547900000000001</c:v>
                </c:pt>
                <c:pt idx="420">
                  <c:v>0.125357</c:v>
                </c:pt>
                <c:pt idx="421">
                  <c:v>0.12523899999999999</c:v>
                </c:pt>
                <c:pt idx="422">
                  <c:v>0.12511900000000001</c:v>
                </c:pt>
                <c:pt idx="423">
                  <c:v>0.12500800000000001</c:v>
                </c:pt>
                <c:pt idx="424">
                  <c:v>0.12489500000000001</c:v>
                </c:pt>
                <c:pt idx="425">
                  <c:v>0.124787</c:v>
                </c:pt>
                <c:pt idx="426">
                  <c:v>0.12467499999999999</c:v>
                </c:pt>
                <c:pt idx="427">
                  <c:v>0.124559</c:v>
                </c:pt>
                <c:pt idx="428">
                  <c:v>0.124447</c:v>
                </c:pt>
                <c:pt idx="429">
                  <c:v>0.12433</c:v>
                </c:pt>
                <c:pt idx="430">
                  <c:v>0.124212</c:v>
                </c:pt>
                <c:pt idx="431">
                  <c:v>0.124101</c:v>
                </c:pt>
                <c:pt idx="432">
                  <c:v>0.123988</c:v>
                </c:pt>
                <c:pt idx="433">
                  <c:v>0.123874</c:v>
                </c:pt>
                <c:pt idx="434">
                  <c:v>0.12375899999999999</c:v>
                </c:pt>
                <c:pt idx="435">
                  <c:v>0.123641</c:v>
                </c:pt>
                <c:pt idx="436">
                  <c:v>0.123531</c:v>
                </c:pt>
                <c:pt idx="437">
                  <c:v>0.123416</c:v>
                </c:pt>
                <c:pt idx="438">
                  <c:v>0.12330099999999999</c:v>
                </c:pt>
                <c:pt idx="439">
                  <c:v>0.123187</c:v>
                </c:pt>
                <c:pt idx="440">
                  <c:v>0.123072</c:v>
                </c:pt>
                <c:pt idx="441">
                  <c:v>0.122965</c:v>
                </c:pt>
                <c:pt idx="442">
                  <c:v>0.122861</c:v>
                </c:pt>
                <c:pt idx="443">
                  <c:v>0.122761</c:v>
                </c:pt>
                <c:pt idx="444">
                  <c:v>0.12266000000000001</c:v>
                </c:pt>
                <c:pt idx="445">
                  <c:v>0.12255000000000001</c:v>
                </c:pt>
                <c:pt idx="446">
                  <c:v>0.122435</c:v>
                </c:pt>
                <c:pt idx="447">
                  <c:v>0.12232700000000001</c:v>
                </c:pt>
                <c:pt idx="448">
                  <c:v>0.122215</c:v>
                </c:pt>
                <c:pt idx="449">
                  <c:v>0.12210799999999999</c:v>
                </c:pt>
                <c:pt idx="450">
                  <c:v>0.121993</c:v>
                </c:pt>
                <c:pt idx="451">
                  <c:v>0.121891</c:v>
                </c:pt>
                <c:pt idx="452">
                  <c:v>0.121776</c:v>
                </c:pt>
                <c:pt idx="453">
                  <c:v>0.121667</c:v>
                </c:pt>
                <c:pt idx="454">
                  <c:v>0.121547</c:v>
                </c:pt>
                <c:pt idx="455">
                  <c:v>0.121435</c:v>
                </c:pt>
                <c:pt idx="456">
                  <c:v>0.121333</c:v>
                </c:pt>
                <c:pt idx="457">
                  <c:v>0.121225</c:v>
                </c:pt>
                <c:pt idx="458">
                  <c:v>0.12112299999999999</c:v>
                </c:pt>
                <c:pt idx="459">
                  <c:v>0.121008</c:v>
                </c:pt>
                <c:pt idx="460">
                  <c:v>0.120902</c:v>
                </c:pt>
                <c:pt idx="461">
                  <c:v>0.120798</c:v>
                </c:pt>
                <c:pt idx="462">
                  <c:v>0.12069000000000001</c:v>
                </c:pt>
                <c:pt idx="463">
                  <c:v>0.120583</c:v>
                </c:pt>
                <c:pt idx="464">
                  <c:v>0.120475</c:v>
                </c:pt>
                <c:pt idx="465">
                  <c:v>0.120376</c:v>
                </c:pt>
                <c:pt idx="466">
                  <c:v>0.120272</c:v>
                </c:pt>
                <c:pt idx="467">
                  <c:v>0.12016</c:v>
                </c:pt>
                <c:pt idx="468">
                  <c:v>0.120049</c:v>
                </c:pt>
                <c:pt idx="469">
                  <c:v>0.119944</c:v>
                </c:pt>
                <c:pt idx="470">
                  <c:v>0.119837</c:v>
                </c:pt>
                <c:pt idx="471">
                  <c:v>0.11973</c:v>
                </c:pt>
                <c:pt idx="472">
                  <c:v>0.119626</c:v>
                </c:pt>
                <c:pt idx="473">
                  <c:v>0.11952500000000001</c:v>
                </c:pt>
                <c:pt idx="474">
                  <c:v>0.119423</c:v>
                </c:pt>
                <c:pt idx="475">
                  <c:v>0.119324</c:v>
                </c:pt>
                <c:pt idx="476">
                  <c:v>0.11921900000000001</c:v>
                </c:pt>
                <c:pt idx="477">
                  <c:v>0.11912300000000001</c:v>
                </c:pt>
                <c:pt idx="478">
                  <c:v>0.119022</c:v>
                </c:pt>
                <c:pt idx="479">
                  <c:v>0.118918</c:v>
                </c:pt>
                <c:pt idx="480">
                  <c:v>0.11881800000000001</c:v>
                </c:pt>
                <c:pt idx="481">
                  <c:v>0.118715</c:v>
                </c:pt>
                <c:pt idx="482">
                  <c:v>0.11860900000000001</c:v>
                </c:pt>
                <c:pt idx="483">
                  <c:v>0.11851100000000001</c:v>
                </c:pt>
                <c:pt idx="484">
                  <c:v>0.118395</c:v>
                </c:pt>
                <c:pt idx="485">
                  <c:v>0.118294</c:v>
                </c:pt>
                <c:pt idx="486">
                  <c:v>0.118189</c:v>
                </c:pt>
                <c:pt idx="487">
                  <c:v>0.118087</c:v>
                </c:pt>
                <c:pt idx="488">
                  <c:v>0.117979</c:v>
                </c:pt>
                <c:pt idx="489">
                  <c:v>0.117872</c:v>
                </c:pt>
                <c:pt idx="490">
                  <c:v>0.11776200000000001</c:v>
                </c:pt>
                <c:pt idx="491">
                  <c:v>0.117664</c:v>
                </c:pt>
                <c:pt idx="492">
                  <c:v>0.117561</c:v>
                </c:pt>
                <c:pt idx="493">
                  <c:v>0.117462</c:v>
                </c:pt>
                <c:pt idx="494">
                  <c:v>0.117358</c:v>
                </c:pt>
                <c:pt idx="495">
                  <c:v>0.117247</c:v>
                </c:pt>
                <c:pt idx="496">
                  <c:v>0.11713899999999999</c:v>
                </c:pt>
                <c:pt idx="497">
                  <c:v>0.117034</c:v>
                </c:pt>
                <c:pt idx="498">
                  <c:v>0.116921</c:v>
                </c:pt>
                <c:pt idx="499">
                  <c:v>0.116816</c:v>
                </c:pt>
                <c:pt idx="500">
                  <c:v>0.116718</c:v>
                </c:pt>
                <c:pt idx="501">
                  <c:v>0.11661000000000001</c:v>
                </c:pt>
                <c:pt idx="502">
                  <c:v>0.116507</c:v>
                </c:pt>
                <c:pt idx="503">
                  <c:v>0.11640200000000001</c:v>
                </c:pt>
                <c:pt idx="504">
                  <c:v>0.116295</c:v>
                </c:pt>
                <c:pt idx="505">
                  <c:v>0.116198</c:v>
                </c:pt>
                <c:pt idx="506">
                  <c:v>0.11609800000000001</c:v>
                </c:pt>
                <c:pt idx="507">
                  <c:v>0.115996</c:v>
                </c:pt>
                <c:pt idx="508">
                  <c:v>0.11588900000000001</c:v>
                </c:pt>
                <c:pt idx="509">
                  <c:v>0.115782</c:v>
                </c:pt>
                <c:pt idx="510">
                  <c:v>0.11568299999999999</c:v>
                </c:pt>
                <c:pt idx="511">
                  <c:v>0.11558599999999999</c:v>
                </c:pt>
                <c:pt idx="512">
                  <c:v>0.115483</c:v>
                </c:pt>
                <c:pt idx="513">
                  <c:v>0.115386</c:v>
                </c:pt>
                <c:pt idx="514">
                  <c:v>0.115285</c:v>
                </c:pt>
                <c:pt idx="515">
                  <c:v>0.11518399999999999</c:v>
                </c:pt>
                <c:pt idx="516">
                  <c:v>0.115088</c:v>
                </c:pt>
                <c:pt idx="517">
                  <c:v>0.114993</c:v>
                </c:pt>
                <c:pt idx="518">
                  <c:v>0.11489000000000001</c:v>
                </c:pt>
                <c:pt idx="519">
                  <c:v>0.11479</c:v>
                </c:pt>
                <c:pt idx="520">
                  <c:v>0.114689</c:v>
                </c:pt>
                <c:pt idx="521">
                  <c:v>0.114589</c:v>
                </c:pt>
                <c:pt idx="522">
                  <c:v>0.11448700000000001</c:v>
                </c:pt>
                <c:pt idx="523">
                  <c:v>0.114381</c:v>
                </c:pt>
                <c:pt idx="524">
                  <c:v>0.114283</c:v>
                </c:pt>
                <c:pt idx="525">
                  <c:v>0.11418</c:v>
                </c:pt>
                <c:pt idx="526">
                  <c:v>0.114076</c:v>
                </c:pt>
                <c:pt idx="527">
                  <c:v>0.113981</c:v>
                </c:pt>
                <c:pt idx="528">
                  <c:v>0.11387799999999999</c:v>
                </c:pt>
                <c:pt idx="529">
                  <c:v>0.113773</c:v>
                </c:pt>
                <c:pt idx="530">
                  <c:v>0.113679</c:v>
                </c:pt>
                <c:pt idx="531">
                  <c:v>0.113584</c:v>
                </c:pt>
                <c:pt idx="532">
                  <c:v>0.113478</c:v>
                </c:pt>
                <c:pt idx="533">
                  <c:v>0.11337800000000001</c:v>
                </c:pt>
                <c:pt idx="534">
                  <c:v>0.11328199999999999</c:v>
                </c:pt>
                <c:pt idx="535">
                  <c:v>0.113178</c:v>
                </c:pt>
                <c:pt idx="536">
                  <c:v>0.113076</c:v>
                </c:pt>
                <c:pt idx="537">
                  <c:v>0.11297500000000001</c:v>
                </c:pt>
                <c:pt idx="538">
                  <c:v>0.112876</c:v>
                </c:pt>
                <c:pt idx="539">
                  <c:v>0.112776</c:v>
                </c:pt>
                <c:pt idx="540">
                  <c:v>0.112674</c:v>
                </c:pt>
                <c:pt idx="541">
                  <c:v>0.11257399999999999</c:v>
                </c:pt>
                <c:pt idx="542">
                  <c:v>0.11247500000000001</c:v>
                </c:pt>
                <c:pt idx="543">
                  <c:v>0.11238099999999999</c:v>
                </c:pt>
                <c:pt idx="544">
                  <c:v>0.112288</c:v>
                </c:pt>
                <c:pt idx="545">
                  <c:v>0.112195</c:v>
                </c:pt>
                <c:pt idx="546">
                  <c:v>0.112099</c:v>
                </c:pt>
                <c:pt idx="547">
                  <c:v>0.112007</c:v>
                </c:pt>
                <c:pt idx="548">
                  <c:v>0.111912</c:v>
                </c:pt>
                <c:pt idx="549">
                  <c:v>0.11181099999999999</c:v>
                </c:pt>
                <c:pt idx="550">
                  <c:v>0.11171200000000001</c:v>
                </c:pt>
                <c:pt idx="551">
                  <c:v>0.11161600000000001</c:v>
                </c:pt>
                <c:pt idx="552">
                  <c:v>0.111522</c:v>
                </c:pt>
                <c:pt idx="553">
                  <c:v>0.111429</c:v>
                </c:pt>
                <c:pt idx="554">
                  <c:v>0.111333</c:v>
                </c:pt>
                <c:pt idx="555">
                  <c:v>0.111236</c:v>
                </c:pt>
                <c:pt idx="556">
                  <c:v>0.111138</c:v>
                </c:pt>
                <c:pt idx="557">
                  <c:v>0.111044</c:v>
                </c:pt>
                <c:pt idx="558">
                  <c:v>0.110947</c:v>
                </c:pt>
                <c:pt idx="559">
                  <c:v>0.110856</c:v>
                </c:pt>
                <c:pt idx="560">
                  <c:v>0.110765</c:v>
                </c:pt>
                <c:pt idx="561">
                  <c:v>0.110676</c:v>
                </c:pt>
                <c:pt idx="562">
                  <c:v>0.11057500000000001</c:v>
                </c:pt>
                <c:pt idx="563">
                  <c:v>0.110484</c:v>
                </c:pt>
                <c:pt idx="564">
                  <c:v>0.11039</c:v>
                </c:pt>
                <c:pt idx="565">
                  <c:v>0.110301</c:v>
                </c:pt>
                <c:pt idx="566">
                  <c:v>0.11021</c:v>
                </c:pt>
                <c:pt idx="567">
                  <c:v>0.110115</c:v>
                </c:pt>
                <c:pt idx="568">
                  <c:v>0.110018</c:v>
                </c:pt>
                <c:pt idx="569">
                  <c:v>0.109928</c:v>
                </c:pt>
                <c:pt idx="570">
                  <c:v>0.109843</c:v>
                </c:pt>
                <c:pt idx="571">
                  <c:v>0.10975500000000001</c:v>
                </c:pt>
                <c:pt idx="572">
                  <c:v>0.10965800000000001</c:v>
                </c:pt>
                <c:pt idx="573">
                  <c:v>0.109574</c:v>
                </c:pt>
                <c:pt idx="574">
                  <c:v>0.109488</c:v>
                </c:pt>
                <c:pt idx="575">
                  <c:v>0.109398</c:v>
                </c:pt>
                <c:pt idx="576">
                  <c:v>0.109304</c:v>
                </c:pt>
                <c:pt idx="577">
                  <c:v>0.10921500000000001</c:v>
                </c:pt>
                <c:pt idx="578">
                  <c:v>0.10911899999999999</c:v>
                </c:pt>
                <c:pt idx="579">
                  <c:v>0.109026</c:v>
                </c:pt>
                <c:pt idx="580">
                  <c:v>0.10893600000000001</c:v>
                </c:pt>
                <c:pt idx="581">
                  <c:v>0.108843</c:v>
                </c:pt>
                <c:pt idx="582">
                  <c:v>0.108752</c:v>
                </c:pt>
                <c:pt idx="583">
                  <c:v>0.108668</c:v>
                </c:pt>
                <c:pt idx="584">
                  <c:v>0.10858</c:v>
                </c:pt>
                <c:pt idx="585">
                  <c:v>0.10849499999999999</c:v>
                </c:pt>
                <c:pt idx="586">
                  <c:v>0.108408</c:v>
                </c:pt>
                <c:pt idx="587">
                  <c:v>0.10831499999999999</c:v>
                </c:pt>
                <c:pt idx="588">
                  <c:v>0.108222</c:v>
                </c:pt>
                <c:pt idx="589">
                  <c:v>0.10813</c:v>
                </c:pt>
                <c:pt idx="590">
                  <c:v>0.10803</c:v>
                </c:pt>
                <c:pt idx="591">
                  <c:v>0.107942</c:v>
                </c:pt>
                <c:pt idx="592">
                  <c:v>0.107852</c:v>
                </c:pt>
                <c:pt idx="593">
                  <c:v>0.10775899999999999</c:v>
                </c:pt>
                <c:pt idx="594">
                  <c:v>0.107679</c:v>
                </c:pt>
                <c:pt idx="595">
                  <c:v>0.107589</c:v>
                </c:pt>
                <c:pt idx="596">
                  <c:v>0.107502</c:v>
                </c:pt>
                <c:pt idx="597">
                  <c:v>0.10741199999999999</c:v>
                </c:pt>
                <c:pt idx="598">
                  <c:v>0.107321</c:v>
                </c:pt>
                <c:pt idx="599">
                  <c:v>0.107234</c:v>
                </c:pt>
                <c:pt idx="600">
                  <c:v>0.107152</c:v>
                </c:pt>
                <c:pt idx="601">
                  <c:v>0.107068</c:v>
                </c:pt>
                <c:pt idx="602">
                  <c:v>0.106984</c:v>
                </c:pt>
                <c:pt idx="603">
                  <c:v>0.10689800000000001</c:v>
                </c:pt>
                <c:pt idx="604">
                  <c:v>0.10681400000000001</c:v>
                </c:pt>
                <c:pt idx="605">
                  <c:v>0.106728</c:v>
                </c:pt>
                <c:pt idx="606">
                  <c:v>0.106646</c:v>
                </c:pt>
                <c:pt idx="607">
                  <c:v>0.106562</c:v>
                </c:pt>
                <c:pt idx="608">
                  <c:v>0.106473</c:v>
                </c:pt>
                <c:pt idx="609">
                  <c:v>0.106395</c:v>
                </c:pt>
                <c:pt idx="610">
                  <c:v>0.106307</c:v>
                </c:pt>
                <c:pt idx="611">
                  <c:v>0.10621899999999999</c:v>
                </c:pt>
                <c:pt idx="612">
                  <c:v>0.106123</c:v>
                </c:pt>
                <c:pt idx="613">
                  <c:v>0.106042</c:v>
                </c:pt>
                <c:pt idx="614">
                  <c:v>0.105959</c:v>
                </c:pt>
                <c:pt idx="615">
                  <c:v>0.105874</c:v>
                </c:pt>
                <c:pt idx="616">
                  <c:v>0.10578799999999999</c:v>
                </c:pt>
                <c:pt idx="617">
                  <c:v>0.105702</c:v>
                </c:pt>
                <c:pt idx="618">
                  <c:v>0.105614</c:v>
                </c:pt>
                <c:pt idx="619">
                  <c:v>0.105527</c:v>
                </c:pt>
                <c:pt idx="620">
                  <c:v>0.10544199999999999</c:v>
                </c:pt>
                <c:pt idx="621">
                  <c:v>0.105355</c:v>
                </c:pt>
                <c:pt idx="622">
                  <c:v>0.10527400000000001</c:v>
                </c:pt>
                <c:pt idx="623">
                  <c:v>0.10519000000000001</c:v>
                </c:pt>
                <c:pt idx="624">
                  <c:v>0.105113</c:v>
                </c:pt>
                <c:pt idx="625">
                  <c:v>0.10502599999999999</c:v>
                </c:pt>
                <c:pt idx="626">
                  <c:v>0.10494000000000001</c:v>
                </c:pt>
                <c:pt idx="627">
                  <c:v>0.104851</c:v>
                </c:pt>
                <c:pt idx="628">
                  <c:v>0.104765</c:v>
                </c:pt>
                <c:pt idx="629">
                  <c:v>0.104687</c:v>
                </c:pt>
                <c:pt idx="630">
                  <c:v>0.104599</c:v>
                </c:pt>
                <c:pt idx="631">
                  <c:v>0.104519</c:v>
                </c:pt>
                <c:pt idx="632">
                  <c:v>0.104435</c:v>
                </c:pt>
                <c:pt idx="633">
                  <c:v>0.104361</c:v>
                </c:pt>
                <c:pt idx="634">
                  <c:v>0.104281</c:v>
                </c:pt>
                <c:pt idx="635">
                  <c:v>0.1042</c:v>
                </c:pt>
                <c:pt idx="636">
                  <c:v>0.104115</c:v>
                </c:pt>
                <c:pt idx="637">
                  <c:v>0.104032</c:v>
                </c:pt>
                <c:pt idx="638">
                  <c:v>0.103945</c:v>
                </c:pt>
                <c:pt idx="639">
                  <c:v>0.103857</c:v>
                </c:pt>
                <c:pt idx="640">
                  <c:v>0.10377</c:v>
                </c:pt>
                <c:pt idx="641">
                  <c:v>0.103686</c:v>
                </c:pt>
                <c:pt idx="642">
                  <c:v>0.103599</c:v>
                </c:pt>
                <c:pt idx="643">
                  <c:v>0.103515</c:v>
                </c:pt>
                <c:pt idx="644">
                  <c:v>0.10342999999999999</c:v>
                </c:pt>
                <c:pt idx="645">
                  <c:v>0.103343</c:v>
                </c:pt>
                <c:pt idx="646">
                  <c:v>0.10326399999999999</c:v>
                </c:pt>
                <c:pt idx="647">
                  <c:v>0.10317999999999999</c:v>
                </c:pt>
                <c:pt idx="648">
                  <c:v>0.10309699999999999</c:v>
                </c:pt>
                <c:pt idx="649">
                  <c:v>0.103021</c:v>
                </c:pt>
                <c:pt idx="650">
                  <c:v>0.10294300000000001</c:v>
                </c:pt>
                <c:pt idx="651">
                  <c:v>0.102865</c:v>
                </c:pt>
                <c:pt idx="652">
                  <c:v>0.102783</c:v>
                </c:pt>
                <c:pt idx="653">
                  <c:v>0.102701</c:v>
                </c:pt>
                <c:pt idx="654">
                  <c:v>0.102618</c:v>
                </c:pt>
                <c:pt idx="655">
                  <c:v>0.10254000000000001</c:v>
                </c:pt>
                <c:pt idx="656">
                  <c:v>0.102467</c:v>
                </c:pt>
                <c:pt idx="657">
                  <c:v>0.102391</c:v>
                </c:pt>
                <c:pt idx="658">
                  <c:v>0.102315</c:v>
                </c:pt>
                <c:pt idx="659">
                  <c:v>0.102238</c:v>
                </c:pt>
                <c:pt idx="660">
                  <c:v>0.102161</c:v>
                </c:pt>
                <c:pt idx="661">
                  <c:v>0.102086</c:v>
                </c:pt>
                <c:pt idx="662">
                  <c:v>0.102011</c:v>
                </c:pt>
                <c:pt idx="663">
                  <c:v>0.101928</c:v>
                </c:pt>
                <c:pt idx="664">
                  <c:v>0.10184600000000001</c:v>
                </c:pt>
                <c:pt idx="665">
                  <c:v>0.10176499999999999</c:v>
                </c:pt>
                <c:pt idx="666">
                  <c:v>0.101691</c:v>
                </c:pt>
                <c:pt idx="667">
                  <c:v>0.101614</c:v>
                </c:pt>
                <c:pt idx="668">
                  <c:v>0.101536</c:v>
                </c:pt>
                <c:pt idx="669">
                  <c:v>0.101462</c:v>
                </c:pt>
                <c:pt idx="670">
                  <c:v>0.101386</c:v>
                </c:pt>
                <c:pt idx="671">
                  <c:v>0.101309</c:v>
                </c:pt>
                <c:pt idx="672">
                  <c:v>0.10123</c:v>
                </c:pt>
                <c:pt idx="673">
                  <c:v>0.101146</c:v>
                </c:pt>
                <c:pt idx="674">
                  <c:v>0.101062</c:v>
                </c:pt>
                <c:pt idx="675">
                  <c:v>0.100979</c:v>
                </c:pt>
                <c:pt idx="676">
                  <c:v>0.100897</c:v>
                </c:pt>
                <c:pt idx="677">
                  <c:v>0.100817</c:v>
                </c:pt>
                <c:pt idx="678">
                  <c:v>0.100731</c:v>
                </c:pt>
                <c:pt idx="679">
                  <c:v>0.100649</c:v>
                </c:pt>
                <c:pt idx="680">
                  <c:v>0.100574</c:v>
                </c:pt>
                <c:pt idx="681">
                  <c:v>0.100492</c:v>
                </c:pt>
                <c:pt idx="682">
                  <c:v>0.100415</c:v>
                </c:pt>
                <c:pt idx="683">
                  <c:v>0.100338</c:v>
                </c:pt>
                <c:pt idx="684">
                  <c:v>0.10027</c:v>
                </c:pt>
                <c:pt idx="685">
                  <c:v>0.100192</c:v>
                </c:pt>
                <c:pt idx="686">
                  <c:v>0.100119</c:v>
                </c:pt>
                <c:pt idx="687">
                  <c:v>0.10004</c:v>
                </c:pt>
                <c:pt idx="688">
                  <c:v>9.9959999999999993E-2</c:v>
                </c:pt>
                <c:pt idx="689">
                  <c:v>9.9886000000000003E-2</c:v>
                </c:pt>
                <c:pt idx="690">
                  <c:v>9.9814E-2</c:v>
                </c:pt>
                <c:pt idx="691">
                  <c:v>9.9735000000000004E-2</c:v>
                </c:pt>
                <c:pt idx="692">
                  <c:v>9.9664000000000003E-2</c:v>
                </c:pt>
                <c:pt idx="693">
                  <c:v>9.9592E-2</c:v>
                </c:pt>
                <c:pt idx="694">
                  <c:v>9.9514000000000005E-2</c:v>
                </c:pt>
                <c:pt idx="695">
                  <c:v>9.9440000000000001E-2</c:v>
                </c:pt>
                <c:pt idx="696">
                  <c:v>9.9351999999999996E-2</c:v>
                </c:pt>
                <c:pt idx="697">
                  <c:v>9.9279000000000006E-2</c:v>
                </c:pt>
                <c:pt idx="698">
                  <c:v>9.9203E-2</c:v>
                </c:pt>
                <c:pt idx="699">
                  <c:v>9.9127000000000007E-2</c:v>
                </c:pt>
                <c:pt idx="700">
                  <c:v>9.9048999999999998E-2</c:v>
                </c:pt>
                <c:pt idx="701">
                  <c:v>9.8977999999999997E-2</c:v>
                </c:pt>
                <c:pt idx="702">
                  <c:v>9.8903000000000005E-2</c:v>
                </c:pt>
                <c:pt idx="703">
                  <c:v>9.8825999999999997E-2</c:v>
                </c:pt>
                <c:pt idx="704">
                  <c:v>9.8752000000000006E-2</c:v>
                </c:pt>
                <c:pt idx="705">
                  <c:v>9.8681000000000005E-2</c:v>
                </c:pt>
                <c:pt idx="706">
                  <c:v>9.8603999999999997E-2</c:v>
                </c:pt>
                <c:pt idx="707">
                  <c:v>9.8525000000000001E-2</c:v>
                </c:pt>
                <c:pt idx="708">
                  <c:v>9.8451999999999998E-2</c:v>
                </c:pt>
                <c:pt idx="709">
                  <c:v>9.8376000000000005E-2</c:v>
                </c:pt>
                <c:pt idx="710">
                  <c:v>9.8303000000000001E-2</c:v>
                </c:pt>
                <c:pt idx="711">
                  <c:v>9.8233000000000001E-2</c:v>
                </c:pt>
                <c:pt idx="712">
                  <c:v>9.8154000000000005E-2</c:v>
                </c:pt>
                <c:pt idx="713">
                  <c:v>9.8087999999999995E-2</c:v>
                </c:pt>
                <c:pt idx="714">
                  <c:v>9.8018999999999995E-2</c:v>
                </c:pt>
                <c:pt idx="715">
                  <c:v>9.7952999999999998E-2</c:v>
                </c:pt>
                <c:pt idx="716">
                  <c:v>9.7874000000000003E-2</c:v>
                </c:pt>
                <c:pt idx="717">
                  <c:v>9.7795000000000007E-2</c:v>
                </c:pt>
                <c:pt idx="718">
                  <c:v>9.7720000000000001E-2</c:v>
                </c:pt>
                <c:pt idx="719">
                  <c:v>9.7645999999999997E-2</c:v>
                </c:pt>
                <c:pt idx="720">
                  <c:v>9.7574999999999995E-2</c:v>
                </c:pt>
                <c:pt idx="721">
                  <c:v>9.7494999999999998E-2</c:v>
                </c:pt>
                <c:pt idx="722">
                  <c:v>9.7420000000000007E-2</c:v>
                </c:pt>
                <c:pt idx="723">
                  <c:v>9.7344E-2</c:v>
                </c:pt>
                <c:pt idx="724">
                  <c:v>9.7269999999999995E-2</c:v>
                </c:pt>
                <c:pt idx="725">
                  <c:v>9.7198000000000007E-2</c:v>
                </c:pt>
                <c:pt idx="726">
                  <c:v>9.7120999999999999E-2</c:v>
                </c:pt>
                <c:pt idx="727">
                  <c:v>9.7043000000000004E-2</c:v>
                </c:pt>
                <c:pt idx="728">
                  <c:v>9.6971000000000002E-2</c:v>
                </c:pt>
                <c:pt idx="729">
                  <c:v>9.6902000000000002E-2</c:v>
                </c:pt>
                <c:pt idx="730">
                  <c:v>9.6836000000000005E-2</c:v>
                </c:pt>
                <c:pt idx="731">
                  <c:v>9.6763000000000002E-2</c:v>
                </c:pt>
                <c:pt idx="732">
                  <c:v>9.6692E-2</c:v>
                </c:pt>
                <c:pt idx="733">
                  <c:v>9.6617999999999996E-2</c:v>
                </c:pt>
                <c:pt idx="734">
                  <c:v>9.6550999999999998E-2</c:v>
                </c:pt>
                <c:pt idx="735">
                  <c:v>9.6476999999999993E-2</c:v>
                </c:pt>
                <c:pt idx="736">
                  <c:v>9.6406000000000006E-2</c:v>
                </c:pt>
                <c:pt idx="737">
                  <c:v>9.6337000000000006E-2</c:v>
                </c:pt>
                <c:pt idx="738">
                  <c:v>9.6267000000000005E-2</c:v>
                </c:pt>
                <c:pt idx="739">
                  <c:v>9.6194000000000002E-2</c:v>
                </c:pt>
                <c:pt idx="740">
                  <c:v>9.6125000000000002E-2</c:v>
                </c:pt>
                <c:pt idx="741">
                  <c:v>9.6055000000000001E-2</c:v>
                </c:pt>
                <c:pt idx="742">
                  <c:v>9.5984E-2</c:v>
                </c:pt>
                <c:pt idx="743">
                  <c:v>9.5917000000000002E-2</c:v>
                </c:pt>
                <c:pt idx="744">
                  <c:v>9.5845E-2</c:v>
                </c:pt>
                <c:pt idx="745">
                  <c:v>9.5769999999999994E-2</c:v>
                </c:pt>
                <c:pt idx="746">
                  <c:v>9.5697000000000004E-2</c:v>
                </c:pt>
                <c:pt idx="747">
                  <c:v>9.5628000000000005E-2</c:v>
                </c:pt>
                <c:pt idx="748">
                  <c:v>9.5559000000000005E-2</c:v>
                </c:pt>
                <c:pt idx="749">
                  <c:v>9.5488000000000003E-2</c:v>
                </c:pt>
                <c:pt idx="750">
                  <c:v>9.5419000000000004E-2</c:v>
                </c:pt>
                <c:pt idx="751">
                  <c:v>9.5347000000000001E-2</c:v>
                </c:pt>
                <c:pt idx="752">
                  <c:v>9.5274999999999999E-2</c:v>
                </c:pt>
                <c:pt idx="753">
                  <c:v>9.5210000000000003E-2</c:v>
                </c:pt>
                <c:pt idx="754">
                  <c:v>9.5142000000000004E-2</c:v>
                </c:pt>
                <c:pt idx="755">
                  <c:v>9.5073000000000005E-2</c:v>
                </c:pt>
                <c:pt idx="756">
                  <c:v>9.5003000000000004E-2</c:v>
                </c:pt>
                <c:pt idx="757">
                  <c:v>9.4935000000000005E-2</c:v>
                </c:pt>
                <c:pt idx="758">
                  <c:v>9.4868999999999995E-2</c:v>
                </c:pt>
                <c:pt idx="759">
                  <c:v>9.4799999999999995E-2</c:v>
                </c:pt>
                <c:pt idx="760">
                  <c:v>9.4732999999999998E-2</c:v>
                </c:pt>
                <c:pt idx="761">
                  <c:v>9.4663999999999998E-2</c:v>
                </c:pt>
                <c:pt idx="762">
                  <c:v>9.4593999999999998E-2</c:v>
                </c:pt>
                <c:pt idx="763">
                  <c:v>9.4522999999999996E-2</c:v>
                </c:pt>
                <c:pt idx="764">
                  <c:v>9.4454999999999997E-2</c:v>
                </c:pt>
                <c:pt idx="765">
                  <c:v>9.4386999999999999E-2</c:v>
                </c:pt>
                <c:pt idx="766">
                  <c:v>9.4316999999999998E-2</c:v>
                </c:pt>
                <c:pt idx="767">
                  <c:v>9.4251000000000001E-2</c:v>
                </c:pt>
                <c:pt idx="768">
                  <c:v>9.4182000000000002E-2</c:v>
                </c:pt>
                <c:pt idx="769">
                  <c:v>9.4116000000000005E-2</c:v>
                </c:pt>
                <c:pt idx="770">
                  <c:v>9.4041E-2</c:v>
                </c:pt>
                <c:pt idx="771">
                  <c:v>9.3972E-2</c:v>
                </c:pt>
                <c:pt idx="772">
                  <c:v>9.3905000000000002E-2</c:v>
                </c:pt>
                <c:pt idx="773">
                  <c:v>9.3831999999999999E-2</c:v>
                </c:pt>
                <c:pt idx="774">
                  <c:v>9.3766000000000002E-2</c:v>
                </c:pt>
                <c:pt idx="775">
                  <c:v>9.3696000000000002E-2</c:v>
                </c:pt>
                <c:pt idx="776">
                  <c:v>9.3627000000000002E-2</c:v>
                </c:pt>
                <c:pt idx="777">
                  <c:v>9.3561000000000005E-2</c:v>
                </c:pt>
                <c:pt idx="778">
                  <c:v>9.3492000000000006E-2</c:v>
                </c:pt>
                <c:pt idx="779">
                  <c:v>9.3421000000000004E-2</c:v>
                </c:pt>
                <c:pt idx="780">
                  <c:v>9.3344999999999997E-2</c:v>
                </c:pt>
                <c:pt idx="781">
                  <c:v>9.3279000000000001E-2</c:v>
                </c:pt>
                <c:pt idx="782">
                  <c:v>9.3215000000000006E-2</c:v>
                </c:pt>
                <c:pt idx="783">
                  <c:v>9.3145000000000006E-2</c:v>
                </c:pt>
                <c:pt idx="784">
                  <c:v>9.3076999999999993E-2</c:v>
                </c:pt>
                <c:pt idx="785">
                  <c:v>9.3011999999999997E-2</c:v>
                </c:pt>
                <c:pt idx="786">
                  <c:v>9.2939999999999995E-2</c:v>
                </c:pt>
                <c:pt idx="787">
                  <c:v>9.2871999999999996E-2</c:v>
                </c:pt>
                <c:pt idx="788">
                  <c:v>9.2803999999999998E-2</c:v>
                </c:pt>
                <c:pt idx="789">
                  <c:v>9.2742000000000005E-2</c:v>
                </c:pt>
                <c:pt idx="790">
                  <c:v>9.2676999999999995E-2</c:v>
                </c:pt>
                <c:pt idx="791">
                  <c:v>9.2609999999999998E-2</c:v>
                </c:pt>
                <c:pt idx="792">
                  <c:v>9.2545000000000002E-2</c:v>
                </c:pt>
                <c:pt idx="793">
                  <c:v>9.2480000000000007E-2</c:v>
                </c:pt>
                <c:pt idx="794">
                  <c:v>9.2413999999999996E-2</c:v>
                </c:pt>
                <c:pt idx="795">
                  <c:v>9.2346999999999999E-2</c:v>
                </c:pt>
                <c:pt idx="796">
                  <c:v>9.2277999999999999E-2</c:v>
                </c:pt>
                <c:pt idx="797">
                  <c:v>9.2206999999999997E-2</c:v>
                </c:pt>
                <c:pt idx="798">
                  <c:v>9.2138999999999999E-2</c:v>
                </c:pt>
                <c:pt idx="799">
                  <c:v>9.2067999999999997E-2</c:v>
                </c:pt>
                <c:pt idx="800">
                  <c:v>9.1998999999999997E-2</c:v>
                </c:pt>
                <c:pt idx="801">
                  <c:v>9.1936000000000004E-2</c:v>
                </c:pt>
                <c:pt idx="802">
                  <c:v>9.1869999999999993E-2</c:v>
                </c:pt>
                <c:pt idx="803">
                  <c:v>9.1807E-2</c:v>
                </c:pt>
                <c:pt idx="804">
                  <c:v>9.1748999999999997E-2</c:v>
                </c:pt>
                <c:pt idx="805">
                  <c:v>9.1682E-2</c:v>
                </c:pt>
                <c:pt idx="806">
                  <c:v>9.1611999999999999E-2</c:v>
                </c:pt>
                <c:pt idx="807">
                  <c:v>9.1550000000000006E-2</c:v>
                </c:pt>
                <c:pt idx="808">
                  <c:v>9.1482999999999995E-2</c:v>
                </c:pt>
                <c:pt idx="809">
                  <c:v>9.1423000000000004E-2</c:v>
                </c:pt>
                <c:pt idx="810">
                  <c:v>9.1363E-2</c:v>
                </c:pt>
                <c:pt idx="811">
                  <c:v>9.1295000000000001E-2</c:v>
                </c:pt>
                <c:pt idx="812">
                  <c:v>9.1235999999999998E-2</c:v>
                </c:pt>
                <c:pt idx="813">
                  <c:v>9.1178999999999996E-2</c:v>
                </c:pt>
                <c:pt idx="814">
                  <c:v>9.1117000000000004E-2</c:v>
                </c:pt>
                <c:pt idx="815">
                  <c:v>9.1051999999999994E-2</c:v>
                </c:pt>
                <c:pt idx="816">
                  <c:v>9.0989E-2</c:v>
                </c:pt>
                <c:pt idx="817">
                  <c:v>9.0928999999999996E-2</c:v>
                </c:pt>
                <c:pt idx="818">
                  <c:v>9.0867000000000003E-2</c:v>
                </c:pt>
                <c:pt idx="819">
                  <c:v>9.0802999999999995E-2</c:v>
                </c:pt>
                <c:pt idx="820">
                  <c:v>9.0749999999999997E-2</c:v>
                </c:pt>
                <c:pt idx="821">
                  <c:v>9.0690999999999994E-2</c:v>
                </c:pt>
                <c:pt idx="822">
                  <c:v>9.0628E-2</c:v>
                </c:pt>
                <c:pt idx="823">
                  <c:v>9.0566999999999995E-2</c:v>
                </c:pt>
                <c:pt idx="824">
                  <c:v>9.0501999999999999E-2</c:v>
                </c:pt>
                <c:pt idx="825">
                  <c:v>9.0437000000000003E-2</c:v>
                </c:pt>
                <c:pt idx="826">
                  <c:v>9.0375999999999998E-2</c:v>
                </c:pt>
                <c:pt idx="827">
                  <c:v>9.0317999999999996E-2</c:v>
                </c:pt>
                <c:pt idx="828">
                  <c:v>9.0258000000000005E-2</c:v>
                </c:pt>
                <c:pt idx="829">
                  <c:v>9.0199000000000001E-2</c:v>
                </c:pt>
                <c:pt idx="830">
                  <c:v>9.0142E-2</c:v>
                </c:pt>
                <c:pt idx="831">
                  <c:v>9.0078000000000005E-2</c:v>
                </c:pt>
                <c:pt idx="832">
                  <c:v>9.0018000000000001E-2</c:v>
                </c:pt>
                <c:pt idx="833">
                  <c:v>8.9960999999999999E-2</c:v>
                </c:pt>
                <c:pt idx="834">
                  <c:v>8.9902999999999997E-2</c:v>
                </c:pt>
                <c:pt idx="835">
                  <c:v>8.9843999999999993E-2</c:v>
                </c:pt>
                <c:pt idx="836">
                  <c:v>8.9778999999999998E-2</c:v>
                </c:pt>
                <c:pt idx="837">
                  <c:v>8.9718999999999993E-2</c:v>
                </c:pt>
                <c:pt idx="838">
                  <c:v>8.9656E-2</c:v>
                </c:pt>
                <c:pt idx="839">
                  <c:v>8.9592000000000005E-2</c:v>
                </c:pt>
                <c:pt idx="840">
                  <c:v>8.9526999999999995E-2</c:v>
                </c:pt>
                <c:pt idx="841">
                  <c:v>8.9463000000000001E-2</c:v>
                </c:pt>
                <c:pt idx="842">
                  <c:v>8.9402999999999996E-2</c:v>
                </c:pt>
                <c:pt idx="843">
                  <c:v>8.9342000000000005E-2</c:v>
                </c:pt>
                <c:pt idx="844">
                  <c:v>8.9280999999999999E-2</c:v>
                </c:pt>
                <c:pt idx="845">
                  <c:v>8.9218000000000006E-2</c:v>
                </c:pt>
                <c:pt idx="846">
                  <c:v>8.9149000000000006E-2</c:v>
                </c:pt>
                <c:pt idx="847">
                  <c:v>8.9088000000000001E-2</c:v>
                </c:pt>
                <c:pt idx="848">
                  <c:v>8.9025000000000007E-2</c:v>
                </c:pt>
                <c:pt idx="849">
                  <c:v>8.8961999999999999E-2</c:v>
                </c:pt>
                <c:pt idx="850">
                  <c:v>8.8901999999999995E-2</c:v>
                </c:pt>
                <c:pt idx="851">
                  <c:v>8.8847999999999996E-2</c:v>
                </c:pt>
                <c:pt idx="852">
                  <c:v>8.8785000000000003E-2</c:v>
                </c:pt>
                <c:pt idx="853">
                  <c:v>8.8720999999999994E-2</c:v>
                </c:pt>
                <c:pt idx="854">
                  <c:v>8.8661000000000004E-2</c:v>
                </c:pt>
                <c:pt idx="855">
                  <c:v>8.8596999999999995E-2</c:v>
                </c:pt>
                <c:pt idx="856">
                  <c:v>8.8534000000000002E-2</c:v>
                </c:pt>
                <c:pt idx="857">
                  <c:v>8.8474999999999998E-2</c:v>
                </c:pt>
                <c:pt idx="858">
                  <c:v>8.8416999999999996E-2</c:v>
                </c:pt>
                <c:pt idx="859">
                  <c:v>8.8363999999999998E-2</c:v>
                </c:pt>
                <c:pt idx="860">
                  <c:v>8.8300000000000003E-2</c:v>
                </c:pt>
                <c:pt idx="861">
                  <c:v>8.8242000000000001E-2</c:v>
                </c:pt>
                <c:pt idx="862">
                  <c:v>8.8182999999999997E-2</c:v>
                </c:pt>
                <c:pt idx="863">
                  <c:v>8.8114999999999999E-2</c:v>
                </c:pt>
                <c:pt idx="864">
                  <c:v>8.8055999999999995E-2</c:v>
                </c:pt>
                <c:pt idx="865">
                  <c:v>8.7995000000000004E-2</c:v>
                </c:pt>
                <c:pt idx="866">
                  <c:v>8.7938000000000002E-2</c:v>
                </c:pt>
                <c:pt idx="867">
                  <c:v>8.7873000000000007E-2</c:v>
                </c:pt>
                <c:pt idx="868">
                  <c:v>8.7816000000000005E-2</c:v>
                </c:pt>
                <c:pt idx="869">
                  <c:v>8.7755E-2</c:v>
                </c:pt>
                <c:pt idx="870">
                  <c:v>8.7698999999999999E-2</c:v>
                </c:pt>
                <c:pt idx="871">
                  <c:v>8.7641999999999998E-2</c:v>
                </c:pt>
                <c:pt idx="872">
                  <c:v>8.7581000000000006E-2</c:v>
                </c:pt>
                <c:pt idx="873">
                  <c:v>8.7524000000000005E-2</c:v>
                </c:pt>
                <c:pt idx="874">
                  <c:v>8.7460999999999997E-2</c:v>
                </c:pt>
                <c:pt idx="875">
                  <c:v>8.7404999999999997E-2</c:v>
                </c:pt>
                <c:pt idx="876">
                  <c:v>8.7351999999999999E-2</c:v>
                </c:pt>
                <c:pt idx="877">
                  <c:v>8.7290000000000006E-2</c:v>
                </c:pt>
                <c:pt idx="878">
                  <c:v>8.7235999999999994E-2</c:v>
                </c:pt>
                <c:pt idx="879">
                  <c:v>8.7175000000000002E-2</c:v>
                </c:pt>
                <c:pt idx="880">
                  <c:v>8.7115999999999999E-2</c:v>
                </c:pt>
                <c:pt idx="881">
                  <c:v>8.7058999999999997E-2</c:v>
                </c:pt>
                <c:pt idx="882">
                  <c:v>8.6997000000000005E-2</c:v>
                </c:pt>
                <c:pt idx="883">
                  <c:v>8.6943000000000006E-2</c:v>
                </c:pt>
                <c:pt idx="884">
                  <c:v>8.6884000000000003E-2</c:v>
                </c:pt>
                <c:pt idx="885">
                  <c:v>8.6824999999999999E-2</c:v>
                </c:pt>
                <c:pt idx="886">
                  <c:v>8.6765999999999996E-2</c:v>
                </c:pt>
                <c:pt idx="887">
                  <c:v>8.6706000000000005E-2</c:v>
                </c:pt>
                <c:pt idx="888">
                  <c:v>8.6652999999999994E-2</c:v>
                </c:pt>
                <c:pt idx="889">
                  <c:v>8.6596999999999993E-2</c:v>
                </c:pt>
                <c:pt idx="890">
                  <c:v>8.6545999999999998E-2</c:v>
                </c:pt>
                <c:pt idx="891">
                  <c:v>8.6488999999999996E-2</c:v>
                </c:pt>
                <c:pt idx="892">
                  <c:v>8.6429000000000006E-2</c:v>
                </c:pt>
                <c:pt idx="893">
                  <c:v>8.6368E-2</c:v>
                </c:pt>
                <c:pt idx="894">
                  <c:v>8.6312E-2</c:v>
                </c:pt>
                <c:pt idx="895">
                  <c:v>8.6252999999999996E-2</c:v>
                </c:pt>
                <c:pt idx="896">
                  <c:v>8.6190000000000003E-2</c:v>
                </c:pt>
                <c:pt idx="897">
                  <c:v>8.6128999999999997E-2</c:v>
                </c:pt>
                <c:pt idx="898">
                  <c:v>8.6068000000000006E-2</c:v>
                </c:pt>
                <c:pt idx="899">
                  <c:v>8.6007E-2</c:v>
                </c:pt>
                <c:pt idx="900">
                  <c:v>8.5947999999999997E-2</c:v>
                </c:pt>
                <c:pt idx="901">
                  <c:v>8.5891999999999996E-2</c:v>
                </c:pt>
                <c:pt idx="902">
                  <c:v>8.5833999999999994E-2</c:v>
                </c:pt>
                <c:pt idx="903">
                  <c:v>8.5776000000000005E-2</c:v>
                </c:pt>
                <c:pt idx="904">
                  <c:v>8.5722000000000007E-2</c:v>
                </c:pt>
                <c:pt idx="905">
                  <c:v>8.5666000000000006E-2</c:v>
                </c:pt>
                <c:pt idx="906">
                  <c:v>8.5602999999999999E-2</c:v>
                </c:pt>
                <c:pt idx="907">
                  <c:v>8.5547999999999999E-2</c:v>
                </c:pt>
                <c:pt idx="908">
                  <c:v>8.5489999999999997E-2</c:v>
                </c:pt>
                <c:pt idx="909">
                  <c:v>8.5434999999999997E-2</c:v>
                </c:pt>
                <c:pt idx="910">
                  <c:v>8.5378999999999997E-2</c:v>
                </c:pt>
                <c:pt idx="911">
                  <c:v>8.5319000000000006E-2</c:v>
                </c:pt>
                <c:pt idx="912">
                  <c:v>8.5255999999999998E-2</c:v>
                </c:pt>
                <c:pt idx="913">
                  <c:v>8.5194000000000006E-2</c:v>
                </c:pt>
                <c:pt idx="914">
                  <c:v>8.5123000000000004E-2</c:v>
                </c:pt>
                <c:pt idx="915">
                  <c:v>8.5060999999999998E-2</c:v>
                </c:pt>
                <c:pt idx="916">
                  <c:v>8.5000999999999993E-2</c:v>
                </c:pt>
                <c:pt idx="917">
                  <c:v>8.4936999999999999E-2</c:v>
                </c:pt>
                <c:pt idx="918">
                  <c:v>8.4878999999999996E-2</c:v>
                </c:pt>
                <c:pt idx="919">
                  <c:v>8.4824999999999998E-2</c:v>
                </c:pt>
                <c:pt idx="920">
                  <c:v>8.4766999999999995E-2</c:v>
                </c:pt>
                <c:pt idx="921">
                  <c:v>8.4705000000000003E-2</c:v>
                </c:pt>
                <c:pt idx="922">
                  <c:v>8.4641999999999995E-2</c:v>
                </c:pt>
                <c:pt idx="923">
                  <c:v>8.4580000000000002E-2</c:v>
                </c:pt>
                <c:pt idx="924">
                  <c:v>8.4523000000000001E-2</c:v>
                </c:pt>
                <c:pt idx="925">
                  <c:v>8.4465999999999999E-2</c:v>
                </c:pt>
                <c:pt idx="926">
                  <c:v>8.4407999999999997E-2</c:v>
                </c:pt>
                <c:pt idx="927">
                  <c:v>8.4347000000000005E-2</c:v>
                </c:pt>
                <c:pt idx="928">
                  <c:v>8.4290000000000004E-2</c:v>
                </c:pt>
                <c:pt idx="929">
                  <c:v>8.4233000000000002E-2</c:v>
                </c:pt>
                <c:pt idx="930">
                  <c:v>8.4170999999999996E-2</c:v>
                </c:pt>
                <c:pt idx="931">
                  <c:v>8.4112000000000006E-2</c:v>
                </c:pt>
                <c:pt idx="932">
                  <c:v>8.4059999999999996E-2</c:v>
                </c:pt>
                <c:pt idx="933">
                  <c:v>8.4005999999999997E-2</c:v>
                </c:pt>
                <c:pt idx="934">
                  <c:v>8.3942000000000003E-2</c:v>
                </c:pt>
                <c:pt idx="935">
                  <c:v>8.3882999999999999E-2</c:v>
                </c:pt>
                <c:pt idx="936">
                  <c:v>8.3824999999999997E-2</c:v>
                </c:pt>
                <c:pt idx="937">
                  <c:v>8.3769999999999997E-2</c:v>
                </c:pt>
                <c:pt idx="938">
                  <c:v>8.3710999999999994E-2</c:v>
                </c:pt>
                <c:pt idx="939">
                  <c:v>8.3654000000000006E-2</c:v>
                </c:pt>
                <c:pt idx="940">
                  <c:v>8.3599000000000007E-2</c:v>
                </c:pt>
                <c:pt idx="941">
                  <c:v>8.3540000000000003E-2</c:v>
                </c:pt>
                <c:pt idx="942">
                  <c:v>8.3482000000000001E-2</c:v>
                </c:pt>
                <c:pt idx="943">
                  <c:v>8.3424999999999999E-2</c:v>
                </c:pt>
                <c:pt idx="944">
                  <c:v>8.337E-2</c:v>
                </c:pt>
                <c:pt idx="945">
                  <c:v>8.3310999999999996E-2</c:v>
                </c:pt>
                <c:pt idx="946">
                  <c:v>8.3255999999999997E-2</c:v>
                </c:pt>
                <c:pt idx="947">
                  <c:v>8.3202999999999999E-2</c:v>
                </c:pt>
                <c:pt idx="948">
                  <c:v>8.3143999999999996E-2</c:v>
                </c:pt>
                <c:pt idx="949">
                  <c:v>8.3084000000000005E-2</c:v>
                </c:pt>
                <c:pt idx="950">
                  <c:v>8.3026000000000003E-2</c:v>
                </c:pt>
                <c:pt idx="951">
                  <c:v>8.2972000000000004E-2</c:v>
                </c:pt>
                <c:pt idx="952">
                  <c:v>8.2918000000000006E-2</c:v>
                </c:pt>
                <c:pt idx="953">
                  <c:v>8.2859000000000002E-2</c:v>
                </c:pt>
                <c:pt idx="954">
                  <c:v>8.2801E-2</c:v>
                </c:pt>
                <c:pt idx="955">
                  <c:v>8.2746E-2</c:v>
                </c:pt>
                <c:pt idx="956">
                  <c:v>8.2692000000000002E-2</c:v>
                </c:pt>
                <c:pt idx="957">
                  <c:v>8.2632999999999998E-2</c:v>
                </c:pt>
                <c:pt idx="958">
                  <c:v>8.2580000000000001E-2</c:v>
                </c:pt>
                <c:pt idx="959">
                  <c:v>8.2524E-2</c:v>
                </c:pt>
                <c:pt idx="960">
                  <c:v>8.2468E-2</c:v>
                </c:pt>
                <c:pt idx="961">
                  <c:v>8.2409999999999997E-2</c:v>
                </c:pt>
                <c:pt idx="962">
                  <c:v>8.2355999999999999E-2</c:v>
                </c:pt>
                <c:pt idx="963">
                  <c:v>8.2299999999999998E-2</c:v>
                </c:pt>
                <c:pt idx="964">
                  <c:v>8.2242999999999997E-2</c:v>
                </c:pt>
                <c:pt idx="965">
                  <c:v>8.2185999999999995E-2</c:v>
                </c:pt>
                <c:pt idx="966">
                  <c:v>8.2130999999999996E-2</c:v>
                </c:pt>
                <c:pt idx="967">
                  <c:v>8.2072000000000006E-2</c:v>
                </c:pt>
                <c:pt idx="968">
                  <c:v>8.2017000000000007E-2</c:v>
                </c:pt>
                <c:pt idx="969">
                  <c:v>8.1959000000000004E-2</c:v>
                </c:pt>
                <c:pt idx="970">
                  <c:v>8.1902000000000003E-2</c:v>
                </c:pt>
                <c:pt idx="971">
                  <c:v>8.1850000000000006E-2</c:v>
                </c:pt>
                <c:pt idx="972">
                  <c:v>8.1793000000000005E-2</c:v>
                </c:pt>
                <c:pt idx="973">
                  <c:v>8.1738000000000005E-2</c:v>
                </c:pt>
                <c:pt idx="974">
                  <c:v>8.1682000000000005E-2</c:v>
                </c:pt>
                <c:pt idx="975">
                  <c:v>8.1625000000000003E-2</c:v>
                </c:pt>
                <c:pt idx="976">
                  <c:v>8.1566E-2</c:v>
                </c:pt>
                <c:pt idx="977">
                  <c:v>8.1513000000000002E-2</c:v>
                </c:pt>
                <c:pt idx="978">
                  <c:v>8.1462000000000007E-2</c:v>
                </c:pt>
                <c:pt idx="979">
                  <c:v>8.1403000000000003E-2</c:v>
                </c:pt>
                <c:pt idx="980">
                  <c:v>8.1349000000000005E-2</c:v>
                </c:pt>
                <c:pt idx="981">
                  <c:v>8.1292000000000003E-2</c:v>
                </c:pt>
                <c:pt idx="982">
                  <c:v>8.1235000000000002E-2</c:v>
                </c:pt>
                <c:pt idx="983">
                  <c:v>8.1178E-2</c:v>
                </c:pt>
                <c:pt idx="984">
                  <c:v>8.1124000000000002E-2</c:v>
                </c:pt>
                <c:pt idx="985">
                  <c:v>8.1072000000000005E-2</c:v>
                </c:pt>
                <c:pt idx="986">
                  <c:v>8.1016000000000005E-2</c:v>
                </c:pt>
                <c:pt idx="987">
                  <c:v>8.0963999999999994E-2</c:v>
                </c:pt>
                <c:pt idx="988">
                  <c:v>8.0917000000000003E-2</c:v>
                </c:pt>
                <c:pt idx="989">
                  <c:v>8.0864000000000005E-2</c:v>
                </c:pt>
                <c:pt idx="990">
                  <c:v>8.0814999999999998E-2</c:v>
                </c:pt>
                <c:pt idx="991">
                  <c:v>8.0762E-2</c:v>
                </c:pt>
                <c:pt idx="992">
                  <c:v>8.0704999999999999E-2</c:v>
                </c:pt>
                <c:pt idx="993">
                  <c:v>8.0649999999999999E-2</c:v>
                </c:pt>
                <c:pt idx="994">
                  <c:v>8.0595E-2</c:v>
                </c:pt>
                <c:pt idx="995">
                  <c:v>8.0546999999999994E-2</c:v>
                </c:pt>
                <c:pt idx="996">
                  <c:v>8.0491999999999994E-2</c:v>
                </c:pt>
                <c:pt idx="997">
                  <c:v>8.0438999999999997E-2</c:v>
                </c:pt>
                <c:pt idx="998">
                  <c:v>8.0383999999999997E-2</c:v>
                </c:pt>
                <c:pt idx="999">
                  <c:v>8.0325999999999995E-2</c:v>
                </c:pt>
                <c:pt idx="1000">
                  <c:v>8.0268000000000006E-2</c:v>
                </c:pt>
                <c:pt idx="1001">
                  <c:v>8.0213999999999994E-2</c:v>
                </c:pt>
                <c:pt idx="1002">
                  <c:v>8.0161999999999997E-2</c:v>
                </c:pt>
                <c:pt idx="1003">
                  <c:v>8.0109E-2</c:v>
                </c:pt>
                <c:pt idx="1004">
                  <c:v>8.0051999999999998E-2</c:v>
                </c:pt>
                <c:pt idx="1005">
                  <c:v>7.9993999999999996E-2</c:v>
                </c:pt>
                <c:pt idx="1006">
                  <c:v>7.9935000000000006E-2</c:v>
                </c:pt>
                <c:pt idx="1007">
                  <c:v>7.9875000000000002E-2</c:v>
                </c:pt>
                <c:pt idx="1008">
                  <c:v>7.9822000000000004E-2</c:v>
                </c:pt>
                <c:pt idx="1009">
                  <c:v>7.9769000000000007E-2</c:v>
                </c:pt>
                <c:pt idx="1010">
                  <c:v>7.9713999999999993E-2</c:v>
                </c:pt>
                <c:pt idx="1011">
                  <c:v>7.9661999999999997E-2</c:v>
                </c:pt>
                <c:pt idx="1012">
                  <c:v>7.961E-2</c:v>
                </c:pt>
                <c:pt idx="1013">
                  <c:v>7.9552999999999999E-2</c:v>
                </c:pt>
                <c:pt idx="1014">
                  <c:v>7.9501000000000002E-2</c:v>
                </c:pt>
                <c:pt idx="1015">
                  <c:v>7.9446000000000003E-2</c:v>
                </c:pt>
                <c:pt idx="1016">
                  <c:v>7.9393000000000005E-2</c:v>
                </c:pt>
                <c:pt idx="1017">
                  <c:v>7.9338000000000006E-2</c:v>
                </c:pt>
                <c:pt idx="1018">
                  <c:v>7.9280000000000003E-2</c:v>
                </c:pt>
                <c:pt idx="1019">
                  <c:v>7.9227000000000006E-2</c:v>
                </c:pt>
                <c:pt idx="1020">
                  <c:v>7.9172000000000006E-2</c:v>
                </c:pt>
                <c:pt idx="1021">
                  <c:v>7.9120999999999997E-2</c:v>
                </c:pt>
                <c:pt idx="1022">
                  <c:v>7.9072000000000003E-2</c:v>
                </c:pt>
                <c:pt idx="1023">
                  <c:v>7.9016000000000003E-2</c:v>
                </c:pt>
                <c:pt idx="1024">
                  <c:v>7.8964000000000006E-2</c:v>
                </c:pt>
                <c:pt idx="1025">
                  <c:v>7.8913999999999998E-2</c:v>
                </c:pt>
                <c:pt idx="1026">
                  <c:v>7.886E-2</c:v>
                </c:pt>
                <c:pt idx="1027">
                  <c:v>7.8809000000000004E-2</c:v>
                </c:pt>
                <c:pt idx="1028">
                  <c:v>7.8756999999999994E-2</c:v>
                </c:pt>
                <c:pt idx="1029">
                  <c:v>7.8703999999999996E-2</c:v>
                </c:pt>
                <c:pt idx="1030">
                  <c:v>7.8654000000000002E-2</c:v>
                </c:pt>
                <c:pt idx="1031">
                  <c:v>7.8603000000000006E-2</c:v>
                </c:pt>
                <c:pt idx="1032">
                  <c:v>7.8544000000000003E-2</c:v>
                </c:pt>
                <c:pt idx="1033">
                  <c:v>7.8490000000000004E-2</c:v>
                </c:pt>
                <c:pt idx="1034">
                  <c:v>7.8437999999999994E-2</c:v>
                </c:pt>
                <c:pt idx="1035">
                  <c:v>7.8384999999999996E-2</c:v>
                </c:pt>
                <c:pt idx="1036">
                  <c:v>7.8333E-2</c:v>
                </c:pt>
                <c:pt idx="1037">
                  <c:v>7.8278E-2</c:v>
                </c:pt>
                <c:pt idx="1038">
                  <c:v>7.8222E-2</c:v>
                </c:pt>
                <c:pt idx="1039">
                  <c:v>7.8170000000000003E-2</c:v>
                </c:pt>
                <c:pt idx="1040">
                  <c:v>7.8118000000000007E-2</c:v>
                </c:pt>
                <c:pt idx="1041">
                  <c:v>7.8067999999999999E-2</c:v>
                </c:pt>
                <c:pt idx="1042">
                  <c:v>7.8014E-2</c:v>
                </c:pt>
                <c:pt idx="1043">
                  <c:v>7.7962000000000004E-2</c:v>
                </c:pt>
                <c:pt idx="1044">
                  <c:v>7.7909000000000006E-2</c:v>
                </c:pt>
                <c:pt idx="1045">
                  <c:v>7.7848000000000001E-2</c:v>
                </c:pt>
                <c:pt idx="1046">
                  <c:v>7.7792E-2</c:v>
                </c:pt>
                <c:pt idx="1047">
                  <c:v>7.7739000000000003E-2</c:v>
                </c:pt>
                <c:pt idx="1048">
                  <c:v>7.7684000000000003E-2</c:v>
                </c:pt>
                <c:pt idx="1049">
                  <c:v>7.7630000000000005E-2</c:v>
                </c:pt>
                <c:pt idx="1050">
                  <c:v>7.7578999999999995E-2</c:v>
                </c:pt>
                <c:pt idx="1051">
                  <c:v>7.7525999999999998E-2</c:v>
                </c:pt>
                <c:pt idx="1052">
                  <c:v>7.7477000000000004E-2</c:v>
                </c:pt>
                <c:pt idx="1053">
                  <c:v>7.7426999999999996E-2</c:v>
                </c:pt>
                <c:pt idx="1054">
                  <c:v>7.7372999999999997E-2</c:v>
                </c:pt>
                <c:pt idx="1055">
                  <c:v>7.7321000000000001E-2</c:v>
                </c:pt>
                <c:pt idx="1056">
                  <c:v>7.7268000000000003E-2</c:v>
                </c:pt>
                <c:pt idx="1057">
                  <c:v>7.7216999999999994E-2</c:v>
                </c:pt>
                <c:pt idx="1058">
                  <c:v>7.7163999999999996E-2</c:v>
                </c:pt>
                <c:pt idx="1059">
                  <c:v>7.7113000000000001E-2</c:v>
                </c:pt>
                <c:pt idx="1060">
                  <c:v>7.7055999999999999E-2</c:v>
                </c:pt>
                <c:pt idx="1061">
                  <c:v>7.7002000000000001E-2</c:v>
                </c:pt>
                <c:pt idx="1062">
                  <c:v>7.6946000000000001E-2</c:v>
                </c:pt>
                <c:pt idx="1063">
                  <c:v>7.6892000000000002E-2</c:v>
                </c:pt>
                <c:pt idx="1064">
                  <c:v>7.6837000000000003E-2</c:v>
                </c:pt>
                <c:pt idx="1065">
                  <c:v>7.6786999999999994E-2</c:v>
                </c:pt>
                <c:pt idx="1066">
                  <c:v>7.6730000000000007E-2</c:v>
                </c:pt>
                <c:pt idx="1067">
                  <c:v>7.6674999999999993E-2</c:v>
                </c:pt>
                <c:pt idx="1068">
                  <c:v>7.6622999999999997E-2</c:v>
                </c:pt>
                <c:pt idx="1069">
                  <c:v>7.6569999999999999E-2</c:v>
                </c:pt>
                <c:pt idx="1070">
                  <c:v>7.6516000000000001E-2</c:v>
                </c:pt>
                <c:pt idx="1071">
                  <c:v>7.6463000000000003E-2</c:v>
                </c:pt>
                <c:pt idx="1072">
                  <c:v>7.6408000000000004E-2</c:v>
                </c:pt>
                <c:pt idx="1073">
                  <c:v>7.6353000000000004E-2</c:v>
                </c:pt>
                <c:pt idx="1074">
                  <c:v>7.6300000000000007E-2</c:v>
                </c:pt>
                <c:pt idx="1075">
                  <c:v>7.6247999999999996E-2</c:v>
                </c:pt>
                <c:pt idx="1076">
                  <c:v>7.6192999999999997E-2</c:v>
                </c:pt>
                <c:pt idx="1077">
                  <c:v>7.6134999999999994E-2</c:v>
                </c:pt>
                <c:pt idx="1078">
                  <c:v>7.6072000000000001E-2</c:v>
                </c:pt>
                <c:pt idx="1079">
                  <c:v>7.6008999999999993E-2</c:v>
                </c:pt>
                <c:pt idx="1080">
                  <c:v>7.5951000000000005E-2</c:v>
                </c:pt>
                <c:pt idx="1081">
                  <c:v>7.5897000000000006E-2</c:v>
                </c:pt>
                <c:pt idx="1082">
                  <c:v>7.5838000000000003E-2</c:v>
                </c:pt>
                <c:pt idx="1083">
                  <c:v>7.5784000000000004E-2</c:v>
                </c:pt>
                <c:pt idx="1084">
                  <c:v>7.5728000000000004E-2</c:v>
                </c:pt>
                <c:pt idx="1085">
                  <c:v>7.5670000000000001E-2</c:v>
                </c:pt>
                <c:pt idx="1086">
                  <c:v>7.5615000000000002E-2</c:v>
                </c:pt>
                <c:pt idx="1087">
                  <c:v>7.5563000000000005E-2</c:v>
                </c:pt>
                <c:pt idx="1088">
                  <c:v>7.5512999999999997E-2</c:v>
                </c:pt>
                <c:pt idx="1089">
                  <c:v>7.5461E-2</c:v>
                </c:pt>
                <c:pt idx="1090">
                  <c:v>7.5407000000000002E-2</c:v>
                </c:pt>
                <c:pt idx="1091">
                  <c:v>7.5351000000000001E-2</c:v>
                </c:pt>
                <c:pt idx="1092">
                  <c:v>7.5295000000000001E-2</c:v>
                </c:pt>
                <c:pt idx="1093">
                  <c:v>7.5234999999999996E-2</c:v>
                </c:pt>
                <c:pt idx="1094">
                  <c:v>7.5173000000000004E-2</c:v>
                </c:pt>
                <c:pt idx="1095">
                  <c:v>7.5112999999999999E-2</c:v>
                </c:pt>
                <c:pt idx="1096">
                  <c:v>7.5051999999999994E-2</c:v>
                </c:pt>
                <c:pt idx="1097">
                  <c:v>7.4998999999999996E-2</c:v>
                </c:pt>
                <c:pt idx="1098">
                  <c:v>7.4945999999999999E-2</c:v>
                </c:pt>
                <c:pt idx="1099">
                  <c:v>7.4896000000000004E-2</c:v>
                </c:pt>
                <c:pt idx="1100">
                  <c:v>7.4843000000000007E-2</c:v>
                </c:pt>
                <c:pt idx="1101">
                  <c:v>7.4787000000000006E-2</c:v>
                </c:pt>
                <c:pt idx="1102">
                  <c:v>7.4735999999999997E-2</c:v>
                </c:pt>
                <c:pt idx="1103">
                  <c:v>7.4684E-2</c:v>
                </c:pt>
                <c:pt idx="1104">
                  <c:v>7.4631000000000003E-2</c:v>
                </c:pt>
                <c:pt idx="1105">
                  <c:v>7.4577000000000004E-2</c:v>
                </c:pt>
                <c:pt idx="1106">
                  <c:v>7.4528999999999998E-2</c:v>
                </c:pt>
                <c:pt idx="1107">
                  <c:v>7.4479000000000004E-2</c:v>
                </c:pt>
                <c:pt idx="1108">
                  <c:v>7.4434E-2</c:v>
                </c:pt>
                <c:pt idx="1109">
                  <c:v>7.4389999999999998E-2</c:v>
                </c:pt>
                <c:pt idx="1110">
                  <c:v>7.4342000000000005E-2</c:v>
                </c:pt>
                <c:pt idx="1111">
                  <c:v>7.4297000000000002E-2</c:v>
                </c:pt>
                <c:pt idx="1112">
                  <c:v>7.4245000000000005E-2</c:v>
                </c:pt>
                <c:pt idx="1113">
                  <c:v>7.4194999999999997E-2</c:v>
                </c:pt>
                <c:pt idx="1114">
                  <c:v>7.4143000000000001E-2</c:v>
                </c:pt>
                <c:pt idx="1115">
                  <c:v>7.4093999999999993E-2</c:v>
                </c:pt>
                <c:pt idx="1116">
                  <c:v>7.4048000000000003E-2</c:v>
                </c:pt>
                <c:pt idx="1117">
                  <c:v>7.4000999999999997E-2</c:v>
                </c:pt>
                <c:pt idx="1118">
                  <c:v>7.3951000000000003E-2</c:v>
                </c:pt>
                <c:pt idx="1119">
                  <c:v>7.3903999999999997E-2</c:v>
                </c:pt>
                <c:pt idx="1120">
                  <c:v>7.3852000000000001E-2</c:v>
                </c:pt>
                <c:pt idx="1121">
                  <c:v>7.3800000000000004E-2</c:v>
                </c:pt>
                <c:pt idx="1122">
                  <c:v>7.3755000000000001E-2</c:v>
                </c:pt>
                <c:pt idx="1123">
                  <c:v>7.3704000000000006E-2</c:v>
                </c:pt>
                <c:pt idx="1124">
                  <c:v>7.3651999999999995E-2</c:v>
                </c:pt>
                <c:pt idx="1125">
                  <c:v>7.3603000000000002E-2</c:v>
                </c:pt>
                <c:pt idx="1126">
                  <c:v>7.3555999999999996E-2</c:v>
                </c:pt>
                <c:pt idx="1127">
                  <c:v>7.3497999999999994E-2</c:v>
                </c:pt>
                <c:pt idx="1128">
                  <c:v>7.3451000000000002E-2</c:v>
                </c:pt>
                <c:pt idx="1129">
                  <c:v>7.3403999999999997E-2</c:v>
                </c:pt>
                <c:pt idx="1130">
                  <c:v>7.3355000000000004E-2</c:v>
                </c:pt>
                <c:pt idx="1131">
                  <c:v>7.3311000000000001E-2</c:v>
                </c:pt>
                <c:pt idx="1132">
                  <c:v>7.3261999999999994E-2</c:v>
                </c:pt>
                <c:pt idx="1133">
                  <c:v>7.3210999999999998E-2</c:v>
                </c:pt>
                <c:pt idx="1134">
                  <c:v>7.3164999999999994E-2</c:v>
                </c:pt>
                <c:pt idx="1135">
                  <c:v>7.3122999999999994E-2</c:v>
                </c:pt>
                <c:pt idx="1136">
                  <c:v>7.3079000000000005E-2</c:v>
                </c:pt>
                <c:pt idx="1137">
                  <c:v>7.3029999999999998E-2</c:v>
                </c:pt>
                <c:pt idx="1138">
                  <c:v>7.2978000000000001E-2</c:v>
                </c:pt>
                <c:pt idx="1139">
                  <c:v>7.2931999999999997E-2</c:v>
                </c:pt>
                <c:pt idx="1140">
                  <c:v>7.2882000000000002E-2</c:v>
                </c:pt>
                <c:pt idx="1141">
                  <c:v>7.2831000000000007E-2</c:v>
                </c:pt>
                <c:pt idx="1142">
                  <c:v>7.2776999999999994E-2</c:v>
                </c:pt>
                <c:pt idx="1143">
                  <c:v>7.2728000000000001E-2</c:v>
                </c:pt>
                <c:pt idx="1144">
                  <c:v>7.2679999999999995E-2</c:v>
                </c:pt>
                <c:pt idx="1145">
                  <c:v>7.2627999999999998E-2</c:v>
                </c:pt>
                <c:pt idx="1146">
                  <c:v>7.2580000000000006E-2</c:v>
                </c:pt>
                <c:pt idx="1147">
                  <c:v>7.2527999999999995E-2</c:v>
                </c:pt>
                <c:pt idx="1148">
                  <c:v>7.2481000000000004E-2</c:v>
                </c:pt>
                <c:pt idx="1149">
                  <c:v>7.2433999999999998E-2</c:v>
                </c:pt>
                <c:pt idx="1150">
                  <c:v>7.2388999999999995E-2</c:v>
                </c:pt>
                <c:pt idx="1151">
                  <c:v>7.2343000000000005E-2</c:v>
                </c:pt>
                <c:pt idx="1152">
                  <c:v>7.2294999999999998E-2</c:v>
                </c:pt>
                <c:pt idx="1153">
                  <c:v>7.2244000000000003E-2</c:v>
                </c:pt>
                <c:pt idx="1154">
                  <c:v>7.2194999999999995E-2</c:v>
                </c:pt>
                <c:pt idx="1155">
                  <c:v>7.2140999999999997E-2</c:v>
                </c:pt>
                <c:pt idx="1156">
                  <c:v>7.2090000000000001E-2</c:v>
                </c:pt>
                <c:pt idx="1157">
                  <c:v>7.2040999999999994E-2</c:v>
                </c:pt>
                <c:pt idx="1158">
                  <c:v>7.1990999999999999E-2</c:v>
                </c:pt>
                <c:pt idx="1159">
                  <c:v>7.1943000000000007E-2</c:v>
                </c:pt>
                <c:pt idx="1160">
                  <c:v>7.1896000000000002E-2</c:v>
                </c:pt>
                <c:pt idx="1161">
                  <c:v>7.1849999999999997E-2</c:v>
                </c:pt>
                <c:pt idx="1162">
                  <c:v>7.1798000000000001E-2</c:v>
                </c:pt>
                <c:pt idx="1163">
                  <c:v>7.1748999999999993E-2</c:v>
                </c:pt>
                <c:pt idx="1164">
                  <c:v>7.1702000000000002E-2</c:v>
                </c:pt>
                <c:pt idx="1165">
                  <c:v>7.1652999999999994E-2</c:v>
                </c:pt>
                <c:pt idx="1166">
                  <c:v>7.1609000000000006E-2</c:v>
                </c:pt>
                <c:pt idx="1167">
                  <c:v>7.1561E-2</c:v>
                </c:pt>
                <c:pt idx="1168">
                  <c:v>7.1518999999999999E-2</c:v>
                </c:pt>
                <c:pt idx="1169">
                  <c:v>7.1475999999999998E-2</c:v>
                </c:pt>
                <c:pt idx="1170">
                  <c:v>7.1428000000000005E-2</c:v>
                </c:pt>
                <c:pt idx="1171">
                  <c:v>7.1385000000000004E-2</c:v>
                </c:pt>
                <c:pt idx="1172">
                  <c:v>7.1337999999999999E-2</c:v>
                </c:pt>
                <c:pt idx="1173">
                  <c:v>7.1290000000000006E-2</c:v>
                </c:pt>
                <c:pt idx="1174">
                  <c:v>7.1245000000000003E-2</c:v>
                </c:pt>
                <c:pt idx="1175">
                  <c:v>7.1198999999999998E-2</c:v>
                </c:pt>
                <c:pt idx="1176">
                  <c:v>7.1152999999999994E-2</c:v>
                </c:pt>
                <c:pt idx="1177">
                  <c:v>7.1107000000000004E-2</c:v>
                </c:pt>
                <c:pt idx="1178">
                  <c:v>7.1060999999999999E-2</c:v>
                </c:pt>
                <c:pt idx="1179">
                  <c:v>7.1013999999999994E-2</c:v>
                </c:pt>
                <c:pt idx="1180">
                  <c:v>7.0971000000000006E-2</c:v>
                </c:pt>
                <c:pt idx="1181">
                  <c:v>7.0923E-2</c:v>
                </c:pt>
                <c:pt idx="1182">
                  <c:v>7.0877999999999997E-2</c:v>
                </c:pt>
                <c:pt idx="1183">
                  <c:v>7.0831000000000005E-2</c:v>
                </c:pt>
                <c:pt idx="1184">
                  <c:v>7.0784E-2</c:v>
                </c:pt>
                <c:pt idx="1185">
                  <c:v>7.0738999999999996E-2</c:v>
                </c:pt>
                <c:pt idx="1186">
                  <c:v>7.0698999999999998E-2</c:v>
                </c:pt>
                <c:pt idx="1187">
                  <c:v>7.0650000000000004E-2</c:v>
                </c:pt>
                <c:pt idx="1188">
                  <c:v>7.0605000000000001E-2</c:v>
                </c:pt>
                <c:pt idx="1189">
                  <c:v>7.0557999999999996E-2</c:v>
                </c:pt>
                <c:pt idx="1190">
                  <c:v>7.0515999999999995E-2</c:v>
                </c:pt>
                <c:pt idx="1191">
                  <c:v>7.0470000000000005E-2</c:v>
                </c:pt>
                <c:pt idx="1192">
                  <c:v>7.0420999999999997E-2</c:v>
                </c:pt>
                <c:pt idx="1193">
                  <c:v>7.0377999999999996E-2</c:v>
                </c:pt>
                <c:pt idx="1194">
                  <c:v>7.0331000000000005E-2</c:v>
                </c:pt>
                <c:pt idx="1195">
                  <c:v>7.0281999999999997E-2</c:v>
                </c:pt>
                <c:pt idx="1196">
                  <c:v>7.0234000000000005E-2</c:v>
                </c:pt>
                <c:pt idx="1197">
                  <c:v>7.0190000000000002E-2</c:v>
                </c:pt>
                <c:pt idx="1198">
                  <c:v>7.0143999999999998E-2</c:v>
                </c:pt>
                <c:pt idx="1199">
                  <c:v>7.0098999999999995E-2</c:v>
                </c:pt>
                <c:pt idx="1200">
                  <c:v>7.0055000000000006E-2</c:v>
                </c:pt>
                <c:pt idx="1201">
                  <c:v>7.0012000000000005E-2</c:v>
                </c:pt>
                <c:pt idx="1202">
                  <c:v>6.9972000000000006E-2</c:v>
                </c:pt>
                <c:pt idx="1203">
                  <c:v>6.9922999999999999E-2</c:v>
                </c:pt>
                <c:pt idx="1204">
                  <c:v>6.9880999999999999E-2</c:v>
                </c:pt>
                <c:pt idx="1205">
                  <c:v>6.9838999999999998E-2</c:v>
                </c:pt>
                <c:pt idx="1206">
                  <c:v>6.9793999999999995E-2</c:v>
                </c:pt>
                <c:pt idx="1207">
                  <c:v>6.9752999999999996E-2</c:v>
                </c:pt>
                <c:pt idx="1208">
                  <c:v>6.9709999999999994E-2</c:v>
                </c:pt>
                <c:pt idx="1209">
                  <c:v>6.9669999999999996E-2</c:v>
                </c:pt>
                <c:pt idx="1210">
                  <c:v>6.9628999999999996E-2</c:v>
                </c:pt>
                <c:pt idx="1211">
                  <c:v>6.9586999999999996E-2</c:v>
                </c:pt>
                <c:pt idx="1212">
                  <c:v>6.9542000000000007E-2</c:v>
                </c:pt>
                <c:pt idx="1213">
                  <c:v>6.9498000000000004E-2</c:v>
                </c:pt>
                <c:pt idx="1214">
                  <c:v>6.9453000000000001E-2</c:v>
                </c:pt>
                <c:pt idx="1215">
                  <c:v>6.9409999999999999E-2</c:v>
                </c:pt>
                <c:pt idx="1216">
                  <c:v>6.9362999999999994E-2</c:v>
                </c:pt>
                <c:pt idx="1217">
                  <c:v>6.9316000000000003E-2</c:v>
                </c:pt>
                <c:pt idx="1218">
                  <c:v>6.9269999999999998E-2</c:v>
                </c:pt>
                <c:pt idx="1219">
                  <c:v>6.9224999999999995E-2</c:v>
                </c:pt>
                <c:pt idx="1220">
                  <c:v>6.9182999999999995E-2</c:v>
                </c:pt>
                <c:pt idx="1221">
                  <c:v>6.9139999999999993E-2</c:v>
                </c:pt>
                <c:pt idx="1222">
                  <c:v>6.9094000000000003E-2</c:v>
                </c:pt>
                <c:pt idx="1223">
                  <c:v>6.9051000000000001E-2</c:v>
                </c:pt>
                <c:pt idx="1224">
                  <c:v>6.9010000000000002E-2</c:v>
                </c:pt>
                <c:pt idx="1225">
                  <c:v>6.8967000000000001E-2</c:v>
                </c:pt>
                <c:pt idx="1226">
                  <c:v>6.8926000000000001E-2</c:v>
                </c:pt>
                <c:pt idx="1227">
                  <c:v>6.8885000000000002E-2</c:v>
                </c:pt>
                <c:pt idx="1228">
                  <c:v>6.8845000000000003E-2</c:v>
                </c:pt>
                <c:pt idx="1229">
                  <c:v>6.8804000000000004E-2</c:v>
                </c:pt>
                <c:pt idx="1230">
                  <c:v>6.8760000000000002E-2</c:v>
                </c:pt>
                <c:pt idx="1231">
                  <c:v>6.8717E-2</c:v>
                </c:pt>
                <c:pt idx="1232">
                  <c:v>6.8677000000000002E-2</c:v>
                </c:pt>
                <c:pt idx="1233">
                  <c:v>6.8634000000000001E-2</c:v>
                </c:pt>
                <c:pt idx="1234">
                  <c:v>6.8594000000000002E-2</c:v>
                </c:pt>
                <c:pt idx="1235">
                  <c:v>6.8553000000000003E-2</c:v>
                </c:pt>
                <c:pt idx="1236">
                  <c:v>6.8507999999999999E-2</c:v>
                </c:pt>
                <c:pt idx="1237">
                  <c:v>6.8468000000000001E-2</c:v>
                </c:pt>
                <c:pt idx="1238">
                  <c:v>6.8425E-2</c:v>
                </c:pt>
                <c:pt idx="1239">
                  <c:v>6.8378999999999995E-2</c:v>
                </c:pt>
                <c:pt idx="1240">
                  <c:v>6.8335000000000007E-2</c:v>
                </c:pt>
                <c:pt idx="1241">
                  <c:v>6.8293000000000006E-2</c:v>
                </c:pt>
                <c:pt idx="1242">
                  <c:v>6.8251000000000006E-2</c:v>
                </c:pt>
                <c:pt idx="1243">
                  <c:v>6.8210000000000007E-2</c:v>
                </c:pt>
                <c:pt idx="1244">
                  <c:v>6.8170999999999995E-2</c:v>
                </c:pt>
                <c:pt idx="1245">
                  <c:v>6.8129999999999996E-2</c:v>
                </c:pt>
                <c:pt idx="1246">
                  <c:v>6.8087999999999996E-2</c:v>
                </c:pt>
                <c:pt idx="1247">
                  <c:v>6.8048999999999998E-2</c:v>
                </c:pt>
                <c:pt idx="1248">
                  <c:v>6.8007999999999999E-2</c:v>
                </c:pt>
                <c:pt idx="1249">
                  <c:v>6.7970000000000003E-2</c:v>
                </c:pt>
                <c:pt idx="1250">
                  <c:v>6.7929000000000003E-2</c:v>
                </c:pt>
                <c:pt idx="1251">
                  <c:v>6.7890000000000006E-2</c:v>
                </c:pt>
                <c:pt idx="1252">
                  <c:v>6.7849999999999994E-2</c:v>
                </c:pt>
                <c:pt idx="1253">
                  <c:v>6.7805000000000004E-2</c:v>
                </c:pt>
                <c:pt idx="1254">
                  <c:v>6.7760000000000001E-2</c:v>
                </c:pt>
                <c:pt idx="1255">
                  <c:v>6.7721000000000003E-2</c:v>
                </c:pt>
                <c:pt idx="1256">
                  <c:v>6.7683999999999994E-2</c:v>
                </c:pt>
                <c:pt idx="1257">
                  <c:v>6.7643999999999996E-2</c:v>
                </c:pt>
                <c:pt idx="1258">
                  <c:v>6.7600999999999994E-2</c:v>
                </c:pt>
                <c:pt idx="1259">
                  <c:v>6.7558999999999994E-2</c:v>
                </c:pt>
                <c:pt idx="1260">
                  <c:v>6.7521999999999999E-2</c:v>
                </c:pt>
                <c:pt idx="1261">
                  <c:v>6.7483000000000001E-2</c:v>
                </c:pt>
                <c:pt idx="1262">
                  <c:v>6.7446000000000006E-2</c:v>
                </c:pt>
                <c:pt idx="1263">
                  <c:v>6.7403000000000005E-2</c:v>
                </c:pt>
                <c:pt idx="1264">
                  <c:v>6.7365999999999995E-2</c:v>
                </c:pt>
                <c:pt idx="1265">
                  <c:v>6.7324999999999996E-2</c:v>
                </c:pt>
                <c:pt idx="1266">
                  <c:v>6.7287E-2</c:v>
                </c:pt>
                <c:pt idx="1267">
                  <c:v>6.7250000000000004E-2</c:v>
                </c:pt>
                <c:pt idx="1268">
                  <c:v>6.7214999999999997E-2</c:v>
                </c:pt>
                <c:pt idx="1269">
                  <c:v>6.7182000000000006E-2</c:v>
                </c:pt>
                <c:pt idx="1270">
                  <c:v>6.7144999999999996E-2</c:v>
                </c:pt>
                <c:pt idx="1271">
                  <c:v>6.7103999999999997E-2</c:v>
                </c:pt>
                <c:pt idx="1272">
                  <c:v>6.7066000000000001E-2</c:v>
                </c:pt>
                <c:pt idx="1273">
                  <c:v>6.7026000000000002E-2</c:v>
                </c:pt>
                <c:pt idx="1274">
                  <c:v>6.6984000000000002E-2</c:v>
                </c:pt>
                <c:pt idx="1275">
                  <c:v>6.6944000000000004E-2</c:v>
                </c:pt>
                <c:pt idx="1276">
                  <c:v>6.6905999999999993E-2</c:v>
                </c:pt>
                <c:pt idx="1277">
                  <c:v>6.6866999999999996E-2</c:v>
                </c:pt>
                <c:pt idx="1278">
                  <c:v>6.6825999999999997E-2</c:v>
                </c:pt>
                <c:pt idx="1279">
                  <c:v>6.6781999999999994E-2</c:v>
                </c:pt>
                <c:pt idx="1280">
                  <c:v>6.6739999999999994E-2</c:v>
                </c:pt>
                <c:pt idx="1281">
                  <c:v>6.6700999999999996E-2</c:v>
                </c:pt>
                <c:pt idx="1282">
                  <c:v>6.6666000000000003E-2</c:v>
                </c:pt>
                <c:pt idx="1283">
                  <c:v>6.6628999999999994E-2</c:v>
                </c:pt>
                <c:pt idx="1284">
                  <c:v>6.6592999999999999E-2</c:v>
                </c:pt>
                <c:pt idx="1285">
                  <c:v>6.6555000000000003E-2</c:v>
                </c:pt>
                <c:pt idx="1286">
                  <c:v>6.6518999999999995E-2</c:v>
                </c:pt>
                <c:pt idx="1287">
                  <c:v>6.6485000000000002E-2</c:v>
                </c:pt>
                <c:pt idx="1288">
                  <c:v>6.6446000000000005E-2</c:v>
                </c:pt>
                <c:pt idx="1289">
                  <c:v>6.6408999999999996E-2</c:v>
                </c:pt>
                <c:pt idx="1290">
                  <c:v>6.6373000000000001E-2</c:v>
                </c:pt>
                <c:pt idx="1291">
                  <c:v>6.6335000000000005E-2</c:v>
                </c:pt>
                <c:pt idx="1292">
                  <c:v>6.6304000000000002E-2</c:v>
                </c:pt>
                <c:pt idx="1293">
                  <c:v>6.6264000000000003E-2</c:v>
                </c:pt>
                <c:pt idx="1294">
                  <c:v>6.6224000000000005E-2</c:v>
                </c:pt>
                <c:pt idx="1295">
                  <c:v>6.6187999999999997E-2</c:v>
                </c:pt>
                <c:pt idx="1296">
                  <c:v>6.6151000000000001E-2</c:v>
                </c:pt>
                <c:pt idx="1297">
                  <c:v>6.6112000000000004E-2</c:v>
                </c:pt>
                <c:pt idx="1298">
                  <c:v>6.6074999999999995E-2</c:v>
                </c:pt>
                <c:pt idx="1299">
                  <c:v>6.6037999999999999E-2</c:v>
                </c:pt>
                <c:pt idx="1300">
                  <c:v>6.5995999999999999E-2</c:v>
                </c:pt>
                <c:pt idx="1301">
                  <c:v>6.5960000000000005E-2</c:v>
                </c:pt>
                <c:pt idx="1302">
                  <c:v>6.5919000000000005E-2</c:v>
                </c:pt>
                <c:pt idx="1303">
                  <c:v>6.5878000000000006E-2</c:v>
                </c:pt>
                <c:pt idx="1304">
                  <c:v>6.5840999999999997E-2</c:v>
                </c:pt>
                <c:pt idx="1305">
                  <c:v>6.5805000000000002E-2</c:v>
                </c:pt>
                <c:pt idx="1306">
                  <c:v>6.5766000000000005E-2</c:v>
                </c:pt>
                <c:pt idx="1307">
                  <c:v>6.5730999999999998E-2</c:v>
                </c:pt>
                <c:pt idx="1308">
                  <c:v>6.5693000000000001E-2</c:v>
                </c:pt>
                <c:pt idx="1309">
                  <c:v>6.5654000000000004E-2</c:v>
                </c:pt>
                <c:pt idx="1310">
                  <c:v>6.5617999999999996E-2</c:v>
                </c:pt>
                <c:pt idx="1311">
                  <c:v>6.5581E-2</c:v>
                </c:pt>
                <c:pt idx="1312">
                  <c:v>6.5545000000000006E-2</c:v>
                </c:pt>
                <c:pt idx="1313">
                  <c:v>6.5508999999999998E-2</c:v>
                </c:pt>
                <c:pt idx="1314">
                  <c:v>6.5473000000000003E-2</c:v>
                </c:pt>
                <c:pt idx="1315">
                  <c:v>6.5436999999999995E-2</c:v>
                </c:pt>
                <c:pt idx="1316">
                  <c:v>6.5397999999999998E-2</c:v>
                </c:pt>
                <c:pt idx="1317">
                  <c:v>6.5360000000000001E-2</c:v>
                </c:pt>
                <c:pt idx="1318">
                  <c:v>6.5324999999999994E-2</c:v>
                </c:pt>
                <c:pt idx="1319">
                  <c:v>6.5292000000000003E-2</c:v>
                </c:pt>
                <c:pt idx="1320">
                  <c:v>6.5258999999999998E-2</c:v>
                </c:pt>
                <c:pt idx="1321">
                  <c:v>6.5223000000000003E-2</c:v>
                </c:pt>
                <c:pt idx="1322">
                  <c:v>6.5186999999999995E-2</c:v>
                </c:pt>
                <c:pt idx="1323">
                  <c:v>6.5148999999999999E-2</c:v>
                </c:pt>
                <c:pt idx="1324">
                  <c:v>6.5112000000000003E-2</c:v>
                </c:pt>
                <c:pt idx="1325">
                  <c:v>6.5074999999999994E-2</c:v>
                </c:pt>
                <c:pt idx="1326">
                  <c:v>6.5042000000000003E-2</c:v>
                </c:pt>
                <c:pt idx="1327">
                  <c:v>6.5004000000000006E-2</c:v>
                </c:pt>
                <c:pt idx="1328">
                  <c:v>6.4967999999999998E-2</c:v>
                </c:pt>
                <c:pt idx="1329">
                  <c:v>6.4935999999999994E-2</c:v>
                </c:pt>
                <c:pt idx="1330">
                  <c:v>6.4899999999999999E-2</c:v>
                </c:pt>
                <c:pt idx="1331">
                  <c:v>6.4865999999999993E-2</c:v>
                </c:pt>
                <c:pt idx="1332">
                  <c:v>6.4832000000000001E-2</c:v>
                </c:pt>
                <c:pt idx="1333">
                  <c:v>6.4795000000000005E-2</c:v>
                </c:pt>
                <c:pt idx="1334">
                  <c:v>6.4759999999999998E-2</c:v>
                </c:pt>
                <c:pt idx="1335">
                  <c:v>6.4723000000000003E-2</c:v>
                </c:pt>
                <c:pt idx="1336">
                  <c:v>6.4692E-2</c:v>
                </c:pt>
                <c:pt idx="1337">
                  <c:v>6.4654000000000003E-2</c:v>
                </c:pt>
                <c:pt idx="1338">
                  <c:v>6.4616000000000007E-2</c:v>
                </c:pt>
                <c:pt idx="1339">
                  <c:v>6.4577999999999997E-2</c:v>
                </c:pt>
                <c:pt idx="1340">
                  <c:v>6.454E-2</c:v>
                </c:pt>
                <c:pt idx="1341">
                  <c:v>6.4500000000000002E-2</c:v>
                </c:pt>
                <c:pt idx="1342">
                  <c:v>6.4460000000000003E-2</c:v>
                </c:pt>
                <c:pt idx="1343">
                  <c:v>6.4421000000000006E-2</c:v>
                </c:pt>
                <c:pt idx="1344">
                  <c:v>6.4387E-2</c:v>
                </c:pt>
                <c:pt idx="1345">
                  <c:v>6.4344999999999999E-2</c:v>
                </c:pt>
                <c:pt idx="1346">
                  <c:v>6.4308000000000004E-2</c:v>
                </c:pt>
                <c:pt idx="1347">
                  <c:v>6.4273999999999998E-2</c:v>
                </c:pt>
                <c:pt idx="1348">
                  <c:v>6.4239000000000004E-2</c:v>
                </c:pt>
                <c:pt idx="1349">
                  <c:v>6.4205999999999999E-2</c:v>
                </c:pt>
                <c:pt idx="1350">
                  <c:v>6.4170000000000005E-2</c:v>
                </c:pt>
                <c:pt idx="1351">
                  <c:v>6.4133999999999997E-2</c:v>
                </c:pt>
                <c:pt idx="1352">
                  <c:v>6.4094999999999999E-2</c:v>
                </c:pt>
                <c:pt idx="1353">
                  <c:v>6.4055000000000001E-2</c:v>
                </c:pt>
                <c:pt idx="1354">
                  <c:v>6.4017000000000004E-2</c:v>
                </c:pt>
                <c:pt idx="1355">
                  <c:v>6.3980999999999996E-2</c:v>
                </c:pt>
                <c:pt idx="1356">
                  <c:v>6.3941999999999999E-2</c:v>
                </c:pt>
                <c:pt idx="1357">
                  <c:v>6.3908000000000006E-2</c:v>
                </c:pt>
                <c:pt idx="1358">
                  <c:v>6.3874E-2</c:v>
                </c:pt>
                <c:pt idx="1359">
                  <c:v>6.3834000000000002E-2</c:v>
                </c:pt>
                <c:pt idx="1360">
                  <c:v>6.3799999999999996E-2</c:v>
                </c:pt>
                <c:pt idx="1361">
                  <c:v>6.3763E-2</c:v>
                </c:pt>
                <c:pt idx="1362">
                  <c:v>6.3728999999999994E-2</c:v>
                </c:pt>
                <c:pt idx="1363">
                  <c:v>6.3689999999999997E-2</c:v>
                </c:pt>
                <c:pt idx="1364">
                  <c:v>6.3654000000000002E-2</c:v>
                </c:pt>
                <c:pt idx="1365">
                  <c:v>6.3611000000000001E-2</c:v>
                </c:pt>
                <c:pt idx="1366">
                  <c:v>6.3576999999999995E-2</c:v>
                </c:pt>
                <c:pt idx="1367">
                  <c:v>6.3543000000000002E-2</c:v>
                </c:pt>
                <c:pt idx="1368">
                  <c:v>6.3505000000000006E-2</c:v>
                </c:pt>
                <c:pt idx="1369">
                  <c:v>6.3465999999999995E-2</c:v>
                </c:pt>
                <c:pt idx="1370">
                  <c:v>6.3431000000000001E-2</c:v>
                </c:pt>
                <c:pt idx="1371">
                  <c:v>6.3394000000000006E-2</c:v>
                </c:pt>
                <c:pt idx="1372">
                  <c:v>6.3355999999999996E-2</c:v>
                </c:pt>
                <c:pt idx="1373">
                  <c:v>6.3319E-2</c:v>
                </c:pt>
                <c:pt idx="1374">
                  <c:v>6.3278000000000001E-2</c:v>
                </c:pt>
                <c:pt idx="1375">
                  <c:v>6.3242999999999994E-2</c:v>
                </c:pt>
                <c:pt idx="1376">
                  <c:v>6.3205999999999998E-2</c:v>
                </c:pt>
                <c:pt idx="1377">
                  <c:v>6.3170000000000004E-2</c:v>
                </c:pt>
                <c:pt idx="1378">
                  <c:v>6.3131999999999994E-2</c:v>
                </c:pt>
                <c:pt idx="1379">
                  <c:v>6.3094999999999998E-2</c:v>
                </c:pt>
                <c:pt idx="1380">
                  <c:v>6.3060000000000005E-2</c:v>
                </c:pt>
                <c:pt idx="1381">
                  <c:v>6.3020000000000007E-2</c:v>
                </c:pt>
                <c:pt idx="1382">
                  <c:v>6.2978999999999993E-2</c:v>
                </c:pt>
                <c:pt idx="1383">
                  <c:v>6.2945000000000001E-2</c:v>
                </c:pt>
                <c:pt idx="1384">
                  <c:v>6.2908000000000006E-2</c:v>
                </c:pt>
                <c:pt idx="1385">
                  <c:v>6.2873999999999999E-2</c:v>
                </c:pt>
                <c:pt idx="1386">
                  <c:v>6.2839999999999993E-2</c:v>
                </c:pt>
                <c:pt idx="1387">
                  <c:v>6.2803999999999999E-2</c:v>
                </c:pt>
                <c:pt idx="1388">
                  <c:v>6.2768000000000004E-2</c:v>
                </c:pt>
                <c:pt idx="1389">
                  <c:v>6.2728999999999993E-2</c:v>
                </c:pt>
                <c:pt idx="1390">
                  <c:v>6.2692999999999999E-2</c:v>
                </c:pt>
                <c:pt idx="1391">
                  <c:v>6.2653E-2</c:v>
                </c:pt>
                <c:pt idx="1392">
                  <c:v>6.2616000000000005E-2</c:v>
                </c:pt>
                <c:pt idx="1393">
                  <c:v>6.2578999999999996E-2</c:v>
                </c:pt>
                <c:pt idx="1394">
                  <c:v>6.2544000000000002E-2</c:v>
                </c:pt>
                <c:pt idx="1395">
                  <c:v>6.2506000000000006E-2</c:v>
                </c:pt>
                <c:pt idx="1396">
                  <c:v>6.2468999999999997E-2</c:v>
                </c:pt>
                <c:pt idx="1397">
                  <c:v>6.2432000000000001E-2</c:v>
                </c:pt>
                <c:pt idx="1398">
                  <c:v>6.2396E-2</c:v>
                </c:pt>
                <c:pt idx="1399">
                  <c:v>6.2361E-2</c:v>
                </c:pt>
                <c:pt idx="1400">
                  <c:v>6.2329000000000002E-2</c:v>
                </c:pt>
                <c:pt idx="1401">
                  <c:v>6.2293000000000001E-2</c:v>
                </c:pt>
                <c:pt idx="1402">
                  <c:v>6.2253000000000003E-2</c:v>
                </c:pt>
                <c:pt idx="1403">
                  <c:v>6.2216E-2</c:v>
                </c:pt>
                <c:pt idx="1404">
                  <c:v>6.2177000000000003E-2</c:v>
                </c:pt>
                <c:pt idx="1405">
                  <c:v>6.2142000000000003E-2</c:v>
                </c:pt>
                <c:pt idx="1406">
                  <c:v>6.2106000000000001E-2</c:v>
                </c:pt>
                <c:pt idx="1407">
                  <c:v>6.207E-2</c:v>
                </c:pt>
                <c:pt idx="1408">
                  <c:v>6.2032999999999998E-2</c:v>
                </c:pt>
                <c:pt idx="1409">
                  <c:v>6.1996999999999997E-2</c:v>
                </c:pt>
                <c:pt idx="1410">
                  <c:v>6.1962000000000003E-2</c:v>
                </c:pt>
                <c:pt idx="1411">
                  <c:v>6.1931E-2</c:v>
                </c:pt>
                <c:pt idx="1412">
                  <c:v>6.1891000000000002E-2</c:v>
                </c:pt>
                <c:pt idx="1413">
                  <c:v>6.1855E-2</c:v>
                </c:pt>
                <c:pt idx="1414">
                  <c:v>6.1821000000000001E-2</c:v>
                </c:pt>
                <c:pt idx="1415">
                  <c:v>6.1782999999999998E-2</c:v>
                </c:pt>
                <c:pt idx="1416">
                  <c:v>6.1748999999999998E-2</c:v>
                </c:pt>
                <c:pt idx="1417">
                  <c:v>6.1709E-2</c:v>
                </c:pt>
                <c:pt idx="1418">
                  <c:v>6.1671999999999998E-2</c:v>
                </c:pt>
                <c:pt idx="1419">
                  <c:v>6.1638999999999999E-2</c:v>
                </c:pt>
                <c:pt idx="1420">
                  <c:v>6.1605E-2</c:v>
                </c:pt>
                <c:pt idx="1421">
                  <c:v>6.1567999999999998E-2</c:v>
                </c:pt>
                <c:pt idx="1422">
                  <c:v>6.1527999999999999E-2</c:v>
                </c:pt>
                <c:pt idx="1423">
                  <c:v>6.1492999999999999E-2</c:v>
                </c:pt>
                <c:pt idx="1424">
                  <c:v>6.1460000000000001E-2</c:v>
                </c:pt>
                <c:pt idx="1425">
                  <c:v>6.1423999999999999E-2</c:v>
                </c:pt>
                <c:pt idx="1426">
                  <c:v>6.139E-2</c:v>
                </c:pt>
                <c:pt idx="1427">
                  <c:v>6.1358999999999997E-2</c:v>
                </c:pt>
                <c:pt idx="1428">
                  <c:v>6.1323000000000003E-2</c:v>
                </c:pt>
                <c:pt idx="1429">
                  <c:v>6.1289000000000003E-2</c:v>
                </c:pt>
                <c:pt idx="1430">
                  <c:v>6.1256999999999999E-2</c:v>
                </c:pt>
                <c:pt idx="1431">
                  <c:v>6.1226000000000003E-2</c:v>
                </c:pt>
                <c:pt idx="1432">
                  <c:v>6.1193999999999998E-2</c:v>
                </c:pt>
                <c:pt idx="1433">
                  <c:v>6.1157999999999997E-2</c:v>
                </c:pt>
                <c:pt idx="1434">
                  <c:v>6.1127000000000001E-2</c:v>
                </c:pt>
                <c:pt idx="1435">
                  <c:v>6.1094000000000002E-2</c:v>
                </c:pt>
                <c:pt idx="1436">
                  <c:v>6.1059000000000002E-2</c:v>
                </c:pt>
                <c:pt idx="1437">
                  <c:v>6.1027999999999999E-2</c:v>
                </c:pt>
                <c:pt idx="1438">
                  <c:v>6.0990000000000003E-2</c:v>
                </c:pt>
                <c:pt idx="1439">
                  <c:v>6.0954000000000001E-2</c:v>
                </c:pt>
                <c:pt idx="1440">
                  <c:v>6.0921000000000003E-2</c:v>
                </c:pt>
                <c:pt idx="1441">
                  <c:v>6.0891000000000001E-2</c:v>
                </c:pt>
                <c:pt idx="1442">
                  <c:v>6.0856E-2</c:v>
                </c:pt>
                <c:pt idx="1443">
                  <c:v>6.0824999999999997E-2</c:v>
                </c:pt>
                <c:pt idx="1444">
                  <c:v>6.0791999999999999E-2</c:v>
                </c:pt>
                <c:pt idx="1445">
                  <c:v>6.0761000000000003E-2</c:v>
                </c:pt>
                <c:pt idx="1446">
                  <c:v>6.0727999999999997E-2</c:v>
                </c:pt>
                <c:pt idx="1447">
                  <c:v>6.0687999999999999E-2</c:v>
                </c:pt>
                <c:pt idx="1448">
                  <c:v>6.0652999999999999E-2</c:v>
                </c:pt>
                <c:pt idx="1449">
                  <c:v>6.062E-2</c:v>
                </c:pt>
                <c:pt idx="1450">
                  <c:v>6.0580000000000002E-2</c:v>
                </c:pt>
                <c:pt idx="1451">
                  <c:v>6.0546000000000003E-2</c:v>
                </c:pt>
                <c:pt idx="1452">
                  <c:v>6.0512000000000003E-2</c:v>
                </c:pt>
                <c:pt idx="1453">
                  <c:v>6.0477999999999997E-2</c:v>
                </c:pt>
                <c:pt idx="1454">
                  <c:v>6.0442999999999997E-2</c:v>
                </c:pt>
                <c:pt idx="1455">
                  <c:v>6.0408999999999997E-2</c:v>
                </c:pt>
                <c:pt idx="1456">
                  <c:v>6.0374999999999998E-2</c:v>
                </c:pt>
                <c:pt idx="1457">
                  <c:v>6.0342E-2</c:v>
                </c:pt>
                <c:pt idx="1458">
                  <c:v>6.0306999999999999E-2</c:v>
                </c:pt>
                <c:pt idx="1459">
                  <c:v>6.0269999999999997E-2</c:v>
                </c:pt>
                <c:pt idx="1460">
                  <c:v>6.0240000000000002E-2</c:v>
                </c:pt>
                <c:pt idx="1461">
                  <c:v>6.0204000000000001E-2</c:v>
                </c:pt>
                <c:pt idx="1462">
                  <c:v>6.0172000000000003E-2</c:v>
                </c:pt>
                <c:pt idx="1463">
                  <c:v>6.0139999999999999E-2</c:v>
                </c:pt>
                <c:pt idx="1464">
                  <c:v>6.0108000000000002E-2</c:v>
                </c:pt>
                <c:pt idx="1465">
                  <c:v>6.0075000000000003E-2</c:v>
                </c:pt>
                <c:pt idx="1466">
                  <c:v>6.0039000000000002E-2</c:v>
                </c:pt>
                <c:pt idx="1467">
                  <c:v>6.0000999999999999E-2</c:v>
                </c:pt>
                <c:pt idx="1468">
                  <c:v>5.9970999999999997E-2</c:v>
                </c:pt>
                <c:pt idx="1469">
                  <c:v>5.9936999999999997E-2</c:v>
                </c:pt>
                <c:pt idx="1470">
                  <c:v>5.9906000000000001E-2</c:v>
                </c:pt>
                <c:pt idx="1471">
                  <c:v>5.9873999999999997E-2</c:v>
                </c:pt>
                <c:pt idx="1472">
                  <c:v>5.9840999999999998E-2</c:v>
                </c:pt>
                <c:pt idx="1473">
                  <c:v>5.9808E-2</c:v>
                </c:pt>
                <c:pt idx="1474">
                  <c:v>5.9775000000000002E-2</c:v>
                </c:pt>
                <c:pt idx="1475">
                  <c:v>5.9739E-2</c:v>
                </c:pt>
                <c:pt idx="1476">
                  <c:v>5.9707999999999997E-2</c:v>
                </c:pt>
                <c:pt idx="1477">
                  <c:v>5.9677000000000001E-2</c:v>
                </c:pt>
                <c:pt idx="1478">
                  <c:v>5.9644000000000003E-2</c:v>
                </c:pt>
                <c:pt idx="1479">
                  <c:v>5.9608000000000001E-2</c:v>
                </c:pt>
                <c:pt idx="1480">
                  <c:v>5.9576999999999998E-2</c:v>
                </c:pt>
                <c:pt idx="1481">
                  <c:v>5.9545000000000001E-2</c:v>
                </c:pt>
                <c:pt idx="1482">
                  <c:v>5.9513999999999997E-2</c:v>
                </c:pt>
                <c:pt idx="1483">
                  <c:v>5.9478000000000003E-2</c:v>
                </c:pt>
                <c:pt idx="1484">
                  <c:v>5.9448000000000001E-2</c:v>
                </c:pt>
                <c:pt idx="1485">
                  <c:v>5.9417999999999999E-2</c:v>
                </c:pt>
                <c:pt idx="1486">
                  <c:v>5.9385E-2</c:v>
                </c:pt>
                <c:pt idx="1487">
                  <c:v>5.9352000000000002E-2</c:v>
                </c:pt>
                <c:pt idx="1488">
                  <c:v>5.9316000000000001E-2</c:v>
                </c:pt>
                <c:pt idx="1489">
                  <c:v>5.9282000000000001E-2</c:v>
                </c:pt>
                <c:pt idx="1490">
                  <c:v>5.9250999999999998E-2</c:v>
                </c:pt>
                <c:pt idx="1491">
                  <c:v>5.9221000000000003E-2</c:v>
                </c:pt>
                <c:pt idx="1492">
                  <c:v>5.919E-2</c:v>
                </c:pt>
                <c:pt idx="1493">
                  <c:v>5.9159000000000003E-2</c:v>
                </c:pt>
                <c:pt idx="1494">
                  <c:v>5.9126999999999999E-2</c:v>
                </c:pt>
                <c:pt idx="1495">
                  <c:v>5.9095000000000002E-2</c:v>
                </c:pt>
                <c:pt idx="1496">
                  <c:v>5.9061000000000002E-2</c:v>
                </c:pt>
                <c:pt idx="1497">
                  <c:v>5.9029999999999999E-2</c:v>
                </c:pt>
                <c:pt idx="1498">
                  <c:v>5.9003E-2</c:v>
                </c:pt>
                <c:pt idx="1499">
                  <c:v>5.8975E-2</c:v>
                </c:pt>
                <c:pt idx="1500">
                  <c:v>5.8939999999999999E-2</c:v>
                </c:pt>
                <c:pt idx="1501">
                  <c:v>5.8914000000000001E-2</c:v>
                </c:pt>
                <c:pt idx="1502">
                  <c:v>5.8882999999999998E-2</c:v>
                </c:pt>
                <c:pt idx="1503">
                  <c:v>5.8847999999999998E-2</c:v>
                </c:pt>
                <c:pt idx="1504">
                  <c:v>5.8813999999999998E-2</c:v>
                </c:pt>
                <c:pt idx="1505">
                  <c:v>5.8782000000000001E-2</c:v>
                </c:pt>
                <c:pt idx="1506">
                  <c:v>5.8749999999999997E-2</c:v>
                </c:pt>
                <c:pt idx="1507">
                  <c:v>5.8720000000000001E-2</c:v>
                </c:pt>
                <c:pt idx="1508">
                  <c:v>5.8685000000000001E-2</c:v>
                </c:pt>
                <c:pt idx="1509">
                  <c:v>5.8647999999999999E-2</c:v>
                </c:pt>
                <c:pt idx="1510">
                  <c:v>5.8616000000000001E-2</c:v>
                </c:pt>
                <c:pt idx="1511">
                  <c:v>5.8581000000000001E-2</c:v>
                </c:pt>
                <c:pt idx="1512">
                  <c:v>5.8548000000000003E-2</c:v>
                </c:pt>
                <c:pt idx="1513">
                  <c:v>5.8517E-2</c:v>
                </c:pt>
                <c:pt idx="1514">
                  <c:v>5.8485000000000002E-2</c:v>
                </c:pt>
                <c:pt idx="1515">
                  <c:v>5.8451999999999997E-2</c:v>
                </c:pt>
                <c:pt idx="1516">
                  <c:v>5.842E-2</c:v>
                </c:pt>
                <c:pt idx="1517">
                  <c:v>5.8384999999999999E-2</c:v>
                </c:pt>
                <c:pt idx="1518">
                  <c:v>5.8353000000000002E-2</c:v>
                </c:pt>
                <c:pt idx="1519">
                  <c:v>5.8321999999999999E-2</c:v>
                </c:pt>
                <c:pt idx="1520">
                  <c:v>5.8290000000000002E-2</c:v>
                </c:pt>
                <c:pt idx="1521">
                  <c:v>5.8258999999999998E-2</c:v>
                </c:pt>
                <c:pt idx="1522">
                  <c:v>5.8228000000000002E-2</c:v>
                </c:pt>
                <c:pt idx="1523">
                  <c:v>5.8194999999999997E-2</c:v>
                </c:pt>
                <c:pt idx="1524">
                  <c:v>5.8162999999999999E-2</c:v>
                </c:pt>
                <c:pt idx="1525">
                  <c:v>5.8134999999999999E-2</c:v>
                </c:pt>
                <c:pt idx="1526">
                  <c:v>5.8102000000000001E-2</c:v>
                </c:pt>
                <c:pt idx="1527">
                  <c:v>5.8068000000000002E-2</c:v>
                </c:pt>
                <c:pt idx="1528">
                  <c:v>5.8034000000000002E-2</c:v>
                </c:pt>
                <c:pt idx="1529">
                  <c:v>5.8000999999999997E-2</c:v>
                </c:pt>
                <c:pt idx="1530">
                  <c:v>5.7970000000000001E-2</c:v>
                </c:pt>
                <c:pt idx="1531">
                  <c:v>5.7940999999999999E-2</c:v>
                </c:pt>
                <c:pt idx="1532">
                  <c:v>5.7907E-2</c:v>
                </c:pt>
                <c:pt idx="1533">
                  <c:v>5.7868999999999997E-2</c:v>
                </c:pt>
                <c:pt idx="1534">
                  <c:v>5.7831E-2</c:v>
                </c:pt>
                <c:pt idx="1535">
                  <c:v>5.7794999999999999E-2</c:v>
                </c:pt>
                <c:pt idx="1536">
                  <c:v>5.7759999999999999E-2</c:v>
                </c:pt>
                <c:pt idx="1537">
                  <c:v>5.7728000000000002E-2</c:v>
                </c:pt>
                <c:pt idx="1538">
                  <c:v>5.7694000000000002E-2</c:v>
                </c:pt>
                <c:pt idx="1539">
                  <c:v>5.7660999999999997E-2</c:v>
                </c:pt>
                <c:pt idx="1540">
                  <c:v>5.7626999999999998E-2</c:v>
                </c:pt>
                <c:pt idx="1541">
                  <c:v>5.7596000000000001E-2</c:v>
                </c:pt>
                <c:pt idx="1542">
                  <c:v>5.756E-2</c:v>
                </c:pt>
                <c:pt idx="1543">
                  <c:v>5.7526000000000001E-2</c:v>
                </c:pt>
                <c:pt idx="1544">
                  <c:v>5.7494999999999997E-2</c:v>
                </c:pt>
                <c:pt idx="1545">
                  <c:v>5.7463E-2</c:v>
                </c:pt>
                <c:pt idx="1546">
                  <c:v>5.7431000000000003E-2</c:v>
                </c:pt>
                <c:pt idx="1547">
                  <c:v>5.7397999999999998E-2</c:v>
                </c:pt>
                <c:pt idx="1548">
                  <c:v>5.7368000000000002E-2</c:v>
                </c:pt>
                <c:pt idx="1549">
                  <c:v>5.7335999999999998E-2</c:v>
                </c:pt>
                <c:pt idx="1550">
                  <c:v>5.7305000000000002E-2</c:v>
                </c:pt>
                <c:pt idx="1551">
                  <c:v>5.7271000000000002E-2</c:v>
                </c:pt>
                <c:pt idx="1552">
                  <c:v>5.7238999999999998E-2</c:v>
                </c:pt>
                <c:pt idx="1553">
                  <c:v>5.7207000000000001E-2</c:v>
                </c:pt>
                <c:pt idx="1554">
                  <c:v>5.7173000000000002E-2</c:v>
                </c:pt>
                <c:pt idx="1555">
                  <c:v>5.7142999999999999E-2</c:v>
                </c:pt>
                <c:pt idx="1556">
                  <c:v>5.7110000000000001E-2</c:v>
                </c:pt>
                <c:pt idx="1557">
                  <c:v>5.7079999999999999E-2</c:v>
                </c:pt>
                <c:pt idx="1558">
                  <c:v>5.7049999999999997E-2</c:v>
                </c:pt>
                <c:pt idx="1559">
                  <c:v>5.7021000000000002E-2</c:v>
                </c:pt>
                <c:pt idx="1560">
                  <c:v>5.6988999999999998E-2</c:v>
                </c:pt>
                <c:pt idx="1561">
                  <c:v>5.6956E-2</c:v>
                </c:pt>
                <c:pt idx="1562">
                  <c:v>5.6922E-2</c:v>
                </c:pt>
                <c:pt idx="1563">
                  <c:v>5.6890999999999997E-2</c:v>
                </c:pt>
                <c:pt idx="1564">
                  <c:v>5.6855999999999997E-2</c:v>
                </c:pt>
                <c:pt idx="1565">
                  <c:v>5.6824E-2</c:v>
                </c:pt>
                <c:pt idx="1566">
                  <c:v>5.6788999999999999E-2</c:v>
                </c:pt>
                <c:pt idx="1567">
                  <c:v>5.6757000000000002E-2</c:v>
                </c:pt>
                <c:pt idx="1568">
                  <c:v>5.6725999999999999E-2</c:v>
                </c:pt>
                <c:pt idx="1569">
                  <c:v>5.6697999999999998E-2</c:v>
                </c:pt>
                <c:pt idx="1570">
                  <c:v>5.6665E-2</c:v>
                </c:pt>
                <c:pt idx="1571">
                  <c:v>5.6634999999999998E-2</c:v>
                </c:pt>
                <c:pt idx="1572">
                  <c:v>5.6607999999999999E-2</c:v>
                </c:pt>
                <c:pt idx="1573">
                  <c:v>5.6580999999999999E-2</c:v>
                </c:pt>
                <c:pt idx="1574">
                  <c:v>5.6547E-2</c:v>
                </c:pt>
                <c:pt idx="1575">
                  <c:v>5.6516999999999998E-2</c:v>
                </c:pt>
                <c:pt idx="1576">
                  <c:v>5.6483999999999999E-2</c:v>
                </c:pt>
                <c:pt idx="1577">
                  <c:v>5.6453000000000003E-2</c:v>
                </c:pt>
                <c:pt idx="1578">
                  <c:v>5.6416000000000001E-2</c:v>
                </c:pt>
                <c:pt idx="1579">
                  <c:v>5.6384999999999998E-2</c:v>
                </c:pt>
                <c:pt idx="1580">
                  <c:v>5.6354000000000001E-2</c:v>
                </c:pt>
                <c:pt idx="1581">
                  <c:v>5.6325E-2</c:v>
                </c:pt>
                <c:pt idx="1582">
                  <c:v>5.6298000000000001E-2</c:v>
                </c:pt>
                <c:pt idx="1583">
                  <c:v>5.6265000000000003E-2</c:v>
                </c:pt>
                <c:pt idx="1584">
                  <c:v>5.6236000000000001E-2</c:v>
                </c:pt>
                <c:pt idx="1585">
                  <c:v>5.6203999999999997E-2</c:v>
                </c:pt>
                <c:pt idx="1586">
                  <c:v>5.6174000000000002E-2</c:v>
                </c:pt>
                <c:pt idx="1587">
                  <c:v>5.6146000000000001E-2</c:v>
                </c:pt>
                <c:pt idx="1588">
                  <c:v>5.6114999999999998E-2</c:v>
                </c:pt>
                <c:pt idx="1589">
                  <c:v>5.6087999999999999E-2</c:v>
                </c:pt>
                <c:pt idx="1590">
                  <c:v>5.6059999999999999E-2</c:v>
                </c:pt>
                <c:pt idx="1591">
                  <c:v>5.6031999999999998E-2</c:v>
                </c:pt>
                <c:pt idx="1592">
                  <c:v>5.5997999999999999E-2</c:v>
                </c:pt>
                <c:pt idx="1593">
                  <c:v>5.5961999999999998E-2</c:v>
                </c:pt>
                <c:pt idx="1594">
                  <c:v>5.5932000000000003E-2</c:v>
                </c:pt>
                <c:pt idx="1595">
                  <c:v>5.5905000000000003E-2</c:v>
                </c:pt>
                <c:pt idx="1596">
                  <c:v>5.5874E-2</c:v>
                </c:pt>
                <c:pt idx="1597">
                  <c:v>5.5839E-2</c:v>
                </c:pt>
                <c:pt idx="1598">
                  <c:v>5.5807000000000002E-2</c:v>
                </c:pt>
                <c:pt idx="1599">
                  <c:v>5.5775999999999999E-2</c:v>
                </c:pt>
                <c:pt idx="1600">
                  <c:v>5.5744000000000002E-2</c:v>
                </c:pt>
                <c:pt idx="1601">
                  <c:v>5.5712999999999999E-2</c:v>
                </c:pt>
                <c:pt idx="1602">
                  <c:v>5.5682000000000002E-2</c:v>
                </c:pt>
                <c:pt idx="1603">
                  <c:v>5.5646000000000001E-2</c:v>
                </c:pt>
                <c:pt idx="1604">
                  <c:v>5.5614999999999998E-2</c:v>
                </c:pt>
                <c:pt idx="1605">
                  <c:v>5.5585000000000002E-2</c:v>
                </c:pt>
                <c:pt idx="1606">
                  <c:v>5.5552999999999998E-2</c:v>
                </c:pt>
                <c:pt idx="1607">
                  <c:v>5.5523999999999997E-2</c:v>
                </c:pt>
                <c:pt idx="1608">
                  <c:v>5.5496999999999998E-2</c:v>
                </c:pt>
                <c:pt idx="1609">
                  <c:v>5.5468999999999997E-2</c:v>
                </c:pt>
                <c:pt idx="1610">
                  <c:v>5.5437E-2</c:v>
                </c:pt>
                <c:pt idx="1611">
                  <c:v>5.5405999999999997E-2</c:v>
                </c:pt>
                <c:pt idx="1612">
                  <c:v>5.5377999999999997E-2</c:v>
                </c:pt>
                <c:pt idx="1613">
                  <c:v>5.5348000000000001E-2</c:v>
                </c:pt>
                <c:pt idx="1614">
                  <c:v>5.5315999999999997E-2</c:v>
                </c:pt>
                <c:pt idx="1615">
                  <c:v>5.5285000000000001E-2</c:v>
                </c:pt>
                <c:pt idx="1616">
                  <c:v>5.5253999999999998E-2</c:v>
                </c:pt>
                <c:pt idx="1617">
                  <c:v>5.5222E-2</c:v>
                </c:pt>
                <c:pt idx="1618">
                  <c:v>5.5189000000000002E-2</c:v>
                </c:pt>
                <c:pt idx="1619">
                  <c:v>5.5160000000000001E-2</c:v>
                </c:pt>
                <c:pt idx="1620">
                  <c:v>5.5133000000000001E-2</c:v>
                </c:pt>
                <c:pt idx="1621">
                  <c:v>5.5107000000000003E-2</c:v>
                </c:pt>
                <c:pt idx="1622">
                  <c:v>5.5080999999999998E-2</c:v>
                </c:pt>
                <c:pt idx="1623">
                  <c:v>5.5051000000000003E-2</c:v>
                </c:pt>
                <c:pt idx="1624">
                  <c:v>5.5019999999999999E-2</c:v>
                </c:pt>
                <c:pt idx="1625">
                  <c:v>5.4988000000000002E-2</c:v>
                </c:pt>
                <c:pt idx="1626">
                  <c:v>5.4953000000000002E-2</c:v>
                </c:pt>
                <c:pt idx="1627">
                  <c:v>5.4926000000000003E-2</c:v>
                </c:pt>
                <c:pt idx="1628">
                  <c:v>5.4896E-2</c:v>
                </c:pt>
                <c:pt idx="1629">
                  <c:v>5.4865999999999998E-2</c:v>
                </c:pt>
                <c:pt idx="1630">
                  <c:v>5.4834000000000001E-2</c:v>
                </c:pt>
                <c:pt idx="1631">
                  <c:v>5.4799E-2</c:v>
                </c:pt>
                <c:pt idx="1632">
                  <c:v>5.4765000000000001E-2</c:v>
                </c:pt>
                <c:pt idx="1633">
                  <c:v>5.4733999999999998E-2</c:v>
                </c:pt>
                <c:pt idx="1634">
                  <c:v>5.4705999999999998E-2</c:v>
                </c:pt>
                <c:pt idx="1635">
                  <c:v>5.4671999999999998E-2</c:v>
                </c:pt>
                <c:pt idx="1636">
                  <c:v>5.4640000000000001E-2</c:v>
                </c:pt>
                <c:pt idx="1637">
                  <c:v>5.4609999999999999E-2</c:v>
                </c:pt>
                <c:pt idx="1638">
                  <c:v>5.4580999999999998E-2</c:v>
                </c:pt>
                <c:pt idx="1639">
                  <c:v>5.4552000000000003E-2</c:v>
                </c:pt>
                <c:pt idx="1640">
                  <c:v>5.4521E-2</c:v>
                </c:pt>
                <c:pt idx="1641">
                  <c:v>5.4489999999999997E-2</c:v>
                </c:pt>
                <c:pt idx="1642">
                  <c:v>5.4457999999999999E-2</c:v>
                </c:pt>
                <c:pt idx="1643">
                  <c:v>5.4425000000000001E-2</c:v>
                </c:pt>
                <c:pt idx="1644">
                  <c:v>5.4392999999999997E-2</c:v>
                </c:pt>
                <c:pt idx="1645">
                  <c:v>5.4363000000000002E-2</c:v>
                </c:pt>
                <c:pt idx="1646">
                  <c:v>5.4334E-2</c:v>
                </c:pt>
                <c:pt idx="1647">
                  <c:v>5.4301000000000002E-2</c:v>
                </c:pt>
                <c:pt idx="1648">
                  <c:v>5.4269999999999999E-2</c:v>
                </c:pt>
                <c:pt idx="1649">
                  <c:v>5.4239999999999997E-2</c:v>
                </c:pt>
                <c:pt idx="1650">
                  <c:v>5.4207999999999999E-2</c:v>
                </c:pt>
                <c:pt idx="1651">
                  <c:v>5.4181E-2</c:v>
                </c:pt>
                <c:pt idx="1652">
                  <c:v>5.4153E-2</c:v>
                </c:pt>
                <c:pt idx="1653">
                  <c:v>5.4125E-2</c:v>
                </c:pt>
                <c:pt idx="1654">
                  <c:v>5.4096999999999999E-2</c:v>
                </c:pt>
                <c:pt idx="1655">
                  <c:v>5.4068999999999999E-2</c:v>
                </c:pt>
                <c:pt idx="1656">
                  <c:v>5.4040999999999999E-2</c:v>
                </c:pt>
                <c:pt idx="1657">
                  <c:v>5.4009000000000001E-2</c:v>
                </c:pt>
                <c:pt idx="1658">
                  <c:v>5.3978999999999999E-2</c:v>
                </c:pt>
                <c:pt idx="1659">
                  <c:v>5.3949999999999998E-2</c:v>
                </c:pt>
                <c:pt idx="1660">
                  <c:v>5.3918000000000001E-2</c:v>
                </c:pt>
                <c:pt idx="1661">
                  <c:v>5.3887999999999998E-2</c:v>
                </c:pt>
                <c:pt idx="1662">
                  <c:v>5.3855E-2</c:v>
                </c:pt>
                <c:pt idx="1663">
                  <c:v>5.3827E-2</c:v>
                </c:pt>
                <c:pt idx="1664">
                  <c:v>5.3796999999999998E-2</c:v>
                </c:pt>
                <c:pt idx="1665">
                  <c:v>5.3767000000000002E-2</c:v>
                </c:pt>
                <c:pt idx="1666">
                  <c:v>5.3733999999999997E-2</c:v>
                </c:pt>
                <c:pt idx="1667">
                  <c:v>5.3704000000000002E-2</c:v>
                </c:pt>
                <c:pt idx="1668">
                  <c:v>5.3676000000000001E-2</c:v>
                </c:pt>
                <c:pt idx="1669">
                  <c:v>5.3647E-2</c:v>
                </c:pt>
                <c:pt idx="1670">
                  <c:v>5.3610999999999999E-2</c:v>
                </c:pt>
                <c:pt idx="1671">
                  <c:v>5.3579000000000002E-2</c:v>
                </c:pt>
                <c:pt idx="1672">
                  <c:v>5.3546999999999997E-2</c:v>
                </c:pt>
                <c:pt idx="1673">
                  <c:v>5.3511999999999997E-2</c:v>
                </c:pt>
                <c:pt idx="1674">
                  <c:v>5.348E-2</c:v>
                </c:pt>
                <c:pt idx="1675">
                  <c:v>5.3448000000000002E-2</c:v>
                </c:pt>
                <c:pt idx="1676">
                  <c:v>5.3420000000000002E-2</c:v>
                </c:pt>
                <c:pt idx="1677">
                  <c:v>5.3392000000000002E-2</c:v>
                </c:pt>
                <c:pt idx="1678">
                  <c:v>5.3362E-2</c:v>
                </c:pt>
                <c:pt idx="1679">
                  <c:v>5.3336000000000001E-2</c:v>
                </c:pt>
                <c:pt idx="1680">
                  <c:v>5.3310999999999997E-2</c:v>
                </c:pt>
                <c:pt idx="1681">
                  <c:v>5.3279E-2</c:v>
                </c:pt>
                <c:pt idx="1682">
                  <c:v>5.3248999999999998E-2</c:v>
                </c:pt>
                <c:pt idx="1683">
                  <c:v>5.3215999999999999E-2</c:v>
                </c:pt>
                <c:pt idx="1684">
                  <c:v>5.3187999999999999E-2</c:v>
                </c:pt>
                <c:pt idx="1685">
                  <c:v>5.3156000000000002E-2</c:v>
                </c:pt>
                <c:pt idx="1686">
                  <c:v>5.3121000000000002E-2</c:v>
                </c:pt>
                <c:pt idx="1687">
                  <c:v>5.3089999999999998E-2</c:v>
                </c:pt>
                <c:pt idx="1688">
                  <c:v>5.3060999999999997E-2</c:v>
                </c:pt>
                <c:pt idx="1689">
                  <c:v>5.3031000000000002E-2</c:v>
                </c:pt>
                <c:pt idx="1690">
                  <c:v>5.3004999999999997E-2</c:v>
                </c:pt>
                <c:pt idx="1691">
                  <c:v>5.2976000000000002E-2</c:v>
                </c:pt>
                <c:pt idx="1692">
                  <c:v>5.2943999999999998E-2</c:v>
                </c:pt>
                <c:pt idx="1693">
                  <c:v>5.2918E-2</c:v>
                </c:pt>
                <c:pt idx="1694">
                  <c:v>5.289E-2</c:v>
                </c:pt>
                <c:pt idx="1695">
                  <c:v>5.2860999999999998E-2</c:v>
                </c:pt>
                <c:pt idx="1696">
                  <c:v>5.2831000000000003E-2</c:v>
                </c:pt>
                <c:pt idx="1697">
                  <c:v>5.2803000000000003E-2</c:v>
                </c:pt>
                <c:pt idx="1698">
                  <c:v>5.2773E-2</c:v>
                </c:pt>
                <c:pt idx="1699">
                  <c:v>5.2743999999999999E-2</c:v>
                </c:pt>
                <c:pt idx="1700">
                  <c:v>5.2719000000000002E-2</c:v>
                </c:pt>
                <c:pt idx="1701">
                  <c:v>5.2690000000000001E-2</c:v>
                </c:pt>
                <c:pt idx="1702">
                  <c:v>5.2659999999999998E-2</c:v>
                </c:pt>
                <c:pt idx="1703">
                  <c:v>5.2632999999999999E-2</c:v>
                </c:pt>
                <c:pt idx="1704">
                  <c:v>5.2604999999999999E-2</c:v>
                </c:pt>
                <c:pt idx="1705">
                  <c:v>5.2575999999999998E-2</c:v>
                </c:pt>
                <c:pt idx="1706">
                  <c:v>5.2547000000000003E-2</c:v>
                </c:pt>
                <c:pt idx="1707">
                  <c:v>5.2517000000000001E-2</c:v>
                </c:pt>
                <c:pt idx="1708">
                  <c:v>5.2485999999999998E-2</c:v>
                </c:pt>
                <c:pt idx="1709">
                  <c:v>5.2456999999999997E-2</c:v>
                </c:pt>
                <c:pt idx="1710">
                  <c:v>5.2429000000000003E-2</c:v>
                </c:pt>
                <c:pt idx="1711">
                  <c:v>5.2398E-2</c:v>
                </c:pt>
                <c:pt idx="1712">
                  <c:v>5.2371000000000001E-2</c:v>
                </c:pt>
                <c:pt idx="1713">
                  <c:v>5.2337000000000002E-2</c:v>
                </c:pt>
                <c:pt idx="1714">
                  <c:v>5.2309000000000001E-2</c:v>
                </c:pt>
                <c:pt idx="1715">
                  <c:v>5.2276999999999997E-2</c:v>
                </c:pt>
                <c:pt idx="1716">
                  <c:v>5.2248999999999997E-2</c:v>
                </c:pt>
                <c:pt idx="1717">
                  <c:v>5.2219000000000002E-2</c:v>
                </c:pt>
                <c:pt idx="1718">
                  <c:v>5.2187999999999998E-2</c:v>
                </c:pt>
                <c:pt idx="1719">
                  <c:v>5.2160999999999999E-2</c:v>
                </c:pt>
                <c:pt idx="1720">
                  <c:v>5.2125999999999999E-2</c:v>
                </c:pt>
                <c:pt idx="1721">
                  <c:v>5.2096000000000003E-2</c:v>
                </c:pt>
                <c:pt idx="1722">
                  <c:v>5.2063999999999999E-2</c:v>
                </c:pt>
                <c:pt idx="1723">
                  <c:v>5.2032000000000002E-2</c:v>
                </c:pt>
                <c:pt idx="1724">
                  <c:v>5.2002E-2</c:v>
                </c:pt>
                <c:pt idx="1725">
                  <c:v>5.1971000000000003E-2</c:v>
                </c:pt>
                <c:pt idx="1726">
                  <c:v>5.1941000000000001E-2</c:v>
                </c:pt>
                <c:pt idx="1727">
                  <c:v>5.1908000000000003E-2</c:v>
                </c:pt>
                <c:pt idx="1728">
                  <c:v>5.1877E-2</c:v>
                </c:pt>
                <c:pt idx="1729">
                  <c:v>5.1846000000000003E-2</c:v>
                </c:pt>
                <c:pt idx="1730">
                  <c:v>5.1810000000000002E-2</c:v>
                </c:pt>
                <c:pt idx="1731">
                  <c:v>5.1775000000000002E-2</c:v>
                </c:pt>
                <c:pt idx="1732">
                  <c:v>5.1743999999999998E-2</c:v>
                </c:pt>
                <c:pt idx="1733">
                  <c:v>5.1711E-2</c:v>
                </c:pt>
                <c:pt idx="1734">
                  <c:v>5.1680999999999998E-2</c:v>
                </c:pt>
                <c:pt idx="1735">
                  <c:v>5.1652999999999998E-2</c:v>
                </c:pt>
                <c:pt idx="1736">
                  <c:v>5.1623000000000002E-2</c:v>
                </c:pt>
                <c:pt idx="1737">
                  <c:v>5.1589999999999997E-2</c:v>
                </c:pt>
                <c:pt idx="1738">
                  <c:v>5.1556999999999999E-2</c:v>
                </c:pt>
                <c:pt idx="1739">
                  <c:v>5.1527000000000003E-2</c:v>
                </c:pt>
                <c:pt idx="1740">
                  <c:v>5.1492999999999997E-2</c:v>
                </c:pt>
                <c:pt idx="1741">
                  <c:v>5.1464000000000003E-2</c:v>
                </c:pt>
                <c:pt idx="1742">
                  <c:v>5.1433E-2</c:v>
                </c:pt>
                <c:pt idx="1743">
                  <c:v>5.1402999999999997E-2</c:v>
                </c:pt>
                <c:pt idx="1744">
                  <c:v>5.1371E-2</c:v>
                </c:pt>
                <c:pt idx="1745">
                  <c:v>5.1340999999999998E-2</c:v>
                </c:pt>
                <c:pt idx="1746">
                  <c:v>5.1312000000000003E-2</c:v>
                </c:pt>
                <c:pt idx="1747">
                  <c:v>5.1278999999999998E-2</c:v>
                </c:pt>
                <c:pt idx="1748">
                  <c:v>5.1251999999999999E-2</c:v>
                </c:pt>
                <c:pt idx="1749">
                  <c:v>5.1223999999999999E-2</c:v>
                </c:pt>
                <c:pt idx="1750">
                  <c:v>5.1194000000000003E-2</c:v>
                </c:pt>
                <c:pt idx="1751">
                  <c:v>5.1164000000000001E-2</c:v>
                </c:pt>
                <c:pt idx="1752">
                  <c:v>5.1126999999999999E-2</c:v>
                </c:pt>
                <c:pt idx="1753">
                  <c:v>5.1095000000000002E-2</c:v>
                </c:pt>
                <c:pt idx="1754">
                  <c:v>5.1062000000000003E-2</c:v>
                </c:pt>
                <c:pt idx="1755">
                  <c:v>5.1027999999999997E-2</c:v>
                </c:pt>
                <c:pt idx="1756">
                  <c:v>5.0989E-2</c:v>
                </c:pt>
                <c:pt idx="1757">
                  <c:v>5.0955E-2</c:v>
                </c:pt>
                <c:pt idx="1758">
                  <c:v>5.0923999999999997E-2</c:v>
                </c:pt>
                <c:pt idx="1759">
                  <c:v>5.0892E-2</c:v>
                </c:pt>
                <c:pt idx="1760">
                  <c:v>5.0861999999999997E-2</c:v>
                </c:pt>
                <c:pt idx="1761">
                  <c:v>5.0834999999999998E-2</c:v>
                </c:pt>
                <c:pt idx="1762">
                  <c:v>5.0800999999999999E-2</c:v>
                </c:pt>
                <c:pt idx="1763">
                  <c:v>5.0772999999999999E-2</c:v>
                </c:pt>
                <c:pt idx="1764">
                  <c:v>5.0742000000000002E-2</c:v>
                </c:pt>
                <c:pt idx="1765">
                  <c:v>5.0714000000000002E-2</c:v>
                </c:pt>
                <c:pt idx="1766">
                  <c:v>5.0680999999999997E-2</c:v>
                </c:pt>
                <c:pt idx="1767">
                  <c:v>5.0651000000000002E-2</c:v>
                </c:pt>
                <c:pt idx="1768">
                  <c:v>5.0620999999999999E-2</c:v>
                </c:pt>
                <c:pt idx="1769">
                  <c:v>5.0588000000000001E-2</c:v>
                </c:pt>
                <c:pt idx="1770">
                  <c:v>5.0555999999999997E-2</c:v>
                </c:pt>
                <c:pt idx="1771">
                  <c:v>5.0522999999999998E-2</c:v>
                </c:pt>
                <c:pt idx="1772">
                  <c:v>5.0491000000000001E-2</c:v>
                </c:pt>
                <c:pt idx="1773">
                  <c:v>5.0458999999999997E-2</c:v>
                </c:pt>
                <c:pt idx="1774">
                  <c:v>5.0428000000000001E-2</c:v>
                </c:pt>
                <c:pt idx="1775">
                  <c:v>5.0403999999999997E-2</c:v>
                </c:pt>
                <c:pt idx="1776">
                  <c:v>5.0374000000000002E-2</c:v>
                </c:pt>
                <c:pt idx="1777">
                  <c:v>5.0342999999999999E-2</c:v>
                </c:pt>
                <c:pt idx="1778">
                  <c:v>5.0316E-2</c:v>
                </c:pt>
                <c:pt idx="1779">
                  <c:v>5.0284000000000002E-2</c:v>
                </c:pt>
                <c:pt idx="1780">
                  <c:v>5.0255000000000001E-2</c:v>
                </c:pt>
                <c:pt idx="1781">
                  <c:v>5.0224999999999999E-2</c:v>
                </c:pt>
                <c:pt idx="1782">
                  <c:v>5.0194999999999997E-2</c:v>
                </c:pt>
                <c:pt idx="1783">
                  <c:v>5.0167999999999997E-2</c:v>
                </c:pt>
                <c:pt idx="1784">
                  <c:v>5.0134999999999999E-2</c:v>
                </c:pt>
                <c:pt idx="1785">
                  <c:v>5.0104999999999997E-2</c:v>
                </c:pt>
                <c:pt idx="1786">
                  <c:v>5.0070999999999997E-2</c:v>
                </c:pt>
                <c:pt idx="1787">
                  <c:v>5.0039E-2</c:v>
                </c:pt>
                <c:pt idx="1788">
                  <c:v>5.0009999999999999E-2</c:v>
                </c:pt>
                <c:pt idx="1789">
                  <c:v>4.9981999999999999E-2</c:v>
                </c:pt>
                <c:pt idx="1790">
                  <c:v>4.9952999999999997E-2</c:v>
                </c:pt>
                <c:pt idx="1791">
                  <c:v>4.9921E-2</c:v>
                </c:pt>
                <c:pt idx="1792">
                  <c:v>4.9888000000000002E-2</c:v>
                </c:pt>
                <c:pt idx="1793">
                  <c:v>4.9854999999999997E-2</c:v>
                </c:pt>
                <c:pt idx="1794">
                  <c:v>4.9825000000000001E-2</c:v>
                </c:pt>
                <c:pt idx="1795">
                  <c:v>4.9793999999999998E-2</c:v>
                </c:pt>
                <c:pt idx="1796">
                  <c:v>4.9766999999999999E-2</c:v>
                </c:pt>
                <c:pt idx="1797">
                  <c:v>4.9738999999999998E-2</c:v>
                </c:pt>
                <c:pt idx="1798">
                  <c:v>4.9708000000000002E-2</c:v>
                </c:pt>
                <c:pt idx="1799">
                  <c:v>4.9679000000000001E-2</c:v>
                </c:pt>
                <c:pt idx="1800">
                  <c:v>4.9646000000000003E-2</c:v>
                </c:pt>
                <c:pt idx="1801">
                  <c:v>4.9612999999999997E-2</c:v>
                </c:pt>
                <c:pt idx="1802">
                  <c:v>4.9583000000000002E-2</c:v>
                </c:pt>
                <c:pt idx="1803">
                  <c:v>4.9551999999999999E-2</c:v>
                </c:pt>
                <c:pt idx="1804">
                  <c:v>4.9515999999999998E-2</c:v>
                </c:pt>
                <c:pt idx="1805">
                  <c:v>4.9487999999999997E-2</c:v>
                </c:pt>
                <c:pt idx="1806">
                  <c:v>4.9458000000000002E-2</c:v>
                </c:pt>
                <c:pt idx="1807">
                  <c:v>4.9426999999999999E-2</c:v>
                </c:pt>
                <c:pt idx="1808">
                  <c:v>4.9395000000000001E-2</c:v>
                </c:pt>
                <c:pt idx="1809">
                  <c:v>4.9364999999999999E-2</c:v>
                </c:pt>
                <c:pt idx="1810">
                  <c:v>4.9334999999999997E-2</c:v>
                </c:pt>
                <c:pt idx="1811">
                  <c:v>4.9303E-2</c:v>
                </c:pt>
                <c:pt idx="1812">
                  <c:v>4.9274999999999999E-2</c:v>
                </c:pt>
                <c:pt idx="1813">
                  <c:v>4.9245999999999998E-2</c:v>
                </c:pt>
                <c:pt idx="1814">
                  <c:v>4.9217999999999998E-2</c:v>
                </c:pt>
                <c:pt idx="1815">
                  <c:v>4.9180000000000001E-2</c:v>
                </c:pt>
                <c:pt idx="1816">
                  <c:v>4.9151E-2</c:v>
                </c:pt>
                <c:pt idx="1817">
                  <c:v>4.9123E-2</c:v>
                </c:pt>
                <c:pt idx="1818">
                  <c:v>4.9092999999999998E-2</c:v>
                </c:pt>
                <c:pt idx="1819">
                  <c:v>4.9061E-2</c:v>
                </c:pt>
                <c:pt idx="1820">
                  <c:v>4.9031999999999999E-2</c:v>
                </c:pt>
                <c:pt idx="1821">
                  <c:v>4.9005E-2</c:v>
                </c:pt>
                <c:pt idx="1822">
                  <c:v>4.8978000000000001E-2</c:v>
                </c:pt>
                <c:pt idx="1823">
                  <c:v>4.8952000000000002E-2</c:v>
                </c:pt>
                <c:pt idx="1824">
                  <c:v>4.8925000000000003E-2</c:v>
                </c:pt>
                <c:pt idx="1825">
                  <c:v>4.8896000000000002E-2</c:v>
                </c:pt>
                <c:pt idx="1826">
                  <c:v>4.8869999999999997E-2</c:v>
                </c:pt>
                <c:pt idx="1827">
                  <c:v>4.8845E-2</c:v>
                </c:pt>
                <c:pt idx="1828">
                  <c:v>4.8822999999999998E-2</c:v>
                </c:pt>
                <c:pt idx="1829">
                  <c:v>4.8797E-2</c:v>
                </c:pt>
                <c:pt idx="1830">
                  <c:v>4.8767999999999999E-2</c:v>
                </c:pt>
                <c:pt idx="1831">
                  <c:v>4.8746999999999999E-2</c:v>
                </c:pt>
                <c:pt idx="1832">
                  <c:v>4.8718999999999998E-2</c:v>
                </c:pt>
                <c:pt idx="1833">
                  <c:v>4.8690999999999998E-2</c:v>
                </c:pt>
                <c:pt idx="1834">
                  <c:v>4.8661999999999997E-2</c:v>
                </c:pt>
                <c:pt idx="1835">
                  <c:v>4.8638000000000001E-2</c:v>
                </c:pt>
                <c:pt idx="1836">
                  <c:v>4.8613999999999997E-2</c:v>
                </c:pt>
                <c:pt idx="1837">
                  <c:v>4.8591000000000002E-2</c:v>
                </c:pt>
                <c:pt idx="1838">
                  <c:v>4.8566999999999999E-2</c:v>
                </c:pt>
                <c:pt idx="1839">
                  <c:v>4.8547E-2</c:v>
                </c:pt>
                <c:pt idx="1840">
                  <c:v>4.8527000000000001E-2</c:v>
                </c:pt>
                <c:pt idx="1841">
                  <c:v>4.8502000000000003E-2</c:v>
                </c:pt>
                <c:pt idx="1842">
                  <c:v>4.8478E-2</c:v>
                </c:pt>
                <c:pt idx="1843">
                  <c:v>4.8453999999999997E-2</c:v>
                </c:pt>
                <c:pt idx="1844">
                  <c:v>4.8430000000000001E-2</c:v>
                </c:pt>
                <c:pt idx="1845">
                  <c:v>4.8404000000000003E-2</c:v>
                </c:pt>
                <c:pt idx="1846">
                  <c:v>4.8378999999999998E-2</c:v>
                </c:pt>
                <c:pt idx="1847">
                  <c:v>4.8356999999999997E-2</c:v>
                </c:pt>
                <c:pt idx="1848">
                  <c:v>4.8328999999999997E-2</c:v>
                </c:pt>
                <c:pt idx="1849">
                  <c:v>4.8301999999999998E-2</c:v>
                </c:pt>
                <c:pt idx="1850">
                  <c:v>4.8275999999999999E-2</c:v>
                </c:pt>
                <c:pt idx="1851">
                  <c:v>4.8249E-2</c:v>
                </c:pt>
                <c:pt idx="1852">
                  <c:v>4.8222000000000001E-2</c:v>
                </c:pt>
                <c:pt idx="1853">
                  <c:v>4.8196000000000003E-2</c:v>
                </c:pt>
                <c:pt idx="1854">
                  <c:v>4.8168000000000002E-2</c:v>
                </c:pt>
                <c:pt idx="1855">
                  <c:v>4.8141000000000003E-2</c:v>
                </c:pt>
                <c:pt idx="1856">
                  <c:v>4.8117E-2</c:v>
                </c:pt>
                <c:pt idx="1857">
                  <c:v>4.8090000000000001E-2</c:v>
                </c:pt>
                <c:pt idx="1858">
                  <c:v>4.8063000000000002E-2</c:v>
                </c:pt>
                <c:pt idx="1859">
                  <c:v>4.8031999999999998E-2</c:v>
                </c:pt>
                <c:pt idx="1860">
                  <c:v>4.8007000000000001E-2</c:v>
                </c:pt>
                <c:pt idx="1861">
                  <c:v>4.7974999999999997E-2</c:v>
                </c:pt>
                <c:pt idx="1862">
                  <c:v>4.7947999999999998E-2</c:v>
                </c:pt>
                <c:pt idx="1863">
                  <c:v>4.7924000000000001E-2</c:v>
                </c:pt>
                <c:pt idx="1864">
                  <c:v>4.7898000000000003E-2</c:v>
                </c:pt>
                <c:pt idx="1865">
                  <c:v>4.7870999999999997E-2</c:v>
                </c:pt>
                <c:pt idx="1866">
                  <c:v>4.7839E-2</c:v>
                </c:pt>
                <c:pt idx="1867">
                  <c:v>4.7812E-2</c:v>
                </c:pt>
                <c:pt idx="1868">
                  <c:v>4.7786000000000002E-2</c:v>
                </c:pt>
                <c:pt idx="1869">
                  <c:v>4.7757000000000001E-2</c:v>
                </c:pt>
                <c:pt idx="1870">
                  <c:v>4.7731000000000003E-2</c:v>
                </c:pt>
                <c:pt idx="1871">
                  <c:v>4.7704000000000003E-2</c:v>
                </c:pt>
                <c:pt idx="1872">
                  <c:v>4.7677999999999998E-2</c:v>
                </c:pt>
                <c:pt idx="1873">
                  <c:v>4.7649999999999998E-2</c:v>
                </c:pt>
                <c:pt idx="1874">
                  <c:v>4.7627000000000003E-2</c:v>
                </c:pt>
                <c:pt idx="1875">
                  <c:v>4.7604E-2</c:v>
                </c:pt>
                <c:pt idx="1876">
                  <c:v>4.7576E-2</c:v>
                </c:pt>
                <c:pt idx="1877">
                  <c:v>4.7548E-2</c:v>
                </c:pt>
                <c:pt idx="1878">
                  <c:v>4.7522000000000002E-2</c:v>
                </c:pt>
                <c:pt idx="1879">
                  <c:v>4.7494000000000001E-2</c:v>
                </c:pt>
                <c:pt idx="1880">
                  <c:v>4.7468000000000003E-2</c:v>
                </c:pt>
                <c:pt idx="1881">
                  <c:v>4.7442999999999999E-2</c:v>
                </c:pt>
                <c:pt idx="1882">
                  <c:v>4.7417000000000001E-2</c:v>
                </c:pt>
                <c:pt idx="1883">
                  <c:v>4.7393999999999999E-2</c:v>
                </c:pt>
                <c:pt idx="1884">
                  <c:v>4.7369000000000001E-2</c:v>
                </c:pt>
                <c:pt idx="1885">
                  <c:v>4.7343000000000003E-2</c:v>
                </c:pt>
                <c:pt idx="1886">
                  <c:v>4.7320000000000001E-2</c:v>
                </c:pt>
                <c:pt idx="1887">
                  <c:v>4.7293000000000002E-2</c:v>
                </c:pt>
                <c:pt idx="1888">
                  <c:v>4.7271000000000001E-2</c:v>
                </c:pt>
                <c:pt idx="1889">
                  <c:v>4.7244000000000001E-2</c:v>
                </c:pt>
                <c:pt idx="1890">
                  <c:v>4.7215E-2</c:v>
                </c:pt>
                <c:pt idx="1891">
                  <c:v>4.7188000000000001E-2</c:v>
                </c:pt>
                <c:pt idx="1892">
                  <c:v>4.7162999999999997E-2</c:v>
                </c:pt>
                <c:pt idx="1893">
                  <c:v>4.7140000000000001E-2</c:v>
                </c:pt>
                <c:pt idx="1894">
                  <c:v>4.7113000000000002E-2</c:v>
                </c:pt>
                <c:pt idx="1895">
                  <c:v>4.709E-2</c:v>
                </c:pt>
                <c:pt idx="1896">
                  <c:v>4.7063000000000001E-2</c:v>
                </c:pt>
                <c:pt idx="1897">
                  <c:v>4.7037000000000002E-2</c:v>
                </c:pt>
                <c:pt idx="1898">
                  <c:v>4.7010999999999997E-2</c:v>
                </c:pt>
                <c:pt idx="1899">
                  <c:v>4.6984999999999999E-2</c:v>
                </c:pt>
                <c:pt idx="1900">
                  <c:v>4.6959000000000001E-2</c:v>
                </c:pt>
                <c:pt idx="1901">
                  <c:v>4.6934999999999998E-2</c:v>
                </c:pt>
                <c:pt idx="1902">
                  <c:v>4.6906999999999997E-2</c:v>
                </c:pt>
                <c:pt idx="1903">
                  <c:v>4.6878000000000003E-2</c:v>
                </c:pt>
                <c:pt idx="1904">
                  <c:v>4.6850999999999997E-2</c:v>
                </c:pt>
                <c:pt idx="1905">
                  <c:v>4.6824999999999999E-2</c:v>
                </c:pt>
                <c:pt idx="1906">
                  <c:v>4.6795999999999997E-2</c:v>
                </c:pt>
                <c:pt idx="1907">
                  <c:v>4.6771E-2</c:v>
                </c:pt>
                <c:pt idx="1908">
                  <c:v>4.6746999999999997E-2</c:v>
                </c:pt>
                <c:pt idx="1909">
                  <c:v>4.6724000000000002E-2</c:v>
                </c:pt>
                <c:pt idx="1910">
                  <c:v>4.6699999999999998E-2</c:v>
                </c:pt>
                <c:pt idx="1911">
                  <c:v>4.6677000000000003E-2</c:v>
                </c:pt>
                <c:pt idx="1912">
                  <c:v>4.6655000000000002E-2</c:v>
                </c:pt>
                <c:pt idx="1913">
                  <c:v>4.6634000000000002E-2</c:v>
                </c:pt>
                <c:pt idx="1914">
                  <c:v>4.6608999999999998E-2</c:v>
                </c:pt>
                <c:pt idx="1915">
                  <c:v>4.6582999999999999E-2</c:v>
                </c:pt>
                <c:pt idx="1916">
                  <c:v>4.6559000000000003E-2</c:v>
                </c:pt>
                <c:pt idx="1917">
                  <c:v>4.6532999999999998E-2</c:v>
                </c:pt>
                <c:pt idx="1918">
                  <c:v>4.6507E-2</c:v>
                </c:pt>
                <c:pt idx="1919">
                  <c:v>4.648E-2</c:v>
                </c:pt>
                <c:pt idx="1920">
                  <c:v>4.6452E-2</c:v>
                </c:pt>
                <c:pt idx="1921">
                  <c:v>4.6429999999999999E-2</c:v>
                </c:pt>
                <c:pt idx="1922">
                  <c:v>4.6407999999999998E-2</c:v>
                </c:pt>
                <c:pt idx="1923">
                  <c:v>4.6385000000000003E-2</c:v>
                </c:pt>
                <c:pt idx="1924">
                  <c:v>4.6357000000000002E-2</c:v>
                </c:pt>
                <c:pt idx="1925">
                  <c:v>4.6330000000000003E-2</c:v>
                </c:pt>
                <c:pt idx="1926">
                  <c:v>4.6301000000000002E-2</c:v>
                </c:pt>
                <c:pt idx="1927">
                  <c:v>4.6276999999999999E-2</c:v>
                </c:pt>
                <c:pt idx="1928">
                  <c:v>4.6255999999999999E-2</c:v>
                </c:pt>
                <c:pt idx="1929">
                  <c:v>4.6232000000000002E-2</c:v>
                </c:pt>
                <c:pt idx="1930">
                  <c:v>4.6206999999999998E-2</c:v>
                </c:pt>
                <c:pt idx="1931">
                  <c:v>4.6184999999999997E-2</c:v>
                </c:pt>
                <c:pt idx="1932">
                  <c:v>4.6161000000000001E-2</c:v>
                </c:pt>
                <c:pt idx="1933">
                  <c:v>4.6133E-2</c:v>
                </c:pt>
                <c:pt idx="1934">
                  <c:v>4.6109999999999998E-2</c:v>
                </c:pt>
                <c:pt idx="1935">
                  <c:v>4.6084E-2</c:v>
                </c:pt>
                <c:pt idx="1936">
                  <c:v>4.6059000000000003E-2</c:v>
                </c:pt>
                <c:pt idx="1937">
                  <c:v>4.6038000000000003E-2</c:v>
                </c:pt>
                <c:pt idx="1938">
                  <c:v>4.6016000000000001E-2</c:v>
                </c:pt>
                <c:pt idx="1939">
                  <c:v>4.5991999999999998E-2</c:v>
                </c:pt>
                <c:pt idx="1940">
                  <c:v>4.5969000000000003E-2</c:v>
                </c:pt>
                <c:pt idx="1941">
                  <c:v>4.5948000000000003E-2</c:v>
                </c:pt>
                <c:pt idx="1942">
                  <c:v>4.5924E-2</c:v>
                </c:pt>
                <c:pt idx="1943">
                  <c:v>4.5901999999999998E-2</c:v>
                </c:pt>
                <c:pt idx="1944">
                  <c:v>4.5879999999999997E-2</c:v>
                </c:pt>
                <c:pt idx="1945">
                  <c:v>4.5856000000000001E-2</c:v>
                </c:pt>
                <c:pt idx="1946">
                  <c:v>4.5835000000000001E-2</c:v>
                </c:pt>
                <c:pt idx="1947">
                  <c:v>4.5810999999999998E-2</c:v>
                </c:pt>
                <c:pt idx="1948">
                  <c:v>4.5788000000000002E-2</c:v>
                </c:pt>
                <c:pt idx="1949">
                  <c:v>4.5767000000000002E-2</c:v>
                </c:pt>
                <c:pt idx="1950">
                  <c:v>4.5741999999999998E-2</c:v>
                </c:pt>
                <c:pt idx="1951">
                  <c:v>4.5719000000000003E-2</c:v>
                </c:pt>
                <c:pt idx="1952">
                  <c:v>4.5693999999999999E-2</c:v>
                </c:pt>
                <c:pt idx="1953">
                  <c:v>4.5673999999999999E-2</c:v>
                </c:pt>
                <c:pt idx="1954">
                  <c:v>4.5650999999999997E-2</c:v>
                </c:pt>
                <c:pt idx="1955">
                  <c:v>4.5629000000000003E-2</c:v>
                </c:pt>
                <c:pt idx="1956">
                  <c:v>4.5603999999999999E-2</c:v>
                </c:pt>
                <c:pt idx="1957">
                  <c:v>4.5576999999999999E-2</c:v>
                </c:pt>
                <c:pt idx="1958">
                  <c:v>4.5547999999999998E-2</c:v>
                </c:pt>
                <c:pt idx="1959">
                  <c:v>4.5524000000000002E-2</c:v>
                </c:pt>
                <c:pt idx="1960">
                  <c:v>4.5502000000000001E-2</c:v>
                </c:pt>
                <c:pt idx="1961">
                  <c:v>4.5482000000000002E-2</c:v>
                </c:pt>
                <c:pt idx="1962">
                  <c:v>4.5461000000000001E-2</c:v>
                </c:pt>
                <c:pt idx="1963">
                  <c:v>4.5435999999999997E-2</c:v>
                </c:pt>
                <c:pt idx="1964">
                  <c:v>4.5418E-2</c:v>
                </c:pt>
                <c:pt idx="1965">
                  <c:v>4.5397E-2</c:v>
                </c:pt>
                <c:pt idx="1966">
                  <c:v>4.5377000000000001E-2</c:v>
                </c:pt>
                <c:pt idx="1967">
                  <c:v>4.5353999999999998E-2</c:v>
                </c:pt>
                <c:pt idx="1968">
                  <c:v>4.5329000000000001E-2</c:v>
                </c:pt>
                <c:pt idx="1969">
                  <c:v>4.5305999999999999E-2</c:v>
                </c:pt>
                <c:pt idx="1970">
                  <c:v>4.5284999999999999E-2</c:v>
                </c:pt>
                <c:pt idx="1971">
                  <c:v>4.5262999999999998E-2</c:v>
                </c:pt>
                <c:pt idx="1972">
                  <c:v>4.5241999999999997E-2</c:v>
                </c:pt>
                <c:pt idx="1973">
                  <c:v>4.5220999999999997E-2</c:v>
                </c:pt>
                <c:pt idx="1974">
                  <c:v>4.5199999999999997E-2</c:v>
                </c:pt>
                <c:pt idx="1975">
                  <c:v>4.5178000000000003E-2</c:v>
                </c:pt>
                <c:pt idx="1976">
                  <c:v>4.5157000000000003E-2</c:v>
                </c:pt>
                <c:pt idx="1977">
                  <c:v>4.5136000000000003E-2</c:v>
                </c:pt>
                <c:pt idx="1978">
                  <c:v>4.5111999999999999E-2</c:v>
                </c:pt>
                <c:pt idx="1979">
                  <c:v>4.5089999999999998E-2</c:v>
                </c:pt>
                <c:pt idx="1980">
                  <c:v>4.5069999999999999E-2</c:v>
                </c:pt>
                <c:pt idx="1981">
                  <c:v>4.5046999999999997E-2</c:v>
                </c:pt>
                <c:pt idx="1982">
                  <c:v>4.5024000000000002E-2</c:v>
                </c:pt>
                <c:pt idx="1983">
                  <c:v>4.4998999999999997E-2</c:v>
                </c:pt>
                <c:pt idx="1984">
                  <c:v>4.4975000000000001E-2</c:v>
                </c:pt>
                <c:pt idx="1985">
                  <c:v>4.4954000000000001E-2</c:v>
                </c:pt>
                <c:pt idx="1986">
                  <c:v>4.4935000000000003E-2</c:v>
                </c:pt>
                <c:pt idx="1987">
                  <c:v>4.4913000000000002E-2</c:v>
                </c:pt>
                <c:pt idx="1988">
                  <c:v>4.4894000000000003E-2</c:v>
                </c:pt>
                <c:pt idx="1989">
                  <c:v>4.4873000000000003E-2</c:v>
                </c:pt>
                <c:pt idx="1990">
                  <c:v>4.4851000000000002E-2</c:v>
                </c:pt>
                <c:pt idx="1991">
                  <c:v>4.4831000000000003E-2</c:v>
                </c:pt>
                <c:pt idx="1992">
                  <c:v>4.4809000000000002E-2</c:v>
                </c:pt>
                <c:pt idx="1993">
                  <c:v>4.4789000000000002E-2</c:v>
                </c:pt>
                <c:pt idx="1994">
                  <c:v>4.4767000000000001E-2</c:v>
                </c:pt>
                <c:pt idx="1995">
                  <c:v>4.4747000000000002E-2</c:v>
                </c:pt>
                <c:pt idx="1996">
                  <c:v>4.4726000000000002E-2</c:v>
                </c:pt>
                <c:pt idx="1997">
                  <c:v>4.4708999999999999E-2</c:v>
                </c:pt>
                <c:pt idx="1998">
                  <c:v>4.4689E-2</c:v>
                </c:pt>
                <c:pt idx="1999">
                  <c:v>4.4670000000000001E-2</c:v>
                </c:pt>
                <c:pt idx="2000">
                  <c:v>4.4652999999999998E-2</c:v>
                </c:pt>
                <c:pt idx="2001">
                  <c:v>4.4634E-2</c:v>
                </c:pt>
                <c:pt idx="2002">
                  <c:v>4.4613E-2</c:v>
                </c:pt>
                <c:pt idx="2003">
                  <c:v>4.4594000000000002E-2</c:v>
                </c:pt>
                <c:pt idx="2004">
                  <c:v>4.4573000000000002E-2</c:v>
                </c:pt>
                <c:pt idx="2005">
                  <c:v>4.4553000000000002E-2</c:v>
                </c:pt>
                <c:pt idx="2006">
                  <c:v>4.4532000000000002E-2</c:v>
                </c:pt>
                <c:pt idx="2007">
                  <c:v>4.4510000000000001E-2</c:v>
                </c:pt>
                <c:pt idx="2008">
                  <c:v>4.4490000000000002E-2</c:v>
                </c:pt>
                <c:pt idx="2009">
                  <c:v>4.4470000000000003E-2</c:v>
                </c:pt>
                <c:pt idx="2010">
                  <c:v>4.4449000000000002E-2</c:v>
                </c:pt>
                <c:pt idx="2011">
                  <c:v>4.4429000000000003E-2</c:v>
                </c:pt>
                <c:pt idx="2012">
                  <c:v>4.4408999999999997E-2</c:v>
                </c:pt>
                <c:pt idx="2013">
                  <c:v>4.4384E-2</c:v>
                </c:pt>
                <c:pt idx="2014">
                  <c:v>4.4364000000000001E-2</c:v>
                </c:pt>
                <c:pt idx="2015">
                  <c:v>4.4340999999999998E-2</c:v>
                </c:pt>
                <c:pt idx="2016">
                  <c:v>4.4323000000000001E-2</c:v>
                </c:pt>
                <c:pt idx="2017">
                  <c:v>4.4299999999999999E-2</c:v>
                </c:pt>
                <c:pt idx="2018">
                  <c:v>4.4282000000000002E-2</c:v>
                </c:pt>
                <c:pt idx="2019">
                  <c:v>4.4262000000000003E-2</c:v>
                </c:pt>
                <c:pt idx="2020">
                  <c:v>4.4242999999999998E-2</c:v>
                </c:pt>
                <c:pt idx="2021">
                  <c:v>4.4221000000000003E-2</c:v>
                </c:pt>
                <c:pt idx="2022">
                  <c:v>4.4200999999999997E-2</c:v>
                </c:pt>
                <c:pt idx="2023">
                  <c:v>4.4180999999999998E-2</c:v>
                </c:pt>
                <c:pt idx="2024">
                  <c:v>4.4158000000000003E-2</c:v>
                </c:pt>
                <c:pt idx="2025">
                  <c:v>4.4138999999999998E-2</c:v>
                </c:pt>
                <c:pt idx="2026">
                  <c:v>4.4117999999999997E-2</c:v>
                </c:pt>
                <c:pt idx="2027">
                  <c:v>4.4094000000000001E-2</c:v>
                </c:pt>
                <c:pt idx="2028">
                  <c:v>4.4072E-2</c:v>
                </c:pt>
                <c:pt idx="2029">
                  <c:v>4.4051E-2</c:v>
                </c:pt>
                <c:pt idx="2030">
                  <c:v>4.4027999999999998E-2</c:v>
                </c:pt>
                <c:pt idx="2031">
                  <c:v>4.4007999999999999E-2</c:v>
                </c:pt>
                <c:pt idx="2032">
                  <c:v>4.3985999999999997E-2</c:v>
                </c:pt>
                <c:pt idx="2033">
                  <c:v>4.3968E-2</c:v>
                </c:pt>
                <c:pt idx="2034">
                  <c:v>4.3950000000000003E-2</c:v>
                </c:pt>
                <c:pt idx="2035">
                  <c:v>4.3929000000000003E-2</c:v>
                </c:pt>
                <c:pt idx="2036">
                  <c:v>4.3908999999999997E-2</c:v>
                </c:pt>
                <c:pt idx="2037">
                  <c:v>4.3883999999999999E-2</c:v>
                </c:pt>
                <c:pt idx="2038">
                  <c:v>4.3862999999999999E-2</c:v>
                </c:pt>
                <c:pt idx="2039">
                  <c:v>4.3837000000000001E-2</c:v>
                </c:pt>
                <c:pt idx="2040">
                  <c:v>4.3812999999999998E-2</c:v>
                </c:pt>
                <c:pt idx="2041">
                  <c:v>4.3789000000000002E-2</c:v>
                </c:pt>
                <c:pt idx="2042">
                  <c:v>4.3765999999999999E-2</c:v>
                </c:pt>
                <c:pt idx="2043">
                  <c:v>4.3741000000000002E-2</c:v>
                </c:pt>
                <c:pt idx="2044">
                  <c:v>4.3716999999999999E-2</c:v>
                </c:pt>
                <c:pt idx="2045">
                  <c:v>4.3697E-2</c:v>
                </c:pt>
                <c:pt idx="2046">
                  <c:v>4.3676E-2</c:v>
                </c:pt>
                <c:pt idx="2047">
                  <c:v>4.3651000000000002E-2</c:v>
                </c:pt>
                <c:pt idx="2048">
                  <c:v>4.3625999999999998E-2</c:v>
                </c:pt>
                <c:pt idx="2049">
                  <c:v>4.3603000000000003E-2</c:v>
                </c:pt>
                <c:pt idx="2050">
                  <c:v>4.3582999999999997E-2</c:v>
                </c:pt>
                <c:pt idx="2051">
                  <c:v>4.3561000000000002E-2</c:v>
                </c:pt>
                <c:pt idx="2052">
                  <c:v>4.3543999999999999E-2</c:v>
                </c:pt>
                <c:pt idx="2053">
                  <c:v>4.3522999999999999E-2</c:v>
                </c:pt>
                <c:pt idx="2054">
                  <c:v>4.3504000000000001E-2</c:v>
                </c:pt>
                <c:pt idx="2055">
                  <c:v>4.3485999999999997E-2</c:v>
                </c:pt>
                <c:pt idx="2056">
                  <c:v>4.3464000000000003E-2</c:v>
                </c:pt>
                <c:pt idx="2057">
                  <c:v>4.3443000000000002E-2</c:v>
                </c:pt>
                <c:pt idx="2058">
                  <c:v>4.3423000000000003E-2</c:v>
                </c:pt>
                <c:pt idx="2059">
                  <c:v>4.3402999999999997E-2</c:v>
                </c:pt>
                <c:pt idx="2060">
                  <c:v>4.3381999999999997E-2</c:v>
                </c:pt>
                <c:pt idx="2061">
                  <c:v>4.3364E-2</c:v>
                </c:pt>
                <c:pt idx="2062">
                  <c:v>4.3345000000000002E-2</c:v>
                </c:pt>
                <c:pt idx="2063">
                  <c:v>4.3326000000000003E-2</c:v>
                </c:pt>
                <c:pt idx="2064">
                  <c:v>4.3305999999999997E-2</c:v>
                </c:pt>
                <c:pt idx="2065">
                  <c:v>4.3288E-2</c:v>
                </c:pt>
                <c:pt idx="2066">
                  <c:v>4.3269000000000002E-2</c:v>
                </c:pt>
                <c:pt idx="2067">
                  <c:v>4.3250999999999998E-2</c:v>
                </c:pt>
                <c:pt idx="2068">
                  <c:v>4.3233000000000001E-2</c:v>
                </c:pt>
                <c:pt idx="2069">
                  <c:v>4.3212E-2</c:v>
                </c:pt>
                <c:pt idx="2070">
                  <c:v>4.3193000000000002E-2</c:v>
                </c:pt>
                <c:pt idx="2071">
                  <c:v>4.3177E-2</c:v>
                </c:pt>
                <c:pt idx="2072">
                  <c:v>4.3158000000000002E-2</c:v>
                </c:pt>
                <c:pt idx="2073">
                  <c:v>4.3138999999999997E-2</c:v>
                </c:pt>
                <c:pt idx="2074">
                  <c:v>4.3121E-2</c:v>
                </c:pt>
                <c:pt idx="2075">
                  <c:v>4.3102000000000001E-2</c:v>
                </c:pt>
                <c:pt idx="2076">
                  <c:v>4.3084999999999998E-2</c:v>
                </c:pt>
                <c:pt idx="2077">
                  <c:v>4.3063999999999998E-2</c:v>
                </c:pt>
                <c:pt idx="2078">
                  <c:v>4.3046000000000001E-2</c:v>
                </c:pt>
                <c:pt idx="2079">
                  <c:v>4.3027000000000003E-2</c:v>
                </c:pt>
                <c:pt idx="2080">
                  <c:v>4.3008999999999999E-2</c:v>
                </c:pt>
                <c:pt idx="2081">
                  <c:v>4.2991000000000001E-2</c:v>
                </c:pt>
                <c:pt idx="2082">
                  <c:v>4.2972000000000003E-2</c:v>
                </c:pt>
                <c:pt idx="2083">
                  <c:v>4.2952999999999998E-2</c:v>
                </c:pt>
                <c:pt idx="2084">
                  <c:v>4.2932999999999999E-2</c:v>
                </c:pt>
                <c:pt idx="2085">
                  <c:v>4.2915000000000002E-2</c:v>
                </c:pt>
                <c:pt idx="2086">
                  <c:v>4.2897999999999999E-2</c:v>
                </c:pt>
                <c:pt idx="2087">
                  <c:v>4.2881000000000002E-2</c:v>
                </c:pt>
                <c:pt idx="2088">
                  <c:v>4.2861999999999997E-2</c:v>
                </c:pt>
                <c:pt idx="2089">
                  <c:v>4.2845000000000001E-2</c:v>
                </c:pt>
                <c:pt idx="2090">
                  <c:v>4.2819999999999997E-2</c:v>
                </c:pt>
                <c:pt idx="2091">
                  <c:v>4.2803000000000001E-2</c:v>
                </c:pt>
                <c:pt idx="2092">
                  <c:v>4.2784000000000003E-2</c:v>
                </c:pt>
                <c:pt idx="2093">
                  <c:v>4.2763000000000002E-2</c:v>
                </c:pt>
                <c:pt idx="2094">
                  <c:v>4.2745999999999999E-2</c:v>
                </c:pt>
                <c:pt idx="2095">
                  <c:v>4.2724999999999999E-2</c:v>
                </c:pt>
                <c:pt idx="2096">
                  <c:v>4.2705E-2</c:v>
                </c:pt>
                <c:pt idx="2097">
                  <c:v>4.2687000000000003E-2</c:v>
                </c:pt>
                <c:pt idx="2098">
                  <c:v>4.2668999999999999E-2</c:v>
                </c:pt>
                <c:pt idx="2099">
                  <c:v>4.265E-2</c:v>
                </c:pt>
                <c:pt idx="2100">
                  <c:v>4.2630000000000001E-2</c:v>
                </c:pt>
                <c:pt idx="2101">
                  <c:v>4.2610000000000002E-2</c:v>
                </c:pt>
                <c:pt idx="2102">
                  <c:v>4.2591999999999998E-2</c:v>
                </c:pt>
                <c:pt idx="2103">
                  <c:v>4.2576000000000003E-2</c:v>
                </c:pt>
                <c:pt idx="2104">
                  <c:v>4.2560000000000001E-2</c:v>
                </c:pt>
                <c:pt idx="2105">
                  <c:v>4.2542000000000003E-2</c:v>
                </c:pt>
                <c:pt idx="2106">
                  <c:v>4.2523999999999999E-2</c:v>
                </c:pt>
                <c:pt idx="2107">
                  <c:v>4.2506000000000002E-2</c:v>
                </c:pt>
                <c:pt idx="2108">
                  <c:v>4.249E-2</c:v>
                </c:pt>
                <c:pt idx="2109">
                  <c:v>4.2470000000000001E-2</c:v>
                </c:pt>
                <c:pt idx="2110">
                  <c:v>4.2451999999999997E-2</c:v>
                </c:pt>
                <c:pt idx="2111">
                  <c:v>4.2433999999999999E-2</c:v>
                </c:pt>
                <c:pt idx="2112">
                  <c:v>4.2418999999999998E-2</c:v>
                </c:pt>
                <c:pt idx="2113">
                  <c:v>4.2403000000000003E-2</c:v>
                </c:pt>
                <c:pt idx="2114">
                  <c:v>4.2382999999999997E-2</c:v>
                </c:pt>
                <c:pt idx="2115">
                  <c:v>4.2366000000000001E-2</c:v>
                </c:pt>
                <c:pt idx="2116">
                  <c:v>4.2347999999999997E-2</c:v>
                </c:pt>
                <c:pt idx="2117">
                  <c:v>4.2332000000000002E-2</c:v>
                </c:pt>
                <c:pt idx="2118">
                  <c:v>4.2318000000000001E-2</c:v>
                </c:pt>
                <c:pt idx="2119">
                  <c:v>4.2300999999999998E-2</c:v>
                </c:pt>
                <c:pt idx="2120">
                  <c:v>4.2279999999999998E-2</c:v>
                </c:pt>
                <c:pt idx="2121">
                  <c:v>4.2263000000000002E-2</c:v>
                </c:pt>
                <c:pt idx="2122">
                  <c:v>4.2247E-2</c:v>
                </c:pt>
                <c:pt idx="2123">
                  <c:v>4.2230999999999998E-2</c:v>
                </c:pt>
                <c:pt idx="2124">
                  <c:v>4.2215000000000003E-2</c:v>
                </c:pt>
                <c:pt idx="2125">
                  <c:v>4.2199E-2</c:v>
                </c:pt>
                <c:pt idx="2126">
                  <c:v>4.2183999999999999E-2</c:v>
                </c:pt>
                <c:pt idx="2127">
                  <c:v>4.2167000000000003E-2</c:v>
                </c:pt>
                <c:pt idx="2128">
                  <c:v>4.215E-2</c:v>
                </c:pt>
                <c:pt idx="2129">
                  <c:v>4.2136E-2</c:v>
                </c:pt>
                <c:pt idx="2130">
                  <c:v>4.2118000000000003E-2</c:v>
                </c:pt>
                <c:pt idx="2131">
                  <c:v>4.2101E-2</c:v>
                </c:pt>
                <c:pt idx="2132">
                  <c:v>4.2083000000000002E-2</c:v>
                </c:pt>
                <c:pt idx="2133">
                  <c:v>4.2067E-2</c:v>
                </c:pt>
                <c:pt idx="2134">
                  <c:v>4.2050999999999998E-2</c:v>
                </c:pt>
                <c:pt idx="2135">
                  <c:v>4.2032E-2</c:v>
                </c:pt>
                <c:pt idx="2136">
                  <c:v>4.2014999999999997E-2</c:v>
                </c:pt>
                <c:pt idx="2137">
                  <c:v>4.1997E-2</c:v>
                </c:pt>
                <c:pt idx="2138">
                  <c:v>4.1981999999999998E-2</c:v>
                </c:pt>
                <c:pt idx="2139">
                  <c:v>4.1966999999999997E-2</c:v>
                </c:pt>
                <c:pt idx="2140">
                  <c:v>4.1951000000000002E-2</c:v>
                </c:pt>
                <c:pt idx="2141">
                  <c:v>4.1933999999999999E-2</c:v>
                </c:pt>
                <c:pt idx="2142">
                  <c:v>4.1916000000000002E-2</c:v>
                </c:pt>
                <c:pt idx="2143">
                  <c:v>4.1898999999999999E-2</c:v>
                </c:pt>
                <c:pt idx="2144">
                  <c:v>4.1879E-2</c:v>
                </c:pt>
                <c:pt idx="2145">
                  <c:v>4.1862999999999997E-2</c:v>
                </c:pt>
                <c:pt idx="2146">
                  <c:v>4.1846000000000001E-2</c:v>
                </c:pt>
                <c:pt idx="2147">
                  <c:v>4.1826000000000002E-2</c:v>
                </c:pt>
                <c:pt idx="2148">
                  <c:v>4.1808999999999999E-2</c:v>
                </c:pt>
                <c:pt idx="2149">
                  <c:v>4.1790000000000001E-2</c:v>
                </c:pt>
                <c:pt idx="2150">
                  <c:v>4.1772999999999998E-2</c:v>
                </c:pt>
                <c:pt idx="2151">
                  <c:v>4.1757000000000002E-2</c:v>
                </c:pt>
                <c:pt idx="2152">
                  <c:v>4.1741E-2</c:v>
                </c:pt>
                <c:pt idx="2153">
                  <c:v>4.1723999999999997E-2</c:v>
                </c:pt>
                <c:pt idx="2154">
                  <c:v>4.1706E-2</c:v>
                </c:pt>
                <c:pt idx="2155">
                  <c:v>4.1689999999999998E-2</c:v>
                </c:pt>
                <c:pt idx="2156">
                  <c:v>4.1673000000000002E-2</c:v>
                </c:pt>
                <c:pt idx="2157">
                  <c:v>4.1657E-2</c:v>
                </c:pt>
                <c:pt idx="2158">
                  <c:v>4.1639000000000002E-2</c:v>
                </c:pt>
                <c:pt idx="2159">
                  <c:v>4.1618000000000002E-2</c:v>
                </c:pt>
                <c:pt idx="2160">
                  <c:v>4.1598999999999997E-2</c:v>
                </c:pt>
                <c:pt idx="2161">
                  <c:v>4.1579999999999999E-2</c:v>
                </c:pt>
                <c:pt idx="2162">
                  <c:v>4.1564999999999998E-2</c:v>
                </c:pt>
                <c:pt idx="2163">
                  <c:v>4.1547000000000001E-2</c:v>
                </c:pt>
                <c:pt idx="2164">
                  <c:v>4.1529000000000003E-2</c:v>
                </c:pt>
                <c:pt idx="2165">
                  <c:v>4.1509999999999998E-2</c:v>
                </c:pt>
                <c:pt idx="2166">
                  <c:v>4.1495999999999998E-2</c:v>
                </c:pt>
                <c:pt idx="2167">
                  <c:v>4.1479000000000002E-2</c:v>
                </c:pt>
                <c:pt idx="2168">
                  <c:v>4.1459000000000003E-2</c:v>
                </c:pt>
                <c:pt idx="2169">
                  <c:v>4.1440999999999999E-2</c:v>
                </c:pt>
                <c:pt idx="2170">
                  <c:v>4.1423000000000001E-2</c:v>
                </c:pt>
                <c:pt idx="2171">
                  <c:v>4.1403000000000002E-2</c:v>
                </c:pt>
                <c:pt idx="2172">
                  <c:v>4.1378999999999999E-2</c:v>
                </c:pt>
                <c:pt idx="2173">
                  <c:v>4.1356999999999998E-2</c:v>
                </c:pt>
                <c:pt idx="2174">
                  <c:v>4.1336999999999999E-2</c:v>
                </c:pt>
                <c:pt idx="2175">
                  <c:v>4.1318000000000001E-2</c:v>
                </c:pt>
                <c:pt idx="2176">
                  <c:v>4.1301999999999998E-2</c:v>
                </c:pt>
                <c:pt idx="2177">
                  <c:v>4.1280999999999998E-2</c:v>
                </c:pt>
                <c:pt idx="2178">
                  <c:v>4.1264000000000002E-2</c:v>
                </c:pt>
                <c:pt idx="2179">
                  <c:v>4.1245999999999998E-2</c:v>
                </c:pt>
                <c:pt idx="2180">
                  <c:v>4.1228000000000001E-2</c:v>
                </c:pt>
                <c:pt idx="2181">
                  <c:v>4.1207000000000001E-2</c:v>
                </c:pt>
                <c:pt idx="2182">
                  <c:v>4.1189000000000003E-2</c:v>
                </c:pt>
                <c:pt idx="2183">
                  <c:v>4.1168000000000003E-2</c:v>
                </c:pt>
                <c:pt idx="2184">
                  <c:v>4.1149999999999999E-2</c:v>
                </c:pt>
                <c:pt idx="2185">
                  <c:v>4.1128999999999999E-2</c:v>
                </c:pt>
                <c:pt idx="2186">
                  <c:v>4.1111000000000002E-2</c:v>
                </c:pt>
                <c:pt idx="2187">
                  <c:v>4.1092999999999998E-2</c:v>
                </c:pt>
                <c:pt idx="2188">
                  <c:v>4.1073999999999999E-2</c:v>
                </c:pt>
                <c:pt idx="2189">
                  <c:v>4.1057999999999997E-2</c:v>
                </c:pt>
                <c:pt idx="2190">
                  <c:v>4.104E-2</c:v>
                </c:pt>
                <c:pt idx="2191">
                  <c:v>4.1023999999999998E-2</c:v>
                </c:pt>
                <c:pt idx="2192">
                  <c:v>4.1008000000000003E-2</c:v>
                </c:pt>
                <c:pt idx="2193">
                  <c:v>4.0992000000000001E-2</c:v>
                </c:pt>
                <c:pt idx="2194">
                  <c:v>4.0974999999999998E-2</c:v>
                </c:pt>
                <c:pt idx="2195">
                  <c:v>4.0960999999999997E-2</c:v>
                </c:pt>
                <c:pt idx="2196">
                  <c:v>4.0943E-2</c:v>
                </c:pt>
                <c:pt idx="2197">
                  <c:v>4.0926999999999998E-2</c:v>
                </c:pt>
                <c:pt idx="2198">
                  <c:v>4.0911000000000003E-2</c:v>
                </c:pt>
                <c:pt idx="2199">
                  <c:v>4.0897999999999997E-2</c:v>
                </c:pt>
                <c:pt idx="2200">
                  <c:v>4.0882000000000002E-2</c:v>
                </c:pt>
                <c:pt idx="2201">
                  <c:v>4.0866E-2</c:v>
                </c:pt>
                <c:pt idx="2202">
                  <c:v>4.0853E-2</c:v>
                </c:pt>
                <c:pt idx="2203">
                  <c:v>4.0835999999999997E-2</c:v>
                </c:pt>
                <c:pt idx="2204">
                  <c:v>4.0820000000000002E-2</c:v>
                </c:pt>
                <c:pt idx="2205">
                  <c:v>4.0806000000000002E-2</c:v>
                </c:pt>
                <c:pt idx="2206">
                  <c:v>4.0787999999999998E-2</c:v>
                </c:pt>
                <c:pt idx="2207">
                  <c:v>4.0772999999999997E-2</c:v>
                </c:pt>
                <c:pt idx="2208">
                  <c:v>4.0757000000000002E-2</c:v>
                </c:pt>
                <c:pt idx="2209">
                  <c:v>4.0739999999999998E-2</c:v>
                </c:pt>
                <c:pt idx="2210">
                  <c:v>4.0723000000000002E-2</c:v>
                </c:pt>
                <c:pt idx="2211">
                  <c:v>4.0709000000000002E-2</c:v>
                </c:pt>
                <c:pt idx="2212">
                  <c:v>4.0691999999999999E-2</c:v>
                </c:pt>
                <c:pt idx="2213">
                  <c:v>4.0674000000000002E-2</c:v>
                </c:pt>
                <c:pt idx="2214">
                  <c:v>4.0656999999999999E-2</c:v>
                </c:pt>
                <c:pt idx="2215">
                  <c:v>4.0641999999999998E-2</c:v>
                </c:pt>
                <c:pt idx="2216">
                  <c:v>4.0625000000000001E-2</c:v>
                </c:pt>
                <c:pt idx="2217">
                  <c:v>4.061E-2</c:v>
                </c:pt>
                <c:pt idx="2218">
                  <c:v>4.0592000000000003E-2</c:v>
                </c:pt>
                <c:pt idx="2219">
                  <c:v>4.0576000000000001E-2</c:v>
                </c:pt>
                <c:pt idx="2220">
                  <c:v>4.0557999999999997E-2</c:v>
                </c:pt>
                <c:pt idx="2221">
                  <c:v>4.0538999999999999E-2</c:v>
                </c:pt>
                <c:pt idx="2222">
                  <c:v>4.0521000000000001E-2</c:v>
                </c:pt>
                <c:pt idx="2223">
                  <c:v>4.0502000000000003E-2</c:v>
                </c:pt>
                <c:pt idx="2224">
                  <c:v>4.0487000000000002E-2</c:v>
                </c:pt>
                <c:pt idx="2225">
                  <c:v>4.0469999999999999E-2</c:v>
                </c:pt>
                <c:pt idx="2226">
                  <c:v>4.045E-2</c:v>
                </c:pt>
                <c:pt idx="2227">
                  <c:v>4.0433999999999998E-2</c:v>
                </c:pt>
                <c:pt idx="2228">
                  <c:v>4.0416000000000001E-2</c:v>
                </c:pt>
                <c:pt idx="2229">
                  <c:v>4.0399999999999998E-2</c:v>
                </c:pt>
                <c:pt idx="2230">
                  <c:v>4.0379999999999999E-2</c:v>
                </c:pt>
                <c:pt idx="2231">
                  <c:v>4.0363000000000003E-2</c:v>
                </c:pt>
                <c:pt idx="2232">
                  <c:v>4.0344999999999999E-2</c:v>
                </c:pt>
                <c:pt idx="2233">
                  <c:v>4.0326000000000001E-2</c:v>
                </c:pt>
                <c:pt idx="2234">
                  <c:v>4.0306000000000002E-2</c:v>
                </c:pt>
                <c:pt idx="2235">
                  <c:v>4.0291E-2</c:v>
                </c:pt>
                <c:pt idx="2236">
                  <c:v>4.0272000000000002E-2</c:v>
                </c:pt>
                <c:pt idx="2237">
                  <c:v>4.0252999999999997E-2</c:v>
                </c:pt>
                <c:pt idx="2238">
                  <c:v>4.0235E-2</c:v>
                </c:pt>
                <c:pt idx="2239">
                  <c:v>4.0216000000000002E-2</c:v>
                </c:pt>
                <c:pt idx="2240">
                  <c:v>4.0198999999999999E-2</c:v>
                </c:pt>
                <c:pt idx="2241">
                  <c:v>4.0183999999999997E-2</c:v>
                </c:pt>
                <c:pt idx="2242">
                  <c:v>4.0163999999999998E-2</c:v>
                </c:pt>
                <c:pt idx="2243">
                  <c:v>4.0146000000000001E-2</c:v>
                </c:pt>
                <c:pt idx="2244">
                  <c:v>4.0128999999999998E-2</c:v>
                </c:pt>
                <c:pt idx="2245">
                  <c:v>4.0112000000000002E-2</c:v>
                </c:pt>
                <c:pt idx="2246">
                  <c:v>4.0093999999999998E-2</c:v>
                </c:pt>
                <c:pt idx="2247">
                  <c:v>4.0078000000000003E-2</c:v>
                </c:pt>
                <c:pt idx="2248">
                  <c:v>4.0060999999999999E-2</c:v>
                </c:pt>
                <c:pt idx="2249">
                  <c:v>4.0043000000000002E-2</c:v>
                </c:pt>
                <c:pt idx="2250">
                  <c:v>4.0029000000000002E-2</c:v>
                </c:pt>
                <c:pt idx="2251">
                  <c:v>4.0008000000000002E-2</c:v>
                </c:pt>
                <c:pt idx="2252">
                  <c:v>3.9989999999999998E-2</c:v>
                </c:pt>
                <c:pt idx="2253">
                  <c:v>3.9972000000000001E-2</c:v>
                </c:pt>
                <c:pt idx="2254">
                  <c:v>3.9948999999999998E-2</c:v>
                </c:pt>
                <c:pt idx="2255">
                  <c:v>3.9933999999999997E-2</c:v>
                </c:pt>
                <c:pt idx="2256">
                  <c:v>3.9917000000000001E-2</c:v>
                </c:pt>
                <c:pt idx="2257">
                  <c:v>3.9896000000000001E-2</c:v>
                </c:pt>
                <c:pt idx="2258">
                  <c:v>3.9877000000000003E-2</c:v>
                </c:pt>
                <c:pt idx="2259">
                  <c:v>3.9858999999999999E-2</c:v>
                </c:pt>
                <c:pt idx="2260">
                  <c:v>3.9837999999999998E-2</c:v>
                </c:pt>
                <c:pt idx="2261">
                  <c:v>3.9817999999999999E-2</c:v>
                </c:pt>
                <c:pt idx="2262">
                  <c:v>3.9799000000000001E-2</c:v>
                </c:pt>
                <c:pt idx="2263">
                  <c:v>3.9773999999999997E-2</c:v>
                </c:pt>
                <c:pt idx="2264">
                  <c:v>3.9759999999999997E-2</c:v>
                </c:pt>
                <c:pt idx="2265">
                  <c:v>3.9743000000000001E-2</c:v>
                </c:pt>
                <c:pt idx="2266">
                  <c:v>3.9723000000000001E-2</c:v>
                </c:pt>
                <c:pt idx="2267">
                  <c:v>3.9704999999999997E-2</c:v>
                </c:pt>
                <c:pt idx="2268">
                  <c:v>3.9684999999999998E-2</c:v>
                </c:pt>
                <c:pt idx="2269">
                  <c:v>3.9668000000000002E-2</c:v>
                </c:pt>
                <c:pt idx="2270">
                  <c:v>3.9649999999999998E-2</c:v>
                </c:pt>
                <c:pt idx="2271">
                  <c:v>3.9634000000000003E-2</c:v>
                </c:pt>
                <c:pt idx="2272">
                  <c:v>3.9619000000000001E-2</c:v>
                </c:pt>
                <c:pt idx="2273">
                  <c:v>3.9604E-2</c:v>
                </c:pt>
                <c:pt idx="2274">
                  <c:v>3.9587999999999998E-2</c:v>
                </c:pt>
                <c:pt idx="2275">
                  <c:v>3.9571000000000002E-2</c:v>
                </c:pt>
                <c:pt idx="2276">
                  <c:v>3.9556000000000001E-2</c:v>
                </c:pt>
                <c:pt idx="2277">
                  <c:v>3.9537000000000003E-2</c:v>
                </c:pt>
                <c:pt idx="2278">
                  <c:v>3.952E-2</c:v>
                </c:pt>
                <c:pt idx="2279">
                  <c:v>3.9505999999999999E-2</c:v>
                </c:pt>
                <c:pt idx="2280">
                  <c:v>3.9491999999999999E-2</c:v>
                </c:pt>
                <c:pt idx="2281">
                  <c:v>3.9476999999999998E-2</c:v>
                </c:pt>
                <c:pt idx="2282">
                  <c:v>3.9460000000000002E-2</c:v>
                </c:pt>
                <c:pt idx="2283">
                  <c:v>3.9442999999999999E-2</c:v>
                </c:pt>
                <c:pt idx="2284">
                  <c:v>3.9428999999999999E-2</c:v>
                </c:pt>
                <c:pt idx="2285">
                  <c:v>3.9412000000000003E-2</c:v>
                </c:pt>
                <c:pt idx="2286">
                  <c:v>3.9396E-2</c:v>
                </c:pt>
                <c:pt idx="2287">
                  <c:v>3.9378999999999997E-2</c:v>
                </c:pt>
                <c:pt idx="2288">
                  <c:v>3.9363000000000002E-2</c:v>
                </c:pt>
                <c:pt idx="2289">
                  <c:v>3.9343999999999997E-2</c:v>
                </c:pt>
                <c:pt idx="2290">
                  <c:v>3.9323999999999998E-2</c:v>
                </c:pt>
                <c:pt idx="2291">
                  <c:v>3.9308000000000003E-2</c:v>
                </c:pt>
                <c:pt idx="2292">
                  <c:v>3.9289999999999999E-2</c:v>
                </c:pt>
                <c:pt idx="2293">
                  <c:v>3.9274000000000003E-2</c:v>
                </c:pt>
                <c:pt idx="2294">
                  <c:v>3.9255999999999999E-2</c:v>
                </c:pt>
                <c:pt idx="2295">
                  <c:v>3.9239000000000003E-2</c:v>
                </c:pt>
                <c:pt idx="2296">
                  <c:v>3.9222E-2</c:v>
                </c:pt>
                <c:pt idx="2297">
                  <c:v>3.9206999999999999E-2</c:v>
                </c:pt>
                <c:pt idx="2298">
                  <c:v>3.9189000000000002E-2</c:v>
                </c:pt>
                <c:pt idx="2299">
                  <c:v>3.9170999999999997E-2</c:v>
                </c:pt>
                <c:pt idx="2300">
                  <c:v>3.9150999999999998E-2</c:v>
                </c:pt>
                <c:pt idx="2301">
                  <c:v>3.9135000000000003E-2</c:v>
                </c:pt>
                <c:pt idx="2302">
                  <c:v>3.9118E-2</c:v>
                </c:pt>
                <c:pt idx="2303">
                  <c:v>3.9102999999999999E-2</c:v>
                </c:pt>
                <c:pt idx="2304">
                  <c:v>3.9086000000000003E-2</c:v>
                </c:pt>
                <c:pt idx="2305">
                  <c:v>3.9069E-2</c:v>
                </c:pt>
                <c:pt idx="2306">
                  <c:v>3.9052999999999997E-2</c:v>
                </c:pt>
                <c:pt idx="2307">
                  <c:v>3.9038999999999997E-2</c:v>
                </c:pt>
                <c:pt idx="2308">
                  <c:v>3.9024000000000003E-2</c:v>
                </c:pt>
                <c:pt idx="2309">
                  <c:v>3.9010999999999997E-2</c:v>
                </c:pt>
                <c:pt idx="2310">
                  <c:v>3.8996000000000003E-2</c:v>
                </c:pt>
                <c:pt idx="2311">
                  <c:v>3.8983999999999998E-2</c:v>
                </c:pt>
                <c:pt idx="2312">
                  <c:v>3.8968000000000003E-2</c:v>
                </c:pt>
                <c:pt idx="2313">
                  <c:v>3.8951E-2</c:v>
                </c:pt>
                <c:pt idx="2314">
                  <c:v>3.8938E-2</c:v>
                </c:pt>
                <c:pt idx="2315">
                  <c:v>3.8921999999999998E-2</c:v>
                </c:pt>
                <c:pt idx="2316">
                  <c:v>3.8907999999999998E-2</c:v>
                </c:pt>
                <c:pt idx="2317">
                  <c:v>3.8893999999999998E-2</c:v>
                </c:pt>
                <c:pt idx="2318">
                  <c:v>3.8873999999999999E-2</c:v>
                </c:pt>
                <c:pt idx="2319">
                  <c:v>3.8856000000000002E-2</c:v>
                </c:pt>
                <c:pt idx="2320">
                  <c:v>3.884E-2</c:v>
                </c:pt>
                <c:pt idx="2321">
                  <c:v>3.8823000000000003E-2</c:v>
                </c:pt>
                <c:pt idx="2322">
                  <c:v>3.8807000000000001E-2</c:v>
                </c:pt>
                <c:pt idx="2323">
                  <c:v>3.8794000000000002E-2</c:v>
                </c:pt>
                <c:pt idx="2324">
                  <c:v>3.8780000000000002E-2</c:v>
                </c:pt>
                <c:pt idx="2325">
                  <c:v>3.8766000000000002E-2</c:v>
                </c:pt>
                <c:pt idx="2326">
                  <c:v>3.875E-2</c:v>
                </c:pt>
                <c:pt idx="2327">
                  <c:v>3.8734999999999999E-2</c:v>
                </c:pt>
                <c:pt idx="2328">
                  <c:v>3.8719999999999997E-2</c:v>
                </c:pt>
                <c:pt idx="2329">
                  <c:v>3.8705000000000003E-2</c:v>
                </c:pt>
                <c:pt idx="2330">
                  <c:v>3.8691000000000003E-2</c:v>
                </c:pt>
                <c:pt idx="2331">
                  <c:v>3.8678999999999998E-2</c:v>
                </c:pt>
                <c:pt idx="2332">
                  <c:v>3.8664999999999998E-2</c:v>
                </c:pt>
                <c:pt idx="2333">
                  <c:v>3.8647000000000001E-2</c:v>
                </c:pt>
                <c:pt idx="2334">
                  <c:v>3.8632E-2</c:v>
                </c:pt>
                <c:pt idx="2335">
                  <c:v>3.8616999999999999E-2</c:v>
                </c:pt>
                <c:pt idx="2336">
                  <c:v>3.8601999999999997E-2</c:v>
                </c:pt>
                <c:pt idx="2337">
                  <c:v>3.8587000000000003E-2</c:v>
                </c:pt>
                <c:pt idx="2338">
                  <c:v>3.8573000000000003E-2</c:v>
                </c:pt>
                <c:pt idx="2339">
                  <c:v>3.8558000000000002E-2</c:v>
                </c:pt>
                <c:pt idx="2340">
                  <c:v>3.8545000000000003E-2</c:v>
                </c:pt>
                <c:pt idx="2341">
                  <c:v>3.8530000000000002E-2</c:v>
                </c:pt>
                <c:pt idx="2342">
                  <c:v>3.8514E-2</c:v>
                </c:pt>
                <c:pt idx="2343">
                  <c:v>3.8497000000000003E-2</c:v>
                </c:pt>
                <c:pt idx="2344">
                  <c:v>3.8483000000000003E-2</c:v>
                </c:pt>
                <c:pt idx="2345">
                  <c:v>3.8464999999999999E-2</c:v>
                </c:pt>
                <c:pt idx="2346">
                  <c:v>3.8452E-2</c:v>
                </c:pt>
                <c:pt idx="2347">
                  <c:v>3.8434000000000003E-2</c:v>
                </c:pt>
                <c:pt idx="2348">
                  <c:v>3.8420999999999997E-2</c:v>
                </c:pt>
                <c:pt idx="2349">
                  <c:v>3.8404000000000001E-2</c:v>
                </c:pt>
                <c:pt idx="2350">
                  <c:v>3.8390000000000001E-2</c:v>
                </c:pt>
                <c:pt idx="2351">
                  <c:v>3.8372000000000003E-2</c:v>
                </c:pt>
                <c:pt idx="2352">
                  <c:v>3.8358000000000003E-2</c:v>
                </c:pt>
                <c:pt idx="2353">
                  <c:v>3.8344999999999997E-2</c:v>
                </c:pt>
                <c:pt idx="2354">
                  <c:v>3.8330000000000003E-2</c:v>
                </c:pt>
                <c:pt idx="2355">
                  <c:v>3.8314000000000001E-2</c:v>
                </c:pt>
                <c:pt idx="2356">
                  <c:v>3.8297999999999999E-2</c:v>
                </c:pt>
                <c:pt idx="2357">
                  <c:v>3.8283999999999999E-2</c:v>
                </c:pt>
                <c:pt idx="2358">
                  <c:v>3.8267000000000002E-2</c:v>
                </c:pt>
                <c:pt idx="2359">
                  <c:v>3.8253000000000002E-2</c:v>
                </c:pt>
                <c:pt idx="2360">
                  <c:v>3.8239000000000002E-2</c:v>
                </c:pt>
                <c:pt idx="2361">
                  <c:v>3.8220999999999998E-2</c:v>
                </c:pt>
                <c:pt idx="2362">
                  <c:v>3.8206999999999998E-2</c:v>
                </c:pt>
                <c:pt idx="2363">
                  <c:v>3.8192999999999998E-2</c:v>
                </c:pt>
                <c:pt idx="2364">
                  <c:v>3.8178999999999998E-2</c:v>
                </c:pt>
                <c:pt idx="2365">
                  <c:v>3.8163000000000002E-2</c:v>
                </c:pt>
                <c:pt idx="2366">
                  <c:v>3.8149000000000002E-2</c:v>
                </c:pt>
                <c:pt idx="2367">
                  <c:v>3.8137999999999998E-2</c:v>
                </c:pt>
                <c:pt idx="2368">
                  <c:v>3.8123999999999998E-2</c:v>
                </c:pt>
                <c:pt idx="2369">
                  <c:v>3.8108000000000003E-2</c:v>
                </c:pt>
                <c:pt idx="2370">
                  <c:v>3.8094999999999997E-2</c:v>
                </c:pt>
                <c:pt idx="2371">
                  <c:v>3.8081999999999998E-2</c:v>
                </c:pt>
                <c:pt idx="2372">
                  <c:v>3.8066999999999997E-2</c:v>
                </c:pt>
                <c:pt idx="2373">
                  <c:v>3.8053999999999998E-2</c:v>
                </c:pt>
                <c:pt idx="2374">
                  <c:v>3.8041999999999999E-2</c:v>
                </c:pt>
                <c:pt idx="2375">
                  <c:v>3.8029E-2</c:v>
                </c:pt>
                <c:pt idx="2376">
                  <c:v>3.8013999999999999E-2</c:v>
                </c:pt>
                <c:pt idx="2377">
                  <c:v>3.8002000000000001E-2</c:v>
                </c:pt>
                <c:pt idx="2378">
                  <c:v>3.7990000000000003E-2</c:v>
                </c:pt>
                <c:pt idx="2379">
                  <c:v>3.7976999999999997E-2</c:v>
                </c:pt>
                <c:pt idx="2380">
                  <c:v>3.7962000000000003E-2</c:v>
                </c:pt>
                <c:pt idx="2381">
                  <c:v>3.7947000000000002E-2</c:v>
                </c:pt>
                <c:pt idx="2382">
                  <c:v>3.7936999999999999E-2</c:v>
                </c:pt>
                <c:pt idx="2383">
                  <c:v>3.7923999999999999E-2</c:v>
                </c:pt>
                <c:pt idx="2384">
                  <c:v>3.7911E-2</c:v>
                </c:pt>
                <c:pt idx="2385">
                  <c:v>3.7899000000000002E-2</c:v>
                </c:pt>
                <c:pt idx="2386">
                  <c:v>3.7886000000000003E-2</c:v>
                </c:pt>
                <c:pt idx="2387">
                  <c:v>3.7872999999999997E-2</c:v>
                </c:pt>
                <c:pt idx="2388">
                  <c:v>3.7863000000000001E-2</c:v>
                </c:pt>
                <c:pt idx="2389">
                  <c:v>3.7850000000000002E-2</c:v>
                </c:pt>
                <c:pt idx="2390">
                  <c:v>3.7836000000000002E-2</c:v>
                </c:pt>
                <c:pt idx="2391">
                  <c:v>3.7818999999999998E-2</c:v>
                </c:pt>
                <c:pt idx="2392">
                  <c:v>3.7803000000000003E-2</c:v>
                </c:pt>
                <c:pt idx="2393">
                  <c:v>3.7788000000000002E-2</c:v>
                </c:pt>
                <c:pt idx="2394">
                  <c:v>3.7773000000000001E-2</c:v>
                </c:pt>
                <c:pt idx="2395">
                  <c:v>3.7759000000000001E-2</c:v>
                </c:pt>
                <c:pt idx="2396">
                  <c:v>3.7742999999999999E-2</c:v>
                </c:pt>
                <c:pt idx="2397">
                  <c:v>3.773E-2</c:v>
                </c:pt>
                <c:pt idx="2398">
                  <c:v>3.7717000000000001E-2</c:v>
                </c:pt>
                <c:pt idx="2399">
                  <c:v>3.7704000000000001E-2</c:v>
                </c:pt>
                <c:pt idx="2400">
                  <c:v>3.7692000000000003E-2</c:v>
                </c:pt>
                <c:pt idx="2401">
                  <c:v>3.7678000000000003E-2</c:v>
                </c:pt>
                <c:pt idx="2402">
                  <c:v>3.7664000000000003E-2</c:v>
                </c:pt>
                <c:pt idx="2403">
                  <c:v>3.7651999999999998E-2</c:v>
                </c:pt>
                <c:pt idx="2404">
                  <c:v>3.7641000000000001E-2</c:v>
                </c:pt>
                <c:pt idx="2405">
                  <c:v>3.7628000000000002E-2</c:v>
                </c:pt>
                <c:pt idx="2406">
                  <c:v>3.7613000000000001E-2</c:v>
                </c:pt>
                <c:pt idx="2407">
                  <c:v>3.7601000000000002E-2</c:v>
                </c:pt>
                <c:pt idx="2408">
                  <c:v>3.7587000000000002E-2</c:v>
                </c:pt>
                <c:pt idx="2409">
                  <c:v>3.7574000000000003E-2</c:v>
                </c:pt>
                <c:pt idx="2410">
                  <c:v>3.7560999999999997E-2</c:v>
                </c:pt>
                <c:pt idx="2411">
                  <c:v>3.7547999999999998E-2</c:v>
                </c:pt>
                <c:pt idx="2412">
                  <c:v>3.7533999999999998E-2</c:v>
                </c:pt>
                <c:pt idx="2413">
                  <c:v>3.7523000000000001E-2</c:v>
                </c:pt>
                <c:pt idx="2414">
                  <c:v>3.7510000000000002E-2</c:v>
                </c:pt>
                <c:pt idx="2415">
                  <c:v>3.7497999999999997E-2</c:v>
                </c:pt>
                <c:pt idx="2416">
                  <c:v>3.7486999999999999E-2</c:v>
                </c:pt>
                <c:pt idx="2417">
                  <c:v>3.7476000000000002E-2</c:v>
                </c:pt>
                <c:pt idx="2418">
                  <c:v>3.7463000000000003E-2</c:v>
                </c:pt>
                <c:pt idx="2419">
                  <c:v>3.7448000000000002E-2</c:v>
                </c:pt>
                <c:pt idx="2420">
                  <c:v>3.7434000000000002E-2</c:v>
                </c:pt>
                <c:pt idx="2421">
                  <c:v>3.7421000000000003E-2</c:v>
                </c:pt>
                <c:pt idx="2422">
                  <c:v>3.7408999999999998E-2</c:v>
                </c:pt>
                <c:pt idx="2423">
                  <c:v>3.7393999999999997E-2</c:v>
                </c:pt>
                <c:pt idx="2424">
                  <c:v>3.7383E-2</c:v>
                </c:pt>
                <c:pt idx="2425">
                  <c:v>3.7371000000000001E-2</c:v>
                </c:pt>
                <c:pt idx="2426">
                  <c:v>3.7356E-2</c:v>
                </c:pt>
                <c:pt idx="2427">
                  <c:v>3.7345999999999997E-2</c:v>
                </c:pt>
                <c:pt idx="2428">
                  <c:v>3.7330000000000002E-2</c:v>
                </c:pt>
                <c:pt idx="2429">
                  <c:v>3.7317999999999997E-2</c:v>
                </c:pt>
                <c:pt idx="2430">
                  <c:v>3.7307E-2</c:v>
                </c:pt>
                <c:pt idx="2431">
                  <c:v>3.7295000000000002E-2</c:v>
                </c:pt>
                <c:pt idx="2432">
                  <c:v>3.7282000000000003E-2</c:v>
                </c:pt>
                <c:pt idx="2433">
                  <c:v>3.7268000000000003E-2</c:v>
                </c:pt>
                <c:pt idx="2434">
                  <c:v>3.7255000000000003E-2</c:v>
                </c:pt>
                <c:pt idx="2435">
                  <c:v>3.7241999999999997E-2</c:v>
                </c:pt>
                <c:pt idx="2436">
                  <c:v>3.7229999999999999E-2</c:v>
                </c:pt>
                <c:pt idx="2437">
                  <c:v>3.7218000000000001E-2</c:v>
                </c:pt>
                <c:pt idx="2438">
                  <c:v>3.7207999999999998E-2</c:v>
                </c:pt>
                <c:pt idx="2439">
                  <c:v>3.7196E-2</c:v>
                </c:pt>
                <c:pt idx="2440">
                  <c:v>3.7182E-2</c:v>
                </c:pt>
                <c:pt idx="2441">
                  <c:v>3.7170000000000002E-2</c:v>
                </c:pt>
                <c:pt idx="2442">
                  <c:v>3.7157000000000003E-2</c:v>
                </c:pt>
                <c:pt idx="2443">
                  <c:v>3.7144000000000003E-2</c:v>
                </c:pt>
                <c:pt idx="2444">
                  <c:v>3.7130999999999997E-2</c:v>
                </c:pt>
                <c:pt idx="2445">
                  <c:v>3.7121000000000001E-2</c:v>
                </c:pt>
                <c:pt idx="2446">
                  <c:v>3.7109999999999997E-2</c:v>
                </c:pt>
                <c:pt idx="2447">
                  <c:v>3.7097999999999999E-2</c:v>
                </c:pt>
                <c:pt idx="2448">
                  <c:v>3.7086000000000001E-2</c:v>
                </c:pt>
                <c:pt idx="2449">
                  <c:v>3.7074999999999997E-2</c:v>
                </c:pt>
                <c:pt idx="2450">
                  <c:v>3.7059000000000002E-2</c:v>
                </c:pt>
                <c:pt idx="2451">
                  <c:v>3.7048999999999999E-2</c:v>
                </c:pt>
                <c:pt idx="2452">
                  <c:v>3.7037E-2</c:v>
                </c:pt>
                <c:pt idx="2453">
                  <c:v>3.7025000000000002E-2</c:v>
                </c:pt>
                <c:pt idx="2454">
                  <c:v>3.7016E-2</c:v>
                </c:pt>
                <c:pt idx="2455">
                  <c:v>3.7004000000000002E-2</c:v>
                </c:pt>
                <c:pt idx="2456">
                  <c:v>3.6993999999999999E-2</c:v>
                </c:pt>
                <c:pt idx="2457">
                  <c:v>3.6982000000000001E-2</c:v>
                </c:pt>
                <c:pt idx="2458">
                  <c:v>3.6971999999999998E-2</c:v>
                </c:pt>
                <c:pt idx="2459">
                  <c:v>3.6961000000000001E-2</c:v>
                </c:pt>
                <c:pt idx="2460">
                  <c:v>3.6953E-2</c:v>
                </c:pt>
                <c:pt idx="2461">
                  <c:v>3.6941000000000002E-2</c:v>
                </c:pt>
                <c:pt idx="2462">
                  <c:v>3.6928000000000002E-2</c:v>
                </c:pt>
                <c:pt idx="2463">
                  <c:v>3.6916999999999998E-2</c:v>
                </c:pt>
                <c:pt idx="2464">
                  <c:v>3.6906000000000001E-2</c:v>
                </c:pt>
                <c:pt idx="2465">
                  <c:v>3.6894999999999997E-2</c:v>
                </c:pt>
                <c:pt idx="2466">
                  <c:v>3.6882999999999999E-2</c:v>
                </c:pt>
                <c:pt idx="2467">
                  <c:v>3.6873000000000003E-2</c:v>
                </c:pt>
                <c:pt idx="2468">
                  <c:v>3.6860999999999998E-2</c:v>
                </c:pt>
                <c:pt idx="2469">
                  <c:v>3.6846999999999998E-2</c:v>
                </c:pt>
                <c:pt idx="2470">
                  <c:v>3.6836000000000001E-2</c:v>
                </c:pt>
                <c:pt idx="2471">
                  <c:v>3.6824000000000003E-2</c:v>
                </c:pt>
                <c:pt idx="2472">
                  <c:v>3.6810000000000002E-2</c:v>
                </c:pt>
                <c:pt idx="2473">
                  <c:v>3.6792999999999999E-2</c:v>
                </c:pt>
                <c:pt idx="2474">
                  <c:v>3.678E-2</c:v>
                </c:pt>
                <c:pt idx="2475">
                  <c:v>3.6766E-2</c:v>
                </c:pt>
                <c:pt idx="2476">
                  <c:v>3.6755000000000003E-2</c:v>
                </c:pt>
                <c:pt idx="2477">
                  <c:v>3.6740000000000002E-2</c:v>
                </c:pt>
                <c:pt idx="2478">
                  <c:v>3.6727999999999997E-2</c:v>
                </c:pt>
                <c:pt idx="2479">
                  <c:v>3.6713000000000003E-2</c:v>
                </c:pt>
                <c:pt idx="2480">
                  <c:v>3.6700000000000003E-2</c:v>
                </c:pt>
                <c:pt idx="2481">
                  <c:v>3.6685000000000002E-2</c:v>
                </c:pt>
                <c:pt idx="2482">
                  <c:v>3.6672999999999997E-2</c:v>
                </c:pt>
                <c:pt idx="2483">
                  <c:v>3.6659999999999998E-2</c:v>
                </c:pt>
                <c:pt idx="2484">
                  <c:v>3.6644999999999997E-2</c:v>
                </c:pt>
                <c:pt idx="2485">
                  <c:v>3.6629000000000002E-2</c:v>
                </c:pt>
                <c:pt idx="2486">
                  <c:v>3.6616000000000003E-2</c:v>
                </c:pt>
                <c:pt idx="2487">
                  <c:v>3.6601000000000002E-2</c:v>
                </c:pt>
                <c:pt idx="2488">
                  <c:v>3.6588000000000002E-2</c:v>
                </c:pt>
                <c:pt idx="2489">
                  <c:v>3.6575999999999997E-2</c:v>
                </c:pt>
                <c:pt idx="2490">
                  <c:v>3.6565E-2</c:v>
                </c:pt>
                <c:pt idx="2491">
                  <c:v>3.6553000000000002E-2</c:v>
                </c:pt>
                <c:pt idx="2492">
                  <c:v>3.6541999999999998E-2</c:v>
                </c:pt>
                <c:pt idx="2493">
                  <c:v>3.6528999999999999E-2</c:v>
                </c:pt>
                <c:pt idx="2494">
                  <c:v>3.6514999999999999E-2</c:v>
                </c:pt>
                <c:pt idx="2495">
                  <c:v>3.6503000000000001E-2</c:v>
                </c:pt>
                <c:pt idx="2496">
                  <c:v>3.6491000000000003E-2</c:v>
                </c:pt>
                <c:pt idx="2497">
                  <c:v>3.6477000000000002E-2</c:v>
                </c:pt>
                <c:pt idx="2498">
                  <c:v>3.6462000000000001E-2</c:v>
                </c:pt>
                <c:pt idx="2499">
                  <c:v>3.6450000000000003E-2</c:v>
                </c:pt>
                <c:pt idx="2500">
                  <c:v>3.6438999999999999E-2</c:v>
                </c:pt>
                <c:pt idx="2501">
                  <c:v>3.6427000000000001E-2</c:v>
                </c:pt>
                <c:pt idx="2502">
                  <c:v>3.6415000000000003E-2</c:v>
                </c:pt>
                <c:pt idx="2503">
                  <c:v>3.6401999999999997E-2</c:v>
                </c:pt>
                <c:pt idx="2504">
                  <c:v>3.6388999999999998E-2</c:v>
                </c:pt>
                <c:pt idx="2505">
                  <c:v>3.6375999999999999E-2</c:v>
                </c:pt>
                <c:pt idx="2506">
                  <c:v>3.6364E-2</c:v>
                </c:pt>
                <c:pt idx="2507">
                  <c:v>3.6352000000000002E-2</c:v>
                </c:pt>
                <c:pt idx="2508">
                  <c:v>3.6337000000000001E-2</c:v>
                </c:pt>
                <c:pt idx="2509">
                  <c:v>3.6322E-2</c:v>
                </c:pt>
                <c:pt idx="2510">
                  <c:v>3.6309000000000001E-2</c:v>
                </c:pt>
                <c:pt idx="2511">
                  <c:v>3.6295000000000001E-2</c:v>
                </c:pt>
                <c:pt idx="2512">
                  <c:v>3.6283999999999997E-2</c:v>
                </c:pt>
                <c:pt idx="2513">
                  <c:v>3.6274000000000001E-2</c:v>
                </c:pt>
                <c:pt idx="2514">
                  <c:v>3.6263999999999998E-2</c:v>
                </c:pt>
                <c:pt idx="2515">
                  <c:v>3.6253000000000001E-2</c:v>
                </c:pt>
                <c:pt idx="2516">
                  <c:v>3.6236999999999998E-2</c:v>
                </c:pt>
                <c:pt idx="2517">
                  <c:v>3.6225E-2</c:v>
                </c:pt>
                <c:pt idx="2518">
                  <c:v>3.6214000000000003E-2</c:v>
                </c:pt>
                <c:pt idx="2519">
                  <c:v>3.6200000000000003E-2</c:v>
                </c:pt>
                <c:pt idx="2520">
                  <c:v>3.6187999999999998E-2</c:v>
                </c:pt>
                <c:pt idx="2521">
                  <c:v>3.6178000000000002E-2</c:v>
                </c:pt>
                <c:pt idx="2522">
                  <c:v>3.6166999999999998E-2</c:v>
                </c:pt>
                <c:pt idx="2523">
                  <c:v>3.6157000000000002E-2</c:v>
                </c:pt>
                <c:pt idx="2524">
                  <c:v>3.6144999999999997E-2</c:v>
                </c:pt>
                <c:pt idx="2525">
                  <c:v>3.6133999999999999E-2</c:v>
                </c:pt>
                <c:pt idx="2526">
                  <c:v>3.6119999999999999E-2</c:v>
                </c:pt>
                <c:pt idx="2527">
                  <c:v>3.6109000000000002E-2</c:v>
                </c:pt>
                <c:pt idx="2528">
                  <c:v>3.6096999999999997E-2</c:v>
                </c:pt>
                <c:pt idx="2529">
                  <c:v>3.6082999999999997E-2</c:v>
                </c:pt>
                <c:pt idx="2530">
                  <c:v>3.6070999999999999E-2</c:v>
                </c:pt>
                <c:pt idx="2531">
                  <c:v>3.6059000000000001E-2</c:v>
                </c:pt>
                <c:pt idx="2532">
                  <c:v>3.6047000000000003E-2</c:v>
                </c:pt>
                <c:pt idx="2533">
                  <c:v>3.6034999999999998E-2</c:v>
                </c:pt>
                <c:pt idx="2534">
                  <c:v>3.6021999999999998E-2</c:v>
                </c:pt>
                <c:pt idx="2535">
                  <c:v>3.6013000000000003E-2</c:v>
                </c:pt>
                <c:pt idx="2536">
                  <c:v>3.6003E-2</c:v>
                </c:pt>
                <c:pt idx="2537">
                  <c:v>3.5992000000000003E-2</c:v>
                </c:pt>
                <c:pt idx="2538">
                  <c:v>3.5978000000000003E-2</c:v>
                </c:pt>
                <c:pt idx="2539">
                  <c:v>3.5964999999999997E-2</c:v>
                </c:pt>
                <c:pt idx="2540">
                  <c:v>3.5954E-2</c:v>
                </c:pt>
                <c:pt idx="2541">
                  <c:v>3.5942000000000002E-2</c:v>
                </c:pt>
                <c:pt idx="2542">
                  <c:v>3.5930999999999998E-2</c:v>
                </c:pt>
                <c:pt idx="2543">
                  <c:v>3.5921000000000002E-2</c:v>
                </c:pt>
                <c:pt idx="2544">
                  <c:v>3.5910999999999998E-2</c:v>
                </c:pt>
                <c:pt idx="2545">
                  <c:v>3.5899E-2</c:v>
                </c:pt>
                <c:pt idx="2546">
                  <c:v>3.5888000000000003E-2</c:v>
                </c:pt>
                <c:pt idx="2547">
                  <c:v>3.5875999999999998E-2</c:v>
                </c:pt>
                <c:pt idx="2548">
                  <c:v>3.5865000000000001E-2</c:v>
                </c:pt>
                <c:pt idx="2549">
                  <c:v>3.5853999999999997E-2</c:v>
                </c:pt>
                <c:pt idx="2550">
                  <c:v>3.5844000000000001E-2</c:v>
                </c:pt>
                <c:pt idx="2551">
                  <c:v>3.5832999999999997E-2</c:v>
                </c:pt>
                <c:pt idx="2552">
                  <c:v>3.5824000000000002E-2</c:v>
                </c:pt>
                <c:pt idx="2553">
                  <c:v>3.5811999999999997E-2</c:v>
                </c:pt>
                <c:pt idx="2554">
                  <c:v>3.5799999999999998E-2</c:v>
                </c:pt>
                <c:pt idx="2555">
                  <c:v>3.5786999999999999E-2</c:v>
                </c:pt>
                <c:pt idx="2556">
                  <c:v>3.5775000000000001E-2</c:v>
                </c:pt>
                <c:pt idx="2557">
                  <c:v>3.5763000000000003E-2</c:v>
                </c:pt>
                <c:pt idx="2558">
                  <c:v>3.5751999999999999E-2</c:v>
                </c:pt>
                <c:pt idx="2559">
                  <c:v>3.5740000000000001E-2</c:v>
                </c:pt>
                <c:pt idx="2560">
                  <c:v>3.5727000000000002E-2</c:v>
                </c:pt>
                <c:pt idx="2561">
                  <c:v>3.5714000000000003E-2</c:v>
                </c:pt>
                <c:pt idx="2562">
                  <c:v>3.5701999999999998E-2</c:v>
                </c:pt>
                <c:pt idx="2563">
                  <c:v>3.5691000000000001E-2</c:v>
                </c:pt>
                <c:pt idx="2564">
                  <c:v>3.5678000000000001E-2</c:v>
                </c:pt>
                <c:pt idx="2565">
                  <c:v>3.5667999999999998E-2</c:v>
                </c:pt>
                <c:pt idx="2566">
                  <c:v>3.5657000000000001E-2</c:v>
                </c:pt>
                <c:pt idx="2567">
                  <c:v>3.5644000000000002E-2</c:v>
                </c:pt>
                <c:pt idx="2568">
                  <c:v>3.5633999999999999E-2</c:v>
                </c:pt>
                <c:pt idx="2569">
                  <c:v>3.5623000000000002E-2</c:v>
                </c:pt>
                <c:pt idx="2570">
                  <c:v>3.5611999999999998E-2</c:v>
                </c:pt>
                <c:pt idx="2571">
                  <c:v>3.5602000000000002E-2</c:v>
                </c:pt>
                <c:pt idx="2572">
                  <c:v>3.5589999999999997E-2</c:v>
                </c:pt>
                <c:pt idx="2573">
                  <c:v>3.5579E-2</c:v>
                </c:pt>
                <c:pt idx="2574">
                  <c:v>3.5569000000000003E-2</c:v>
                </c:pt>
                <c:pt idx="2575">
                  <c:v>3.5561000000000002E-2</c:v>
                </c:pt>
                <c:pt idx="2576">
                  <c:v>3.5552E-2</c:v>
                </c:pt>
                <c:pt idx="2577">
                  <c:v>3.5541999999999997E-2</c:v>
                </c:pt>
                <c:pt idx="2578">
                  <c:v>3.5534000000000003E-2</c:v>
                </c:pt>
                <c:pt idx="2579">
                  <c:v>3.5524E-2</c:v>
                </c:pt>
                <c:pt idx="2580">
                  <c:v>3.5513000000000003E-2</c:v>
                </c:pt>
                <c:pt idx="2581">
                  <c:v>3.5500999999999998E-2</c:v>
                </c:pt>
                <c:pt idx="2582">
                  <c:v>3.5490000000000001E-2</c:v>
                </c:pt>
                <c:pt idx="2583">
                  <c:v>3.5478999999999997E-2</c:v>
                </c:pt>
                <c:pt idx="2584">
                  <c:v>3.5471000000000003E-2</c:v>
                </c:pt>
                <c:pt idx="2585">
                  <c:v>3.5458999999999997E-2</c:v>
                </c:pt>
                <c:pt idx="2586">
                  <c:v>3.5445999999999998E-2</c:v>
                </c:pt>
                <c:pt idx="2587">
                  <c:v>3.5436000000000002E-2</c:v>
                </c:pt>
                <c:pt idx="2588">
                  <c:v>3.5424999999999998E-2</c:v>
                </c:pt>
                <c:pt idx="2589">
                  <c:v>3.5411999999999999E-2</c:v>
                </c:pt>
                <c:pt idx="2590">
                  <c:v>3.5399E-2</c:v>
                </c:pt>
                <c:pt idx="2591">
                  <c:v>3.5387000000000002E-2</c:v>
                </c:pt>
                <c:pt idx="2592">
                  <c:v>3.5374999999999997E-2</c:v>
                </c:pt>
                <c:pt idx="2593">
                  <c:v>3.5361999999999998E-2</c:v>
                </c:pt>
                <c:pt idx="2594">
                  <c:v>3.5352000000000001E-2</c:v>
                </c:pt>
                <c:pt idx="2595">
                  <c:v>3.5341999999999998E-2</c:v>
                </c:pt>
                <c:pt idx="2596">
                  <c:v>3.5332000000000002E-2</c:v>
                </c:pt>
                <c:pt idx="2597">
                  <c:v>3.5323E-2</c:v>
                </c:pt>
                <c:pt idx="2598">
                  <c:v>3.5312999999999997E-2</c:v>
                </c:pt>
                <c:pt idx="2599">
                  <c:v>3.5304000000000002E-2</c:v>
                </c:pt>
                <c:pt idx="2600">
                  <c:v>3.5293999999999999E-2</c:v>
                </c:pt>
                <c:pt idx="2601">
                  <c:v>3.5281E-2</c:v>
                </c:pt>
                <c:pt idx="2602">
                  <c:v>3.5270000000000003E-2</c:v>
                </c:pt>
                <c:pt idx="2603">
                  <c:v>3.526E-2</c:v>
                </c:pt>
                <c:pt idx="2604">
                  <c:v>3.5249000000000003E-2</c:v>
                </c:pt>
                <c:pt idx="2605">
                  <c:v>3.5237999999999998E-2</c:v>
                </c:pt>
                <c:pt idx="2606">
                  <c:v>3.5229000000000003E-2</c:v>
                </c:pt>
                <c:pt idx="2607">
                  <c:v>3.5216999999999998E-2</c:v>
                </c:pt>
                <c:pt idx="2608">
                  <c:v>3.5205E-2</c:v>
                </c:pt>
                <c:pt idx="2609">
                  <c:v>3.5194999999999997E-2</c:v>
                </c:pt>
                <c:pt idx="2610">
                  <c:v>3.5184E-2</c:v>
                </c:pt>
                <c:pt idx="2611">
                  <c:v>3.5173000000000003E-2</c:v>
                </c:pt>
                <c:pt idx="2612">
                  <c:v>3.5163E-2</c:v>
                </c:pt>
                <c:pt idx="2613">
                  <c:v>3.5151000000000002E-2</c:v>
                </c:pt>
                <c:pt idx="2614">
                  <c:v>3.5139999999999998E-2</c:v>
                </c:pt>
                <c:pt idx="2615">
                  <c:v>3.5129000000000001E-2</c:v>
                </c:pt>
                <c:pt idx="2616">
                  <c:v>3.5118000000000003E-2</c:v>
                </c:pt>
                <c:pt idx="2617">
                  <c:v>3.5106999999999999E-2</c:v>
                </c:pt>
                <c:pt idx="2618">
                  <c:v>3.5096000000000002E-2</c:v>
                </c:pt>
                <c:pt idx="2619">
                  <c:v>3.5084999999999998E-2</c:v>
                </c:pt>
                <c:pt idx="2620">
                  <c:v>3.5074000000000001E-2</c:v>
                </c:pt>
                <c:pt idx="2621">
                  <c:v>3.5063999999999998E-2</c:v>
                </c:pt>
                <c:pt idx="2622">
                  <c:v>3.5052E-2</c:v>
                </c:pt>
                <c:pt idx="2623">
                  <c:v>3.5040000000000002E-2</c:v>
                </c:pt>
                <c:pt idx="2624">
                  <c:v>3.5029999999999999E-2</c:v>
                </c:pt>
                <c:pt idx="2625">
                  <c:v>3.5020000000000003E-2</c:v>
                </c:pt>
                <c:pt idx="2626">
                  <c:v>3.5009999999999999E-2</c:v>
                </c:pt>
                <c:pt idx="2627">
                  <c:v>3.4998000000000001E-2</c:v>
                </c:pt>
                <c:pt idx="2628">
                  <c:v>3.4985000000000002E-2</c:v>
                </c:pt>
                <c:pt idx="2629">
                  <c:v>3.4972999999999997E-2</c:v>
                </c:pt>
                <c:pt idx="2630">
                  <c:v>3.4960999999999999E-2</c:v>
                </c:pt>
                <c:pt idx="2631">
                  <c:v>3.4950000000000002E-2</c:v>
                </c:pt>
                <c:pt idx="2632">
                  <c:v>3.4938999999999998E-2</c:v>
                </c:pt>
                <c:pt idx="2633">
                  <c:v>3.4927E-2</c:v>
                </c:pt>
                <c:pt idx="2634">
                  <c:v>3.4916000000000003E-2</c:v>
                </c:pt>
                <c:pt idx="2635">
                  <c:v>3.4908000000000002E-2</c:v>
                </c:pt>
                <c:pt idx="2636">
                  <c:v>3.4898999999999999E-2</c:v>
                </c:pt>
                <c:pt idx="2637">
                  <c:v>3.4889000000000003E-2</c:v>
                </c:pt>
                <c:pt idx="2638">
                  <c:v>3.4879E-2</c:v>
                </c:pt>
                <c:pt idx="2639">
                  <c:v>3.4869999999999998E-2</c:v>
                </c:pt>
                <c:pt idx="2640">
                  <c:v>3.4858E-2</c:v>
                </c:pt>
                <c:pt idx="2641">
                  <c:v>3.4846000000000002E-2</c:v>
                </c:pt>
                <c:pt idx="2642">
                  <c:v>3.4834999999999998E-2</c:v>
                </c:pt>
                <c:pt idx="2643">
                  <c:v>3.4825000000000002E-2</c:v>
                </c:pt>
                <c:pt idx="2644">
                  <c:v>3.4817000000000001E-2</c:v>
                </c:pt>
                <c:pt idx="2645">
                  <c:v>3.4806999999999998E-2</c:v>
                </c:pt>
                <c:pt idx="2646">
                  <c:v>3.4796000000000001E-2</c:v>
                </c:pt>
                <c:pt idx="2647">
                  <c:v>3.4785999999999997E-2</c:v>
                </c:pt>
                <c:pt idx="2648">
                  <c:v>3.4777000000000002E-2</c:v>
                </c:pt>
                <c:pt idx="2649">
                  <c:v>3.4769000000000001E-2</c:v>
                </c:pt>
                <c:pt idx="2650">
                  <c:v>3.4757999999999997E-2</c:v>
                </c:pt>
                <c:pt idx="2651">
                  <c:v>3.4749000000000002E-2</c:v>
                </c:pt>
                <c:pt idx="2652">
                  <c:v>3.474E-2</c:v>
                </c:pt>
                <c:pt idx="2653">
                  <c:v>3.4730999999999998E-2</c:v>
                </c:pt>
                <c:pt idx="2654">
                  <c:v>3.4722000000000003E-2</c:v>
                </c:pt>
                <c:pt idx="2655">
                  <c:v>3.4709999999999998E-2</c:v>
                </c:pt>
                <c:pt idx="2656">
                  <c:v>3.4700000000000002E-2</c:v>
                </c:pt>
                <c:pt idx="2657">
                  <c:v>3.4691E-2</c:v>
                </c:pt>
                <c:pt idx="2658">
                  <c:v>3.4680999999999997E-2</c:v>
                </c:pt>
                <c:pt idx="2659">
                  <c:v>3.4671E-2</c:v>
                </c:pt>
                <c:pt idx="2660">
                  <c:v>3.4660999999999997E-2</c:v>
                </c:pt>
                <c:pt idx="2661">
                  <c:v>3.465E-2</c:v>
                </c:pt>
                <c:pt idx="2662">
                  <c:v>3.4639999999999997E-2</c:v>
                </c:pt>
                <c:pt idx="2663">
                  <c:v>3.4627999999999999E-2</c:v>
                </c:pt>
                <c:pt idx="2664">
                  <c:v>3.4617000000000002E-2</c:v>
                </c:pt>
                <c:pt idx="2665">
                  <c:v>3.4605999999999998E-2</c:v>
                </c:pt>
                <c:pt idx="2666">
                  <c:v>3.4596000000000002E-2</c:v>
                </c:pt>
                <c:pt idx="2667">
                  <c:v>3.4583000000000003E-2</c:v>
                </c:pt>
                <c:pt idx="2668">
                  <c:v>3.4573E-2</c:v>
                </c:pt>
                <c:pt idx="2669">
                  <c:v>3.4562000000000002E-2</c:v>
                </c:pt>
                <c:pt idx="2670">
                  <c:v>3.4549999999999997E-2</c:v>
                </c:pt>
                <c:pt idx="2671">
                  <c:v>3.4541000000000002E-2</c:v>
                </c:pt>
                <c:pt idx="2672">
                  <c:v>3.4529999999999998E-2</c:v>
                </c:pt>
                <c:pt idx="2673">
                  <c:v>3.4520000000000002E-2</c:v>
                </c:pt>
                <c:pt idx="2674">
                  <c:v>3.4507999999999997E-2</c:v>
                </c:pt>
                <c:pt idx="2675">
                  <c:v>3.4498000000000001E-2</c:v>
                </c:pt>
                <c:pt idx="2676">
                  <c:v>3.4486999999999997E-2</c:v>
                </c:pt>
                <c:pt idx="2677">
                  <c:v>3.4477000000000001E-2</c:v>
                </c:pt>
                <c:pt idx="2678">
                  <c:v>3.4466999999999998E-2</c:v>
                </c:pt>
                <c:pt idx="2679">
                  <c:v>3.4457000000000002E-2</c:v>
                </c:pt>
                <c:pt idx="2680">
                  <c:v>3.4446999999999998E-2</c:v>
                </c:pt>
                <c:pt idx="2681">
                  <c:v>3.4439999999999998E-2</c:v>
                </c:pt>
                <c:pt idx="2682">
                  <c:v>3.4430000000000002E-2</c:v>
                </c:pt>
                <c:pt idx="2683">
                  <c:v>3.4417999999999997E-2</c:v>
                </c:pt>
                <c:pt idx="2684">
                  <c:v>3.4407E-2</c:v>
                </c:pt>
                <c:pt idx="2685">
                  <c:v>3.4398999999999999E-2</c:v>
                </c:pt>
                <c:pt idx="2686">
                  <c:v>3.4389000000000003E-2</c:v>
                </c:pt>
                <c:pt idx="2687">
                  <c:v>3.4379E-2</c:v>
                </c:pt>
                <c:pt idx="2688">
                  <c:v>3.4368000000000003E-2</c:v>
                </c:pt>
                <c:pt idx="2689">
                  <c:v>3.4359000000000001E-2</c:v>
                </c:pt>
                <c:pt idx="2690">
                  <c:v>3.4349999999999999E-2</c:v>
                </c:pt>
                <c:pt idx="2691">
                  <c:v>3.4340000000000002E-2</c:v>
                </c:pt>
                <c:pt idx="2692">
                  <c:v>3.4328999999999998E-2</c:v>
                </c:pt>
                <c:pt idx="2693">
                  <c:v>3.4319000000000002E-2</c:v>
                </c:pt>
                <c:pt idx="2694">
                  <c:v>3.4308999999999999E-2</c:v>
                </c:pt>
                <c:pt idx="2695">
                  <c:v>3.4299999999999997E-2</c:v>
                </c:pt>
                <c:pt idx="2696">
                  <c:v>3.4290000000000001E-2</c:v>
                </c:pt>
                <c:pt idx="2697">
                  <c:v>3.4278999999999997E-2</c:v>
                </c:pt>
                <c:pt idx="2698">
                  <c:v>3.4269000000000001E-2</c:v>
                </c:pt>
                <c:pt idx="2699">
                  <c:v>3.4256000000000002E-2</c:v>
                </c:pt>
                <c:pt idx="2700">
                  <c:v>3.4245999999999999E-2</c:v>
                </c:pt>
                <c:pt idx="2701">
                  <c:v>3.4235000000000002E-2</c:v>
                </c:pt>
                <c:pt idx="2702">
                  <c:v>3.4225999999999999E-2</c:v>
                </c:pt>
                <c:pt idx="2703">
                  <c:v>3.4216000000000003E-2</c:v>
                </c:pt>
                <c:pt idx="2704">
                  <c:v>3.4208000000000002E-2</c:v>
                </c:pt>
                <c:pt idx="2705">
                  <c:v>3.4196999999999998E-2</c:v>
                </c:pt>
                <c:pt idx="2706">
                  <c:v>3.4186000000000001E-2</c:v>
                </c:pt>
                <c:pt idx="2707">
                  <c:v>3.4175999999999998E-2</c:v>
                </c:pt>
                <c:pt idx="2708">
                  <c:v>3.4165000000000001E-2</c:v>
                </c:pt>
                <c:pt idx="2709">
                  <c:v>3.4154999999999998E-2</c:v>
                </c:pt>
                <c:pt idx="2710">
                  <c:v>3.4144000000000001E-2</c:v>
                </c:pt>
                <c:pt idx="2711">
                  <c:v>3.4132999999999997E-2</c:v>
                </c:pt>
                <c:pt idx="2712">
                  <c:v>3.4123000000000001E-2</c:v>
                </c:pt>
                <c:pt idx="2713">
                  <c:v>3.4112999999999997E-2</c:v>
                </c:pt>
                <c:pt idx="2714">
                  <c:v>3.4102E-2</c:v>
                </c:pt>
                <c:pt idx="2715">
                  <c:v>3.4093999999999999E-2</c:v>
                </c:pt>
                <c:pt idx="2716">
                  <c:v>3.4084999999999997E-2</c:v>
                </c:pt>
                <c:pt idx="2717">
                  <c:v>3.4075000000000001E-2</c:v>
                </c:pt>
                <c:pt idx="2718">
                  <c:v>3.4065999999999999E-2</c:v>
                </c:pt>
                <c:pt idx="2719">
                  <c:v>3.4056999999999997E-2</c:v>
                </c:pt>
                <c:pt idx="2720">
                  <c:v>3.4044999999999999E-2</c:v>
                </c:pt>
                <c:pt idx="2721">
                  <c:v>3.4032E-2</c:v>
                </c:pt>
                <c:pt idx="2722">
                  <c:v>3.4021000000000003E-2</c:v>
                </c:pt>
                <c:pt idx="2723">
                  <c:v>3.4011E-2</c:v>
                </c:pt>
                <c:pt idx="2724">
                  <c:v>3.4002999999999999E-2</c:v>
                </c:pt>
                <c:pt idx="2725">
                  <c:v>3.3994000000000003E-2</c:v>
                </c:pt>
                <c:pt idx="2726">
                  <c:v>3.3982999999999999E-2</c:v>
                </c:pt>
                <c:pt idx="2727">
                  <c:v>3.397E-2</c:v>
                </c:pt>
                <c:pt idx="2728">
                  <c:v>3.3957000000000001E-2</c:v>
                </c:pt>
                <c:pt idx="2729">
                  <c:v>3.3944000000000002E-2</c:v>
                </c:pt>
                <c:pt idx="2730">
                  <c:v>3.3932999999999998E-2</c:v>
                </c:pt>
                <c:pt idx="2731">
                  <c:v>3.3919999999999999E-2</c:v>
                </c:pt>
                <c:pt idx="2732">
                  <c:v>3.3907E-2</c:v>
                </c:pt>
                <c:pt idx="2733">
                  <c:v>3.3896000000000003E-2</c:v>
                </c:pt>
                <c:pt idx="2734">
                  <c:v>3.3885999999999999E-2</c:v>
                </c:pt>
                <c:pt idx="2735">
                  <c:v>3.3876999999999997E-2</c:v>
                </c:pt>
                <c:pt idx="2736">
                  <c:v>3.3863999999999998E-2</c:v>
                </c:pt>
                <c:pt idx="2737">
                  <c:v>3.3854000000000002E-2</c:v>
                </c:pt>
                <c:pt idx="2738">
                  <c:v>3.3845E-2</c:v>
                </c:pt>
                <c:pt idx="2739">
                  <c:v>3.3835999999999998E-2</c:v>
                </c:pt>
                <c:pt idx="2740">
                  <c:v>3.3824E-2</c:v>
                </c:pt>
                <c:pt idx="2741">
                  <c:v>3.3811000000000001E-2</c:v>
                </c:pt>
                <c:pt idx="2742">
                  <c:v>3.3799000000000003E-2</c:v>
                </c:pt>
                <c:pt idx="2743">
                  <c:v>3.3787999999999999E-2</c:v>
                </c:pt>
                <c:pt idx="2744">
                  <c:v>3.3777000000000001E-2</c:v>
                </c:pt>
                <c:pt idx="2745">
                  <c:v>3.3767999999999999E-2</c:v>
                </c:pt>
                <c:pt idx="2746">
                  <c:v>3.3757000000000002E-2</c:v>
                </c:pt>
                <c:pt idx="2747">
                  <c:v>3.3745999999999998E-2</c:v>
                </c:pt>
                <c:pt idx="2748">
                  <c:v>3.3736000000000002E-2</c:v>
                </c:pt>
                <c:pt idx="2749">
                  <c:v>3.3723999999999997E-2</c:v>
                </c:pt>
                <c:pt idx="2750">
                  <c:v>3.3714000000000001E-2</c:v>
                </c:pt>
                <c:pt idx="2751">
                  <c:v>3.3701000000000002E-2</c:v>
                </c:pt>
                <c:pt idx="2752">
                  <c:v>3.3688999999999997E-2</c:v>
                </c:pt>
                <c:pt idx="2753">
                  <c:v>3.3679000000000001E-2</c:v>
                </c:pt>
                <c:pt idx="2754">
                  <c:v>3.3666000000000001E-2</c:v>
                </c:pt>
                <c:pt idx="2755">
                  <c:v>3.3654999999999997E-2</c:v>
                </c:pt>
                <c:pt idx="2756">
                  <c:v>3.3644E-2</c:v>
                </c:pt>
                <c:pt idx="2757">
                  <c:v>3.3633999999999997E-2</c:v>
                </c:pt>
                <c:pt idx="2758">
                  <c:v>3.3620999999999998E-2</c:v>
                </c:pt>
                <c:pt idx="2759">
                  <c:v>3.3611000000000002E-2</c:v>
                </c:pt>
                <c:pt idx="2760">
                  <c:v>3.3599999999999998E-2</c:v>
                </c:pt>
                <c:pt idx="2761">
                  <c:v>3.3589000000000001E-2</c:v>
                </c:pt>
                <c:pt idx="2762">
                  <c:v>3.3577000000000003E-2</c:v>
                </c:pt>
                <c:pt idx="2763">
                  <c:v>3.3564999999999998E-2</c:v>
                </c:pt>
                <c:pt idx="2764">
                  <c:v>3.3552999999999999E-2</c:v>
                </c:pt>
                <c:pt idx="2765">
                  <c:v>3.3541000000000001E-2</c:v>
                </c:pt>
                <c:pt idx="2766">
                  <c:v>3.3531999999999999E-2</c:v>
                </c:pt>
                <c:pt idx="2767">
                  <c:v>3.3519E-2</c:v>
                </c:pt>
                <c:pt idx="2768">
                  <c:v>3.3507000000000002E-2</c:v>
                </c:pt>
                <c:pt idx="2769">
                  <c:v>3.3495999999999998E-2</c:v>
                </c:pt>
                <c:pt idx="2770">
                  <c:v>3.3486000000000002E-2</c:v>
                </c:pt>
                <c:pt idx="2771">
                  <c:v>3.3477E-2</c:v>
                </c:pt>
                <c:pt idx="2772">
                  <c:v>3.3468999999999999E-2</c:v>
                </c:pt>
                <c:pt idx="2773">
                  <c:v>3.3459999999999997E-2</c:v>
                </c:pt>
                <c:pt idx="2774">
                  <c:v>3.3452000000000003E-2</c:v>
                </c:pt>
                <c:pt idx="2775">
                  <c:v>3.3439999999999998E-2</c:v>
                </c:pt>
                <c:pt idx="2776">
                  <c:v>3.3425999999999997E-2</c:v>
                </c:pt>
                <c:pt idx="2777">
                  <c:v>3.3416000000000001E-2</c:v>
                </c:pt>
                <c:pt idx="2778">
                  <c:v>3.3403000000000002E-2</c:v>
                </c:pt>
                <c:pt idx="2779">
                  <c:v>3.3392999999999999E-2</c:v>
                </c:pt>
                <c:pt idx="2780">
                  <c:v>3.3383000000000003E-2</c:v>
                </c:pt>
                <c:pt idx="2781">
                  <c:v>3.3369999999999997E-2</c:v>
                </c:pt>
                <c:pt idx="2782">
                  <c:v>3.3359E-2</c:v>
                </c:pt>
                <c:pt idx="2783">
                  <c:v>3.3347000000000002E-2</c:v>
                </c:pt>
                <c:pt idx="2784">
                  <c:v>3.3338E-2</c:v>
                </c:pt>
                <c:pt idx="2785">
                  <c:v>3.3328000000000003E-2</c:v>
                </c:pt>
                <c:pt idx="2786">
                  <c:v>3.3316999999999999E-2</c:v>
                </c:pt>
                <c:pt idx="2787">
                  <c:v>3.3307999999999997E-2</c:v>
                </c:pt>
                <c:pt idx="2788">
                  <c:v>3.3297E-2</c:v>
                </c:pt>
                <c:pt idx="2789">
                  <c:v>3.3286999999999997E-2</c:v>
                </c:pt>
                <c:pt idx="2790">
                  <c:v>3.3278000000000002E-2</c:v>
                </c:pt>
                <c:pt idx="2791">
                  <c:v>3.3267999999999999E-2</c:v>
                </c:pt>
                <c:pt idx="2792">
                  <c:v>3.3258000000000003E-2</c:v>
                </c:pt>
                <c:pt idx="2793">
                  <c:v>3.3246999999999999E-2</c:v>
                </c:pt>
                <c:pt idx="2794">
                  <c:v>3.3238999999999998E-2</c:v>
                </c:pt>
                <c:pt idx="2795">
                  <c:v>3.3225999999999999E-2</c:v>
                </c:pt>
                <c:pt idx="2796">
                  <c:v>3.3212999999999999E-2</c:v>
                </c:pt>
                <c:pt idx="2797">
                  <c:v>3.3202000000000002E-2</c:v>
                </c:pt>
                <c:pt idx="2798">
                  <c:v>3.3191999999999999E-2</c:v>
                </c:pt>
                <c:pt idx="2799">
                  <c:v>3.3181000000000002E-2</c:v>
                </c:pt>
                <c:pt idx="2800">
                  <c:v>3.3169999999999998E-2</c:v>
                </c:pt>
                <c:pt idx="2801">
                  <c:v>3.3161000000000003E-2</c:v>
                </c:pt>
                <c:pt idx="2802">
                  <c:v>3.3148999999999998E-2</c:v>
                </c:pt>
                <c:pt idx="2803">
                  <c:v>3.3137E-2</c:v>
                </c:pt>
                <c:pt idx="2804">
                  <c:v>3.3123E-2</c:v>
                </c:pt>
                <c:pt idx="2805">
                  <c:v>3.3111000000000002E-2</c:v>
                </c:pt>
                <c:pt idx="2806">
                  <c:v>3.3101999999999999E-2</c:v>
                </c:pt>
                <c:pt idx="2807">
                  <c:v>3.3089E-2</c:v>
                </c:pt>
                <c:pt idx="2808">
                  <c:v>3.3076000000000001E-2</c:v>
                </c:pt>
                <c:pt idx="2809">
                  <c:v>3.3065999999999998E-2</c:v>
                </c:pt>
                <c:pt idx="2810">
                  <c:v>3.3056000000000002E-2</c:v>
                </c:pt>
                <c:pt idx="2811">
                  <c:v>3.3047E-2</c:v>
                </c:pt>
                <c:pt idx="2812">
                  <c:v>3.3037999999999998E-2</c:v>
                </c:pt>
                <c:pt idx="2813">
                  <c:v>3.3028000000000002E-2</c:v>
                </c:pt>
                <c:pt idx="2814">
                  <c:v>3.3016999999999998E-2</c:v>
                </c:pt>
                <c:pt idx="2815">
                  <c:v>3.3006000000000001E-2</c:v>
                </c:pt>
                <c:pt idx="2816">
                  <c:v>3.2994999999999997E-2</c:v>
                </c:pt>
                <c:pt idx="2817">
                  <c:v>3.2981999999999997E-2</c:v>
                </c:pt>
                <c:pt idx="2818">
                  <c:v>3.2973000000000002E-2</c:v>
                </c:pt>
                <c:pt idx="2819">
                  <c:v>3.2962999999999999E-2</c:v>
                </c:pt>
                <c:pt idx="2820">
                  <c:v>3.2953000000000003E-2</c:v>
                </c:pt>
                <c:pt idx="2821">
                  <c:v>3.2943E-2</c:v>
                </c:pt>
                <c:pt idx="2822">
                  <c:v>3.2933999999999998E-2</c:v>
                </c:pt>
                <c:pt idx="2823">
                  <c:v>3.2923000000000001E-2</c:v>
                </c:pt>
                <c:pt idx="2824">
                  <c:v>3.2913999999999999E-2</c:v>
                </c:pt>
                <c:pt idx="2825">
                  <c:v>3.2905999999999998E-2</c:v>
                </c:pt>
                <c:pt idx="2826">
                  <c:v>3.2897999999999997E-2</c:v>
                </c:pt>
                <c:pt idx="2827">
                  <c:v>3.2888000000000001E-2</c:v>
                </c:pt>
                <c:pt idx="2828">
                  <c:v>3.2881000000000001E-2</c:v>
                </c:pt>
                <c:pt idx="2829">
                  <c:v>3.2870000000000003E-2</c:v>
                </c:pt>
                <c:pt idx="2830">
                  <c:v>3.2862000000000002E-2</c:v>
                </c:pt>
                <c:pt idx="2831">
                  <c:v>3.2853E-2</c:v>
                </c:pt>
                <c:pt idx="2832">
                  <c:v>3.2844999999999999E-2</c:v>
                </c:pt>
                <c:pt idx="2833">
                  <c:v>3.2836999999999998E-2</c:v>
                </c:pt>
                <c:pt idx="2834">
                  <c:v>3.2828999999999997E-2</c:v>
                </c:pt>
                <c:pt idx="2835">
                  <c:v>3.2820000000000002E-2</c:v>
                </c:pt>
                <c:pt idx="2836">
                  <c:v>3.2808999999999998E-2</c:v>
                </c:pt>
                <c:pt idx="2837">
                  <c:v>3.2799000000000002E-2</c:v>
                </c:pt>
                <c:pt idx="2838">
                  <c:v>3.2788999999999999E-2</c:v>
                </c:pt>
                <c:pt idx="2839">
                  <c:v>3.2779000000000003E-2</c:v>
                </c:pt>
                <c:pt idx="2840">
                  <c:v>3.2771000000000002E-2</c:v>
                </c:pt>
                <c:pt idx="2841">
                  <c:v>3.2764000000000001E-2</c:v>
                </c:pt>
                <c:pt idx="2842">
                  <c:v>3.2753999999999998E-2</c:v>
                </c:pt>
                <c:pt idx="2843">
                  <c:v>3.2745000000000003E-2</c:v>
                </c:pt>
                <c:pt idx="2844">
                  <c:v>3.2736000000000001E-2</c:v>
                </c:pt>
                <c:pt idx="2845">
                  <c:v>3.2726999999999999E-2</c:v>
                </c:pt>
                <c:pt idx="2846">
                  <c:v>3.2716000000000002E-2</c:v>
                </c:pt>
                <c:pt idx="2847">
                  <c:v>3.2704999999999998E-2</c:v>
                </c:pt>
                <c:pt idx="2848">
                  <c:v>3.2696000000000003E-2</c:v>
                </c:pt>
                <c:pt idx="2849">
                  <c:v>3.2687000000000001E-2</c:v>
                </c:pt>
                <c:pt idx="2850">
                  <c:v>3.2677999999999999E-2</c:v>
                </c:pt>
                <c:pt idx="2851">
                  <c:v>3.2668000000000003E-2</c:v>
                </c:pt>
                <c:pt idx="2852">
                  <c:v>3.2658E-2</c:v>
                </c:pt>
                <c:pt idx="2853">
                  <c:v>3.2648999999999997E-2</c:v>
                </c:pt>
                <c:pt idx="2854">
                  <c:v>3.2641999999999997E-2</c:v>
                </c:pt>
                <c:pt idx="2855">
                  <c:v>3.2633000000000002E-2</c:v>
                </c:pt>
                <c:pt idx="2856">
                  <c:v>3.2620999999999997E-2</c:v>
                </c:pt>
                <c:pt idx="2857">
                  <c:v>3.2612000000000002E-2</c:v>
                </c:pt>
                <c:pt idx="2858">
                  <c:v>3.2603E-2</c:v>
                </c:pt>
                <c:pt idx="2859">
                  <c:v>3.2593999999999998E-2</c:v>
                </c:pt>
                <c:pt idx="2860">
                  <c:v>3.2583000000000001E-2</c:v>
                </c:pt>
                <c:pt idx="2861">
                  <c:v>3.2572999999999998E-2</c:v>
                </c:pt>
                <c:pt idx="2862">
                  <c:v>3.2563000000000002E-2</c:v>
                </c:pt>
                <c:pt idx="2863">
                  <c:v>3.2551999999999998E-2</c:v>
                </c:pt>
                <c:pt idx="2864">
                  <c:v>3.2543999999999997E-2</c:v>
                </c:pt>
                <c:pt idx="2865">
                  <c:v>3.2534E-2</c:v>
                </c:pt>
                <c:pt idx="2866">
                  <c:v>3.2523000000000003E-2</c:v>
                </c:pt>
                <c:pt idx="2867">
                  <c:v>3.2515000000000002E-2</c:v>
                </c:pt>
                <c:pt idx="2868">
                  <c:v>3.2503999999999998E-2</c:v>
                </c:pt>
                <c:pt idx="2869">
                  <c:v>3.2495999999999997E-2</c:v>
                </c:pt>
                <c:pt idx="2870">
                  <c:v>3.2487000000000002E-2</c:v>
                </c:pt>
                <c:pt idx="2871">
                  <c:v>3.2479000000000001E-2</c:v>
                </c:pt>
                <c:pt idx="2872">
                  <c:v>3.2471E-2</c:v>
                </c:pt>
                <c:pt idx="2873">
                  <c:v>3.2465000000000001E-2</c:v>
                </c:pt>
                <c:pt idx="2874">
                  <c:v>3.2457E-2</c:v>
                </c:pt>
                <c:pt idx="2875">
                  <c:v>3.2447999999999998E-2</c:v>
                </c:pt>
                <c:pt idx="2876">
                  <c:v>3.2439999999999997E-2</c:v>
                </c:pt>
                <c:pt idx="2877">
                  <c:v>3.243E-2</c:v>
                </c:pt>
                <c:pt idx="2878">
                  <c:v>3.2421999999999999E-2</c:v>
                </c:pt>
                <c:pt idx="2879">
                  <c:v>3.2414999999999999E-2</c:v>
                </c:pt>
                <c:pt idx="2880">
                  <c:v>3.2409E-2</c:v>
                </c:pt>
                <c:pt idx="2881">
                  <c:v>3.2399999999999998E-2</c:v>
                </c:pt>
                <c:pt idx="2882">
                  <c:v>3.2391999999999997E-2</c:v>
                </c:pt>
                <c:pt idx="2883">
                  <c:v>3.2381E-2</c:v>
                </c:pt>
                <c:pt idx="2884">
                  <c:v>3.2369000000000002E-2</c:v>
                </c:pt>
                <c:pt idx="2885">
                  <c:v>3.2361000000000001E-2</c:v>
                </c:pt>
                <c:pt idx="2886">
                  <c:v>3.2349999999999997E-2</c:v>
                </c:pt>
                <c:pt idx="2887">
                  <c:v>3.2342000000000003E-2</c:v>
                </c:pt>
                <c:pt idx="2888">
                  <c:v>3.2333000000000001E-2</c:v>
                </c:pt>
                <c:pt idx="2889">
                  <c:v>3.2327000000000002E-2</c:v>
                </c:pt>
                <c:pt idx="2890">
                  <c:v>3.2321999999999997E-2</c:v>
                </c:pt>
                <c:pt idx="2891">
                  <c:v>3.2315000000000003E-2</c:v>
                </c:pt>
                <c:pt idx="2892">
                  <c:v>3.2306000000000001E-2</c:v>
                </c:pt>
                <c:pt idx="2893">
                  <c:v>3.2298E-2</c:v>
                </c:pt>
                <c:pt idx="2894">
                  <c:v>3.2289999999999999E-2</c:v>
                </c:pt>
                <c:pt idx="2895">
                  <c:v>3.2282999999999999E-2</c:v>
                </c:pt>
                <c:pt idx="2896">
                  <c:v>3.2271000000000001E-2</c:v>
                </c:pt>
                <c:pt idx="2897">
                  <c:v>3.2263E-2</c:v>
                </c:pt>
                <c:pt idx="2898">
                  <c:v>3.2253999999999998E-2</c:v>
                </c:pt>
                <c:pt idx="2899">
                  <c:v>3.2246999999999998E-2</c:v>
                </c:pt>
                <c:pt idx="2900">
                  <c:v>3.2237000000000002E-2</c:v>
                </c:pt>
                <c:pt idx="2901">
                  <c:v>3.2228E-2</c:v>
                </c:pt>
                <c:pt idx="2902">
                  <c:v>3.2219999999999999E-2</c:v>
                </c:pt>
                <c:pt idx="2903">
                  <c:v>3.2210000000000003E-2</c:v>
                </c:pt>
                <c:pt idx="2904">
                  <c:v>3.2201E-2</c:v>
                </c:pt>
                <c:pt idx="2905">
                  <c:v>3.2194E-2</c:v>
                </c:pt>
                <c:pt idx="2906">
                  <c:v>3.2184999999999998E-2</c:v>
                </c:pt>
                <c:pt idx="2907">
                  <c:v>3.2175000000000002E-2</c:v>
                </c:pt>
                <c:pt idx="2908">
                  <c:v>3.2168000000000002E-2</c:v>
                </c:pt>
                <c:pt idx="2909">
                  <c:v>3.2159E-2</c:v>
                </c:pt>
                <c:pt idx="2910">
                  <c:v>3.2150999999999999E-2</c:v>
                </c:pt>
                <c:pt idx="2911">
                  <c:v>3.2141999999999997E-2</c:v>
                </c:pt>
                <c:pt idx="2912">
                  <c:v>3.2131E-2</c:v>
                </c:pt>
                <c:pt idx="2913">
                  <c:v>3.2120999999999997E-2</c:v>
                </c:pt>
                <c:pt idx="2914">
                  <c:v>3.2113000000000003E-2</c:v>
                </c:pt>
                <c:pt idx="2915">
                  <c:v>3.2104000000000001E-2</c:v>
                </c:pt>
                <c:pt idx="2916">
                  <c:v>3.2097000000000001E-2</c:v>
                </c:pt>
                <c:pt idx="2917">
                  <c:v>3.2087999999999998E-2</c:v>
                </c:pt>
                <c:pt idx="2918">
                  <c:v>3.2079000000000003E-2</c:v>
                </c:pt>
                <c:pt idx="2919">
                  <c:v>3.2072000000000003E-2</c:v>
                </c:pt>
                <c:pt idx="2920">
                  <c:v>3.2064000000000002E-2</c:v>
                </c:pt>
                <c:pt idx="2921">
                  <c:v>3.2057000000000002E-2</c:v>
                </c:pt>
                <c:pt idx="2922">
                  <c:v>3.2049000000000001E-2</c:v>
                </c:pt>
                <c:pt idx="2923">
                  <c:v>3.2039999999999999E-2</c:v>
                </c:pt>
                <c:pt idx="2924">
                  <c:v>3.2031999999999998E-2</c:v>
                </c:pt>
                <c:pt idx="2925">
                  <c:v>3.2023000000000003E-2</c:v>
                </c:pt>
                <c:pt idx="2926">
                  <c:v>3.2014000000000001E-2</c:v>
                </c:pt>
                <c:pt idx="2927">
                  <c:v>3.2004999999999999E-2</c:v>
                </c:pt>
                <c:pt idx="2928">
                  <c:v>3.1995999999999997E-2</c:v>
                </c:pt>
                <c:pt idx="2929">
                  <c:v>3.1988999999999997E-2</c:v>
                </c:pt>
                <c:pt idx="2930">
                  <c:v>3.1981999999999997E-2</c:v>
                </c:pt>
                <c:pt idx="2931">
                  <c:v>3.1972E-2</c:v>
                </c:pt>
                <c:pt idx="2932">
                  <c:v>3.1962999999999998E-2</c:v>
                </c:pt>
                <c:pt idx="2933">
                  <c:v>3.1954999999999997E-2</c:v>
                </c:pt>
                <c:pt idx="2934">
                  <c:v>3.1947000000000003E-2</c:v>
                </c:pt>
                <c:pt idx="2935">
                  <c:v>3.1939000000000002E-2</c:v>
                </c:pt>
                <c:pt idx="2936">
                  <c:v>3.193E-2</c:v>
                </c:pt>
                <c:pt idx="2937">
                  <c:v>3.1923E-2</c:v>
                </c:pt>
                <c:pt idx="2938">
                  <c:v>3.1914999999999999E-2</c:v>
                </c:pt>
                <c:pt idx="2939">
                  <c:v>3.1906999999999998E-2</c:v>
                </c:pt>
                <c:pt idx="2940">
                  <c:v>3.1899999999999998E-2</c:v>
                </c:pt>
                <c:pt idx="2941">
                  <c:v>3.1890000000000002E-2</c:v>
                </c:pt>
                <c:pt idx="2942">
                  <c:v>3.1883000000000002E-2</c:v>
                </c:pt>
                <c:pt idx="2943">
                  <c:v>3.1875000000000001E-2</c:v>
                </c:pt>
                <c:pt idx="2944">
                  <c:v>3.1865999999999998E-2</c:v>
                </c:pt>
                <c:pt idx="2945">
                  <c:v>3.1857999999999997E-2</c:v>
                </c:pt>
                <c:pt idx="2946">
                  <c:v>3.1849000000000002E-2</c:v>
                </c:pt>
                <c:pt idx="2947">
                  <c:v>3.1841000000000001E-2</c:v>
                </c:pt>
                <c:pt idx="2948">
                  <c:v>3.1833E-2</c:v>
                </c:pt>
                <c:pt idx="2949">
                  <c:v>3.1824999999999999E-2</c:v>
                </c:pt>
                <c:pt idx="2950">
                  <c:v>3.1815999999999997E-2</c:v>
                </c:pt>
                <c:pt idx="2951">
                  <c:v>3.1807000000000002E-2</c:v>
                </c:pt>
                <c:pt idx="2952">
                  <c:v>3.1799000000000001E-2</c:v>
                </c:pt>
                <c:pt idx="2953">
                  <c:v>3.1792000000000001E-2</c:v>
                </c:pt>
                <c:pt idx="2954">
                  <c:v>3.1785000000000001E-2</c:v>
                </c:pt>
                <c:pt idx="2955">
                  <c:v>3.1777E-2</c:v>
                </c:pt>
                <c:pt idx="2956">
                  <c:v>3.1768999999999999E-2</c:v>
                </c:pt>
                <c:pt idx="2957">
                  <c:v>3.1759000000000003E-2</c:v>
                </c:pt>
                <c:pt idx="2958">
                  <c:v>3.1751000000000001E-2</c:v>
                </c:pt>
                <c:pt idx="2959">
                  <c:v>3.1740999999999998E-2</c:v>
                </c:pt>
                <c:pt idx="2960">
                  <c:v>3.1733999999999998E-2</c:v>
                </c:pt>
                <c:pt idx="2961">
                  <c:v>3.1725999999999997E-2</c:v>
                </c:pt>
                <c:pt idx="2962">
                  <c:v>3.1717000000000002E-2</c:v>
                </c:pt>
                <c:pt idx="2963">
                  <c:v>3.1708E-2</c:v>
                </c:pt>
                <c:pt idx="2964">
                  <c:v>3.1699999999999999E-2</c:v>
                </c:pt>
                <c:pt idx="2965">
                  <c:v>3.1691999999999998E-2</c:v>
                </c:pt>
                <c:pt idx="2966">
                  <c:v>3.1683000000000003E-2</c:v>
                </c:pt>
                <c:pt idx="2967">
                  <c:v>3.1675000000000002E-2</c:v>
                </c:pt>
                <c:pt idx="2968">
                  <c:v>3.1664999999999999E-2</c:v>
                </c:pt>
                <c:pt idx="2969">
                  <c:v>3.1655999999999997E-2</c:v>
                </c:pt>
                <c:pt idx="2970">
                  <c:v>3.1647000000000002E-2</c:v>
                </c:pt>
                <c:pt idx="2971">
                  <c:v>3.1639E-2</c:v>
                </c:pt>
                <c:pt idx="2972">
                  <c:v>3.1628999999999997E-2</c:v>
                </c:pt>
                <c:pt idx="2973">
                  <c:v>3.1621000000000003E-2</c:v>
                </c:pt>
                <c:pt idx="2974">
                  <c:v>3.1609999999999999E-2</c:v>
                </c:pt>
                <c:pt idx="2975">
                  <c:v>3.1600999999999997E-2</c:v>
                </c:pt>
                <c:pt idx="2976">
                  <c:v>3.1592000000000002E-2</c:v>
                </c:pt>
                <c:pt idx="2977">
                  <c:v>3.1581999999999999E-2</c:v>
                </c:pt>
                <c:pt idx="2978">
                  <c:v>3.1574999999999999E-2</c:v>
                </c:pt>
                <c:pt idx="2979">
                  <c:v>3.1566999999999998E-2</c:v>
                </c:pt>
                <c:pt idx="2980">
                  <c:v>3.1557000000000002E-2</c:v>
                </c:pt>
                <c:pt idx="2981">
                  <c:v>3.1550000000000002E-2</c:v>
                </c:pt>
                <c:pt idx="2982">
                  <c:v>3.1541E-2</c:v>
                </c:pt>
                <c:pt idx="2983">
                  <c:v>3.1532999999999999E-2</c:v>
                </c:pt>
                <c:pt idx="2984">
                  <c:v>3.1522000000000001E-2</c:v>
                </c:pt>
                <c:pt idx="2985">
                  <c:v>3.1514E-2</c:v>
                </c:pt>
                <c:pt idx="2986">
                  <c:v>3.1504999999999998E-2</c:v>
                </c:pt>
                <c:pt idx="2987">
                  <c:v>3.1494000000000001E-2</c:v>
                </c:pt>
                <c:pt idx="2988">
                  <c:v>3.1483999999999998E-2</c:v>
                </c:pt>
                <c:pt idx="2989">
                  <c:v>3.1474000000000002E-2</c:v>
                </c:pt>
                <c:pt idx="2990">
                  <c:v>3.1463999999999999E-2</c:v>
                </c:pt>
                <c:pt idx="2991">
                  <c:v>3.1451E-2</c:v>
                </c:pt>
                <c:pt idx="2992">
                  <c:v>3.1440000000000003E-2</c:v>
                </c:pt>
                <c:pt idx="2993">
                  <c:v>3.1431000000000001E-2</c:v>
                </c:pt>
                <c:pt idx="2994">
                  <c:v>3.1421999999999999E-2</c:v>
                </c:pt>
                <c:pt idx="2995">
                  <c:v>3.1413999999999997E-2</c:v>
                </c:pt>
                <c:pt idx="2996">
                  <c:v>3.1404000000000001E-2</c:v>
                </c:pt>
                <c:pt idx="2997">
                  <c:v>3.1397000000000001E-2</c:v>
                </c:pt>
                <c:pt idx="2998">
                  <c:v>3.1390000000000001E-2</c:v>
                </c:pt>
                <c:pt idx="2999">
                  <c:v>3.1380999999999999E-2</c:v>
                </c:pt>
                <c:pt idx="3000">
                  <c:v>3.1372999999999998E-2</c:v>
                </c:pt>
                <c:pt idx="3001">
                  <c:v>3.1364000000000003E-2</c:v>
                </c:pt>
                <c:pt idx="3002">
                  <c:v>3.1355000000000001E-2</c:v>
                </c:pt>
                <c:pt idx="3003">
                  <c:v>3.1347E-2</c:v>
                </c:pt>
                <c:pt idx="3004">
                  <c:v>3.1337999999999998E-2</c:v>
                </c:pt>
                <c:pt idx="3005">
                  <c:v>3.1329999999999997E-2</c:v>
                </c:pt>
                <c:pt idx="3006">
                  <c:v>3.1321000000000002E-2</c:v>
                </c:pt>
                <c:pt idx="3007">
                  <c:v>3.1313000000000001E-2</c:v>
                </c:pt>
                <c:pt idx="3008">
                  <c:v>3.1303999999999998E-2</c:v>
                </c:pt>
                <c:pt idx="3009">
                  <c:v>3.1296999999999998E-2</c:v>
                </c:pt>
                <c:pt idx="3010">
                  <c:v>3.1287000000000002E-2</c:v>
                </c:pt>
                <c:pt idx="3011">
                  <c:v>3.1280000000000002E-2</c:v>
                </c:pt>
                <c:pt idx="3012">
                  <c:v>3.1273000000000002E-2</c:v>
                </c:pt>
                <c:pt idx="3013">
                  <c:v>3.1264E-2</c:v>
                </c:pt>
                <c:pt idx="3014">
                  <c:v>3.1255999999999999E-2</c:v>
                </c:pt>
                <c:pt idx="3015">
                  <c:v>3.1248000000000001E-2</c:v>
                </c:pt>
                <c:pt idx="3016">
                  <c:v>3.124E-2</c:v>
                </c:pt>
                <c:pt idx="3017">
                  <c:v>3.1231999999999999E-2</c:v>
                </c:pt>
                <c:pt idx="3018">
                  <c:v>3.1223000000000001E-2</c:v>
                </c:pt>
                <c:pt idx="3019">
                  <c:v>3.1215E-2</c:v>
                </c:pt>
                <c:pt idx="3020">
                  <c:v>3.1206999999999999E-2</c:v>
                </c:pt>
                <c:pt idx="3021">
                  <c:v>3.1196999999999999E-2</c:v>
                </c:pt>
                <c:pt idx="3022">
                  <c:v>3.1191E-2</c:v>
                </c:pt>
                <c:pt idx="3023">
                  <c:v>3.1181E-2</c:v>
                </c:pt>
                <c:pt idx="3024">
                  <c:v>3.1171999999999998E-2</c:v>
                </c:pt>
                <c:pt idx="3025">
                  <c:v>3.1165000000000002E-2</c:v>
                </c:pt>
                <c:pt idx="3026">
                  <c:v>3.1156E-2</c:v>
                </c:pt>
                <c:pt idx="3027">
                  <c:v>3.1150000000000001E-2</c:v>
                </c:pt>
                <c:pt idx="3028">
                  <c:v>3.1143000000000001E-2</c:v>
                </c:pt>
                <c:pt idx="3029">
                  <c:v>3.1133999999999998E-2</c:v>
                </c:pt>
                <c:pt idx="3030">
                  <c:v>3.1125E-2</c:v>
                </c:pt>
                <c:pt idx="3031">
                  <c:v>3.1116999999999999E-2</c:v>
                </c:pt>
                <c:pt idx="3032">
                  <c:v>3.1109000000000001E-2</c:v>
                </c:pt>
                <c:pt idx="3033">
                  <c:v>3.1099000000000002E-2</c:v>
                </c:pt>
                <c:pt idx="3034">
                  <c:v>3.1092000000000002E-2</c:v>
                </c:pt>
                <c:pt idx="3035">
                  <c:v>3.1083E-2</c:v>
                </c:pt>
                <c:pt idx="3036">
                  <c:v>3.1074000000000001E-2</c:v>
                </c:pt>
                <c:pt idx="3037">
                  <c:v>3.1064999999999999E-2</c:v>
                </c:pt>
                <c:pt idx="3038">
                  <c:v>3.1057999999999999E-2</c:v>
                </c:pt>
                <c:pt idx="3039">
                  <c:v>3.1050000000000001E-2</c:v>
                </c:pt>
                <c:pt idx="3040">
                  <c:v>3.1040999999999999E-2</c:v>
                </c:pt>
                <c:pt idx="3041">
                  <c:v>3.1032000000000001E-2</c:v>
                </c:pt>
                <c:pt idx="3042">
                  <c:v>3.1022999999999998E-2</c:v>
                </c:pt>
                <c:pt idx="3043">
                  <c:v>3.1015999999999998E-2</c:v>
                </c:pt>
                <c:pt idx="3044">
                  <c:v>3.1008999999999998E-2</c:v>
                </c:pt>
                <c:pt idx="3045">
                  <c:v>3.1E-2</c:v>
                </c:pt>
                <c:pt idx="3046">
                  <c:v>3.0994000000000001E-2</c:v>
                </c:pt>
                <c:pt idx="3047">
                  <c:v>3.0984999999999999E-2</c:v>
                </c:pt>
                <c:pt idx="3048">
                  <c:v>3.0977999999999999E-2</c:v>
                </c:pt>
                <c:pt idx="3049">
                  <c:v>3.0967000000000001E-2</c:v>
                </c:pt>
                <c:pt idx="3050">
                  <c:v>3.0957999999999999E-2</c:v>
                </c:pt>
                <c:pt idx="3051">
                  <c:v>3.0953000000000001E-2</c:v>
                </c:pt>
                <c:pt idx="3052">
                  <c:v>3.0946999999999999E-2</c:v>
                </c:pt>
                <c:pt idx="3053">
                  <c:v>3.0939999999999999E-2</c:v>
                </c:pt>
                <c:pt idx="3054">
                  <c:v>3.0932999999999999E-2</c:v>
                </c:pt>
                <c:pt idx="3055">
                  <c:v>3.0927E-2</c:v>
                </c:pt>
                <c:pt idx="3056">
                  <c:v>3.0918999999999999E-2</c:v>
                </c:pt>
                <c:pt idx="3057">
                  <c:v>3.091E-2</c:v>
                </c:pt>
                <c:pt idx="3058">
                  <c:v>3.0901999999999999E-2</c:v>
                </c:pt>
                <c:pt idx="3059">
                  <c:v>3.0894999999999999E-2</c:v>
                </c:pt>
                <c:pt idx="3060">
                  <c:v>3.0887999999999999E-2</c:v>
                </c:pt>
                <c:pt idx="3061">
                  <c:v>3.0880999999999999E-2</c:v>
                </c:pt>
                <c:pt idx="3062">
                  <c:v>3.0872E-2</c:v>
                </c:pt>
                <c:pt idx="3063">
                  <c:v>3.0865E-2</c:v>
                </c:pt>
                <c:pt idx="3064">
                  <c:v>3.0856999999999999E-2</c:v>
                </c:pt>
                <c:pt idx="3065">
                  <c:v>3.0848E-2</c:v>
                </c:pt>
                <c:pt idx="3066">
                  <c:v>3.0841E-2</c:v>
                </c:pt>
                <c:pt idx="3067">
                  <c:v>3.0832999999999999E-2</c:v>
                </c:pt>
                <c:pt idx="3068">
                  <c:v>3.0825000000000002E-2</c:v>
                </c:pt>
                <c:pt idx="3069">
                  <c:v>3.0816E-2</c:v>
                </c:pt>
                <c:pt idx="3070">
                  <c:v>3.0807000000000001E-2</c:v>
                </c:pt>
                <c:pt idx="3071">
                  <c:v>3.0800000000000001E-2</c:v>
                </c:pt>
                <c:pt idx="3072">
                  <c:v>3.0793000000000001E-2</c:v>
                </c:pt>
                <c:pt idx="3073">
                  <c:v>3.0786999999999998E-2</c:v>
                </c:pt>
                <c:pt idx="3074">
                  <c:v>3.0778E-2</c:v>
                </c:pt>
                <c:pt idx="3075">
                  <c:v>3.0769000000000001E-2</c:v>
                </c:pt>
                <c:pt idx="3076">
                  <c:v>3.0759999999999999E-2</c:v>
                </c:pt>
                <c:pt idx="3077">
                  <c:v>3.0752999999999999E-2</c:v>
                </c:pt>
                <c:pt idx="3078">
                  <c:v>3.0747E-2</c:v>
                </c:pt>
                <c:pt idx="3079">
                  <c:v>3.0738999999999999E-2</c:v>
                </c:pt>
                <c:pt idx="3080">
                  <c:v>3.0731000000000001E-2</c:v>
                </c:pt>
                <c:pt idx="3081">
                  <c:v>3.0724000000000001E-2</c:v>
                </c:pt>
                <c:pt idx="3082">
                  <c:v>3.0717000000000001E-2</c:v>
                </c:pt>
                <c:pt idx="3083">
                  <c:v>3.0710000000000001E-2</c:v>
                </c:pt>
                <c:pt idx="3084">
                  <c:v>3.0703999999999999E-2</c:v>
                </c:pt>
                <c:pt idx="3085">
                  <c:v>3.0695E-2</c:v>
                </c:pt>
                <c:pt idx="3086">
                  <c:v>3.0689000000000001E-2</c:v>
                </c:pt>
                <c:pt idx="3087">
                  <c:v>3.0681E-2</c:v>
                </c:pt>
                <c:pt idx="3088">
                  <c:v>3.0672999999999999E-2</c:v>
                </c:pt>
                <c:pt idx="3089">
                  <c:v>3.0665000000000001E-2</c:v>
                </c:pt>
                <c:pt idx="3090">
                  <c:v>3.0658999999999999E-2</c:v>
                </c:pt>
                <c:pt idx="3091">
                  <c:v>3.065E-2</c:v>
                </c:pt>
                <c:pt idx="3092">
                  <c:v>3.0644000000000001E-2</c:v>
                </c:pt>
                <c:pt idx="3093">
                  <c:v>3.0634999999999999E-2</c:v>
                </c:pt>
                <c:pt idx="3094">
                  <c:v>3.0627999999999999E-2</c:v>
                </c:pt>
                <c:pt idx="3095">
                  <c:v>3.0622E-2</c:v>
                </c:pt>
                <c:pt idx="3096">
                  <c:v>3.0613000000000001E-2</c:v>
                </c:pt>
                <c:pt idx="3097">
                  <c:v>3.0605E-2</c:v>
                </c:pt>
                <c:pt idx="3098">
                  <c:v>3.0596000000000002E-2</c:v>
                </c:pt>
                <c:pt idx="3099">
                  <c:v>3.0587E-2</c:v>
                </c:pt>
                <c:pt idx="3100">
                  <c:v>3.0581000000000001E-2</c:v>
                </c:pt>
                <c:pt idx="3101">
                  <c:v>3.0574E-2</c:v>
                </c:pt>
                <c:pt idx="3102">
                  <c:v>3.0565999999999999E-2</c:v>
                </c:pt>
                <c:pt idx="3103">
                  <c:v>3.0557999999999998E-2</c:v>
                </c:pt>
                <c:pt idx="3104">
                  <c:v>3.0549E-2</c:v>
                </c:pt>
                <c:pt idx="3105">
                  <c:v>3.0542E-2</c:v>
                </c:pt>
                <c:pt idx="3106">
                  <c:v>3.0536000000000001E-2</c:v>
                </c:pt>
                <c:pt idx="3107">
                  <c:v>3.0526000000000001E-2</c:v>
                </c:pt>
                <c:pt idx="3108">
                  <c:v>3.0519999999999999E-2</c:v>
                </c:pt>
                <c:pt idx="3109">
                  <c:v>3.0512999999999998E-2</c:v>
                </c:pt>
                <c:pt idx="3110">
                  <c:v>3.0505999999999998E-2</c:v>
                </c:pt>
                <c:pt idx="3111">
                  <c:v>3.0498000000000001E-2</c:v>
                </c:pt>
                <c:pt idx="3112">
                  <c:v>3.0488000000000001E-2</c:v>
                </c:pt>
                <c:pt idx="3113">
                  <c:v>3.0481000000000001E-2</c:v>
                </c:pt>
                <c:pt idx="3114">
                  <c:v>3.0474000000000001E-2</c:v>
                </c:pt>
                <c:pt idx="3115">
                  <c:v>3.0466E-2</c:v>
                </c:pt>
                <c:pt idx="3116">
                  <c:v>3.0460000000000001E-2</c:v>
                </c:pt>
                <c:pt idx="3117">
                  <c:v>3.0452E-2</c:v>
                </c:pt>
                <c:pt idx="3118">
                  <c:v>3.0443999999999999E-2</c:v>
                </c:pt>
                <c:pt idx="3119">
                  <c:v>3.0436999999999999E-2</c:v>
                </c:pt>
                <c:pt idx="3120">
                  <c:v>3.0428E-2</c:v>
                </c:pt>
                <c:pt idx="3121">
                  <c:v>3.0421E-2</c:v>
                </c:pt>
                <c:pt idx="3122">
                  <c:v>3.0412999999999999E-2</c:v>
                </c:pt>
                <c:pt idx="3123">
                  <c:v>3.0405999999999999E-2</c:v>
                </c:pt>
                <c:pt idx="3124">
                  <c:v>3.0398999999999999E-2</c:v>
                </c:pt>
                <c:pt idx="3125">
                  <c:v>3.039E-2</c:v>
                </c:pt>
                <c:pt idx="3126">
                  <c:v>3.0383E-2</c:v>
                </c:pt>
                <c:pt idx="3127">
                  <c:v>3.0376E-2</c:v>
                </c:pt>
                <c:pt idx="3128">
                  <c:v>3.0369E-2</c:v>
                </c:pt>
                <c:pt idx="3129">
                  <c:v>3.0363000000000001E-2</c:v>
                </c:pt>
                <c:pt idx="3130">
                  <c:v>3.0356999999999999E-2</c:v>
                </c:pt>
                <c:pt idx="3131">
                  <c:v>3.0351E-2</c:v>
                </c:pt>
                <c:pt idx="3132">
                  <c:v>3.0342000000000001E-2</c:v>
                </c:pt>
                <c:pt idx="3133">
                  <c:v>3.0335999999999998E-2</c:v>
                </c:pt>
                <c:pt idx="3134">
                  <c:v>3.0328999999999998E-2</c:v>
                </c:pt>
                <c:pt idx="3135">
                  <c:v>3.0321000000000001E-2</c:v>
                </c:pt>
                <c:pt idx="3136">
                  <c:v>3.0314000000000001E-2</c:v>
                </c:pt>
                <c:pt idx="3137">
                  <c:v>3.0307000000000001E-2</c:v>
                </c:pt>
                <c:pt idx="3138">
                  <c:v>3.0301999999999999E-2</c:v>
                </c:pt>
                <c:pt idx="3139">
                  <c:v>3.0294999999999999E-2</c:v>
                </c:pt>
                <c:pt idx="3140">
                  <c:v>3.0289E-2</c:v>
                </c:pt>
                <c:pt idx="3141">
                  <c:v>3.0282E-2</c:v>
                </c:pt>
                <c:pt idx="3142">
                  <c:v>3.0273000000000001E-2</c:v>
                </c:pt>
                <c:pt idx="3143">
                  <c:v>3.0266000000000001E-2</c:v>
                </c:pt>
                <c:pt idx="3144">
                  <c:v>3.0258E-2</c:v>
                </c:pt>
                <c:pt idx="3145">
                  <c:v>3.0249999999999999E-2</c:v>
                </c:pt>
                <c:pt idx="3146">
                  <c:v>3.0242999999999999E-2</c:v>
                </c:pt>
                <c:pt idx="3147">
                  <c:v>3.0231000000000001E-2</c:v>
                </c:pt>
                <c:pt idx="3148">
                  <c:v>3.0224999999999998E-2</c:v>
                </c:pt>
                <c:pt idx="3149">
                  <c:v>3.0217000000000001E-2</c:v>
                </c:pt>
                <c:pt idx="3150">
                  <c:v>3.0207999999999999E-2</c:v>
                </c:pt>
                <c:pt idx="3151">
                  <c:v>3.0199E-2</c:v>
                </c:pt>
                <c:pt idx="3152">
                  <c:v>3.0193999999999999E-2</c:v>
                </c:pt>
                <c:pt idx="3153">
                  <c:v>3.0186999999999999E-2</c:v>
                </c:pt>
                <c:pt idx="3154">
                  <c:v>3.0180999999999999E-2</c:v>
                </c:pt>
                <c:pt idx="3155">
                  <c:v>3.0172999999999998E-2</c:v>
                </c:pt>
                <c:pt idx="3156">
                  <c:v>3.0165999999999998E-2</c:v>
                </c:pt>
                <c:pt idx="3157">
                  <c:v>3.0158999999999998E-2</c:v>
                </c:pt>
                <c:pt idx="3158">
                  <c:v>3.0152000000000002E-2</c:v>
                </c:pt>
                <c:pt idx="3159">
                  <c:v>3.0145000000000002E-2</c:v>
                </c:pt>
                <c:pt idx="3160">
                  <c:v>3.0137000000000001E-2</c:v>
                </c:pt>
                <c:pt idx="3161">
                  <c:v>3.0129E-2</c:v>
                </c:pt>
                <c:pt idx="3162">
                  <c:v>3.0120000000000001E-2</c:v>
                </c:pt>
                <c:pt idx="3163">
                  <c:v>3.0112E-2</c:v>
                </c:pt>
                <c:pt idx="3164">
                  <c:v>3.0103999999999999E-2</c:v>
                </c:pt>
                <c:pt idx="3165">
                  <c:v>3.0096000000000001E-2</c:v>
                </c:pt>
                <c:pt idx="3166">
                  <c:v>3.0088E-2</c:v>
                </c:pt>
                <c:pt idx="3167">
                  <c:v>3.0081E-2</c:v>
                </c:pt>
                <c:pt idx="3168">
                  <c:v>3.0075000000000001E-2</c:v>
                </c:pt>
                <c:pt idx="3169">
                  <c:v>3.0067E-2</c:v>
                </c:pt>
                <c:pt idx="3170">
                  <c:v>3.006E-2</c:v>
                </c:pt>
                <c:pt idx="3171">
                  <c:v>3.0051000000000001E-2</c:v>
                </c:pt>
                <c:pt idx="3172">
                  <c:v>3.0044000000000001E-2</c:v>
                </c:pt>
                <c:pt idx="3173">
                  <c:v>3.0034999999999999E-2</c:v>
                </c:pt>
                <c:pt idx="3174">
                  <c:v>3.0027999999999999E-2</c:v>
                </c:pt>
                <c:pt idx="3175">
                  <c:v>3.0019000000000001E-2</c:v>
                </c:pt>
                <c:pt idx="3176">
                  <c:v>3.0010999999999999E-2</c:v>
                </c:pt>
                <c:pt idx="3177">
                  <c:v>3.0002000000000001E-2</c:v>
                </c:pt>
                <c:pt idx="3178">
                  <c:v>2.9992999999999999E-2</c:v>
                </c:pt>
                <c:pt idx="3179">
                  <c:v>2.9985999999999999E-2</c:v>
                </c:pt>
                <c:pt idx="3180">
                  <c:v>2.9978999999999999E-2</c:v>
                </c:pt>
                <c:pt idx="3181">
                  <c:v>2.9971999999999999E-2</c:v>
                </c:pt>
                <c:pt idx="3182">
                  <c:v>2.9964000000000001E-2</c:v>
                </c:pt>
                <c:pt idx="3183">
                  <c:v>2.9954999999999999E-2</c:v>
                </c:pt>
                <c:pt idx="3184">
                  <c:v>2.9947000000000001E-2</c:v>
                </c:pt>
                <c:pt idx="3185">
                  <c:v>2.9940000000000001E-2</c:v>
                </c:pt>
                <c:pt idx="3186">
                  <c:v>2.9932E-2</c:v>
                </c:pt>
                <c:pt idx="3187">
                  <c:v>2.9922000000000001E-2</c:v>
                </c:pt>
                <c:pt idx="3188">
                  <c:v>2.9909999999999999E-2</c:v>
                </c:pt>
                <c:pt idx="3189">
                  <c:v>2.9901E-2</c:v>
                </c:pt>
                <c:pt idx="3190">
                  <c:v>2.9891999999999998E-2</c:v>
                </c:pt>
                <c:pt idx="3191">
                  <c:v>2.9883E-2</c:v>
                </c:pt>
                <c:pt idx="3192">
                  <c:v>2.9874999999999999E-2</c:v>
                </c:pt>
                <c:pt idx="3193">
                  <c:v>2.9864999999999999E-2</c:v>
                </c:pt>
                <c:pt idx="3194">
                  <c:v>2.9857000000000002E-2</c:v>
                </c:pt>
                <c:pt idx="3195">
                  <c:v>2.9849000000000001E-2</c:v>
                </c:pt>
                <c:pt idx="3196">
                  <c:v>2.9839999999999998E-2</c:v>
                </c:pt>
                <c:pt idx="3197">
                  <c:v>2.9832999999999998E-2</c:v>
                </c:pt>
                <c:pt idx="3198">
                  <c:v>2.9825999999999998E-2</c:v>
                </c:pt>
                <c:pt idx="3199">
                  <c:v>2.9817E-2</c:v>
                </c:pt>
                <c:pt idx="3200">
                  <c:v>2.9808999999999999E-2</c:v>
                </c:pt>
                <c:pt idx="3201">
                  <c:v>2.9801000000000001E-2</c:v>
                </c:pt>
                <c:pt idx="3202">
                  <c:v>2.9791999999999999E-2</c:v>
                </c:pt>
                <c:pt idx="3203">
                  <c:v>2.9784999999999999E-2</c:v>
                </c:pt>
                <c:pt idx="3204">
                  <c:v>2.9777000000000001E-2</c:v>
                </c:pt>
                <c:pt idx="3205">
                  <c:v>2.9770999999999999E-2</c:v>
                </c:pt>
                <c:pt idx="3206">
                  <c:v>2.9763999999999999E-2</c:v>
                </c:pt>
                <c:pt idx="3207">
                  <c:v>2.9756000000000001E-2</c:v>
                </c:pt>
                <c:pt idx="3208">
                  <c:v>2.9749000000000001E-2</c:v>
                </c:pt>
                <c:pt idx="3209">
                  <c:v>2.9742000000000001E-2</c:v>
                </c:pt>
                <c:pt idx="3210">
                  <c:v>2.9735000000000001E-2</c:v>
                </c:pt>
                <c:pt idx="3211">
                  <c:v>2.9728000000000001E-2</c:v>
                </c:pt>
                <c:pt idx="3212">
                  <c:v>2.9718999999999999E-2</c:v>
                </c:pt>
                <c:pt idx="3213">
                  <c:v>2.9714000000000001E-2</c:v>
                </c:pt>
                <c:pt idx="3214">
                  <c:v>2.9706E-2</c:v>
                </c:pt>
                <c:pt idx="3215">
                  <c:v>2.9700000000000001E-2</c:v>
                </c:pt>
                <c:pt idx="3216">
                  <c:v>2.9693000000000001E-2</c:v>
                </c:pt>
                <c:pt idx="3217">
                  <c:v>2.9683999999999999E-2</c:v>
                </c:pt>
                <c:pt idx="3218">
                  <c:v>2.9678E-2</c:v>
                </c:pt>
                <c:pt idx="3219">
                  <c:v>2.9669999999999998E-2</c:v>
                </c:pt>
                <c:pt idx="3220">
                  <c:v>2.9661E-2</c:v>
                </c:pt>
                <c:pt idx="3221">
                  <c:v>2.9654E-2</c:v>
                </c:pt>
                <c:pt idx="3222">
                  <c:v>2.9644E-2</c:v>
                </c:pt>
                <c:pt idx="3223">
                  <c:v>2.9635999999999999E-2</c:v>
                </c:pt>
                <c:pt idx="3224">
                  <c:v>2.9627000000000001E-2</c:v>
                </c:pt>
                <c:pt idx="3225">
                  <c:v>2.9618999999999999E-2</c:v>
                </c:pt>
                <c:pt idx="3226">
                  <c:v>2.9610999999999998E-2</c:v>
                </c:pt>
                <c:pt idx="3227">
                  <c:v>2.9603000000000001E-2</c:v>
                </c:pt>
                <c:pt idx="3228">
                  <c:v>2.9593000000000001E-2</c:v>
                </c:pt>
                <c:pt idx="3229">
                  <c:v>2.9583999999999999E-2</c:v>
                </c:pt>
                <c:pt idx="3230">
                  <c:v>2.9576000000000002E-2</c:v>
                </c:pt>
                <c:pt idx="3231">
                  <c:v>2.9568000000000001E-2</c:v>
                </c:pt>
                <c:pt idx="3232">
                  <c:v>2.9561E-2</c:v>
                </c:pt>
                <c:pt idx="3233">
                  <c:v>2.9552999999999999E-2</c:v>
                </c:pt>
                <c:pt idx="3234">
                  <c:v>2.9541999999999999E-2</c:v>
                </c:pt>
                <c:pt idx="3235">
                  <c:v>2.9534999999999999E-2</c:v>
                </c:pt>
                <c:pt idx="3236">
                  <c:v>2.9527000000000001E-2</c:v>
                </c:pt>
                <c:pt idx="3237">
                  <c:v>2.9519E-2</c:v>
                </c:pt>
                <c:pt idx="3238">
                  <c:v>2.9512E-2</c:v>
                </c:pt>
                <c:pt idx="3239">
                  <c:v>2.9505E-2</c:v>
                </c:pt>
                <c:pt idx="3240">
                  <c:v>2.9498E-2</c:v>
                </c:pt>
                <c:pt idx="3241">
                  <c:v>2.9489999999999999E-2</c:v>
                </c:pt>
                <c:pt idx="3242">
                  <c:v>2.9482999999999999E-2</c:v>
                </c:pt>
                <c:pt idx="3243">
                  <c:v>2.9477E-2</c:v>
                </c:pt>
                <c:pt idx="3244">
                  <c:v>2.9468999999999999E-2</c:v>
                </c:pt>
                <c:pt idx="3245">
                  <c:v>2.9458999999999999E-2</c:v>
                </c:pt>
                <c:pt idx="3246">
                  <c:v>2.9448999999999999E-2</c:v>
                </c:pt>
                <c:pt idx="3247">
                  <c:v>2.9439E-2</c:v>
                </c:pt>
                <c:pt idx="3248">
                  <c:v>2.9430000000000001E-2</c:v>
                </c:pt>
                <c:pt idx="3249">
                  <c:v>2.9422E-2</c:v>
                </c:pt>
                <c:pt idx="3250">
                  <c:v>2.9416000000000001E-2</c:v>
                </c:pt>
                <c:pt idx="3251">
                  <c:v>2.9406000000000002E-2</c:v>
                </c:pt>
                <c:pt idx="3252">
                  <c:v>2.9397E-2</c:v>
                </c:pt>
                <c:pt idx="3253">
                  <c:v>2.9388999999999998E-2</c:v>
                </c:pt>
                <c:pt idx="3254">
                  <c:v>2.9381000000000001E-2</c:v>
                </c:pt>
                <c:pt idx="3255">
                  <c:v>2.9371000000000001E-2</c:v>
                </c:pt>
                <c:pt idx="3256">
                  <c:v>2.9361999999999999E-2</c:v>
                </c:pt>
                <c:pt idx="3257">
                  <c:v>2.9354000000000002E-2</c:v>
                </c:pt>
                <c:pt idx="3258">
                  <c:v>2.9345E-2</c:v>
                </c:pt>
                <c:pt idx="3259">
                  <c:v>2.9337999999999999E-2</c:v>
                </c:pt>
                <c:pt idx="3260">
                  <c:v>2.9329000000000001E-2</c:v>
                </c:pt>
                <c:pt idx="3261">
                  <c:v>2.9321E-2</c:v>
                </c:pt>
                <c:pt idx="3262">
                  <c:v>2.9315000000000001E-2</c:v>
                </c:pt>
                <c:pt idx="3263">
                  <c:v>2.9307E-2</c:v>
                </c:pt>
                <c:pt idx="3264">
                  <c:v>2.9298999999999999E-2</c:v>
                </c:pt>
                <c:pt idx="3265">
                  <c:v>2.9293E-2</c:v>
                </c:pt>
                <c:pt idx="3266">
                  <c:v>2.9286E-2</c:v>
                </c:pt>
                <c:pt idx="3267">
                  <c:v>2.9277999999999998E-2</c:v>
                </c:pt>
                <c:pt idx="3268">
                  <c:v>2.9269E-2</c:v>
                </c:pt>
                <c:pt idx="3269">
                  <c:v>2.9263000000000001E-2</c:v>
                </c:pt>
                <c:pt idx="3270">
                  <c:v>2.9256000000000001E-2</c:v>
                </c:pt>
                <c:pt idx="3271">
                  <c:v>2.9248E-2</c:v>
                </c:pt>
                <c:pt idx="3272">
                  <c:v>2.9239999999999999E-2</c:v>
                </c:pt>
                <c:pt idx="3273">
                  <c:v>2.9231E-2</c:v>
                </c:pt>
                <c:pt idx="3274">
                  <c:v>2.9224E-2</c:v>
                </c:pt>
                <c:pt idx="3275">
                  <c:v>2.9217E-2</c:v>
                </c:pt>
                <c:pt idx="3276">
                  <c:v>2.9211000000000001E-2</c:v>
                </c:pt>
                <c:pt idx="3277">
                  <c:v>2.9204999999999998E-2</c:v>
                </c:pt>
                <c:pt idx="3278">
                  <c:v>2.9197000000000001E-2</c:v>
                </c:pt>
                <c:pt idx="3279">
                  <c:v>2.9191999999999999E-2</c:v>
                </c:pt>
                <c:pt idx="3280">
                  <c:v>2.9184999999999999E-2</c:v>
                </c:pt>
                <c:pt idx="3281">
                  <c:v>2.9177000000000002E-2</c:v>
                </c:pt>
                <c:pt idx="3282">
                  <c:v>2.9170999999999999E-2</c:v>
                </c:pt>
                <c:pt idx="3283">
                  <c:v>2.9165E-2</c:v>
                </c:pt>
                <c:pt idx="3284">
                  <c:v>2.9158E-2</c:v>
                </c:pt>
                <c:pt idx="3285">
                  <c:v>2.9149999999999999E-2</c:v>
                </c:pt>
                <c:pt idx="3286">
                  <c:v>2.9141E-2</c:v>
                </c:pt>
                <c:pt idx="3287">
                  <c:v>2.9132999999999999E-2</c:v>
                </c:pt>
                <c:pt idx="3288">
                  <c:v>2.9125999999999999E-2</c:v>
                </c:pt>
                <c:pt idx="3289">
                  <c:v>2.9121000000000001E-2</c:v>
                </c:pt>
                <c:pt idx="3290">
                  <c:v>2.9113E-2</c:v>
                </c:pt>
                <c:pt idx="3291">
                  <c:v>2.9107000000000001E-2</c:v>
                </c:pt>
                <c:pt idx="3292">
                  <c:v>2.9100000000000001E-2</c:v>
                </c:pt>
                <c:pt idx="3293">
                  <c:v>2.9093000000000001E-2</c:v>
                </c:pt>
                <c:pt idx="3294">
                  <c:v>2.9086999999999998E-2</c:v>
                </c:pt>
                <c:pt idx="3295">
                  <c:v>2.9082E-2</c:v>
                </c:pt>
                <c:pt idx="3296">
                  <c:v>2.9075E-2</c:v>
                </c:pt>
                <c:pt idx="3297">
                  <c:v>2.9066999999999999E-2</c:v>
                </c:pt>
                <c:pt idx="3298">
                  <c:v>2.9059999999999999E-2</c:v>
                </c:pt>
                <c:pt idx="3299">
                  <c:v>2.9052999999999999E-2</c:v>
                </c:pt>
                <c:pt idx="3300">
                  <c:v>2.9048000000000001E-2</c:v>
                </c:pt>
                <c:pt idx="3301">
                  <c:v>2.904E-2</c:v>
                </c:pt>
                <c:pt idx="3302">
                  <c:v>2.9031000000000001E-2</c:v>
                </c:pt>
                <c:pt idx="3303">
                  <c:v>2.9021000000000002E-2</c:v>
                </c:pt>
                <c:pt idx="3304">
                  <c:v>2.9014000000000002E-2</c:v>
                </c:pt>
                <c:pt idx="3305">
                  <c:v>2.9007000000000002E-2</c:v>
                </c:pt>
                <c:pt idx="3306">
                  <c:v>2.9000000000000001E-2</c:v>
                </c:pt>
                <c:pt idx="3307">
                  <c:v>2.8993000000000001E-2</c:v>
                </c:pt>
                <c:pt idx="3308">
                  <c:v>2.8986000000000001E-2</c:v>
                </c:pt>
                <c:pt idx="3309">
                  <c:v>2.8979999999999999E-2</c:v>
                </c:pt>
                <c:pt idx="3310">
                  <c:v>2.8974E-2</c:v>
                </c:pt>
                <c:pt idx="3311">
                  <c:v>2.8965999999999999E-2</c:v>
                </c:pt>
                <c:pt idx="3312">
                  <c:v>2.8958999999999999E-2</c:v>
                </c:pt>
                <c:pt idx="3313">
                  <c:v>2.8951000000000001E-2</c:v>
                </c:pt>
                <c:pt idx="3314">
                  <c:v>2.8946E-2</c:v>
                </c:pt>
                <c:pt idx="3315">
                  <c:v>2.894E-2</c:v>
                </c:pt>
                <c:pt idx="3316">
                  <c:v>2.8933E-2</c:v>
                </c:pt>
                <c:pt idx="3317">
                  <c:v>2.8926E-2</c:v>
                </c:pt>
                <c:pt idx="3318">
                  <c:v>2.8919E-2</c:v>
                </c:pt>
                <c:pt idx="3319">
                  <c:v>2.8910999999999999E-2</c:v>
                </c:pt>
                <c:pt idx="3320">
                  <c:v>2.8905E-2</c:v>
                </c:pt>
                <c:pt idx="3321">
                  <c:v>2.8898E-2</c:v>
                </c:pt>
                <c:pt idx="3322">
                  <c:v>2.8889999999999999E-2</c:v>
                </c:pt>
                <c:pt idx="3323">
                  <c:v>2.8884E-2</c:v>
                </c:pt>
                <c:pt idx="3324">
                  <c:v>2.8877E-2</c:v>
                </c:pt>
                <c:pt idx="3325">
                  <c:v>2.887E-2</c:v>
                </c:pt>
                <c:pt idx="3326">
                  <c:v>2.8864000000000001E-2</c:v>
                </c:pt>
                <c:pt idx="3327">
                  <c:v>2.8857000000000001E-2</c:v>
                </c:pt>
                <c:pt idx="3328">
                  <c:v>2.8851000000000002E-2</c:v>
                </c:pt>
                <c:pt idx="3329">
                  <c:v>2.8842E-2</c:v>
                </c:pt>
                <c:pt idx="3330">
                  <c:v>2.8833999999999999E-2</c:v>
                </c:pt>
                <c:pt idx="3331">
                  <c:v>2.8827999999999999E-2</c:v>
                </c:pt>
                <c:pt idx="3332">
                  <c:v>2.8819999999999998E-2</c:v>
                </c:pt>
                <c:pt idx="3333">
                  <c:v>2.8812000000000001E-2</c:v>
                </c:pt>
                <c:pt idx="3334">
                  <c:v>2.8804E-2</c:v>
                </c:pt>
                <c:pt idx="3335">
                  <c:v>2.8797E-2</c:v>
                </c:pt>
                <c:pt idx="3336">
                  <c:v>2.8788999999999999E-2</c:v>
                </c:pt>
                <c:pt idx="3337">
                  <c:v>2.8781000000000001E-2</c:v>
                </c:pt>
                <c:pt idx="3338">
                  <c:v>2.8771999999999999E-2</c:v>
                </c:pt>
                <c:pt idx="3339">
                  <c:v>2.8764000000000001E-2</c:v>
                </c:pt>
                <c:pt idx="3340">
                  <c:v>2.8757000000000001E-2</c:v>
                </c:pt>
                <c:pt idx="3341">
                  <c:v>2.8750000000000001E-2</c:v>
                </c:pt>
                <c:pt idx="3342">
                  <c:v>2.8743999999999999E-2</c:v>
                </c:pt>
                <c:pt idx="3343">
                  <c:v>2.8738E-2</c:v>
                </c:pt>
                <c:pt idx="3344">
                  <c:v>2.8732000000000001E-2</c:v>
                </c:pt>
                <c:pt idx="3345">
                  <c:v>2.8725000000000001E-2</c:v>
                </c:pt>
                <c:pt idx="3346">
                  <c:v>2.8719000000000001E-2</c:v>
                </c:pt>
                <c:pt idx="3347">
                  <c:v>2.8714E-2</c:v>
                </c:pt>
                <c:pt idx="3348">
                  <c:v>2.8707E-2</c:v>
                </c:pt>
                <c:pt idx="3349">
                  <c:v>2.8701000000000001E-2</c:v>
                </c:pt>
                <c:pt idx="3350">
                  <c:v>2.8694000000000001E-2</c:v>
                </c:pt>
                <c:pt idx="3351">
                  <c:v>2.8688000000000002E-2</c:v>
                </c:pt>
                <c:pt idx="3352">
                  <c:v>2.8680000000000001E-2</c:v>
                </c:pt>
                <c:pt idx="3353">
                  <c:v>2.8673000000000001E-2</c:v>
                </c:pt>
                <c:pt idx="3354">
                  <c:v>2.8667999999999999E-2</c:v>
                </c:pt>
                <c:pt idx="3355">
                  <c:v>2.8663000000000001E-2</c:v>
                </c:pt>
                <c:pt idx="3356">
                  <c:v>2.8656999999999998E-2</c:v>
                </c:pt>
                <c:pt idx="3357">
                  <c:v>2.8649999999999998E-2</c:v>
                </c:pt>
                <c:pt idx="3358">
                  <c:v>2.8645E-2</c:v>
                </c:pt>
                <c:pt idx="3359">
                  <c:v>2.8638E-2</c:v>
                </c:pt>
                <c:pt idx="3360">
                  <c:v>2.8631E-2</c:v>
                </c:pt>
                <c:pt idx="3361">
                  <c:v>2.8625999999999999E-2</c:v>
                </c:pt>
                <c:pt idx="3362">
                  <c:v>2.862E-2</c:v>
                </c:pt>
                <c:pt idx="3363">
                  <c:v>2.8615000000000002E-2</c:v>
                </c:pt>
                <c:pt idx="3364">
                  <c:v>2.8608999999999999E-2</c:v>
                </c:pt>
                <c:pt idx="3365">
                  <c:v>2.8604000000000001E-2</c:v>
                </c:pt>
                <c:pt idx="3366">
                  <c:v>2.8597000000000001E-2</c:v>
                </c:pt>
                <c:pt idx="3367">
                  <c:v>2.8590000000000001E-2</c:v>
                </c:pt>
                <c:pt idx="3368">
                  <c:v>2.8583999999999998E-2</c:v>
                </c:pt>
                <c:pt idx="3369">
                  <c:v>2.8577000000000002E-2</c:v>
                </c:pt>
                <c:pt idx="3370">
                  <c:v>2.8570000000000002E-2</c:v>
                </c:pt>
                <c:pt idx="3371">
                  <c:v>2.8563999999999999E-2</c:v>
                </c:pt>
                <c:pt idx="3372">
                  <c:v>2.8558E-2</c:v>
                </c:pt>
                <c:pt idx="3373">
                  <c:v>2.8552999999999999E-2</c:v>
                </c:pt>
                <c:pt idx="3374">
                  <c:v>2.8545999999999998E-2</c:v>
                </c:pt>
                <c:pt idx="3375">
                  <c:v>2.8539999999999999E-2</c:v>
                </c:pt>
                <c:pt idx="3376">
                  <c:v>2.8535000000000001E-2</c:v>
                </c:pt>
                <c:pt idx="3377">
                  <c:v>2.8528999999999999E-2</c:v>
                </c:pt>
                <c:pt idx="3378">
                  <c:v>2.8521999999999999E-2</c:v>
                </c:pt>
                <c:pt idx="3379">
                  <c:v>2.8516E-2</c:v>
                </c:pt>
                <c:pt idx="3380">
                  <c:v>2.8507999999999999E-2</c:v>
                </c:pt>
                <c:pt idx="3381">
                  <c:v>2.8500999999999999E-2</c:v>
                </c:pt>
                <c:pt idx="3382">
                  <c:v>2.8494999999999999E-2</c:v>
                </c:pt>
                <c:pt idx="3383">
                  <c:v>2.8489E-2</c:v>
                </c:pt>
                <c:pt idx="3384">
                  <c:v>2.8483000000000001E-2</c:v>
                </c:pt>
                <c:pt idx="3385">
                  <c:v>2.8478E-2</c:v>
                </c:pt>
                <c:pt idx="3386">
                  <c:v>2.8472000000000001E-2</c:v>
                </c:pt>
                <c:pt idx="3387">
                  <c:v>2.8462000000000001E-2</c:v>
                </c:pt>
                <c:pt idx="3388">
                  <c:v>2.8455000000000001E-2</c:v>
                </c:pt>
                <c:pt idx="3389">
                  <c:v>2.8447E-2</c:v>
                </c:pt>
                <c:pt idx="3390">
                  <c:v>2.844E-2</c:v>
                </c:pt>
                <c:pt idx="3391">
                  <c:v>2.8433E-2</c:v>
                </c:pt>
                <c:pt idx="3392">
                  <c:v>2.8426E-2</c:v>
                </c:pt>
                <c:pt idx="3393">
                  <c:v>2.8419E-2</c:v>
                </c:pt>
                <c:pt idx="3394">
                  <c:v>2.8410999999999999E-2</c:v>
                </c:pt>
                <c:pt idx="3395">
                  <c:v>2.8402E-2</c:v>
                </c:pt>
                <c:pt idx="3396">
                  <c:v>2.8393999999999999E-2</c:v>
                </c:pt>
                <c:pt idx="3397">
                  <c:v>2.8386000000000002E-2</c:v>
                </c:pt>
                <c:pt idx="3398">
                  <c:v>2.8378E-2</c:v>
                </c:pt>
                <c:pt idx="3399">
                  <c:v>2.8369999999999999E-2</c:v>
                </c:pt>
                <c:pt idx="3400">
                  <c:v>2.8361999999999998E-2</c:v>
                </c:pt>
                <c:pt idx="3401">
                  <c:v>2.8355000000000002E-2</c:v>
                </c:pt>
                <c:pt idx="3402">
                  <c:v>2.8346E-2</c:v>
                </c:pt>
                <c:pt idx="3403">
                  <c:v>2.8339E-2</c:v>
                </c:pt>
                <c:pt idx="3404">
                  <c:v>2.8330999999999999E-2</c:v>
                </c:pt>
                <c:pt idx="3405">
                  <c:v>2.8323000000000001E-2</c:v>
                </c:pt>
                <c:pt idx="3406">
                  <c:v>2.8316000000000001E-2</c:v>
                </c:pt>
                <c:pt idx="3407">
                  <c:v>2.8309000000000001E-2</c:v>
                </c:pt>
                <c:pt idx="3408">
                  <c:v>2.8302999999999998E-2</c:v>
                </c:pt>
                <c:pt idx="3409">
                  <c:v>2.8296999999999999E-2</c:v>
                </c:pt>
                <c:pt idx="3410">
                  <c:v>2.8289999999999999E-2</c:v>
                </c:pt>
                <c:pt idx="3411">
                  <c:v>2.8284E-2</c:v>
                </c:pt>
                <c:pt idx="3412">
                  <c:v>2.8278999999999999E-2</c:v>
                </c:pt>
                <c:pt idx="3413">
                  <c:v>2.8273E-2</c:v>
                </c:pt>
                <c:pt idx="3414">
                  <c:v>2.8264999999999998E-2</c:v>
                </c:pt>
                <c:pt idx="3415">
                  <c:v>2.826E-2</c:v>
                </c:pt>
                <c:pt idx="3416">
                  <c:v>2.8253E-2</c:v>
                </c:pt>
                <c:pt idx="3417">
                  <c:v>2.8247000000000001E-2</c:v>
                </c:pt>
                <c:pt idx="3418">
                  <c:v>2.8240000000000001E-2</c:v>
                </c:pt>
                <c:pt idx="3419">
                  <c:v>2.8233999999999999E-2</c:v>
                </c:pt>
                <c:pt idx="3420">
                  <c:v>2.8229000000000001E-2</c:v>
                </c:pt>
                <c:pt idx="3421">
                  <c:v>2.8223000000000002E-2</c:v>
                </c:pt>
                <c:pt idx="3422">
                  <c:v>2.8216999999999999E-2</c:v>
                </c:pt>
                <c:pt idx="3423">
                  <c:v>2.8209999999999999E-2</c:v>
                </c:pt>
                <c:pt idx="3424">
                  <c:v>2.8201E-2</c:v>
                </c:pt>
                <c:pt idx="3425">
                  <c:v>2.8192999999999999E-2</c:v>
                </c:pt>
                <c:pt idx="3426">
                  <c:v>2.8188000000000001E-2</c:v>
                </c:pt>
                <c:pt idx="3427">
                  <c:v>2.8184000000000001E-2</c:v>
                </c:pt>
                <c:pt idx="3428">
                  <c:v>2.8177000000000001E-2</c:v>
                </c:pt>
                <c:pt idx="3429">
                  <c:v>2.8171999999999999E-2</c:v>
                </c:pt>
                <c:pt idx="3430">
                  <c:v>2.8166E-2</c:v>
                </c:pt>
                <c:pt idx="3431">
                  <c:v>2.8160999999999999E-2</c:v>
                </c:pt>
                <c:pt idx="3432">
                  <c:v>2.8156E-2</c:v>
                </c:pt>
                <c:pt idx="3433">
                  <c:v>2.8150999999999999E-2</c:v>
                </c:pt>
                <c:pt idx="3434">
                  <c:v>2.8145E-2</c:v>
                </c:pt>
                <c:pt idx="3435">
                  <c:v>2.8138E-2</c:v>
                </c:pt>
                <c:pt idx="3436">
                  <c:v>2.8132999999999998E-2</c:v>
                </c:pt>
                <c:pt idx="3437">
                  <c:v>2.8126999999999999E-2</c:v>
                </c:pt>
                <c:pt idx="3438">
                  <c:v>2.8122000000000001E-2</c:v>
                </c:pt>
                <c:pt idx="3439">
                  <c:v>2.8115999999999999E-2</c:v>
                </c:pt>
                <c:pt idx="3440">
                  <c:v>2.811E-2</c:v>
                </c:pt>
                <c:pt idx="3441">
                  <c:v>2.8105999999999999E-2</c:v>
                </c:pt>
                <c:pt idx="3442">
                  <c:v>2.8097E-2</c:v>
                </c:pt>
                <c:pt idx="3443">
                  <c:v>2.8091999999999999E-2</c:v>
                </c:pt>
                <c:pt idx="3444">
                  <c:v>2.8084999999999999E-2</c:v>
                </c:pt>
                <c:pt idx="3445">
                  <c:v>2.8079E-2</c:v>
                </c:pt>
                <c:pt idx="3446">
                  <c:v>2.8073000000000001E-2</c:v>
                </c:pt>
                <c:pt idx="3447">
                  <c:v>2.8067000000000002E-2</c:v>
                </c:pt>
                <c:pt idx="3448">
                  <c:v>2.8062E-2</c:v>
                </c:pt>
                <c:pt idx="3449">
                  <c:v>2.8056000000000001E-2</c:v>
                </c:pt>
                <c:pt idx="3450">
                  <c:v>2.8049000000000001E-2</c:v>
                </c:pt>
                <c:pt idx="3451">
                  <c:v>2.8043999999999999E-2</c:v>
                </c:pt>
                <c:pt idx="3452">
                  <c:v>2.8036999999999999E-2</c:v>
                </c:pt>
                <c:pt idx="3453">
                  <c:v>2.8031E-2</c:v>
                </c:pt>
                <c:pt idx="3454">
                  <c:v>2.8022999999999999E-2</c:v>
                </c:pt>
                <c:pt idx="3455">
                  <c:v>2.8015999999999999E-2</c:v>
                </c:pt>
                <c:pt idx="3456">
                  <c:v>2.8008000000000002E-2</c:v>
                </c:pt>
                <c:pt idx="3457">
                  <c:v>2.8001000000000002E-2</c:v>
                </c:pt>
                <c:pt idx="3458">
                  <c:v>2.7994000000000002E-2</c:v>
                </c:pt>
                <c:pt idx="3459">
                  <c:v>2.7987000000000001E-2</c:v>
                </c:pt>
                <c:pt idx="3460">
                  <c:v>2.7980000000000001E-2</c:v>
                </c:pt>
                <c:pt idx="3461">
                  <c:v>2.7972E-2</c:v>
                </c:pt>
                <c:pt idx="3462">
                  <c:v>2.7966000000000001E-2</c:v>
                </c:pt>
                <c:pt idx="3463">
                  <c:v>2.7959000000000001E-2</c:v>
                </c:pt>
                <c:pt idx="3464">
                  <c:v>2.7954E-2</c:v>
                </c:pt>
                <c:pt idx="3465">
                  <c:v>2.7948000000000001E-2</c:v>
                </c:pt>
                <c:pt idx="3466">
                  <c:v>2.794E-2</c:v>
                </c:pt>
                <c:pt idx="3467">
                  <c:v>2.7932999999999999E-2</c:v>
                </c:pt>
                <c:pt idx="3468">
                  <c:v>2.7927E-2</c:v>
                </c:pt>
                <c:pt idx="3469">
                  <c:v>2.7918999999999999E-2</c:v>
                </c:pt>
                <c:pt idx="3470">
                  <c:v>2.7910999999999998E-2</c:v>
                </c:pt>
                <c:pt idx="3471">
                  <c:v>2.7906E-2</c:v>
                </c:pt>
                <c:pt idx="3472">
                  <c:v>2.7899E-2</c:v>
                </c:pt>
                <c:pt idx="3473">
                  <c:v>2.7893000000000001E-2</c:v>
                </c:pt>
                <c:pt idx="3474">
                  <c:v>2.7886000000000001E-2</c:v>
                </c:pt>
                <c:pt idx="3475">
                  <c:v>2.7881E-2</c:v>
                </c:pt>
                <c:pt idx="3476">
                  <c:v>2.7873999999999999E-2</c:v>
                </c:pt>
                <c:pt idx="3477">
                  <c:v>2.7866999999999999E-2</c:v>
                </c:pt>
                <c:pt idx="3478">
                  <c:v>2.7858999999999998E-2</c:v>
                </c:pt>
                <c:pt idx="3479">
                  <c:v>2.7851999999999998E-2</c:v>
                </c:pt>
                <c:pt idx="3480">
                  <c:v>2.7845999999999999E-2</c:v>
                </c:pt>
                <c:pt idx="3481">
                  <c:v>2.7841000000000001E-2</c:v>
                </c:pt>
                <c:pt idx="3482">
                  <c:v>2.7834999999999999E-2</c:v>
                </c:pt>
                <c:pt idx="3483">
                  <c:v>2.7827999999999999E-2</c:v>
                </c:pt>
                <c:pt idx="3484">
                  <c:v>2.7822E-2</c:v>
                </c:pt>
                <c:pt idx="3485">
                  <c:v>2.7813999999999998E-2</c:v>
                </c:pt>
                <c:pt idx="3486">
                  <c:v>2.7806999999999998E-2</c:v>
                </c:pt>
                <c:pt idx="3487">
                  <c:v>2.7799999999999998E-2</c:v>
                </c:pt>
                <c:pt idx="3488">
                  <c:v>2.7789999999999999E-2</c:v>
                </c:pt>
                <c:pt idx="3489">
                  <c:v>2.7779999999999999E-2</c:v>
                </c:pt>
                <c:pt idx="3490">
                  <c:v>2.7771000000000001E-2</c:v>
                </c:pt>
                <c:pt idx="3491">
                  <c:v>2.7761999999999998E-2</c:v>
                </c:pt>
                <c:pt idx="3492">
                  <c:v>2.7754999999999998E-2</c:v>
                </c:pt>
                <c:pt idx="3493">
                  <c:v>2.7747000000000001E-2</c:v>
                </c:pt>
                <c:pt idx="3494">
                  <c:v>2.7740000000000001E-2</c:v>
                </c:pt>
                <c:pt idx="3495">
                  <c:v>2.7736E-2</c:v>
                </c:pt>
                <c:pt idx="3496">
                  <c:v>2.7729E-2</c:v>
                </c:pt>
                <c:pt idx="3497">
                  <c:v>2.7722E-2</c:v>
                </c:pt>
                <c:pt idx="3498">
                  <c:v>2.7716000000000001E-2</c:v>
                </c:pt>
                <c:pt idx="3499">
                  <c:v>2.7709000000000001E-2</c:v>
                </c:pt>
                <c:pt idx="3500">
                  <c:v>2.7701E-2</c:v>
                </c:pt>
                <c:pt idx="3501">
                  <c:v>2.7695000000000001E-2</c:v>
                </c:pt>
                <c:pt idx="3502">
                  <c:v>2.7688000000000001E-2</c:v>
                </c:pt>
                <c:pt idx="3503">
                  <c:v>2.768E-2</c:v>
                </c:pt>
                <c:pt idx="3504">
                  <c:v>2.7673E-2</c:v>
                </c:pt>
                <c:pt idx="3505">
                  <c:v>2.7664000000000001E-2</c:v>
                </c:pt>
                <c:pt idx="3506">
                  <c:v>2.7656E-2</c:v>
                </c:pt>
                <c:pt idx="3507">
                  <c:v>2.7650000000000001E-2</c:v>
                </c:pt>
                <c:pt idx="3508">
                  <c:v>2.7642E-2</c:v>
                </c:pt>
                <c:pt idx="3509">
                  <c:v>2.7636000000000001E-2</c:v>
                </c:pt>
                <c:pt idx="3510">
                  <c:v>2.7626999999999999E-2</c:v>
                </c:pt>
                <c:pt idx="3511">
                  <c:v>2.7619999999999999E-2</c:v>
                </c:pt>
                <c:pt idx="3512">
                  <c:v>2.7612999999999999E-2</c:v>
                </c:pt>
                <c:pt idx="3513">
                  <c:v>2.7609000000000002E-2</c:v>
                </c:pt>
                <c:pt idx="3514">
                  <c:v>2.7602999999999999E-2</c:v>
                </c:pt>
                <c:pt idx="3515">
                  <c:v>2.7597E-2</c:v>
                </c:pt>
                <c:pt idx="3516">
                  <c:v>2.7591000000000001E-2</c:v>
                </c:pt>
                <c:pt idx="3517">
                  <c:v>2.7585999999999999E-2</c:v>
                </c:pt>
                <c:pt idx="3518">
                  <c:v>2.7578999999999999E-2</c:v>
                </c:pt>
                <c:pt idx="3519">
                  <c:v>2.7570999999999998E-2</c:v>
                </c:pt>
                <c:pt idx="3520">
                  <c:v>2.7564000000000002E-2</c:v>
                </c:pt>
                <c:pt idx="3521">
                  <c:v>2.7557999999999999E-2</c:v>
                </c:pt>
                <c:pt idx="3522">
                  <c:v>2.7553000000000001E-2</c:v>
                </c:pt>
                <c:pt idx="3523">
                  <c:v>2.7546999999999999E-2</c:v>
                </c:pt>
                <c:pt idx="3524">
                  <c:v>2.7539999999999999E-2</c:v>
                </c:pt>
                <c:pt idx="3525">
                  <c:v>2.7533999999999999E-2</c:v>
                </c:pt>
                <c:pt idx="3526">
                  <c:v>2.7525000000000001E-2</c:v>
                </c:pt>
                <c:pt idx="3527">
                  <c:v>2.7518999999999998E-2</c:v>
                </c:pt>
                <c:pt idx="3528">
                  <c:v>2.7512000000000002E-2</c:v>
                </c:pt>
                <c:pt idx="3529">
                  <c:v>2.7507E-2</c:v>
                </c:pt>
                <c:pt idx="3530">
                  <c:v>2.7501000000000001E-2</c:v>
                </c:pt>
                <c:pt idx="3531">
                  <c:v>2.7494000000000001E-2</c:v>
                </c:pt>
                <c:pt idx="3532">
                  <c:v>2.7487999999999999E-2</c:v>
                </c:pt>
                <c:pt idx="3533">
                  <c:v>2.7481999999999999E-2</c:v>
                </c:pt>
                <c:pt idx="3534">
                  <c:v>2.7476E-2</c:v>
                </c:pt>
                <c:pt idx="3535">
                  <c:v>2.7469E-2</c:v>
                </c:pt>
                <c:pt idx="3536">
                  <c:v>2.7462E-2</c:v>
                </c:pt>
                <c:pt idx="3537">
                  <c:v>2.7453999999999999E-2</c:v>
                </c:pt>
                <c:pt idx="3538">
                  <c:v>2.7448E-2</c:v>
                </c:pt>
                <c:pt idx="3539">
                  <c:v>2.7441E-2</c:v>
                </c:pt>
                <c:pt idx="3540">
                  <c:v>2.7437E-2</c:v>
                </c:pt>
                <c:pt idx="3541">
                  <c:v>2.7428999999999999E-2</c:v>
                </c:pt>
                <c:pt idx="3542">
                  <c:v>2.7421999999999998E-2</c:v>
                </c:pt>
                <c:pt idx="3543">
                  <c:v>2.7415999999999999E-2</c:v>
                </c:pt>
                <c:pt idx="3544">
                  <c:v>2.7411999999999999E-2</c:v>
                </c:pt>
                <c:pt idx="3545">
                  <c:v>2.7404999999999999E-2</c:v>
                </c:pt>
                <c:pt idx="3546">
                  <c:v>2.7400000000000001E-2</c:v>
                </c:pt>
                <c:pt idx="3547">
                  <c:v>2.7394999999999999E-2</c:v>
                </c:pt>
                <c:pt idx="3548">
                  <c:v>2.7389E-2</c:v>
                </c:pt>
                <c:pt idx="3549">
                  <c:v>2.7382E-2</c:v>
                </c:pt>
                <c:pt idx="3550">
                  <c:v>2.7376999999999999E-2</c:v>
                </c:pt>
                <c:pt idx="3551">
                  <c:v>2.7370999999999999E-2</c:v>
                </c:pt>
                <c:pt idx="3552">
                  <c:v>2.7366000000000001E-2</c:v>
                </c:pt>
                <c:pt idx="3553">
                  <c:v>2.7361E-2</c:v>
                </c:pt>
                <c:pt idx="3554">
                  <c:v>2.7355000000000001E-2</c:v>
                </c:pt>
                <c:pt idx="3555">
                  <c:v>2.7349999999999999E-2</c:v>
                </c:pt>
                <c:pt idx="3556">
                  <c:v>2.7344E-2</c:v>
                </c:pt>
                <c:pt idx="3557">
                  <c:v>2.734E-2</c:v>
                </c:pt>
                <c:pt idx="3558">
                  <c:v>2.7334000000000001E-2</c:v>
                </c:pt>
                <c:pt idx="3559">
                  <c:v>2.733E-2</c:v>
                </c:pt>
                <c:pt idx="3560">
                  <c:v>2.7324999999999999E-2</c:v>
                </c:pt>
                <c:pt idx="3561">
                  <c:v>2.7321000000000002E-2</c:v>
                </c:pt>
                <c:pt idx="3562">
                  <c:v>2.7314999999999999E-2</c:v>
                </c:pt>
                <c:pt idx="3563">
                  <c:v>2.7309E-2</c:v>
                </c:pt>
                <c:pt idx="3564">
                  <c:v>2.7306E-2</c:v>
                </c:pt>
                <c:pt idx="3565">
                  <c:v>2.7300000000000001E-2</c:v>
                </c:pt>
                <c:pt idx="3566">
                  <c:v>2.7296000000000001E-2</c:v>
                </c:pt>
                <c:pt idx="3567">
                  <c:v>2.7289999999999998E-2</c:v>
                </c:pt>
                <c:pt idx="3568">
                  <c:v>2.7285E-2</c:v>
                </c:pt>
                <c:pt idx="3569">
                  <c:v>2.7279000000000001E-2</c:v>
                </c:pt>
                <c:pt idx="3570">
                  <c:v>2.7274E-2</c:v>
                </c:pt>
                <c:pt idx="3571">
                  <c:v>2.7269000000000002E-2</c:v>
                </c:pt>
                <c:pt idx="3572">
                  <c:v>2.7262999999999999E-2</c:v>
                </c:pt>
                <c:pt idx="3573">
                  <c:v>2.7255999999999999E-2</c:v>
                </c:pt>
                <c:pt idx="3574">
                  <c:v>2.7251999999999998E-2</c:v>
                </c:pt>
                <c:pt idx="3575">
                  <c:v>2.7248000000000001E-2</c:v>
                </c:pt>
                <c:pt idx="3576">
                  <c:v>2.7241999999999999E-2</c:v>
                </c:pt>
                <c:pt idx="3577">
                  <c:v>2.7236E-2</c:v>
                </c:pt>
                <c:pt idx="3578">
                  <c:v>2.7231000000000002E-2</c:v>
                </c:pt>
                <c:pt idx="3579">
                  <c:v>2.7224999999999999E-2</c:v>
                </c:pt>
                <c:pt idx="3580">
                  <c:v>2.7220000000000001E-2</c:v>
                </c:pt>
                <c:pt idx="3581">
                  <c:v>2.7215E-2</c:v>
                </c:pt>
                <c:pt idx="3582">
                  <c:v>2.7210000000000002E-2</c:v>
                </c:pt>
                <c:pt idx="3583">
                  <c:v>2.7205E-2</c:v>
                </c:pt>
                <c:pt idx="3584">
                  <c:v>2.7199000000000001E-2</c:v>
                </c:pt>
                <c:pt idx="3585">
                  <c:v>2.7193999999999999E-2</c:v>
                </c:pt>
                <c:pt idx="3586">
                  <c:v>2.7186999999999999E-2</c:v>
                </c:pt>
                <c:pt idx="3587">
                  <c:v>2.7181E-2</c:v>
                </c:pt>
                <c:pt idx="3588">
                  <c:v>2.7177E-2</c:v>
                </c:pt>
                <c:pt idx="3589">
                  <c:v>2.7172000000000002E-2</c:v>
                </c:pt>
                <c:pt idx="3590">
                  <c:v>2.7165999999999999E-2</c:v>
                </c:pt>
                <c:pt idx="3591">
                  <c:v>2.7161000000000001E-2</c:v>
                </c:pt>
                <c:pt idx="3592">
                  <c:v>2.7154999999999999E-2</c:v>
                </c:pt>
                <c:pt idx="3593">
                  <c:v>2.7150000000000001E-2</c:v>
                </c:pt>
                <c:pt idx="3594">
                  <c:v>2.7144999999999999E-2</c:v>
                </c:pt>
                <c:pt idx="3595">
                  <c:v>2.7139E-2</c:v>
                </c:pt>
                <c:pt idx="3596">
                  <c:v>2.7134999999999999E-2</c:v>
                </c:pt>
                <c:pt idx="3597">
                  <c:v>2.7130999999999999E-2</c:v>
                </c:pt>
                <c:pt idx="3598">
                  <c:v>2.7127999999999999E-2</c:v>
                </c:pt>
                <c:pt idx="3599">
                  <c:v>2.7123000000000001E-2</c:v>
                </c:pt>
                <c:pt idx="3600">
                  <c:v>2.7118E-2</c:v>
                </c:pt>
                <c:pt idx="3601">
                  <c:v>2.7112000000000001E-2</c:v>
                </c:pt>
                <c:pt idx="3602">
                  <c:v>2.7108E-2</c:v>
                </c:pt>
                <c:pt idx="3603">
                  <c:v>2.7102999999999999E-2</c:v>
                </c:pt>
                <c:pt idx="3604">
                  <c:v>2.7098000000000001E-2</c:v>
                </c:pt>
                <c:pt idx="3605">
                  <c:v>2.7091E-2</c:v>
                </c:pt>
                <c:pt idx="3606">
                  <c:v>2.7085999999999999E-2</c:v>
                </c:pt>
                <c:pt idx="3607">
                  <c:v>2.7081000000000001E-2</c:v>
                </c:pt>
                <c:pt idx="3608">
                  <c:v>2.7074999999999998E-2</c:v>
                </c:pt>
                <c:pt idx="3609">
                  <c:v>2.7068999999999999E-2</c:v>
                </c:pt>
                <c:pt idx="3610">
                  <c:v>2.7063E-2</c:v>
                </c:pt>
                <c:pt idx="3611">
                  <c:v>2.7057999999999999E-2</c:v>
                </c:pt>
                <c:pt idx="3612">
                  <c:v>2.7053000000000001E-2</c:v>
                </c:pt>
                <c:pt idx="3613">
                  <c:v>2.7049E-2</c:v>
                </c:pt>
                <c:pt idx="3614">
                  <c:v>2.7045E-2</c:v>
                </c:pt>
                <c:pt idx="3615">
                  <c:v>2.7040000000000002E-2</c:v>
                </c:pt>
                <c:pt idx="3616">
                  <c:v>2.7035E-2</c:v>
                </c:pt>
                <c:pt idx="3617">
                  <c:v>2.7029999999999998E-2</c:v>
                </c:pt>
                <c:pt idx="3618">
                  <c:v>2.7025E-2</c:v>
                </c:pt>
                <c:pt idx="3619">
                  <c:v>2.7021E-2</c:v>
                </c:pt>
                <c:pt idx="3620">
                  <c:v>2.7016999999999999E-2</c:v>
                </c:pt>
                <c:pt idx="3621">
                  <c:v>2.7012000000000001E-2</c:v>
                </c:pt>
                <c:pt idx="3622">
                  <c:v>2.7008000000000001E-2</c:v>
                </c:pt>
                <c:pt idx="3623">
                  <c:v>2.7002999999999999E-2</c:v>
                </c:pt>
                <c:pt idx="3624">
                  <c:v>2.6997E-2</c:v>
                </c:pt>
                <c:pt idx="3625">
                  <c:v>2.6993E-2</c:v>
                </c:pt>
                <c:pt idx="3626">
                  <c:v>2.6988000000000002E-2</c:v>
                </c:pt>
                <c:pt idx="3627">
                  <c:v>2.6983E-2</c:v>
                </c:pt>
                <c:pt idx="3628">
                  <c:v>2.6977000000000001E-2</c:v>
                </c:pt>
                <c:pt idx="3629">
                  <c:v>2.6970999999999998E-2</c:v>
                </c:pt>
                <c:pt idx="3630">
                  <c:v>2.6967000000000001E-2</c:v>
                </c:pt>
                <c:pt idx="3631">
                  <c:v>2.6962E-2</c:v>
                </c:pt>
                <c:pt idx="3632">
                  <c:v>2.6957999999999999E-2</c:v>
                </c:pt>
                <c:pt idx="3633">
                  <c:v>2.6953000000000001E-2</c:v>
                </c:pt>
                <c:pt idx="3634">
                  <c:v>2.6948E-2</c:v>
                </c:pt>
                <c:pt idx="3635">
                  <c:v>2.6943000000000002E-2</c:v>
                </c:pt>
                <c:pt idx="3636">
                  <c:v>2.6936000000000002E-2</c:v>
                </c:pt>
                <c:pt idx="3637">
                  <c:v>2.6929999999999999E-2</c:v>
                </c:pt>
                <c:pt idx="3638">
                  <c:v>2.6925000000000001E-2</c:v>
                </c:pt>
                <c:pt idx="3639">
                  <c:v>2.6919999999999999E-2</c:v>
                </c:pt>
                <c:pt idx="3640">
                  <c:v>2.6915000000000001E-2</c:v>
                </c:pt>
                <c:pt idx="3641">
                  <c:v>2.691E-2</c:v>
                </c:pt>
                <c:pt idx="3642">
                  <c:v>2.6904999999999998E-2</c:v>
                </c:pt>
                <c:pt idx="3643">
                  <c:v>2.69E-2</c:v>
                </c:pt>
                <c:pt idx="3644">
                  <c:v>2.6894999999999999E-2</c:v>
                </c:pt>
                <c:pt idx="3645">
                  <c:v>2.6890000000000001E-2</c:v>
                </c:pt>
                <c:pt idx="3646">
                  <c:v>2.6882E-2</c:v>
                </c:pt>
                <c:pt idx="3647">
                  <c:v>2.6873999999999999E-2</c:v>
                </c:pt>
                <c:pt idx="3648">
                  <c:v>2.6868E-2</c:v>
                </c:pt>
                <c:pt idx="3649">
                  <c:v>2.6862E-2</c:v>
                </c:pt>
                <c:pt idx="3650">
                  <c:v>2.6855E-2</c:v>
                </c:pt>
                <c:pt idx="3651">
                  <c:v>2.6848E-2</c:v>
                </c:pt>
                <c:pt idx="3652">
                  <c:v>2.6842000000000001E-2</c:v>
                </c:pt>
                <c:pt idx="3653">
                  <c:v>2.6837E-2</c:v>
                </c:pt>
                <c:pt idx="3654">
                  <c:v>2.6832000000000002E-2</c:v>
                </c:pt>
                <c:pt idx="3655">
                  <c:v>2.6825000000000002E-2</c:v>
                </c:pt>
                <c:pt idx="3656">
                  <c:v>2.682E-2</c:v>
                </c:pt>
                <c:pt idx="3657">
                  <c:v>2.6813E-2</c:v>
                </c:pt>
                <c:pt idx="3658">
                  <c:v>2.6807000000000001E-2</c:v>
                </c:pt>
                <c:pt idx="3659">
                  <c:v>2.6800000000000001E-2</c:v>
                </c:pt>
                <c:pt idx="3660">
                  <c:v>2.6792E-2</c:v>
                </c:pt>
                <c:pt idx="3661">
                  <c:v>2.6786999999999998E-2</c:v>
                </c:pt>
                <c:pt idx="3662">
                  <c:v>2.6782E-2</c:v>
                </c:pt>
                <c:pt idx="3663">
                  <c:v>2.6776999999999999E-2</c:v>
                </c:pt>
                <c:pt idx="3664">
                  <c:v>2.6771E-2</c:v>
                </c:pt>
                <c:pt idx="3665">
                  <c:v>2.6765000000000001E-2</c:v>
                </c:pt>
                <c:pt idx="3666">
                  <c:v>2.6757E-2</c:v>
                </c:pt>
                <c:pt idx="3667">
                  <c:v>2.6748999999999998E-2</c:v>
                </c:pt>
                <c:pt idx="3668">
                  <c:v>2.6744E-2</c:v>
                </c:pt>
                <c:pt idx="3669">
                  <c:v>2.6738000000000001E-2</c:v>
                </c:pt>
                <c:pt idx="3670">
                  <c:v>2.6734000000000001E-2</c:v>
                </c:pt>
                <c:pt idx="3671">
                  <c:v>2.6727999999999998E-2</c:v>
                </c:pt>
                <c:pt idx="3672">
                  <c:v>2.6724000000000001E-2</c:v>
                </c:pt>
                <c:pt idx="3673">
                  <c:v>2.6717999999999999E-2</c:v>
                </c:pt>
                <c:pt idx="3674">
                  <c:v>2.6710999999999999E-2</c:v>
                </c:pt>
                <c:pt idx="3675">
                  <c:v>2.6706000000000001E-2</c:v>
                </c:pt>
                <c:pt idx="3676">
                  <c:v>2.6700999999999999E-2</c:v>
                </c:pt>
                <c:pt idx="3677">
                  <c:v>2.6695E-2</c:v>
                </c:pt>
                <c:pt idx="3678">
                  <c:v>2.6689000000000001E-2</c:v>
                </c:pt>
                <c:pt idx="3679">
                  <c:v>2.6685E-2</c:v>
                </c:pt>
                <c:pt idx="3680">
                  <c:v>2.6679000000000001E-2</c:v>
                </c:pt>
                <c:pt idx="3681">
                  <c:v>2.6674E-2</c:v>
                </c:pt>
                <c:pt idx="3682">
                  <c:v>2.6669000000000002E-2</c:v>
                </c:pt>
                <c:pt idx="3683">
                  <c:v>2.6665000000000001E-2</c:v>
                </c:pt>
                <c:pt idx="3684">
                  <c:v>2.666E-2</c:v>
                </c:pt>
                <c:pt idx="3685">
                  <c:v>2.6655000000000002E-2</c:v>
                </c:pt>
                <c:pt idx="3686">
                  <c:v>2.665E-2</c:v>
                </c:pt>
                <c:pt idx="3687">
                  <c:v>2.6644000000000001E-2</c:v>
                </c:pt>
                <c:pt idx="3688">
                  <c:v>2.6638999999999999E-2</c:v>
                </c:pt>
                <c:pt idx="3689">
                  <c:v>2.6634000000000001E-2</c:v>
                </c:pt>
                <c:pt idx="3690">
                  <c:v>2.6629E-2</c:v>
                </c:pt>
                <c:pt idx="3691">
                  <c:v>2.6622E-2</c:v>
                </c:pt>
                <c:pt idx="3692">
                  <c:v>2.6616000000000001E-2</c:v>
                </c:pt>
                <c:pt idx="3693">
                  <c:v>2.6608E-2</c:v>
                </c:pt>
                <c:pt idx="3694">
                  <c:v>2.6601E-2</c:v>
                </c:pt>
                <c:pt idx="3695">
                  <c:v>2.6595000000000001E-2</c:v>
                </c:pt>
                <c:pt idx="3696">
                  <c:v>2.6589999999999999E-2</c:v>
                </c:pt>
                <c:pt idx="3697">
                  <c:v>2.6585999999999999E-2</c:v>
                </c:pt>
                <c:pt idx="3698">
                  <c:v>2.6581E-2</c:v>
                </c:pt>
                <c:pt idx="3699">
                  <c:v>2.6575999999999999E-2</c:v>
                </c:pt>
                <c:pt idx="3700">
                  <c:v>2.6568999999999999E-2</c:v>
                </c:pt>
                <c:pt idx="3701">
                  <c:v>2.6563E-2</c:v>
                </c:pt>
                <c:pt idx="3702">
                  <c:v>2.6556E-2</c:v>
                </c:pt>
                <c:pt idx="3703">
                  <c:v>2.6550000000000001E-2</c:v>
                </c:pt>
                <c:pt idx="3704">
                  <c:v>2.6544000000000002E-2</c:v>
                </c:pt>
                <c:pt idx="3705">
                  <c:v>2.6540000000000001E-2</c:v>
                </c:pt>
                <c:pt idx="3706">
                  <c:v>2.6533999999999999E-2</c:v>
                </c:pt>
                <c:pt idx="3707">
                  <c:v>2.6529E-2</c:v>
                </c:pt>
                <c:pt idx="3708">
                  <c:v>2.6523999999999999E-2</c:v>
                </c:pt>
                <c:pt idx="3709">
                  <c:v>2.6519999999999998E-2</c:v>
                </c:pt>
                <c:pt idx="3710">
                  <c:v>2.6513999999999999E-2</c:v>
                </c:pt>
                <c:pt idx="3711">
                  <c:v>2.6509000000000001E-2</c:v>
                </c:pt>
                <c:pt idx="3712">
                  <c:v>2.6502999999999999E-2</c:v>
                </c:pt>
                <c:pt idx="3713">
                  <c:v>2.6498000000000001E-2</c:v>
                </c:pt>
                <c:pt idx="3714">
                  <c:v>2.6494E-2</c:v>
                </c:pt>
                <c:pt idx="3715">
                  <c:v>2.6488999999999999E-2</c:v>
                </c:pt>
                <c:pt idx="3716">
                  <c:v>2.6481000000000001E-2</c:v>
                </c:pt>
                <c:pt idx="3717">
                  <c:v>2.6474000000000001E-2</c:v>
                </c:pt>
                <c:pt idx="3718">
                  <c:v>2.6468999999999999E-2</c:v>
                </c:pt>
                <c:pt idx="3719">
                  <c:v>2.6463E-2</c:v>
                </c:pt>
                <c:pt idx="3720">
                  <c:v>2.6459E-2</c:v>
                </c:pt>
                <c:pt idx="3721">
                  <c:v>2.6454999999999999E-2</c:v>
                </c:pt>
                <c:pt idx="3722">
                  <c:v>2.6450999999999999E-2</c:v>
                </c:pt>
                <c:pt idx="3723">
                  <c:v>2.6446999999999998E-2</c:v>
                </c:pt>
                <c:pt idx="3724">
                  <c:v>2.6443999999999999E-2</c:v>
                </c:pt>
                <c:pt idx="3725">
                  <c:v>2.6440000000000002E-2</c:v>
                </c:pt>
                <c:pt idx="3726">
                  <c:v>2.6436999999999999E-2</c:v>
                </c:pt>
                <c:pt idx="3727">
                  <c:v>2.6433000000000002E-2</c:v>
                </c:pt>
                <c:pt idx="3728">
                  <c:v>2.6428E-2</c:v>
                </c:pt>
                <c:pt idx="3729">
                  <c:v>2.6424E-2</c:v>
                </c:pt>
                <c:pt idx="3730">
                  <c:v>2.6419000000000002E-2</c:v>
                </c:pt>
                <c:pt idx="3731">
                  <c:v>2.6412999999999999E-2</c:v>
                </c:pt>
                <c:pt idx="3732">
                  <c:v>2.6408999999999998E-2</c:v>
                </c:pt>
                <c:pt idx="3733">
                  <c:v>2.6402999999999999E-2</c:v>
                </c:pt>
                <c:pt idx="3734">
                  <c:v>2.6398999999999999E-2</c:v>
                </c:pt>
                <c:pt idx="3735">
                  <c:v>2.6394999999999998E-2</c:v>
                </c:pt>
                <c:pt idx="3736">
                  <c:v>2.6388999999999999E-2</c:v>
                </c:pt>
                <c:pt idx="3737">
                  <c:v>2.6384999999999999E-2</c:v>
                </c:pt>
                <c:pt idx="3738">
                  <c:v>2.6381999999999999E-2</c:v>
                </c:pt>
                <c:pt idx="3739">
                  <c:v>2.6377999999999999E-2</c:v>
                </c:pt>
                <c:pt idx="3740">
                  <c:v>2.6374000000000002E-2</c:v>
                </c:pt>
                <c:pt idx="3741">
                  <c:v>2.6370999999999999E-2</c:v>
                </c:pt>
                <c:pt idx="3742">
                  <c:v>2.6365E-2</c:v>
                </c:pt>
                <c:pt idx="3743">
                  <c:v>2.6360000000000001E-2</c:v>
                </c:pt>
                <c:pt idx="3744">
                  <c:v>2.6356000000000001E-2</c:v>
                </c:pt>
                <c:pt idx="3745">
                  <c:v>2.6350999999999999E-2</c:v>
                </c:pt>
                <c:pt idx="3746">
                  <c:v>2.6346000000000001E-2</c:v>
                </c:pt>
                <c:pt idx="3747">
                  <c:v>2.6339999999999999E-2</c:v>
                </c:pt>
                <c:pt idx="3748">
                  <c:v>2.6334E-2</c:v>
                </c:pt>
                <c:pt idx="3749">
                  <c:v>2.6329000000000002E-2</c:v>
                </c:pt>
                <c:pt idx="3750">
                  <c:v>2.6324E-2</c:v>
                </c:pt>
                <c:pt idx="3751">
                  <c:v>2.6317E-2</c:v>
                </c:pt>
                <c:pt idx="3752">
                  <c:v>2.6311999999999999E-2</c:v>
                </c:pt>
                <c:pt idx="3753">
                  <c:v>2.6304999999999999E-2</c:v>
                </c:pt>
                <c:pt idx="3754">
                  <c:v>2.63E-2</c:v>
                </c:pt>
                <c:pt idx="3755">
                  <c:v>2.6294999999999999E-2</c:v>
                </c:pt>
                <c:pt idx="3756">
                  <c:v>2.6290999999999998E-2</c:v>
                </c:pt>
                <c:pt idx="3757">
                  <c:v>2.6284999999999999E-2</c:v>
                </c:pt>
                <c:pt idx="3758">
                  <c:v>2.6279E-2</c:v>
                </c:pt>
                <c:pt idx="3759">
                  <c:v>2.6273999999999999E-2</c:v>
                </c:pt>
                <c:pt idx="3760">
                  <c:v>2.6268E-2</c:v>
                </c:pt>
                <c:pt idx="3761">
                  <c:v>2.6263999999999999E-2</c:v>
                </c:pt>
                <c:pt idx="3762">
                  <c:v>2.6259000000000001E-2</c:v>
                </c:pt>
                <c:pt idx="3763">
                  <c:v>2.6254E-2</c:v>
                </c:pt>
                <c:pt idx="3764">
                  <c:v>2.6248E-2</c:v>
                </c:pt>
                <c:pt idx="3765">
                  <c:v>2.6242999999999999E-2</c:v>
                </c:pt>
                <c:pt idx="3766">
                  <c:v>2.6238000000000001E-2</c:v>
                </c:pt>
                <c:pt idx="3767">
                  <c:v>2.6232999999999999E-2</c:v>
                </c:pt>
                <c:pt idx="3768">
                  <c:v>2.6228999999999999E-2</c:v>
                </c:pt>
                <c:pt idx="3769">
                  <c:v>2.6223E-2</c:v>
                </c:pt>
                <c:pt idx="3770">
                  <c:v>2.6218000000000002E-2</c:v>
                </c:pt>
                <c:pt idx="3771">
                  <c:v>2.6213E-2</c:v>
                </c:pt>
                <c:pt idx="3772">
                  <c:v>2.6210000000000001E-2</c:v>
                </c:pt>
                <c:pt idx="3773">
                  <c:v>2.6203000000000001E-2</c:v>
                </c:pt>
                <c:pt idx="3774">
                  <c:v>2.6199E-2</c:v>
                </c:pt>
                <c:pt idx="3775">
                  <c:v>2.6195E-2</c:v>
                </c:pt>
                <c:pt idx="3776">
                  <c:v>2.6190999999999999E-2</c:v>
                </c:pt>
                <c:pt idx="3777">
                  <c:v>2.6186999999999998E-2</c:v>
                </c:pt>
                <c:pt idx="3778">
                  <c:v>2.6182E-2</c:v>
                </c:pt>
                <c:pt idx="3779">
                  <c:v>2.6175E-2</c:v>
                </c:pt>
                <c:pt idx="3780">
                  <c:v>2.6169999999999999E-2</c:v>
                </c:pt>
                <c:pt idx="3781">
                  <c:v>2.6165000000000001E-2</c:v>
                </c:pt>
                <c:pt idx="3782">
                  <c:v>2.6159999999999999E-2</c:v>
                </c:pt>
                <c:pt idx="3783">
                  <c:v>2.6155000000000001E-2</c:v>
                </c:pt>
                <c:pt idx="3784">
                  <c:v>2.615E-2</c:v>
                </c:pt>
                <c:pt idx="3785">
                  <c:v>2.6145999999999999E-2</c:v>
                </c:pt>
                <c:pt idx="3786">
                  <c:v>2.614E-2</c:v>
                </c:pt>
                <c:pt idx="3787">
                  <c:v>2.6134999999999999E-2</c:v>
                </c:pt>
                <c:pt idx="3788">
                  <c:v>2.6131999999999999E-2</c:v>
                </c:pt>
                <c:pt idx="3789">
                  <c:v>2.6127999999999998E-2</c:v>
                </c:pt>
                <c:pt idx="3790">
                  <c:v>2.6123E-2</c:v>
                </c:pt>
                <c:pt idx="3791">
                  <c:v>2.6120000000000001E-2</c:v>
                </c:pt>
                <c:pt idx="3792">
                  <c:v>2.6116E-2</c:v>
                </c:pt>
                <c:pt idx="3793">
                  <c:v>2.6112E-2</c:v>
                </c:pt>
                <c:pt idx="3794">
                  <c:v>2.6107000000000002E-2</c:v>
                </c:pt>
                <c:pt idx="3795">
                  <c:v>2.6103999999999999E-2</c:v>
                </c:pt>
                <c:pt idx="3796">
                  <c:v>2.6100999999999999E-2</c:v>
                </c:pt>
                <c:pt idx="3797">
                  <c:v>2.6096000000000001E-2</c:v>
                </c:pt>
                <c:pt idx="3798">
                  <c:v>2.6089000000000001E-2</c:v>
                </c:pt>
                <c:pt idx="3799">
                  <c:v>2.6084E-2</c:v>
                </c:pt>
                <c:pt idx="3800">
                  <c:v>2.6076999999999999E-2</c:v>
                </c:pt>
                <c:pt idx="3801">
                  <c:v>2.6072000000000001E-2</c:v>
                </c:pt>
                <c:pt idx="3802">
                  <c:v>2.6068000000000001E-2</c:v>
                </c:pt>
                <c:pt idx="3803">
                  <c:v>2.6062999999999999E-2</c:v>
                </c:pt>
                <c:pt idx="3804">
                  <c:v>2.6058000000000001E-2</c:v>
                </c:pt>
                <c:pt idx="3805">
                  <c:v>2.6054999999999998E-2</c:v>
                </c:pt>
                <c:pt idx="3806">
                  <c:v>2.6051000000000001E-2</c:v>
                </c:pt>
                <c:pt idx="3807">
                  <c:v>2.6048000000000002E-2</c:v>
                </c:pt>
                <c:pt idx="3808">
                  <c:v>2.6043E-2</c:v>
                </c:pt>
                <c:pt idx="3809">
                  <c:v>2.6039E-2</c:v>
                </c:pt>
                <c:pt idx="3810">
                  <c:v>2.6034999999999999E-2</c:v>
                </c:pt>
                <c:pt idx="3811">
                  <c:v>2.6032E-2</c:v>
                </c:pt>
                <c:pt idx="3812">
                  <c:v>2.6027000000000002E-2</c:v>
                </c:pt>
                <c:pt idx="3813">
                  <c:v>2.6023999999999999E-2</c:v>
                </c:pt>
                <c:pt idx="3814">
                  <c:v>2.6019E-2</c:v>
                </c:pt>
                <c:pt idx="3815">
                  <c:v>2.6015E-2</c:v>
                </c:pt>
                <c:pt idx="3816">
                  <c:v>2.6010999999999999E-2</c:v>
                </c:pt>
                <c:pt idx="3817">
                  <c:v>2.6005E-2</c:v>
                </c:pt>
                <c:pt idx="3818">
                  <c:v>2.6002000000000001E-2</c:v>
                </c:pt>
                <c:pt idx="3819">
                  <c:v>2.5998E-2</c:v>
                </c:pt>
                <c:pt idx="3820">
                  <c:v>2.5992000000000001E-2</c:v>
                </c:pt>
                <c:pt idx="3821">
                  <c:v>2.5985000000000001E-2</c:v>
                </c:pt>
                <c:pt idx="3822">
                  <c:v>2.5981000000000001E-2</c:v>
                </c:pt>
                <c:pt idx="3823">
                  <c:v>2.5975000000000002E-2</c:v>
                </c:pt>
                <c:pt idx="3824">
                  <c:v>2.5968999999999999E-2</c:v>
                </c:pt>
                <c:pt idx="3825">
                  <c:v>2.5963E-2</c:v>
                </c:pt>
                <c:pt idx="3826">
                  <c:v>2.5957000000000001E-2</c:v>
                </c:pt>
                <c:pt idx="3827">
                  <c:v>2.5951999999999999E-2</c:v>
                </c:pt>
                <c:pt idx="3828">
                  <c:v>2.5947000000000001E-2</c:v>
                </c:pt>
                <c:pt idx="3829">
                  <c:v>2.5940999999999999E-2</c:v>
                </c:pt>
                <c:pt idx="3830">
                  <c:v>2.5937000000000002E-2</c:v>
                </c:pt>
                <c:pt idx="3831">
                  <c:v>2.5930999999999999E-2</c:v>
                </c:pt>
                <c:pt idx="3832">
                  <c:v>2.5928E-2</c:v>
                </c:pt>
                <c:pt idx="3833">
                  <c:v>2.5921E-2</c:v>
                </c:pt>
                <c:pt idx="3834">
                  <c:v>2.5918E-2</c:v>
                </c:pt>
                <c:pt idx="3835">
                  <c:v>2.5912000000000001E-2</c:v>
                </c:pt>
                <c:pt idx="3836">
                  <c:v>2.5906999999999999E-2</c:v>
                </c:pt>
                <c:pt idx="3837">
                  <c:v>2.5902000000000001E-2</c:v>
                </c:pt>
                <c:pt idx="3838">
                  <c:v>2.5897E-2</c:v>
                </c:pt>
                <c:pt idx="3839">
                  <c:v>2.5892999999999999E-2</c:v>
                </c:pt>
                <c:pt idx="3840">
                  <c:v>2.5888000000000001E-2</c:v>
                </c:pt>
                <c:pt idx="3841">
                  <c:v>2.5884999999999998E-2</c:v>
                </c:pt>
                <c:pt idx="3842">
                  <c:v>2.5881000000000001E-2</c:v>
                </c:pt>
                <c:pt idx="3843">
                  <c:v>2.5877000000000001E-2</c:v>
                </c:pt>
                <c:pt idx="3844">
                  <c:v>2.5873E-2</c:v>
                </c:pt>
                <c:pt idx="3845">
                  <c:v>2.5869E-2</c:v>
                </c:pt>
                <c:pt idx="3846">
                  <c:v>2.5864999999999999E-2</c:v>
                </c:pt>
                <c:pt idx="3847">
                  <c:v>2.5860000000000001E-2</c:v>
                </c:pt>
                <c:pt idx="3848">
                  <c:v>2.5855E-2</c:v>
                </c:pt>
                <c:pt idx="3849">
                  <c:v>2.5853000000000001E-2</c:v>
                </c:pt>
                <c:pt idx="3850">
                  <c:v>2.5849E-2</c:v>
                </c:pt>
                <c:pt idx="3851">
                  <c:v>2.5845E-2</c:v>
                </c:pt>
                <c:pt idx="3852">
                  <c:v>2.5839999999999998E-2</c:v>
                </c:pt>
                <c:pt idx="3853">
                  <c:v>2.5836000000000001E-2</c:v>
                </c:pt>
                <c:pt idx="3854">
                  <c:v>2.5831E-2</c:v>
                </c:pt>
                <c:pt idx="3855">
                  <c:v>2.5826000000000002E-2</c:v>
                </c:pt>
                <c:pt idx="3856">
                  <c:v>2.5821E-2</c:v>
                </c:pt>
                <c:pt idx="3857">
                  <c:v>2.5818000000000001E-2</c:v>
                </c:pt>
                <c:pt idx="3858">
                  <c:v>2.5815000000000001E-2</c:v>
                </c:pt>
                <c:pt idx="3859">
                  <c:v>2.5811000000000001E-2</c:v>
                </c:pt>
                <c:pt idx="3860">
                  <c:v>2.5807E-2</c:v>
                </c:pt>
                <c:pt idx="3861">
                  <c:v>2.5801999999999999E-2</c:v>
                </c:pt>
                <c:pt idx="3862">
                  <c:v>2.5798000000000001E-2</c:v>
                </c:pt>
                <c:pt idx="3863">
                  <c:v>2.5794000000000001E-2</c:v>
                </c:pt>
                <c:pt idx="3864">
                  <c:v>2.5788999999999999E-2</c:v>
                </c:pt>
                <c:pt idx="3865">
                  <c:v>2.5784999999999999E-2</c:v>
                </c:pt>
                <c:pt idx="3866">
                  <c:v>2.5780999999999998E-2</c:v>
                </c:pt>
                <c:pt idx="3867">
                  <c:v>2.5777000000000001E-2</c:v>
                </c:pt>
                <c:pt idx="3868">
                  <c:v>2.5773999999999998E-2</c:v>
                </c:pt>
                <c:pt idx="3869">
                  <c:v>2.5770999999999999E-2</c:v>
                </c:pt>
                <c:pt idx="3870">
                  <c:v>2.5766000000000001E-2</c:v>
                </c:pt>
                <c:pt idx="3871">
                  <c:v>2.5763999999999999E-2</c:v>
                </c:pt>
                <c:pt idx="3872">
                  <c:v>2.5760999999999999E-2</c:v>
                </c:pt>
                <c:pt idx="3873">
                  <c:v>2.5756999999999999E-2</c:v>
                </c:pt>
                <c:pt idx="3874">
                  <c:v>2.5752000000000001E-2</c:v>
                </c:pt>
                <c:pt idx="3875">
                  <c:v>2.5749000000000001E-2</c:v>
                </c:pt>
                <c:pt idx="3876">
                  <c:v>2.5744E-2</c:v>
                </c:pt>
                <c:pt idx="3877">
                  <c:v>2.5739999999999999E-2</c:v>
                </c:pt>
                <c:pt idx="3878">
                  <c:v>2.5735999999999998E-2</c:v>
                </c:pt>
                <c:pt idx="3879">
                  <c:v>2.5732000000000001E-2</c:v>
                </c:pt>
                <c:pt idx="3880">
                  <c:v>2.5728000000000001E-2</c:v>
                </c:pt>
                <c:pt idx="3881">
                  <c:v>2.5722999999999999E-2</c:v>
                </c:pt>
                <c:pt idx="3882">
                  <c:v>2.5718000000000001E-2</c:v>
                </c:pt>
                <c:pt idx="3883">
                  <c:v>2.5714999999999998E-2</c:v>
                </c:pt>
                <c:pt idx="3884">
                  <c:v>2.5711000000000001E-2</c:v>
                </c:pt>
                <c:pt idx="3885">
                  <c:v>2.5708000000000002E-2</c:v>
                </c:pt>
                <c:pt idx="3886">
                  <c:v>2.5704000000000001E-2</c:v>
                </c:pt>
                <c:pt idx="3887">
                  <c:v>2.5701000000000002E-2</c:v>
                </c:pt>
                <c:pt idx="3888">
                  <c:v>2.5697000000000001E-2</c:v>
                </c:pt>
                <c:pt idx="3889">
                  <c:v>2.5693000000000001E-2</c:v>
                </c:pt>
                <c:pt idx="3890">
                  <c:v>2.5689E-2</c:v>
                </c:pt>
                <c:pt idx="3891">
                  <c:v>2.5684999999999999E-2</c:v>
                </c:pt>
                <c:pt idx="3892">
                  <c:v>2.5680000000000001E-2</c:v>
                </c:pt>
                <c:pt idx="3893">
                  <c:v>2.5676999999999998E-2</c:v>
                </c:pt>
                <c:pt idx="3894">
                  <c:v>2.5673000000000001E-2</c:v>
                </c:pt>
                <c:pt idx="3895">
                  <c:v>2.5666999999999999E-2</c:v>
                </c:pt>
                <c:pt idx="3896">
                  <c:v>2.5663999999999999E-2</c:v>
                </c:pt>
                <c:pt idx="3897">
                  <c:v>2.5659999999999999E-2</c:v>
                </c:pt>
                <c:pt idx="3898">
                  <c:v>2.5655000000000001E-2</c:v>
                </c:pt>
                <c:pt idx="3899">
                  <c:v>2.5651E-2</c:v>
                </c:pt>
                <c:pt idx="3900">
                  <c:v>2.5647E-2</c:v>
                </c:pt>
                <c:pt idx="3901">
                  <c:v>2.5642999999999999E-2</c:v>
                </c:pt>
                <c:pt idx="3902">
                  <c:v>2.564E-2</c:v>
                </c:pt>
                <c:pt idx="3903">
                  <c:v>2.5635000000000002E-2</c:v>
                </c:pt>
                <c:pt idx="3904">
                  <c:v>2.563E-2</c:v>
                </c:pt>
                <c:pt idx="3905">
                  <c:v>2.5627E-2</c:v>
                </c:pt>
                <c:pt idx="3906">
                  <c:v>2.5623E-2</c:v>
                </c:pt>
                <c:pt idx="3907">
                  <c:v>2.5618999999999999E-2</c:v>
                </c:pt>
                <c:pt idx="3908">
                  <c:v>2.5614999999999999E-2</c:v>
                </c:pt>
                <c:pt idx="3909">
                  <c:v>2.5610999999999998E-2</c:v>
                </c:pt>
                <c:pt idx="3910">
                  <c:v>2.5607000000000001E-2</c:v>
                </c:pt>
                <c:pt idx="3911">
                  <c:v>2.5603000000000001E-2</c:v>
                </c:pt>
                <c:pt idx="3912">
                  <c:v>2.5597999999999999E-2</c:v>
                </c:pt>
                <c:pt idx="3913">
                  <c:v>2.5595E-2</c:v>
                </c:pt>
                <c:pt idx="3914">
                  <c:v>2.5590999999999999E-2</c:v>
                </c:pt>
                <c:pt idx="3915">
                  <c:v>2.5586999999999999E-2</c:v>
                </c:pt>
                <c:pt idx="3916">
                  <c:v>2.5582000000000001E-2</c:v>
                </c:pt>
                <c:pt idx="3917">
                  <c:v>2.5578E-2</c:v>
                </c:pt>
                <c:pt idx="3918">
                  <c:v>2.5575000000000001E-2</c:v>
                </c:pt>
                <c:pt idx="3919">
                  <c:v>2.5569999999999999E-2</c:v>
                </c:pt>
                <c:pt idx="3920">
                  <c:v>2.5565999999999998E-2</c:v>
                </c:pt>
                <c:pt idx="3921">
                  <c:v>2.5562999999999999E-2</c:v>
                </c:pt>
                <c:pt idx="3922">
                  <c:v>2.5558000000000001E-2</c:v>
                </c:pt>
                <c:pt idx="3923">
                  <c:v>2.5552999999999999E-2</c:v>
                </c:pt>
                <c:pt idx="3924">
                  <c:v>2.555E-2</c:v>
                </c:pt>
                <c:pt idx="3925">
                  <c:v>2.5545999999999999E-2</c:v>
                </c:pt>
                <c:pt idx="3926">
                  <c:v>2.5541999999999999E-2</c:v>
                </c:pt>
                <c:pt idx="3927">
                  <c:v>2.5538000000000002E-2</c:v>
                </c:pt>
                <c:pt idx="3928">
                  <c:v>2.5533E-2</c:v>
                </c:pt>
                <c:pt idx="3929">
                  <c:v>2.5527999999999999E-2</c:v>
                </c:pt>
                <c:pt idx="3930">
                  <c:v>2.5524999999999999E-2</c:v>
                </c:pt>
                <c:pt idx="3931">
                  <c:v>2.5522E-2</c:v>
                </c:pt>
                <c:pt idx="3932">
                  <c:v>2.5519E-2</c:v>
                </c:pt>
                <c:pt idx="3933">
                  <c:v>2.5514999999999999E-2</c:v>
                </c:pt>
                <c:pt idx="3934">
                  <c:v>2.5510999999999999E-2</c:v>
                </c:pt>
                <c:pt idx="3935">
                  <c:v>2.5506000000000001E-2</c:v>
                </c:pt>
                <c:pt idx="3936">
                  <c:v>2.5502E-2</c:v>
                </c:pt>
                <c:pt idx="3937">
                  <c:v>2.5496999999999999E-2</c:v>
                </c:pt>
                <c:pt idx="3938">
                  <c:v>2.5492999999999998E-2</c:v>
                </c:pt>
                <c:pt idx="3939">
                  <c:v>2.5489000000000001E-2</c:v>
                </c:pt>
                <c:pt idx="3940">
                  <c:v>2.5486000000000002E-2</c:v>
                </c:pt>
                <c:pt idx="3941">
                  <c:v>2.5482999999999999E-2</c:v>
                </c:pt>
                <c:pt idx="3942">
                  <c:v>2.5479000000000002E-2</c:v>
                </c:pt>
                <c:pt idx="3943">
                  <c:v>2.5475000000000001E-2</c:v>
                </c:pt>
                <c:pt idx="3944">
                  <c:v>2.547E-2</c:v>
                </c:pt>
                <c:pt idx="3945">
                  <c:v>2.5467E-2</c:v>
                </c:pt>
                <c:pt idx="3946">
                  <c:v>2.5461999999999999E-2</c:v>
                </c:pt>
                <c:pt idx="3947">
                  <c:v>2.5458999999999999E-2</c:v>
                </c:pt>
                <c:pt idx="3948">
                  <c:v>2.5455999999999999E-2</c:v>
                </c:pt>
                <c:pt idx="3949">
                  <c:v>2.5451999999999999E-2</c:v>
                </c:pt>
                <c:pt idx="3950">
                  <c:v>2.5447999999999998E-2</c:v>
                </c:pt>
                <c:pt idx="3951">
                  <c:v>2.5444000000000001E-2</c:v>
                </c:pt>
                <c:pt idx="3952">
                  <c:v>2.5439E-2</c:v>
                </c:pt>
                <c:pt idx="3953">
                  <c:v>2.5434999999999999E-2</c:v>
                </c:pt>
                <c:pt idx="3954">
                  <c:v>2.5430000000000001E-2</c:v>
                </c:pt>
                <c:pt idx="3955">
                  <c:v>2.5427000000000002E-2</c:v>
                </c:pt>
                <c:pt idx="3956">
                  <c:v>2.5423000000000001E-2</c:v>
                </c:pt>
                <c:pt idx="3957">
                  <c:v>2.5420999999999999E-2</c:v>
                </c:pt>
                <c:pt idx="3958">
                  <c:v>2.5418E-2</c:v>
                </c:pt>
                <c:pt idx="3959">
                  <c:v>2.5413999999999999E-2</c:v>
                </c:pt>
                <c:pt idx="3960">
                  <c:v>2.5411E-2</c:v>
                </c:pt>
                <c:pt idx="3961">
                  <c:v>2.5406000000000001E-2</c:v>
                </c:pt>
                <c:pt idx="3962">
                  <c:v>2.5402999999999998E-2</c:v>
                </c:pt>
                <c:pt idx="3963">
                  <c:v>2.5399000000000001E-2</c:v>
                </c:pt>
                <c:pt idx="3964">
                  <c:v>2.5395000000000001E-2</c:v>
                </c:pt>
                <c:pt idx="3965">
                  <c:v>2.5389999999999999E-2</c:v>
                </c:pt>
                <c:pt idx="3966">
                  <c:v>2.5387E-2</c:v>
                </c:pt>
                <c:pt idx="3967">
                  <c:v>2.5384E-2</c:v>
                </c:pt>
                <c:pt idx="3968">
                  <c:v>2.5381000000000001E-2</c:v>
                </c:pt>
                <c:pt idx="3969">
                  <c:v>2.5375999999999999E-2</c:v>
                </c:pt>
                <c:pt idx="3970">
                  <c:v>2.5371000000000001E-2</c:v>
                </c:pt>
                <c:pt idx="3971">
                  <c:v>2.5367000000000001E-2</c:v>
                </c:pt>
                <c:pt idx="3972">
                  <c:v>2.5364000000000001E-2</c:v>
                </c:pt>
                <c:pt idx="3973">
                  <c:v>2.5361000000000002E-2</c:v>
                </c:pt>
                <c:pt idx="3974">
                  <c:v>2.5357000000000001E-2</c:v>
                </c:pt>
                <c:pt idx="3975">
                  <c:v>2.5353000000000001E-2</c:v>
                </c:pt>
                <c:pt idx="3976">
                  <c:v>2.5347999999999999E-2</c:v>
                </c:pt>
                <c:pt idx="3977">
                  <c:v>2.5344999999999999E-2</c:v>
                </c:pt>
                <c:pt idx="3978">
                  <c:v>2.5342E-2</c:v>
                </c:pt>
                <c:pt idx="3979">
                  <c:v>2.5337999999999999E-2</c:v>
                </c:pt>
                <c:pt idx="3980">
                  <c:v>2.5333999999999999E-2</c:v>
                </c:pt>
                <c:pt idx="3981">
                  <c:v>2.5329999999999998E-2</c:v>
                </c:pt>
                <c:pt idx="3982">
                  <c:v>2.5326000000000001E-2</c:v>
                </c:pt>
                <c:pt idx="3983">
                  <c:v>2.5322000000000001E-2</c:v>
                </c:pt>
                <c:pt idx="3984">
                  <c:v>2.5318E-2</c:v>
                </c:pt>
                <c:pt idx="3985">
                  <c:v>2.5315000000000001E-2</c:v>
                </c:pt>
                <c:pt idx="3986">
                  <c:v>2.5309999999999999E-2</c:v>
                </c:pt>
                <c:pt idx="3987">
                  <c:v>2.5305000000000001E-2</c:v>
                </c:pt>
                <c:pt idx="3988">
                  <c:v>2.5302000000000002E-2</c:v>
                </c:pt>
                <c:pt idx="3989">
                  <c:v>2.5297E-2</c:v>
                </c:pt>
                <c:pt idx="3990">
                  <c:v>2.5291999999999999E-2</c:v>
                </c:pt>
                <c:pt idx="3991">
                  <c:v>2.529E-2</c:v>
                </c:pt>
                <c:pt idx="3992">
                  <c:v>2.5285999999999999E-2</c:v>
                </c:pt>
                <c:pt idx="3993">
                  <c:v>2.5283E-2</c:v>
                </c:pt>
                <c:pt idx="3994">
                  <c:v>2.5278999999999999E-2</c:v>
                </c:pt>
                <c:pt idx="3995">
                  <c:v>2.5276E-2</c:v>
                </c:pt>
                <c:pt idx="3996">
                  <c:v>2.5271999999999999E-2</c:v>
                </c:pt>
                <c:pt idx="3997">
                  <c:v>2.5267999999999999E-2</c:v>
                </c:pt>
                <c:pt idx="3998">
                  <c:v>2.5264000000000002E-2</c:v>
                </c:pt>
                <c:pt idx="3999">
                  <c:v>2.5260000000000001E-2</c:v>
                </c:pt>
                <c:pt idx="4000">
                  <c:v>2.5256000000000001E-2</c:v>
                </c:pt>
                <c:pt idx="4001">
                  <c:v>2.5253000000000001E-2</c:v>
                </c:pt>
                <c:pt idx="4002">
                  <c:v>2.5249000000000001E-2</c:v>
                </c:pt>
                <c:pt idx="4003">
                  <c:v>2.5245E-2</c:v>
                </c:pt>
                <c:pt idx="4004">
                  <c:v>2.5242000000000001E-2</c:v>
                </c:pt>
                <c:pt idx="4005">
                  <c:v>2.5239000000000001E-2</c:v>
                </c:pt>
                <c:pt idx="4006">
                  <c:v>2.5235E-2</c:v>
                </c:pt>
                <c:pt idx="4007">
                  <c:v>2.5231E-2</c:v>
                </c:pt>
                <c:pt idx="4008">
                  <c:v>2.5228E-2</c:v>
                </c:pt>
                <c:pt idx="4009">
                  <c:v>2.5225000000000001E-2</c:v>
                </c:pt>
                <c:pt idx="4010">
                  <c:v>2.5221E-2</c:v>
                </c:pt>
                <c:pt idx="4011">
                  <c:v>2.5218000000000001E-2</c:v>
                </c:pt>
                <c:pt idx="4012">
                  <c:v>2.5215000000000001E-2</c:v>
                </c:pt>
                <c:pt idx="4013">
                  <c:v>2.5211999999999998E-2</c:v>
                </c:pt>
                <c:pt idx="4014">
                  <c:v>2.5208999999999999E-2</c:v>
                </c:pt>
                <c:pt idx="4015">
                  <c:v>2.5205000000000002E-2</c:v>
                </c:pt>
                <c:pt idx="4016">
                  <c:v>2.5201999999999999E-2</c:v>
                </c:pt>
                <c:pt idx="4017">
                  <c:v>2.52E-2</c:v>
                </c:pt>
                <c:pt idx="4018">
                  <c:v>2.5196E-2</c:v>
                </c:pt>
                <c:pt idx="4019">
                  <c:v>2.5193E-2</c:v>
                </c:pt>
                <c:pt idx="4020">
                  <c:v>2.5191000000000002E-2</c:v>
                </c:pt>
                <c:pt idx="4021">
                  <c:v>2.5186E-2</c:v>
                </c:pt>
                <c:pt idx="4022">
                  <c:v>2.5182E-2</c:v>
                </c:pt>
                <c:pt idx="4023">
                  <c:v>2.5177999999999999E-2</c:v>
                </c:pt>
                <c:pt idx="4024">
                  <c:v>2.5174999999999999E-2</c:v>
                </c:pt>
                <c:pt idx="4025">
                  <c:v>2.5170000000000001E-2</c:v>
                </c:pt>
                <c:pt idx="4026">
                  <c:v>2.5166999999999998E-2</c:v>
                </c:pt>
                <c:pt idx="4027">
                  <c:v>2.5163999999999999E-2</c:v>
                </c:pt>
                <c:pt idx="4028">
                  <c:v>2.5160999999999999E-2</c:v>
                </c:pt>
                <c:pt idx="4029">
                  <c:v>2.5156000000000001E-2</c:v>
                </c:pt>
                <c:pt idx="4030">
                  <c:v>2.5152000000000001E-2</c:v>
                </c:pt>
                <c:pt idx="4031">
                  <c:v>2.5149000000000001E-2</c:v>
                </c:pt>
                <c:pt idx="4032">
                  <c:v>2.5146000000000002E-2</c:v>
                </c:pt>
                <c:pt idx="4033">
                  <c:v>2.5142000000000001E-2</c:v>
                </c:pt>
                <c:pt idx="4034">
                  <c:v>2.5139000000000002E-2</c:v>
                </c:pt>
                <c:pt idx="4035">
                  <c:v>2.5135999999999999E-2</c:v>
                </c:pt>
                <c:pt idx="4036">
                  <c:v>2.5132999999999999E-2</c:v>
                </c:pt>
                <c:pt idx="4037">
                  <c:v>2.5128999999999999E-2</c:v>
                </c:pt>
                <c:pt idx="4038">
                  <c:v>2.5125000000000001E-2</c:v>
                </c:pt>
                <c:pt idx="4039">
                  <c:v>2.5121000000000001E-2</c:v>
                </c:pt>
                <c:pt idx="4040">
                  <c:v>2.5115999999999999E-2</c:v>
                </c:pt>
                <c:pt idx="4041">
                  <c:v>2.5111999999999999E-2</c:v>
                </c:pt>
                <c:pt idx="4042">
                  <c:v>2.5107000000000001E-2</c:v>
                </c:pt>
                <c:pt idx="4043">
                  <c:v>2.5103E-2</c:v>
                </c:pt>
                <c:pt idx="4044">
                  <c:v>2.5100000000000001E-2</c:v>
                </c:pt>
                <c:pt idx="4045">
                  <c:v>2.5096E-2</c:v>
                </c:pt>
                <c:pt idx="4046">
                  <c:v>2.5093000000000001E-2</c:v>
                </c:pt>
                <c:pt idx="4047">
                  <c:v>2.5090000000000001E-2</c:v>
                </c:pt>
                <c:pt idx="4048">
                  <c:v>2.5086000000000001E-2</c:v>
                </c:pt>
                <c:pt idx="4049">
                  <c:v>2.5082E-2</c:v>
                </c:pt>
                <c:pt idx="4050">
                  <c:v>2.5078E-2</c:v>
                </c:pt>
                <c:pt idx="4051">
                  <c:v>2.5073999999999999E-2</c:v>
                </c:pt>
                <c:pt idx="4052">
                  <c:v>2.5069999999999999E-2</c:v>
                </c:pt>
                <c:pt idx="4053">
                  <c:v>2.5066000000000001E-2</c:v>
                </c:pt>
                <c:pt idx="4054">
                  <c:v>2.5062000000000001E-2</c:v>
                </c:pt>
                <c:pt idx="4055">
                  <c:v>2.5056999999999999E-2</c:v>
                </c:pt>
                <c:pt idx="4056">
                  <c:v>2.5054E-2</c:v>
                </c:pt>
                <c:pt idx="4057">
                  <c:v>2.5049999999999999E-2</c:v>
                </c:pt>
                <c:pt idx="4058">
                  <c:v>2.5045000000000001E-2</c:v>
                </c:pt>
                <c:pt idx="4059">
                  <c:v>2.504E-2</c:v>
                </c:pt>
                <c:pt idx="4060">
                  <c:v>2.5035000000000002E-2</c:v>
                </c:pt>
                <c:pt idx="4061">
                  <c:v>2.5031999999999999E-2</c:v>
                </c:pt>
                <c:pt idx="4062">
                  <c:v>2.5028000000000002E-2</c:v>
                </c:pt>
                <c:pt idx="4063">
                  <c:v>2.5024000000000001E-2</c:v>
                </c:pt>
                <c:pt idx="4064">
                  <c:v>2.5021000000000002E-2</c:v>
                </c:pt>
                <c:pt idx="4065">
                  <c:v>2.5016E-2</c:v>
                </c:pt>
                <c:pt idx="4066">
                  <c:v>2.5014000000000002E-2</c:v>
                </c:pt>
                <c:pt idx="4067">
                  <c:v>2.5010999999999999E-2</c:v>
                </c:pt>
                <c:pt idx="4068">
                  <c:v>2.5007000000000001E-2</c:v>
                </c:pt>
                <c:pt idx="4069">
                  <c:v>2.5003000000000001E-2</c:v>
                </c:pt>
                <c:pt idx="4070">
                  <c:v>2.4999E-2</c:v>
                </c:pt>
                <c:pt idx="4071">
                  <c:v>2.4996000000000001E-2</c:v>
                </c:pt>
                <c:pt idx="4072">
                  <c:v>2.4992E-2</c:v>
                </c:pt>
                <c:pt idx="4073">
                  <c:v>2.4989000000000001E-2</c:v>
                </c:pt>
                <c:pt idx="4074">
                  <c:v>2.4986000000000001E-2</c:v>
                </c:pt>
                <c:pt idx="4075">
                  <c:v>2.4983000000000002E-2</c:v>
                </c:pt>
                <c:pt idx="4076">
                  <c:v>2.4979999999999999E-2</c:v>
                </c:pt>
                <c:pt idx="4077">
                  <c:v>2.4976000000000002E-2</c:v>
                </c:pt>
                <c:pt idx="4078">
                  <c:v>2.4972999999999999E-2</c:v>
                </c:pt>
                <c:pt idx="4079">
                  <c:v>2.4969999999999999E-2</c:v>
                </c:pt>
                <c:pt idx="4080">
                  <c:v>2.4965000000000001E-2</c:v>
                </c:pt>
                <c:pt idx="4081">
                  <c:v>2.4962999999999999E-2</c:v>
                </c:pt>
                <c:pt idx="4082">
                  <c:v>2.496E-2</c:v>
                </c:pt>
                <c:pt idx="4083">
                  <c:v>2.4955999999999999E-2</c:v>
                </c:pt>
                <c:pt idx="4084">
                  <c:v>2.4952999999999999E-2</c:v>
                </c:pt>
                <c:pt idx="4085">
                  <c:v>2.495E-2</c:v>
                </c:pt>
                <c:pt idx="4086">
                  <c:v>2.4944999999999998E-2</c:v>
                </c:pt>
                <c:pt idx="4087">
                  <c:v>2.4941999999999999E-2</c:v>
                </c:pt>
                <c:pt idx="4088">
                  <c:v>2.4937999999999998E-2</c:v>
                </c:pt>
                <c:pt idx="4089">
                  <c:v>2.4934999999999999E-2</c:v>
                </c:pt>
                <c:pt idx="4090">
                  <c:v>2.4931999999999999E-2</c:v>
                </c:pt>
                <c:pt idx="4091">
                  <c:v>2.4930000000000001E-2</c:v>
                </c:pt>
                <c:pt idx="4092">
                  <c:v>2.4926E-2</c:v>
                </c:pt>
                <c:pt idx="4093">
                  <c:v>2.4924000000000002E-2</c:v>
                </c:pt>
                <c:pt idx="4094">
                  <c:v>2.4920000000000001E-2</c:v>
                </c:pt>
                <c:pt idx="4095">
                  <c:v>2.4916000000000001E-2</c:v>
                </c:pt>
                <c:pt idx="4096">
                  <c:v>2.4913000000000001E-2</c:v>
                </c:pt>
                <c:pt idx="4097">
                  <c:v>2.4910999999999999E-2</c:v>
                </c:pt>
                <c:pt idx="4098">
                  <c:v>2.4908E-2</c:v>
                </c:pt>
                <c:pt idx="4099">
                  <c:v>2.4905E-2</c:v>
                </c:pt>
                <c:pt idx="4100">
                  <c:v>2.4902000000000001E-2</c:v>
                </c:pt>
                <c:pt idx="4101">
                  <c:v>2.4899000000000001E-2</c:v>
                </c:pt>
                <c:pt idx="4102">
                  <c:v>2.4896000000000001E-2</c:v>
                </c:pt>
                <c:pt idx="4103">
                  <c:v>2.4891E-2</c:v>
                </c:pt>
                <c:pt idx="4104">
                  <c:v>2.4885999999999998E-2</c:v>
                </c:pt>
                <c:pt idx="4105">
                  <c:v>2.4882999999999999E-2</c:v>
                </c:pt>
                <c:pt idx="4106">
                  <c:v>2.4878999999999998E-2</c:v>
                </c:pt>
                <c:pt idx="4107">
                  <c:v>2.4875999999999999E-2</c:v>
                </c:pt>
                <c:pt idx="4108">
                  <c:v>2.4872999999999999E-2</c:v>
                </c:pt>
                <c:pt idx="4109">
                  <c:v>2.487E-2</c:v>
                </c:pt>
                <c:pt idx="4110">
                  <c:v>2.4867E-2</c:v>
                </c:pt>
                <c:pt idx="4111">
                  <c:v>2.4863E-2</c:v>
                </c:pt>
                <c:pt idx="4112">
                  <c:v>2.4858999999999999E-2</c:v>
                </c:pt>
                <c:pt idx="4113">
                  <c:v>2.4857000000000001E-2</c:v>
                </c:pt>
                <c:pt idx="4114">
                  <c:v>2.4854000000000001E-2</c:v>
                </c:pt>
                <c:pt idx="4115">
                  <c:v>2.4851000000000002E-2</c:v>
                </c:pt>
                <c:pt idx="4116">
                  <c:v>2.4847999999999999E-2</c:v>
                </c:pt>
                <c:pt idx="4117">
                  <c:v>2.4844999999999999E-2</c:v>
                </c:pt>
                <c:pt idx="4118">
                  <c:v>2.4841999999999999E-2</c:v>
                </c:pt>
                <c:pt idx="4119">
                  <c:v>2.4839E-2</c:v>
                </c:pt>
                <c:pt idx="4120">
                  <c:v>2.4836E-2</c:v>
                </c:pt>
                <c:pt idx="4121">
                  <c:v>2.4833000000000001E-2</c:v>
                </c:pt>
                <c:pt idx="4122">
                  <c:v>2.4830000000000001E-2</c:v>
                </c:pt>
                <c:pt idx="4123">
                  <c:v>2.4826000000000001E-2</c:v>
                </c:pt>
                <c:pt idx="4124">
                  <c:v>2.4823000000000001E-2</c:v>
                </c:pt>
                <c:pt idx="4125">
                  <c:v>2.4819000000000001E-2</c:v>
                </c:pt>
                <c:pt idx="4126">
                  <c:v>2.4815E-2</c:v>
                </c:pt>
                <c:pt idx="4127">
                  <c:v>2.4812000000000001E-2</c:v>
                </c:pt>
                <c:pt idx="4128">
                  <c:v>2.4809999999999999E-2</c:v>
                </c:pt>
                <c:pt idx="4129">
                  <c:v>2.4806000000000002E-2</c:v>
                </c:pt>
                <c:pt idx="4130">
                  <c:v>2.4802999999999999E-2</c:v>
                </c:pt>
                <c:pt idx="4131">
                  <c:v>2.4799999999999999E-2</c:v>
                </c:pt>
                <c:pt idx="4132">
                  <c:v>2.4797E-2</c:v>
                </c:pt>
                <c:pt idx="4133">
                  <c:v>2.4792999999999999E-2</c:v>
                </c:pt>
                <c:pt idx="4134">
                  <c:v>2.479E-2</c:v>
                </c:pt>
                <c:pt idx="4135">
                  <c:v>2.4785999999999999E-2</c:v>
                </c:pt>
                <c:pt idx="4136">
                  <c:v>2.4782999999999999E-2</c:v>
                </c:pt>
                <c:pt idx="4137">
                  <c:v>2.478E-2</c:v>
                </c:pt>
                <c:pt idx="4138">
                  <c:v>2.4777E-2</c:v>
                </c:pt>
                <c:pt idx="4139">
                  <c:v>2.4773E-2</c:v>
                </c:pt>
                <c:pt idx="4140">
                  <c:v>2.477E-2</c:v>
                </c:pt>
                <c:pt idx="4141">
                  <c:v>2.4768999999999999E-2</c:v>
                </c:pt>
                <c:pt idx="4142">
                  <c:v>2.4766E-2</c:v>
                </c:pt>
                <c:pt idx="4143">
                  <c:v>2.4763E-2</c:v>
                </c:pt>
                <c:pt idx="4144">
                  <c:v>2.4760999999999998E-2</c:v>
                </c:pt>
                <c:pt idx="4145">
                  <c:v>2.4757999999999999E-2</c:v>
                </c:pt>
                <c:pt idx="4146">
                  <c:v>2.4754999999999999E-2</c:v>
                </c:pt>
                <c:pt idx="4147">
                  <c:v>2.4752E-2</c:v>
                </c:pt>
                <c:pt idx="4148">
                  <c:v>2.4747999999999999E-2</c:v>
                </c:pt>
                <c:pt idx="4149">
                  <c:v>2.4746000000000001E-2</c:v>
                </c:pt>
                <c:pt idx="4150">
                  <c:v>2.4743000000000001E-2</c:v>
                </c:pt>
                <c:pt idx="4151">
                  <c:v>2.4740000000000002E-2</c:v>
                </c:pt>
                <c:pt idx="4152">
                  <c:v>2.4736999999999999E-2</c:v>
                </c:pt>
                <c:pt idx="4153">
                  <c:v>2.4733999999999999E-2</c:v>
                </c:pt>
                <c:pt idx="4154">
                  <c:v>2.4729999999999999E-2</c:v>
                </c:pt>
                <c:pt idx="4155">
                  <c:v>2.4726999999999999E-2</c:v>
                </c:pt>
                <c:pt idx="4156">
                  <c:v>2.4725E-2</c:v>
                </c:pt>
                <c:pt idx="4157">
                  <c:v>2.4722000000000001E-2</c:v>
                </c:pt>
                <c:pt idx="4158">
                  <c:v>2.4719000000000001E-2</c:v>
                </c:pt>
                <c:pt idx="4159">
                  <c:v>2.4715999999999998E-2</c:v>
                </c:pt>
                <c:pt idx="4160">
                  <c:v>2.4712999999999999E-2</c:v>
                </c:pt>
                <c:pt idx="4161">
                  <c:v>2.4709999999999999E-2</c:v>
                </c:pt>
                <c:pt idx="4162">
                  <c:v>2.4705999999999999E-2</c:v>
                </c:pt>
                <c:pt idx="4163">
                  <c:v>2.4702999999999999E-2</c:v>
                </c:pt>
                <c:pt idx="4164">
                  <c:v>2.4698999999999999E-2</c:v>
                </c:pt>
                <c:pt idx="4165">
                  <c:v>2.4695999999999999E-2</c:v>
                </c:pt>
                <c:pt idx="4166">
                  <c:v>2.4691000000000001E-2</c:v>
                </c:pt>
                <c:pt idx="4167">
                  <c:v>2.4687000000000001E-2</c:v>
                </c:pt>
                <c:pt idx="4168">
                  <c:v>2.4681000000000002E-2</c:v>
                </c:pt>
                <c:pt idx="4169">
                  <c:v>2.4676E-2</c:v>
                </c:pt>
                <c:pt idx="4170">
                  <c:v>2.4673E-2</c:v>
                </c:pt>
                <c:pt idx="4171">
                  <c:v>2.4669E-2</c:v>
                </c:pt>
                <c:pt idx="4172">
                  <c:v>2.4664999999999999E-2</c:v>
                </c:pt>
                <c:pt idx="4173">
                  <c:v>2.4662E-2</c:v>
                </c:pt>
                <c:pt idx="4174">
                  <c:v>2.4659E-2</c:v>
                </c:pt>
                <c:pt idx="4175">
                  <c:v>2.4655E-2</c:v>
                </c:pt>
                <c:pt idx="4176">
                  <c:v>2.4652E-2</c:v>
                </c:pt>
                <c:pt idx="4177">
                  <c:v>2.4646999999999999E-2</c:v>
                </c:pt>
                <c:pt idx="4178">
                  <c:v>2.4645E-2</c:v>
                </c:pt>
                <c:pt idx="4179">
                  <c:v>2.4639999999999999E-2</c:v>
                </c:pt>
                <c:pt idx="4180">
                  <c:v>2.4636000000000002E-2</c:v>
                </c:pt>
                <c:pt idx="4181">
                  <c:v>2.4631E-2</c:v>
                </c:pt>
                <c:pt idx="4182">
                  <c:v>2.4629000000000002E-2</c:v>
                </c:pt>
                <c:pt idx="4183">
                  <c:v>2.4625999999999999E-2</c:v>
                </c:pt>
                <c:pt idx="4184">
                  <c:v>2.4622999999999999E-2</c:v>
                </c:pt>
                <c:pt idx="4185">
                  <c:v>2.462E-2</c:v>
                </c:pt>
                <c:pt idx="4186">
                  <c:v>2.4617E-2</c:v>
                </c:pt>
                <c:pt idx="4187">
                  <c:v>2.4614E-2</c:v>
                </c:pt>
                <c:pt idx="4188">
                  <c:v>2.461E-2</c:v>
                </c:pt>
                <c:pt idx="4189">
                  <c:v>2.4607E-2</c:v>
                </c:pt>
                <c:pt idx="4190">
                  <c:v>2.4604000000000001E-2</c:v>
                </c:pt>
                <c:pt idx="4191">
                  <c:v>2.46E-2</c:v>
                </c:pt>
                <c:pt idx="4192">
                  <c:v>2.4596E-2</c:v>
                </c:pt>
                <c:pt idx="4193">
                  <c:v>2.4591999999999999E-2</c:v>
                </c:pt>
                <c:pt idx="4194">
                  <c:v>2.4589E-2</c:v>
                </c:pt>
                <c:pt idx="4195">
                  <c:v>2.4586E-2</c:v>
                </c:pt>
                <c:pt idx="4196">
                  <c:v>2.4583000000000001E-2</c:v>
                </c:pt>
                <c:pt idx="4197">
                  <c:v>2.4577999999999999E-2</c:v>
                </c:pt>
                <c:pt idx="4198">
                  <c:v>2.4573999999999999E-2</c:v>
                </c:pt>
                <c:pt idx="4199">
                  <c:v>2.4570999999999999E-2</c:v>
                </c:pt>
                <c:pt idx="4200">
                  <c:v>2.4568E-2</c:v>
                </c:pt>
                <c:pt idx="4201">
                  <c:v>2.4563999999999999E-2</c:v>
                </c:pt>
                <c:pt idx="4202">
                  <c:v>2.4560999999999999E-2</c:v>
                </c:pt>
                <c:pt idx="4203">
                  <c:v>2.4558E-2</c:v>
                </c:pt>
                <c:pt idx="4204">
                  <c:v>2.4555E-2</c:v>
                </c:pt>
                <c:pt idx="4205">
                  <c:v>2.4551E-2</c:v>
                </c:pt>
                <c:pt idx="4206">
                  <c:v>2.4548E-2</c:v>
                </c:pt>
                <c:pt idx="4207">
                  <c:v>2.4544E-2</c:v>
                </c:pt>
                <c:pt idx="4208">
                  <c:v>2.4541E-2</c:v>
                </c:pt>
                <c:pt idx="4209">
                  <c:v>2.4538000000000001E-2</c:v>
                </c:pt>
                <c:pt idx="4210">
                  <c:v>2.4535999999999999E-2</c:v>
                </c:pt>
                <c:pt idx="4211">
                  <c:v>2.4532000000000002E-2</c:v>
                </c:pt>
                <c:pt idx="4212">
                  <c:v>2.4528999999999999E-2</c:v>
                </c:pt>
                <c:pt idx="4213">
                  <c:v>2.4527E-2</c:v>
                </c:pt>
                <c:pt idx="4214">
                  <c:v>2.4523E-2</c:v>
                </c:pt>
                <c:pt idx="4215">
                  <c:v>2.4521000000000001E-2</c:v>
                </c:pt>
                <c:pt idx="4216">
                  <c:v>2.4518000000000002E-2</c:v>
                </c:pt>
                <c:pt idx="4217">
                  <c:v>2.4514999999999999E-2</c:v>
                </c:pt>
                <c:pt idx="4218">
                  <c:v>2.4511999999999999E-2</c:v>
                </c:pt>
                <c:pt idx="4219">
                  <c:v>2.4509E-2</c:v>
                </c:pt>
                <c:pt idx="4220">
                  <c:v>2.4504999999999999E-2</c:v>
                </c:pt>
                <c:pt idx="4221">
                  <c:v>2.4501999999999999E-2</c:v>
                </c:pt>
                <c:pt idx="4222">
                  <c:v>2.4500000000000001E-2</c:v>
                </c:pt>
                <c:pt idx="4223">
                  <c:v>2.4496E-2</c:v>
                </c:pt>
                <c:pt idx="4224">
                  <c:v>2.4490000000000001E-2</c:v>
                </c:pt>
                <c:pt idx="4225">
                  <c:v>2.4486999999999998E-2</c:v>
                </c:pt>
                <c:pt idx="4226">
                  <c:v>2.4483000000000001E-2</c:v>
                </c:pt>
                <c:pt idx="4227">
                  <c:v>2.4480999999999999E-2</c:v>
                </c:pt>
                <c:pt idx="4228">
                  <c:v>2.4478E-2</c:v>
                </c:pt>
                <c:pt idx="4229">
                  <c:v>2.4476000000000001E-2</c:v>
                </c:pt>
                <c:pt idx="4230">
                  <c:v>2.4473000000000002E-2</c:v>
                </c:pt>
                <c:pt idx="4231">
                  <c:v>2.4469999999999999E-2</c:v>
                </c:pt>
                <c:pt idx="4232">
                  <c:v>2.4466999999999999E-2</c:v>
                </c:pt>
                <c:pt idx="4233">
                  <c:v>2.4462999999999999E-2</c:v>
                </c:pt>
                <c:pt idx="4234">
                  <c:v>2.4461E-2</c:v>
                </c:pt>
                <c:pt idx="4235">
                  <c:v>2.4459000000000002E-2</c:v>
                </c:pt>
                <c:pt idx="4236">
                  <c:v>2.4455999999999999E-2</c:v>
                </c:pt>
                <c:pt idx="4237">
                  <c:v>2.4452999999999999E-2</c:v>
                </c:pt>
                <c:pt idx="4238">
                  <c:v>2.445E-2</c:v>
                </c:pt>
                <c:pt idx="4239">
                  <c:v>2.4447E-2</c:v>
                </c:pt>
                <c:pt idx="4240">
                  <c:v>2.4442999999999999E-2</c:v>
                </c:pt>
                <c:pt idx="4241">
                  <c:v>2.4441000000000001E-2</c:v>
                </c:pt>
                <c:pt idx="4242">
                  <c:v>2.4438000000000001E-2</c:v>
                </c:pt>
                <c:pt idx="4243">
                  <c:v>2.4435999999999999E-2</c:v>
                </c:pt>
                <c:pt idx="4244">
                  <c:v>2.4433E-2</c:v>
                </c:pt>
                <c:pt idx="4245">
                  <c:v>2.4431000000000001E-2</c:v>
                </c:pt>
                <c:pt idx="4246">
                  <c:v>2.4427999999999998E-2</c:v>
                </c:pt>
                <c:pt idx="4247">
                  <c:v>2.4424999999999999E-2</c:v>
                </c:pt>
                <c:pt idx="4248">
                  <c:v>2.4421999999999999E-2</c:v>
                </c:pt>
                <c:pt idx="4249">
                  <c:v>2.4419E-2</c:v>
                </c:pt>
                <c:pt idx="4250">
                  <c:v>2.4414999999999999E-2</c:v>
                </c:pt>
                <c:pt idx="4251">
                  <c:v>2.4410999999999999E-2</c:v>
                </c:pt>
                <c:pt idx="4252">
                  <c:v>2.4409E-2</c:v>
                </c:pt>
                <c:pt idx="4253">
                  <c:v>2.4405E-2</c:v>
                </c:pt>
                <c:pt idx="4254">
                  <c:v>2.4403000000000001E-2</c:v>
                </c:pt>
                <c:pt idx="4255">
                  <c:v>2.4399000000000001E-2</c:v>
                </c:pt>
                <c:pt idx="4256">
                  <c:v>2.4396999999999999E-2</c:v>
                </c:pt>
                <c:pt idx="4257">
                  <c:v>2.4393999999999999E-2</c:v>
                </c:pt>
                <c:pt idx="4258">
                  <c:v>2.4392E-2</c:v>
                </c:pt>
                <c:pt idx="4259">
                  <c:v>2.4388E-2</c:v>
                </c:pt>
                <c:pt idx="4260">
                  <c:v>2.4383999999999999E-2</c:v>
                </c:pt>
                <c:pt idx="4261">
                  <c:v>2.4381E-2</c:v>
                </c:pt>
                <c:pt idx="4262">
                  <c:v>2.4379000000000001E-2</c:v>
                </c:pt>
                <c:pt idx="4263">
                  <c:v>2.4375999999999998E-2</c:v>
                </c:pt>
                <c:pt idx="4264">
                  <c:v>2.4372000000000001E-2</c:v>
                </c:pt>
                <c:pt idx="4265">
                  <c:v>2.4369999999999999E-2</c:v>
                </c:pt>
                <c:pt idx="4266">
                  <c:v>2.4367E-2</c:v>
                </c:pt>
                <c:pt idx="4267">
                  <c:v>2.4362999999999999E-2</c:v>
                </c:pt>
                <c:pt idx="4268">
                  <c:v>2.4358999999999999E-2</c:v>
                </c:pt>
                <c:pt idx="4269">
                  <c:v>2.4355000000000002E-2</c:v>
                </c:pt>
                <c:pt idx="4270">
                  <c:v>2.4351999999999999E-2</c:v>
                </c:pt>
                <c:pt idx="4271">
                  <c:v>2.4348000000000002E-2</c:v>
                </c:pt>
                <c:pt idx="4272">
                  <c:v>2.4344000000000001E-2</c:v>
                </c:pt>
                <c:pt idx="4273">
                  <c:v>2.4341000000000002E-2</c:v>
                </c:pt>
                <c:pt idx="4274">
                  <c:v>2.4337000000000001E-2</c:v>
                </c:pt>
                <c:pt idx="4275">
                  <c:v>2.4333E-2</c:v>
                </c:pt>
                <c:pt idx="4276">
                  <c:v>2.4330000000000001E-2</c:v>
                </c:pt>
                <c:pt idx="4277">
                  <c:v>2.4327999999999999E-2</c:v>
                </c:pt>
                <c:pt idx="4278">
                  <c:v>2.4324999999999999E-2</c:v>
                </c:pt>
                <c:pt idx="4279">
                  <c:v>2.4320999999999999E-2</c:v>
                </c:pt>
                <c:pt idx="4280">
                  <c:v>2.4317999999999999E-2</c:v>
                </c:pt>
                <c:pt idx="4281">
                  <c:v>2.4315E-2</c:v>
                </c:pt>
                <c:pt idx="4282">
                  <c:v>2.4312E-2</c:v>
                </c:pt>
                <c:pt idx="4283">
                  <c:v>2.4308E-2</c:v>
                </c:pt>
                <c:pt idx="4284">
                  <c:v>2.4305E-2</c:v>
                </c:pt>
                <c:pt idx="4285">
                  <c:v>2.4301E-2</c:v>
                </c:pt>
                <c:pt idx="4286">
                  <c:v>2.4298E-2</c:v>
                </c:pt>
                <c:pt idx="4287">
                  <c:v>2.4296000000000002E-2</c:v>
                </c:pt>
                <c:pt idx="4288">
                  <c:v>2.4294E-2</c:v>
                </c:pt>
                <c:pt idx="4289">
                  <c:v>2.4289999999999999E-2</c:v>
                </c:pt>
                <c:pt idx="4290">
                  <c:v>2.4285999999999999E-2</c:v>
                </c:pt>
                <c:pt idx="4291">
                  <c:v>2.4282999999999999E-2</c:v>
                </c:pt>
                <c:pt idx="4292">
                  <c:v>2.4279999999999999E-2</c:v>
                </c:pt>
                <c:pt idx="4293">
                  <c:v>2.4277E-2</c:v>
                </c:pt>
                <c:pt idx="4294">
                  <c:v>2.4274E-2</c:v>
                </c:pt>
                <c:pt idx="4295">
                  <c:v>2.427E-2</c:v>
                </c:pt>
                <c:pt idx="4296">
                  <c:v>2.4267E-2</c:v>
                </c:pt>
                <c:pt idx="4297">
                  <c:v>2.4264000000000001E-2</c:v>
                </c:pt>
                <c:pt idx="4298">
                  <c:v>2.4261999999999999E-2</c:v>
                </c:pt>
                <c:pt idx="4299">
                  <c:v>2.4257999999999998E-2</c:v>
                </c:pt>
                <c:pt idx="4300">
                  <c:v>2.4254999999999999E-2</c:v>
                </c:pt>
                <c:pt idx="4301">
                  <c:v>2.4250000000000001E-2</c:v>
                </c:pt>
                <c:pt idx="4302">
                  <c:v>2.4246E-2</c:v>
                </c:pt>
                <c:pt idx="4303">
                  <c:v>2.4243000000000001E-2</c:v>
                </c:pt>
                <c:pt idx="4304">
                  <c:v>2.4240000000000001E-2</c:v>
                </c:pt>
                <c:pt idx="4305">
                  <c:v>2.4236000000000001E-2</c:v>
                </c:pt>
                <c:pt idx="4306">
                  <c:v>2.4232E-2</c:v>
                </c:pt>
                <c:pt idx="4307">
                  <c:v>2.4226999999999999E-2</c:v>
                </c:pt>
                <c:pt idx="4308">
                  <c:v>2.4223999999999999E-2</c:v>
                </c:pt>
                <c:pt idx="4309">
                  <c:v>2.4219999999999998E-2</c:v>
                </c:pt>
                <c:pt idx="4310">
                  <c:v>2.4216999999999999E-2</c:v>
                </c:pt>
                <c:pt idx="4311">
                  <c:v>2.4213999999999999E-2</c:v>
                </c:pt>
                <c:pt idx="4312">
                  <c:v>2.4211E-2</c:v>
                </c:pt>
                <c:pt idx="4313">
                  <c:v>2.4209000000000001E-2</c:v>
                </c:pt>
                <c:pt idx="4314">
                  <c:v>2.4205999999999998E-2</c:v>
                </c:pt>
                <c:pt idx="4315">
                  <c:v>2.4202999999999999E-2</c:v>
                </c:pt>
                <c:pt idx="4316">
                  <c:v>2.4198999999999998E-2</c:v>
                </c:pt>
                <c:pt idx="4317">
                  <c:v>2.4195000000000001E-2</c:v>
                </c:pt>
                <c:pt idx="4318">
                  <c:v>2.4192000000000002E-2</c:v>
                </c:pt>
                <c:pt idx="4319">
                  <c:v>2.4188000000000001E-2</c:v>
                </c:pt>
                <c:pt idx="4320">
                  <c:v>2.4185999999999999E-2</c:v>
                </c:pt>
                <c:pt idx="4321">
                  <c:v>2.4181999999999999E-2</c:v>
                </c:pt>
                <c:pt idx="4322">
                  <c:v>2.4178999999999999E-2</c:v>
                </c:pt>
                <c:pt idx="4323">
                  <c:v>2.4176E-2</c:v>
                </c:pt>
                <c:pt idx="4324">
                  <c:v>2.4173E-2</c:v>
                </c:pt>
                <c:pt idx="4325">
                  <c:v>2.4170000000000001E-2</c:v>
                </c:pt>
                <c:pt idx="4326">
                  <c:v>2.4167000000000001E-2</c:v>
                </c:pt>
                <c:pt idx="4327">
                  <c:v>2.4161999999999999E-2</c:v>
                </c:pt>
                <c:pt idx="4328">
                  <c:v>2.4159E-2</c:v>
                </c:pt>
                <c:pt idx="4329">
                  <c:v>2.4157000000000001E-2</c:v>
                </c:pt>
                <c:pt idx="4330">
                  <c:v>2.4153000000000001E-2</c:v>
                </c:pt>
                <c:pt idx="4331">
                  <c:v>2.4150000000000001E-2</c:v>
                </c:pt>
                <c:pt idx="4332">
                  <c:v>2.4146999999999998E-2</c:v>
                </c:pt>
                <c:pt idx="4333">
                  <c:v>2.4143000000000001E-2</c:v>
                </c:pt>
                <c:pt idx="4334">
                  <c:v>2.4140999999999999E-2</c:v>
                </c:pt>
                <c:pt idx="4335">
                  <c:v>2.4136999999999999E-2</c:v>
                </c:pt>
                <c:pt idx="4336">
                  <c:v>2.4133999999999999E-2</c:v>
                </c:pt>
                <c:pt idx="4337">
                  <c:v>2.4131E-2</c:v>
                </c:pt>
                <c:pt idx="4338">
                  <c:v>2.4129999999999999E-2</c:v>
                </c:pt>
                <c:pt idx="4339">
                  <c:v>2.4126000000000002E-2</c:v>
                </c:pt>
                <c:pt idx="4340">
                  <c:v>2.4122000000000001E-2</c:v>
                </c:pt>
                <c:pt idx="4341">
                  <c:v>2.4119000000000002E-2</c:v>
                </c:pt>
                <c:pt idx="4342">
                  <c:v>2.4115999999999999E-2</c:v>
                </c:pt>
                <c:pt idx="4343">
                  <c:v>2.4112000000000001E-2</c:v>
                </c:pt>
                <c:pt idx="4344">
                  <c:v>2.4108999999999998E-2</c:v>
                </c:pt>
                <c:pt idx="4345">
                  <c:v>2.4105000000000001E-2</c:v>
                </c:pt>
                <c:pt idx="4346">
                  <c:v>2.41E-2</c:v>
                </c:pt>
                <c:pt idx="4347">
                  <c:v>2.4095999999999999E-2</c:v>
                </c:pt>
                <c:pt idx="4348">
                  <c:v>2.4091999999999999E-2</c:v>
                </c:pt>
                <c:pt idx="4349">
                  <c:v>2.4087999999999998E-2</c:v>
                </c:pt>
                <c:pt idx="4350">
                  <c:v>2.4084000000000001E-2</c:v>
                </c:pt>
                <c:pt idx="4351">
                  <c:v>2.4081999999999999E-2</c:v>
                </c:pt>
                <c:pt idx="4352">
                  <c:v>2.4077999999999999E-2</c:v>
                </c:pt>
                <c:pt idx="4353">
                  <c:v>2.4074000000000002E-2</c:v>
                </c:pt>
                <c:pt idx="4354">
                  <c:v>2.4070000000000001E-2</c:v>
                </c:pt>
                <c:pt idx="4355">
                  <c:v>2.4066000000000001E-2</c:v>
                </c:pt>
                <c:pt idx="4356">
                  <c:v>2.4063000000000001E-2</c:v>
                </c:pt>
                <c:pt idx="4357">
                  <c:v>2.4059000000000001E-2</c:v>
                </c:pt>
                <c:pt idx="4358">
                  <c:v>2.4056000000000001E-2</c:v>
                </c:pt>
                <c:pt idx="4359">
                  <c:v>2.4052E-2</c:v>
                </c:pt>
                <c:pt idx="4360">
                  <c:v>2.4049999999999998E-2</c:v>
                </c:pt>
                <c:pt idx="4361">
                  <c:v>2.4046000000000001E-2</c:v>
                </c:pt>
                <c:pt idx="4362">
                  <c:v>2.4041E-2</c:v>
                </c:pt>
                <c:pt idx="4363">
                  <c:v>2.4036999999999999E-2</c:v>
                </c:pt>
                <c:pt idx="4364">
                  <c:v>2.4034E-2</c:v>
                </c:pt>
                <c:pt idx="4365">
                  <c:v>2.4029999999999999E-2</c:v>
                </c:pt>
                <c:pt idx="4366">
                  <c:v>2.4027E-2</c:v>
                </c:pt>
                <c:pt idx="4367">
                  <c:v>2.4022000000000002E-2</c:v>
                </c:pt>
                <c:pt idx="4368">
                  <c:v>2.4018000000000001E-2</c:v>
                </c:pt>
                <c:pt idx="4369">
                  <c:v>2.4013E-2</c:v>
                </c:pt>
                <c:pt idx="4370">
                  <c:v>2.4011000000000001E-2</c:v>
                </c:pt>
                <c:pt idx="4371">
                  <c:v>2.4006E-2</c:v>
                </c:pt>
                <c:pt idx="4372">
                  <c:v>2.4003E-2</c:v>
                </c:pt>
                <c:pt idx="4373">
                  <c:v>2.3997999999999998E-2</c:v>
                </c:pt>
                <c:pt idx="4374">
                  <c:v>2.3994000000000001E-2</c:v>
                </c:pt>
                <c:pt idx="4375">
                  <c:v>2.3989E-2</c:v>
                </c:pt>
                <c:pt idx="4376">
                  <c:v>2.3986E-2</c:v>
                </c:pt>
                <c:pt idx="4377">
                  <c:v>2.3982E-2</c:v>
                </c:pt>
                <c:pt idx="4378">
                  <c:v>2.3979E-2</c:v>
                </c:pt>
                <c:pt idx="4379">
                  <c:v>2.3975E-2</c:v>
                </c:pt>
                <c:pt idx="4380">
                  <c:v>2.3972E-2</c:v>
                </c:pt>
                <c:pt idx="4381">
                  <c:v>2.3970000000000002E-2</c:v>
                </c:pt>
                <c:pt idx="4382">
                  <c:v>2.3966000000000001E-2</c:v>
                </c:pt>
                <c:pt idx="4383">
                  <c:v>2.3963000000000002E-2</c:v>
                </c:pt>
                <c:pt idx="4384">
                  <c:v>2.3959000000000001E-2</c:v>
                </c:pt>
                <c:pt idx="4385">
                  <c:v>2.3956000000000002E-2</c:v>
                </c:pt>
                <c:pt idx="4386">
                  <c:v>2.3954E-2</c:v>
                </c:pt>
                <c:pt idx="4387">
                  <c:v>2.3951E-2</c:v>
                </c:pt>
                <c:pt idx="4388">
                  <c:v>2.3949000000000002E-2</c:v>
                </c:pt>
                <c:pt idx="4389">
                  <c:v>2.3945000000000001E-2</c:v>
                </c:pt>
                <c:pt idx="4390">
                  <c:v>2.3941E-2</c:v>
                </c:pt>
                <c:pt idx="4391">
                  <c:v>2.3938000000000001E-2</c:v>
                </c:pt>
                <c:pt idx="4392">
                  <c:v>2.3935000000000001E-2</c:v>
                </c:pt>
                <c:pt idx="4393">
                  <c:v>2.3931999999999998E-2</c:v>
                </c:pt>
                <c:pt idx="4394">
                  <c:v>2.3928999999999999E-2</c:v>
                </c:pt>
                <c:pt idx="4395">
                  <c:v>2.3925999999999999E-2</c:v>
                </c:pt>
                <c:pt idx="4396">
                  <c:v>2.3924000000000001E-2</c:v>
                </c:pt>
                <c:pt idx="4397">
                  <c:v>2.3918999999999999E-2</c:v>
                </c:pt>
                <c:pt idx="4398">
                  <c:v>2.3916E-2</c:v>
                </c:pt>
                <c:pt idx="4399">
                  <c:v>2.3913E-2</c:v>
                </c:pt>
                <c:pt idx="4400">
                  <c:v>2.3911000000000002E-2</c:v>
                </c:pt>
                <c:pt idx="4401">
                  <c:v>2.3907999999999999E-2</c:v>
                </c:pt>
                <c:pt idx="4402">
                  <c:v>2.3904999999999999E-2</c:v>
                </c:pt>
                <c:pt idx="4403">
                  <c:v>2.3902E-2</c:v>
                </c:pt>
                <c:pt idx="4404">
                  <c:v>2.3899E-2</c:v>
                </c:pt>
                <c:pt idx="4405">
                  <c:v>2.3896000000000001E-2</c:v>
                </c:pt>
                <c:pt idx="4406">
                  <c:v>2.3893000000000001E-2</c:v>
                </c:pt>
                <c:pt idx="4407">
                  <c:v>2.3890000000000002E-2</c:v>
                </c:pt>
                <c:pt idx="4408">
                  <c:v>2.3888E-2</c:v>
                </c:pt>
                <c:pt idx="4409">
                  <c:v>2.3885E-2</c:v>
                </c:pt>
                <c:pt idx="4410">
                  <c:v>2.3880999999999999E-2</c:v>
                </c:pt>
                <c:pt idx="4411">
                  <c:v>2.3878E-2</c:v>
                </c:pt>
                <c:pt idx="4412">
                  <c:v>2.3873999999999999E-2</c:v>
                </c:pt>
                <c:pt idx="4413">
                  <c:v>2.3872000000000001E-2</c:v>
                </c:pt>
                <c:pt idx="4414">
                  <c:v>2.3869000000000001E-2</c:v>
                </c:pt>
                <c:pt idx="4415">
                  <c:v>2.3866999999999999E-2</c:v>
                </c:pt>
                <c:pt idx="4416">
                  <c:v>2.3864E-2</c:v>
                </c:pt>
                <c:pt idx="4417">
                  <c:v>2.3861E-2</c:v>
                </c:pt>
                <c:pt idx="4418">
                  <c:v>2.3857E-2</c:v>
                </c:pt>
                <c:pt idx="4419">
                  <c:v>2.3854E-2</c:v>
                </c:pt>
                <c:pt idx="4420">
                  <c:v>2.385E-2</c:v>
                </c:pt>
                <c:pt idx="4421">
                  <c:v>2.3848000000000001E-2</c:v>
                </c:pt>
                <c:pt idx="4422">
                  <c:v>2.3843E-2</c:v>
                </c:pt>
                <c:pt idx="4423">
                  <c:v>2.384E-2</c:v>
                </c:pt>
                <c:pt idx="4424">
                  <c:v>2.3837000000000001E-2</c:v>
                </c:pt>
                <c:pt idx="4425">
                  <c:v>2.3833E-2</c:v>
                </c:pt>
                <c:pt idx="4426">
                  <c:v>2.3828999999999999E-2</c:v>
                </c:pt>
                <c:pt idx="4427">
                  <c:v>2.3824000000000001E-2</c:v>
                </c:pt>
                <c:pt idx="4428">
                  <c:v>2.3820000000000001E-2</c:v>
                </c:pt>
                <c:pt idx="4429">
                  <c:v>2.3817000000000001E-2</c:v>
                </c:pt>
                <c:pt idx="4430">
                  <c:v>2.3814999999999999E-2</c:v>
                </c:pt>
                <c:pt idx="4431">
                  <c:v>2.3810999999999999E-2</c:v>
                </c:pt>
                <c:pt idx="4432">
                  <c:v>2.3809E-2</c:v>
                </c:pt>
                <c:pt idx="4433">
                  <c:v>2.3803999999999999E-2</c:v>
                </c:pt>
                <c:pt idx="4434">
                  <c:v>2.3800999999999999E-2</c:v>
                </c:pt>
                <c:pt idx="4435">
                  <c:v>2.3798E-2</c:v>
                </c:pt>
                <c:pt idx="4436">
                  <c:v>2.3793999999999999E-2</c:v>
                </c:pt>
                <c:pt idx="4437">
                  <c:v>2.3792000000000001E-2</c:v>
                </c:pt>
                <c:pt idx="4438">
                  <c:v>2.3786999999999999E-2</c:v>
                </c:pt>
                <c:pt idx="4439">
                  <c:v>2.3784E-2</c:v>
                </c:pt>
                <c:pt idx="4440">
                  <c:v>2.3782000000000001E-2</c:v>
                </c:pt>
                <c:pt idx="4441">
                  <c:v>2.3779000000000002E-2</c:v>
                </c:pt>
                <c:pt idx="4442">
                  <c:v>2.3777E-2</c:v>
                </c:pt>
                <c:pt idx="4443">
                  <c:v>2.3775000000000001E-2</c:v>
                </c:pt>
                <c:pt idx="4444">
                  <c:v>2.3772000000000001E-2</c:v>
                </c:pt>
                <c:pt idx="4445">
                  <c:v>2.3768999999999998E-2</c:v>
                </c:pt>
                <c:pt idx="4446">
                  <c:v>2.3762999999999999E-2</c:v>
                </c:pt>
                <c:pt idx="4447">
                  <c:v>2.376E-2</c:v>
                </c:pt>
                <c:pt idx="4448">
                  <c:v>2.3755999999999999E-2</c:v>
                </c:pt>
                <c:pt idx="4449">
                  <c:v>2.3753E-2</c:v>
                </c:pt>
                <c:pt idx="4450">
                  <c:v>2.375E-2</c:v>
                </c:pt>
                <c:pt idx="4451">
                  <c:v>2.3747999999999998E-2</c:v>
                </c:pt>
                <c:pt idx="4452">
                  <c:v>2.3744999999999999E-2</c:v>
                </c:pt>
                <c:pt idx="4453">
                  <c:v>2.3740000000000001E-2</c:v>
                </c:pt>
                <c:pt idx="4454">
                  <c:v>2.3737000000000001E-2</c:v>
                </c:pt>
                <c:pt idx="4455">
                  <c:v>2.3734000000000002E-2</c:v>
                </c:pt>
                <c:pt idx="4456">
                  <c:v>2.3730999999999999E-2</c:v>
                </c:pt>
                <c:pt idx="4457">
                  <c:v>2.3727999999999999E-2</c:v>
                </c:pt>
                <c:pt idx="4458">
                  <c:v>2.3726000000000001E-2</c:v>
                </c:pt>
                <c:pt idx="4459">
                  <c:v>2.3723000000000001E-2</c:v>
                </c:pt>
                <c:pt idx="4460">
                  <c:v>2.3720000000000001E-2</c:v>
                </c:pt>
                <c:pt idx="4461">
                  <c:v>2.3716999999999998E-2</c:v>
                </c:pt>
                <c:pt idx="4462">
                  <c:v>2.3713999999999999E-2</c:v>
                </c:pt>
                <c:pt idx="4463">
                  <c:v>2.3710999999999999E-2</c:v>
                </c:pt>
                <c:pt idx="4464">
                  <c:v>2.3709000000000001E-2</c:v>
                </c:pt>
                <c:pt idx="4465">
                  <c:v>2.3706000000000001E-2</c:v>
                </c:pt>
                <c:pt idx="4466">
                  <c:v>2.3702999999999998E-2</c:v>
                </c:pt>
                <c:pt idx="4467">
                  <c:v>2.3701E-2</c:v>
                </c:pt>
                <c:pt idx="4468">
                  <c:v>2.3698E-2</c:v>
                </c:pt>
                <c:pt idx="4469">
                  <c:v>2.3695000000000001E-2</c:v>
                </c:pt>
                <c:pt idx="4470">
                  <c:v>2.3689999999999999E-2</c:v>
                </c:pt>
                <c:pt idx="4471">
                  <c:v>2.3685999999999999E-2</c:v>
                </c:pt>
                <c:pt idx="4472">
                  <c:v>2.3681000000000001E-2</c:v>
                </c:pt>
                <c:pt idx="4473">
                  <c:v>2.3677E-2</c:v>
                </c:pt>
                <c:pt idx="4474">
                  <c:v>2.3674000000000001E-2</c:v>
                </c:pt>
                <c:pt idx="4475">
                  <c:v>2.3671000000000001E-2</c:v>
                </c:pt>
                <c:pt idx="4476">
                  <c:v>2.3667000000000001E-2</c:v>
                </c:pt>
                <c:pt idx="4477">
                  <c:v>2.3664999999999999E-2</c:v>
                </c:pt>
                <c:pt idx="4478">
                  <c:v>2.3663E-2</c:v>
                </c:pt>
                <c:pt idx="4479">
                  <c:v>2.3661000000000001E-2</c:v>
                </c:pt>
                <c:pt idx="4480">
                  <c:v>2.3657999999999998E-2</c:v>
                </c:pt>
                <c:pt idx="4481">
                  <c:v>2.3654999999999999E-2</c:v>
                </c:pt>
                <c:pt idx="4482">
                  <c:v>2.3651999999999999E-2</c:v>
                </c:pt>
                <c:pt idx="4483">
                  <c:v>2.3649E-2</c:v>
                </c:pt>
                <c:pt idx="4484">
                  <c:v>2.3646E-2</c:v>
                </c:pt>
                <c:pt idx="4485">
                  <c:v>2.3642E-2</c:v>
                </c:pt>
                <c:pt idx="4486">
                  <c:v>2.3637999999999999E-2</c:v>
                </c:pt>
                <c:pt idx="4487">
                  <c:v>2.3635E-2</c:v>
                </c:pt>
                <c:pt idx="4488">
                  <c:v>2.3630999999999999E-2</c:v>
                </c:pt>
                <c:pt idx="4489">
                  <c:v>2.3628E-2</c:v>
                </c:pt>
                <c:pt idx="4490">
                  <c:v>2.3625E-2</c:v>
                </c:pt>
                <c:pt idx="4491">
                  <c:v>2.3621E-2</c:v>
                </c:pt>
                <c:pt idx="4492">
                  <c:v>2.3618E-2</c:v>
                </c:pt>
                <c:pt idx="4493">
                  <c:v>2.3614E-2</c:v>
                </c:pt>
                <c:pt idx="4494">
                  <c:v>2.3609999999999999E-2</c:v>
                </c:pt>
                <c:pt idx="4495">
                  <c:v>2.3607E-2</c:v>
                </c:pt>
                <c:pt idx="4496">
                  <c:v>2.3605000000000001E-2</c:v>
                </c:pt>
                <c:pt idx="4497">
                  <c:v>2.3602999999999999E-2</c:v>
                </c:pt>
                <c:pt idx="4498">
                  <c:v>2.3601E-2</c:v>
                </c:pt>
                <c:pt idx="4499">
                  <c:v>2.3598000000000001E-2</c:v>
                </c:pt>
                <c:pt idx="4500">
                  <c:v>2.3595000000000001E-2</c:v>
                </c:pt>
                <c:pt idx="4501">
                  <c:v>2.3591999999999998E-2</c:v>
                </c:pt>
                <c:pt idx="4502">
                  <c:v>2.359E-2</c:v>
                </c:pt>
                <c:pt idx="4503">
                  <c:v>2.3587E-2</c:v>
                </c:pt>
                <c:pt idx="4504">
                  <c:v>2.3583E-2</c:v>
                </c:pt>
                <c:pt idx="4505">
                  <c:v>2.358E-2</c:v>
                </c:pt>
                <c:pt idx="4506">
                  <c:v>2.3577000000000001E-2</c:v>
                </c:pt>
                <c:pt idx="4507">
                  <c:v>2.3573E-2</c:v>
                </c:pt>
                <c:pt idx="4508">
                  <c:v>2.3571000000000002E-2</c:v>
                </c:pt>
                <c:pt idx="4509">
                  <c:v>2.3567000000000001E-2</c:v>
                </c:pt>
                <c:pt idx="4510">
                  <c:v>2.3563000000000001E-2</c:v>
                </c:pt>
                <c:pt idx="4511">
                  <c:v>2.3560999999999999E-2</c:v>
                </c:pt>
                <c:pt idx="4512">
                  <c:v>2.3559E-2</c:v>
                </c:pt>
                <c:pt idx="4513">
                  <c:v>2.3556000000000001E-2</c:v>
                </c:pt>
                <c:pt idx="4514">
                  <c:v>2.3555E-2</c:v>
                </c:pt>
                <c:pt idx="4515">
                  <c:v>2.3552E-2</c:v>
                </c:pt>
                <c:pt idx="4516">
                  <c:v>2.3550000000000001E-2</c:v>
                </c:pt>
                <c:pt idx="4517">
                  <c:v>2.3546999999999998E-2</c:v>
                </c:pt>
                <c:pt idx="4518">
                  <c:v>2.3543999999999999E-2</c:v>
                </c:pt>
                <c:pt idx="4519">
                  <c:v>2.3542E-2</c:v>
                </c:pt>
                <c:pt idx="4520">
                  <c:v>2.3539000000000001E-2</c:v>
                </c:pt>
                <c:pt idx="4521">
                  <c:v>2.3536000000000001E-2</c:v>
                </c:pt>
                <c:pt idx="4522">
                  <c:v>2.3532999999999998E-2</c:v>
                </c:pt>
                <c:pt idx="4523">
                  <c:v>2.3531E-2</c:v>
                </c:pt>
                <c:pt idx="4524">
                  <c:v>2.3528E-2</c:v>
                </c:pt>
                <c:pt idx="4525">
                  <c:v>2.3525999999999998E-2</c:v>
                </c:pt>
                <c:pt idx="4526">
                  <c:v>2.3522999999999999E-2</c:v>
                </c:pt>
                <c:pt idx="4527">
                  <c:v>2.3519999999999999E-2</c:v>
                </c:pt>
                <c:pt idx="4528">
                  <c:v>2.3515999999999999E-2</c:v>
                </c:pt>
                <c:pt idx="4529">
                  <c:v>2.3514E-2</c:v>
                </c:pt>
                <c:pt idx="4530">
                  <c:v>2.3511000000000001E-2</c:v>
                </c:pt>
                <c:pt idx="4531">
                  <c:v>2.3508000000000001E-2</c:v>
                </c:pt>
                <c:pt idx="4532">
                  <c:v>2.3505000000000002E-2</c:v>
                </c:pt>
                <c:pt idx="4533">
                  <c:v>2.3501999999999999E-2</c:v>
                </c:pt>
                <c:pt idx="4534">
                  <c:v>2.3498000000000002E-2</c:v>
                </c:pt>
                <c:pt idx="4535">
                  <c:v>2.3496E-2</c:v>
                </c:pt>
                <c:pt idx="4536">
                  <c:v>2.3493E-2</c:v>
                </c:pt>
                <c:pt idx="4537">
                  <c:v>2.349E-2</c:v>
                </c:pt>
                <c:pt idx="4538">
                  <c:v>2.3487000000000001E-2</c:v>
                </c:pt>
                <c:pt idx="4539">
                  <c:v>2.3483E-2</c:v>
                </c:pt>
                <c:pt idx="4540">
                  <c:v>2.3480999999999998E-2</c:v>
                </c:pt>
                <c:pt idx="4541">
                  <c:v>2.3477999999999999E-2</c:v>
                </c:pt>
                <c:pt idx="4542">
                  <c:v>2.3476E-2</c:v>
                </c:pt>
                <c:pt idx="4543">
                  <c:v>2.3473000000000001E-2</c:v>
                </c:pt>
                <c:pt idx="4544">
                  <c:v>2.3470000000000001E-2</c:v>
                </c:pt>
                <c:pt idx="4545">
                  <c:v>2.3466999999999998E-2</c:v>
                </c:pt>
                <c:pt idx="4546">
                  <c:v>2.3465E-2</c:v>
                </c:pt>
                <c:pt idx="4547">
                  <c:v>2.3462E-2</c:v>
                </c:pt>
                <c:pt idx="4548">
                  <c:v>2.3459000000000001E-2</c:v>
                </c:pt>
                <c:pt idx="4549">
                  <c:v>2.3456999999999999E-2</c:v>
                </c:pt>
                <c:pt idx="4550">
                  <c:v>2.3453999999999999E-2</c:v>
                </c:pt>
                <c:pt idx="4551">
                  <c:v>2.3452000000000001E-2</c:v>
                </c:pt>
                <c:pt idx="4552">
                  <c:v>2.3449999999999999E-2</c:v>
                </c:pt>
                <c:pt idx="4553">
                  <c:v>2.3446000000000002E-2</c:v>
                </c:pt>
                <c:pt idx="4554">
                  <c:v>2.3444E-2</c:v>
                </c:pt>
                <c:pt idx="4555">
                  <c:v>2.3439999999999999E-2</c:v>
                </c:pt>
                <c:pt idx="4556">
                  <c:v>2.3438000000000001E-2</c:v>
                </c:pt>
                <c:pt idx="4557">
                  <c:v>2.3435999999999998E-2</c:v>
                </c:pt>
                <c:pt idx="4558">
                  <c:v>2.3432999999999999E-2</c:v>
                </c:pt>
                <c:pt idx="4559">
                  <c:v>2.3431E-2</c:v>
                </c:pt>
                <c:pt idx="4560">
                  <c:v>2.3428000000000001E-2</c:v>
                </c:pt>
                <c:pt idx="4561">
                  <c:v>2.3425999999999999E-2</c:v>
                </c:pt>
                <c:pt idx="4562">
                  <c:v>2.3422999999999999E-2</c:v>
                </c:pt>
                <c:pt idx="4563">
                  <c:v>2.342E-2</c:v>
                </c:pt>
                <c:pt idx="4564">
                  <c:v>2.3417E-2</c:v>
                </c:pt>
                <c:pt idx="4565">
                  <c:v>2.3414000000000001E-2</c:v>
                </c:pt>
                <c:pt idx="4566">
                  <c:v>2.341E-2</c:v>
                </c:pt>
                <c:pt idx="4567">
                  <c:v>2.3408000000000002E-2</c:v>
                </c:pt>
                <c:pt idx="4568">
                  <c:v>2.3404999999999999E-2</c:v>
                </c:pt>
                <c:pt idx="4569">
                  <c:v>2.3401999999999999E-2</c:v>
                </c:pt>
                <c:pt idx="4570">
                  <c:v>2.3399E-2</c:v>
                </c:pt>
                <c:pt idx="4571">
                  <c:v>2.3397000000000001E-2</c:v>
                </c:pt>
                <c:pt idx="4572">
                  <c:v>2.3394000000000002E-2</c:v>
                </c:pt>
                <c:pt idx="4573">
                  <c:v>2.3390999999999999E-2</c:v>
                </c:pt>
                <c:pt idx="4574">
                  <c:v>2.3389E-2</c:v>
                </c:pt>
                <c:pt idx="4575">
                  <c:v>2.3386000000000001E-2</c:v>
                </c:pt>
                <c:pt idx="4576">
                  <c:v>2.3383999999999999E-2</c:v>
                </c:pt>
                <c:pt idx="4577">
                  <c:v>2.3382E-2</c:v>
                </c:pt>
                <c:pt idx="4578">
                  <c:v>2.3379E-2</c:v>
                </c:pt>
                <c:pt idx="4579">
                  <c:v>2.3376999999999998E-2</c:v>
                </c:pt>
                <c:pt idx="4580">
                  <c:v>2.3373999999999999E-2</c:v>
                </c:pt>
                <c:pt idx="4581">
                  <c:v>2.3369999999999998E-2</c:v>
                </c:pt>
                <c:pt idx="4582">
                  <c:v>2.3366999999999999E-2</c:v>
                </c:pt>
                <c:pt idx="4583">
                  <c:v>2.3365E-2</c:v>
                </c:pt>
                <c:pt idx="4584">
                  <c:v>2.3361E-2</c:v>
                </c:pt>
                <c:pt idx="4585">
                  <c:v>2.3359000000000001E-2</c:v>
                </c:pt>
                <c:pt idx="4586">
                  <c:v>2.3356999999999999E-2</c:v>
                </c:pt>
                <c:pt idx="4587">
                  <c:v>2.3355000000000001E-2</c:v>
                </c:pt>
                <c:pt idx="4588">
                  <c:v>2.3351E-2</c:v>
                </c:pt>
                <c:pt idx="4589">
                  <c:v>2.3349000000000002E-2</c:v>
                </c:pt>
                <c:pt idx="4590">
                  <c:v>2.3347E-2</c:v>
                </c:pt>
                <c:pt idx="4591">
                  <c:v>2.3344E-2</c:v>
                </c:pt>
                <c:pt idx="4592">
                  <c:v>2.3341000000000001E-2</c:v>
                </c:pt>
                <c:pt idx="4593">
                  <c:v>2.334E-2</c:v>
                </c:pt>
                <c:pt idx="4594">
                  <c:v>2.3337E-2</c:v>
                </c:pt>
                <c:pt idx="4595">
                  <c:v>2.3333E-2</c:v>
                </c:pt>
                <c:pt idx="4596">
                  <c:v>2.3331000000000001E-2</c:v>
                </c:pt>
                <c:pt idx="4597">
                  <c:v>2.3327000000000001E-2</c:v>
                </c:pt>
                <c:pt idx="4598">
                  <c:v>2.3324999999999999E-2</c:v>
                </c:pt>
                <c:pt idx="4599">
                  <c:v>2.3321999999999999E-2</c:v>
                </c:pt>
                <c:pt idx="4600">
                  <c:v>2.3318999999999999E-2</c:v>
                </c:pt>
                <c:pt idx="4601">
                  <c:v>2.3316E-2</c:v>
                </c:pt>
                <c:pt idx="4602">
                  <c:v>2.3314000000000001E-2</c:v>
                </c:pt>
                <c:pt idx="4603">
                  <c:v>2.3310999999999998E-2</c:v>
                </c:pt>
                <c:pt idx="4604">
                  <c:v>2.3307999999999999E-2</c:v>
                </c:pt>
                <c:pt idx="4605">
                  <c:v>2.3306E-2</c:v>
                </c:pt>
                <c:pt idx="4606">
                  <c:v>2.3303000000000001E-2</c:v>
                </c:pt>
                <c:pt idx="4607">
                  <c:v>2.3300000000000001E-2</c:v>
                </c:pt>
                <c:pt idx="4608">
                  <c:v>2.3297999999999999E-2</c:v>
                </c:pt>
                <c:pt idx="4609">
                  <c:v>2.3296000000000001E-2</c:v>
                </c:pt>
                <c:pt idx="4610">
                  <c:v>2.3293000000000001E-2</c:v>
                </c:pt>
                <c:pt idx="4611">
                  <c:v>2.3290999999999999E-2</c:v>
                </c:pt>
                <c:pt idx="4612">
                  <c:v>2.3289000000000001E-2</c:v>
                </c:pt>
                <c:pt idx="4613">
                  <c:v>2.3286000000000001E-2</c:v>
                </c:pt>
                <c:pt idx="4614">
                  <c:v>2.3283999999999999E-2</c:v>
                </c:pt>
                <c:pt idx="4615">
                  <c:v>2.3281E-2</c:v>
                </c:pt>
                <c:pt idx="4616">
                  <c:v>2.3279000000000001E-2</c:v>
                </c:pt>
                <c:pt idx="4617">
                  <c:v>2.3276000000000002E-2</c:v>
                </c:pt>
                <c:pt idx="4618">
                  <c:v>2.3272000000000001E-2</c:v>
                </c:pt>
                <c:pt idx="4619">
                  <c:v>2.3269999999999999E-2</c:v>
                </c:pt>
                <c:pt idx="4620">
                  <c:v>2.3269000000000001E-2</c:v>
                </c:pt>
                <c:pt idx="4621">
                  <c:v>2.3266999999999999E-2</c:v>
                </c:pt>
                <c:pt idx="4622">
                  <c:v>2.3264E-2</c:v>
                </c:pt>
                <c:pt idx="4623">
                  <c:v>2.3262000000000001E-2</c:v>
                </c:pt>
                <c:pt idx="4624">
                  <c:v>2.3258999999999998E-2</c:v>
                </c:pt>
                <c:pt idx="4625">
                  <c:v>2.3255999999999999E-2</c:v>
                </c:pt>
                <c:pt idx="4626">
                  <c:v>2.3252999999999999E-2</c:v>
                </c:pt>
                <c:pt idx="4627">
                  <c:v>2.3248999999999999E-2</c:v>
                </c:pt>
                <c:pt idx="4628">
                  <c:v>2.3247E-2</c:v>
                </c:pt>
                <c:pt idx="4629">
                  <c:v>2.3243E-2</c:v>
                </c:pt>
                <c:pt idx="4630">
                  <c:v>2.3238999999999999E-2</c:v>
                </c:pt>
                <c:pt idx="4631">
                  <c:v>2.3237000000000001E-2</c:v>
                </c:pt>
                <c:pt idx="4632">
                  <c:v>2.3234000000000001E-2</c:v>
                </c:pt>
                <c:pt idx="4633">
                  <c:v>2.3231999999999999E-2</c:v>
                </c:pt>
                <c:pt idx="4634">
                  <c:v>2.3229E-2</c:v>
                </c:pt>
                <c:pt idx="4635">
                  <c:v>2.3227000000000001E-2</c:v>
                </c:pt>
                <c:pt idx="4636">
                  <c:v>2.3224000000000002E-2</c:v>
                </c:pt>
                <c:pt idx="4637">
                  <c:v>2.3220999999999999E-2</c:v>
                </c:pt>
                <c:pt idx="4638">
                  <c:v>2.3217999999999999E-2</c:v>
                </c:pt>
                <c:pt idx="4639">
                  <c:v>2.3215E-2</c:v>
                </c:pt>
                <c:pt idx="4640">
                  <c:v>2.3213000000000001E-2</c:v>
                </c:pt>
                <c:pt idx="4641">
                  <c:v>2.3210000000000001E-2</c:v>
                </c:pt>
                <c:pt idx="4642">
                  <c:v>2.3207999999999999E-2</c:v>
                </c:pt>
                <c:pt idx="4643">
                  <c:v>2.3206000000000001E-2</c:v>
                </c:pt>
                <c:pt idx="4644">
                  <c:v>2.3203000000000001E-2</c:v>
                </c:pt>
                <c:pt idx="4645">
                  <c:v>2.3199999999999998E-2</c:v>
                </c:pt>
                <c:pt idx="4646">
                  <c:v>2.3198E-2</c:v>
                </c:pt>
                <c:pt idx="4647">
                  <c:v>2.3196999999999999E-2</c:v>
                </c:pt>
                <c:pt idx="4648">
                  <c:v>2.3193999999999999E-2</c:v>
                </c:pt>
                <c:pt idx="4649">
                  <c:v>2.3191E-2</c:v>
                </c:pt>
                <c:pt idx="4650">
                  <c:v>2.3188E-2</c:v>
                </c:pt>
                <c:pt idx="4651">
                  <c:v>2.3185000000000001E-2</c:v>
                </c:pt>
                <c:pt idx="4652">
                  <c:v>2.3182999999999999E-2</c:v>
                </c:pt>
                <c:pt idx="4653">
                  <c:v>2.3181E-2</c:v>
                </c:pt>
                <c:pt idx="4654">
                  <c:v>2.3178000000000001E-2</c:v>
                </c:pt>
                <c:pt idx="4655">
                  <c:v>2.3175000000000001E-2</c:v>
                </c:pt>
                <c:pt idx="4656">
                  <c:v>2.3172000000000002E-2</c:v>
                </c:pt>
                <c:pt idx="4657">
                  <c:v>2.3168999999999999E-2</c:v>
                </c:pt>
                <c:pt idx="4658">
                  <c:v>2.3167E-2</c:v>
                </c:pt>
                <c:pt idx="4659">
                  <c:v>2.3164000000000001E-2</c:v>
                </c:pt>
                <c:pt idx="4660">
                  <c:v>2.3161000000000001E-2</c:v>
                </c:pt>
                <c:pt idx="4661">
                  <c:v>2.3158999999999999E-2</c:v>
                </c:pt>
                <c:pt idx="4662">
                  <c:v>2.3156E-2</c:v>
                </c:pt>
                <c:pt idx="4663">
                  <c:v>2.3153E-2</c:v>
                </c:pt>
                <c:pt idx="4664">
                  <c:v>2.3151000000000001E-2</c:v>
                </c:pt>
                <c:pt idx="4665">
                  <c:v>2.3148999999999999E-2</c:v>
                </c:pt>
                <c:pt idx="4666">
                  <c:v>2.3147000000000001E-2</c:v>
                </c:pt>
                <c:pt idx="4667">
                  <c:v>2.3144000000000001E-2</c:v>
                </c:pt>
                <c:pt idx="4668">
                  <c:v>2.3141999999999999E-2</c:v>
                </c:pt>
                <c:pt idx="4669">
                  <c:v>2.3139E-2</c:v>
                </c:pt>
                <c:pt idx="4670">
                  <c:v>2.3137000000000001E-2</c:v>
                </c:pt>
                <c:pt idx="4671">
                  <c:v>2.3133000000000001E-2</c:v>
                </c:pt>
                <c:pt idx="4672">
                  <c:v>2.3130999999999999E-2</c:v>
                </c:pt>
                <c:pt idx="4673">
                  <c:v>2.3127999999999999E-2</c:v>
                </c:pt>
                <c:pt idx="4674">
                  <c:v>2.3126000000000001E-2</c:v>
                </c:pt>
                <c:pt idx="4675">
                  <c:v>2.3123999999999999E-2</c:v>
                </c:pt>
                <c:pt idx="4676">
                  <c:v>2.3120999999999999E-2</c:v>
                </c:pt>
                <c:pt idx="4677">
                  <c:v>2.3120000000000002E-2</c:v>
                </c:pt>
                <c:pt idx="4678">
                  <c:v>2.3116999999999999E-2</c:v>
                </c:pt>
                <c:pt idx="4679">
                  <c:v>2.3113999999999999E-2</c:v>
                </c:pt>
                <c:pt idx="4680">
                  <c:v>2.3112000000000001E-2</c:v>
                </c:pt>
                <c:pt idx="4681">
                  <c:v>2.3109000000000001E-2</c:v>
                </c:pt>
                <c:pt idx="4682">
                  <c:v>2.3106999999999999E-2</c:v>
                </c:pt>
                <c:pt idx="4683">
                  <c:v>2.3105000000000001E-2</c:v>
                </c:pt>
                <c:pt idx="4684">
                  <c:v>2.3102000000000001E-2</c:v>
                </c:pt>
                <c:pt idx="4685">
                  <c:v>2.3099000000000001E-2</c:v>
                </c:pt>
                <c:pt idx="4686">
                  <c:v>2.3095999999999998E-2</c:v>
                </c:pt>
                <c:pt idx="4687">
                  <c:v>2.3094E-2</c:v>
                </c:pt>
                <c:pt idx="4688">
                  <c:v>2.3091E-2</c:v>
                </c:pt>
                <c:pt idx="4689">
                  <c:v>2.3088999999999998E-2</c:v>
                </c:pt>
                <c:pt idx="4690">
                  <c:v>2.3085999999999999E-2</c:v>
                </c:pt>
                <c:pt idx="4691">
                  <c:v>2.3082999999999999E-2</c:v>
                </c:pt>
                <c:pt idx="4692">
                  <c:v>2.308E-2</c:v>
                </c:pt>
                <c:pt idx="4693">
                  <c:v>2.3078000000000001E-2</c:v>
                </c:pt>
                <c:pt idx="4694">
                  <c:v>2.3074999999999998E-2</c:v>
                </c:pt>
                <c:pt idx="4695">
                  <c:v>2.3073E-2</c:v>
                </c:pt>
                <c:pt idx="4696">
                  <c:v>2.3071000000000001E-2</c:v>
                </c:pt>
                <c:pt idx="4697">
                  <c:v>2.3068000000000002E-2</c:v>
                </c:pt>
                <c:pt idx="4698">
                  <c:v>2.3066E-2</c:v>
                </c:pt>
                <c:pt idx="4699">
                  <c:v>2.3063E-2</c:v>
                </c:pt>
                <c:pt idx="4700">
                  <c:v>2.3061000000000002E-2</c:v>
                </c:pt>
                <c:pt idx="4701">
                  <c:v>2.3057999999999999E-2</c:v>
                </c:pt>
                <c:pt idx="4702">
                  <c:v>2.3056E-2</c:v>
                </c:pt>
                <c:pt idx="4703">
                  <c:v>2.3053000000000001E-2</c:v>
                </c:pt>
                <c:pt idx="4704">
                  <c:v>2.3050000000000001E-2</c:v>
                </c:pt>
                <c:pt idx="4705">
                  <c:v>2.3046000000000001E-2</c:v>
                </c:pt>
                <c:pt idx="4706">
                  <c:v>2.3043000000000001E-2</c:v>
                </c:pt>
                <c:pt idx="4707">
                  <c:v>2.3040000000000001E-2</c:v>
                </c:pt>
                <c:pt idx="4708">
                  <c:v>2.3037999999999999E-2</c:v>
                </c:pt>
                <c:pt idx="4709">
                  <c:v>2.3033999999999999E-2</c:v>
                </c:pt>
                <c:pt idx="4710">
                  <c:v>2.3030999999999999E-2</c:v>
                </c:pt>
                <c:pt idx="4711">
                  <c:v>2.3028E-2</c:v>
                </c:pt>
                <c:pt idx="4712">
                  <c:v>2.3025E-2</c:v>
                </c:pt>
                <c:pt idx="4713">
                  <c:v>2.3023999999999999E-2</c:v>
                </c:pt>
                <c:pt idx="4714">
                  <c:v>2.3021E-2</c:v>
                </c:pt>
                <c:pt idx="4715">
                  <c:v>2.3018E-2</c:v>
                </c:pt>
                <c:pt idx="4716">
                  <c:v>2.3015000000000001E-2</c:v>
                </c:pt>
                <c:pt idx="4717">
                  <c:v>2.3012999999999999E-2</c:v>
                </c:pt>
                <c:pt idx="4718">
                  <c:v>2.3009999999999999E-2</c:v>
                </c:pt>
                <c:pt idx="4719">
                  <c:v>2.3008000000000001E-2</c:v>
                </c:pt>
                <c:pt idx="4720">
                  <c:v>2.3005000000000001E-2</c:v>
                </c:pt>
                <c:pt idx="4721">
                  <c:v>2.3002000000000002E-2</c:v>
                </c:pt>
                <c:pt idx="4722">
                  <c:v>2.3E-2</c:v>
                </c:pt>
                <c:pt idx="4723">
                  <c:v>2.2997E-2</c:v>
                </c:pt>
                <c:pt idx="4724">
                  <c:v>2.2994000000000001E-2</c:v>
                </c:pt>
                <c:pt idx="4725">
                  <c:v>2.2991000000000001E-2</c:v>
                </c:pt>
                <c:pt idx="4726">
                  <c:v>2.299E-2</c:v>
                </c:pt>
                <c:pt idx="4727">
                  <c:v>2.2987E-2</c:v>
                </c:pt>
                <c:pt idx="4728">
                  <c:v>2.2984999999999998E-2</c:v>
                </c:pt>
                <c:pt idx="4729">
                  <c:v>2.2981999999999999E-2</c:v>
                </c:pt>
                <c:pt idx="4730">
                  <c:v>2.2978999999999999E-2</c:v>
                </c:pt>
                <c:pt idx="4731">
                  <c:v>2.2974999999999999E-2</c:v>
                </c:pt>
                <c:pt idx="4732">
                  <c:v>2.2970999999999998E-2</c:v>
                </c:pt>
                <c:pt idx="4733">
                  <c:v>2.2969E-2</c:v>
                </c:pt>
                <c:pt idx="4734">
                  <c:v>2.2964999999999999E-2</c:v>
                </c:pt>
                <c:pt idx="4735">
                  <c:v>2.2963000000000001E-2</c:v>
                </c:pt>
                <c:pt idx="4736">
                  <c:v>2.2960999999999999E-2</c:v>
                </c:pt>
                <c:pt idx="4737">
                  <c:v>2.2957000000000002E-2</c:v>
                </c:pt>
                <c:pt idx="4738">
                  <c:v>2.2955E-2</c:v>
                </c:pt>
                <c:pt idx="4739">
                  <c:v>2.2953000000000001E-2</c:v>
                </c:pt>
                <c:pt idx="4740">
                  <c:v>2.2948E-2</c:v>
                </c:pt>
                <c:pt idx="4741">
                  <c:v>2.2945E-2</c:v>
                </c:pt>
                <c:pt idx="4742">
                  <c:v>2.2942000000000001E-2</c:v>
                </c:pt>
                <c:pt idx="4743">
                  <c:v>2.2939000000000001E-2</c:v>
                </c:pt>
                <c:pt idx="4744">
                  <c:v>2.2936000000000002E-2</c:v>
                </c:pt>
                <c:pt idx="4745">
                  <c:v>2.2932000000000001E-2</c:v>
                </c:pt>
                <c:pt idx="4746">
                  <c:v>2.2929999999999999E-2</c:v>
                </c:pt>
                <c:pt idx="4747">
                  <c:v>2.2928E-2</c:v>
                </c:pt>
                <c:pt idx="4748">
                  <c:v>2.2925000000000001E-2</c:v>
                </c:pt>
                <c:pt idx="4749">
                  <c:v>2.2922000000000001E-2</c:v>
                </c:pt>
                <c:pt idx="4750">
                  <c:v>2.2918999999999998E-2</c:v>
                </c:pt>
                <c:pt idx="4751">
                  <c:v>2.2915999999999999E-2</c:v>
                </c:pt>
                <c:pt idx="4752">
                  <c:v>2.2912999999999999E-2</c:v>
                </c:pt>
                <c:pt idx="4753">
                  <c:v>2.291E-2</c:v>
                </c:pt>
                <c:pt idx="4754">
                  <c:v>2.2908000000000001E-2</c:v>
                </c:pt>
                <c:pt idx="4755">
                  <c:v>2.2905999999999999E-2</c:v>
                </c:pt>
                <c:pt idx="4756">
                  <c:v>2.2903E-2</c:v>
                </c:pt>
                <c:pt idx="4757">
                  <c:v>2.2901000000000001E-2</c:v>
                </c:pt>
                <c:pt idx="4758">
                  <c:v>2.2898000000000002E-2</c:v>
                </c:pt>
                <c:pt idx="4759">
                  <c:v>2.2896E-2</c:v>
                </c:pt>
                <c:pt idx="4760">
                  <c:v>2.2891999999999999E-2</c:v>
                </c:pt>
                <c:pt idx="4761">
                  <c:v>2.2889E-2</c:v>
                </c:pt>
                <c:pt idx="4762">
                  <c:v>2.2886E-2</c:v>
                </c:pt>
                <c:pt idx="4763">
                  <c:v>2.2882E-2</c:v>
                </c:pt>
                <c:pt idx="4764">
                  <c:v>2.2877999999999999E-2</c:v>
                </c:pt>
                <c:pt idx="4765">
                  <c:v>2.2876000000000001E-2</c:v>
                </c:pt>
                <c:pt idx="4766">
                  <c:v>2.2873000000000001E-2</c:v>
                </c:pt>
                <c:pt idx="4767">
                  <c:v>2.2870000000000001E-2</c:v>
                </c:pt>
                <c:pt idx="4768">
                  <c:v>2.2867999999999999E-2</c:v>
                </c:pt>
                <c:pt idx="4769">
                  <c:v>2.2865E-2</c:v>
                </c:pt>
                <c:pt idx="4770">
                  <c:v>2.2862E-2</c:v>
                </c:pt>
                <c:pt idx="4771">
                  <c:v>2.2859000000000001E-2</c:v>
                </c:pt>
                <c:pt idx="4772">
                  <c:v>2.2855E-2</c:v>
                </c:pt>
                <c:pt idx="4773">
                  <c:v>2.2852999999999998E-2</c:v>
                </c:pt>
                <c:pt idx="4774">
                  <c:v>2.2849999999999999E-2</c:v>
                </c:pt>
                <c:pt idx="4775">
                  <c:v>2.2848E-2</c:v>
                </c:pt>
                <c:pt idx="4776">
                  <c:v>2.2846000000000002E-2</c:v>
                </c:pt>
                <c:pt idx="4777">
                  <c:v>2.2845000000000001E-2</c:v>
                </c:pt>
                <c:pt idx="4778">
                  <c:v>2.2842000000000001E-2</c:v>
                </c:pt>
                <c:pt idx="4779">
                  <c:v>2.2841E-2</c:v>
                </c:pt>
                <c:pt idx="4780">
                  <c:v>2.2838000000000001E-2</c:v>
                </c:pt>
                <c:pt idx="4781">
                  <c:v>2.2835999999999999E-2</c:v>
                </c:pt>
                <c:pt idx="4782">
                  <c:v>2.2834E-2</c:v>
                </c:pt>
                <c:pt idx="4783">
                  <c:v>2.2831000000000001E-2</c:v>
                </c:pt>
                <c:pt idx="4784">
                  <c:v>2.2828999999999999E-2</c:v>
                </c:pt>
                <c:pt idx="4785">
                  <c:v>2.2825999999999999E-2</c:v>
                </c:pt>
                <c:pt idx="4786">
                  <c:v>2.2823E-2</c:v>
                </c:pt>
                <c:pt idx="4787">
                  <c:v>2.2821000000000001E-2</c:v>
                </c:pt>
                <c:pt idx="4788">
                  <c:v>2.2818000000000001E-2</c:v>
                </c:pt>
                <c:pt idx="4789">
                  <c:v>2.2814999999999998E-2</c:v>
                </c:pt>
                <c:pt idx="4790">
                  <c:v>2.2813E-2</c:v>
                </c:pt>
                <c:pt idx="4791">
                  <c:v>2.2811000000000001E-2</c:v>
                </c:pt>
                <c:pt idx="4792">
                  <c:v>2.2808999999999999E-2</c:v>
                </c:pt>
                <c:pt idx="4793">
                  <c:v>2.2806E-2</c:v>
                </c:pt>
                <c:pt idx="4794">
                  <c:v>2.2804999999999999E-2</c:v>
                </c:pt>
                <c:pt idx="4795">
                  <c:v>2.2801999999999999E-2</c:v>
                </c:pt>
                <c:pt idx="4796">
                  <c:v>2.2797999999999999E-2</c:v>
                </c:pt>
                <c:pt idx="4797">
                  <c:v>2.2797000000000001E-2</c:v>
                </c:pt>
                <c:pt idx="4798">
                  <c:v>2.2794999999999999E-2</c:v>
                </c:pt>
                <c:pt idx="4799">
                  <c:v>2.2793000000000001E-2</c:v>
                </c:pt>
                <c:pt idx="4800">
                  <c:v>2.2790000000000001E-2</c:v>
                </c:pt>
                <c:pt idx="4801">
                  <c:v>2.2787999999999999E-2</c:v>
                </c:pt>
                <c:pt idx="4802">
                  <c:v>2.2785E-2</c:v>
                </c:pt>
                <c:pt idx="4803">
                  <c:v>2.2783000000000001E-2</c:v>
                </c:pt>
                <c:pt idx="4804">
                  <c:v>2.2780999999999999E-2</c:v>
                </c:pt>
                <c:pt idx="4805">
                  <c:v>2.2779000000000001E-2</c:v>
                </c:pt>
                <c:pt idx="4806">
                  <c:v>2.2776000000000001E-2</c:v>
                </c:pt>
                <c:pt idx="4807">
                  <c:v>2.2773000000000002E-2</c:v>
                </c:pt>
                <c:pt idx="4808">
                  <c:v>2.2771E-2</c:v>
                </c:pt>
                <c:pt idx="4809">
                  <c:v>2.2768E-2</c:v>
                </c:pt>
                <c:pt idx="4810">
                  <c:v>2.2765000000000001E-2</c:v>
                </c:pt>
                <c:pt idx="4811">
                  <c:v>2.2762000000000001E-2</c:v>
                </c:pt>
                <c:pt idx="4812">
                  <c:v>2.2759999999999999E-2</c:v>
                </c:pt>
                <c:pt idx="4813">
                  <c:v>2.2758E-2</c:v>
                </c:pt>
                <c:pt idx="4814">
                  <c:v>2.2756999999999999E-2</c:v>
                </c:pt>
                <c:pt idx="4815">
                  <c:v>2.2755000000000001E-2</c:v>
                </c:pt>
                <c:pt idx="4816">
                  <c:v>2.2752000000000001E-2</c:v>
                </c:pt>
                <c:pt idx="4817">
                  <c:v>2.2749999999999999E-2</c:v>
                </c:pt>
                <c:pt idx="4818">
                  <c:v>2.2747E-2</c:v>
                </c:pt>
                <c:pt idx="4819">
                  <c:v>2.2745000000000001E-2</c:v>
                </c:pt>
                <c:pt idx="4820">
                  <c:v>2.2742999999999999E-2</c:v>
                </c:pt>
                <c:pt idx="4821">
                  <c:v>2.2741000000000001E-2</c:v>
                </c:pt>
                <c:pt idx="4822">
                  <c:v>2.2738999999999999E-2</c:v>
                </c:pt>
                <c:pt idx="4823">
                  <c:v>2.2735999999999999E-2</c:v>
                </c:pt>
                <c:pt idx="4824">
                  <c:v>2.2734999999999998E-2</c:v>
                </c:pt>
                <c:pt idx="4825">
                  <c:v>2.2731000000000001E-2</c:v>
                </c:pt>
                <c:pt idx="4826">
                  <c:v>2.2728000000000002E-2</c:v>
                </c:pt>
                <c:pt idx="4827">
                  <c:v>2.2726E-2</c:v>
                </c:pt>
                <c:pt idx="4828">
                  <c:v>2.2723E-2</c:v>
                </c:pt>
                <c:pt idx="4829">
                  <c:v>2.2721000000000002E-2</c:v>
                </c:pt>
                <c:pt idx="4830">
                  <c:v>2.2719E-2</c:v>
                </c:pt>
                <c:pt idx="4831">
                  <c:v>2.2717000000000001E-2</c:v>
                </c:pt>
                <c:pt idx="4832">
                  <c:v>2.2714999999999999E-2</c:v>
                </c:pt>
                <c:pt idx="4833">
                  <c:v>2.2712E-2</c:v>
                </c:pt>
                <c:pt idx="4834">
                  <c:v>2.2710000000000001E-2</c:v>
                </c:pt>
                <c:pt idx="4835">
                  <c:v>2.2707999999999999E-2</c:v>
                </c:pt>
                <c:pt idx="4836">
                  <c:v>2.2704999999999999E-2</c:v>
                </c:pt>
                <c:pt idx="4837">
                  <c:v>2.2702E-2</c:v>
                </c:pt>
                <c:pt idx="4838">
                  <c:v>2.2700000000000001E-2</c:v>
                </c:pt>
                <c:pt idx="4839">
                  <c:v>2.2696999999999998E-2</c:v>
                </c:pt>
                <c:pt idx="4840">
                  <c:v>2.2695E-2</c:v>
                </c:pt>
                <c:pt idx="4841">
                  <c:v>2.2692E-2</c:v>
                </c:pt>
                <c:pt idx="4842">
                  <c:v>2.2689999999999998E-2</c:v>
                </c:pt>
                <c:pt idx="4843">
                  <c:v>2.2686999999999999E-2</c:v>
                </c:pt>
                <c:pt idx="4844">
                  <c:v>2.2683999999999999E-2</c:v>
                </c:pt>
                <c:pt idx="4845">
                  <c:v>2.2679000000000001E-2</c:v>
                </c:pt>
                <c:pt idx="4846">
                  <c:v>2.2676999999999999E-2</c:v>
                </c:pt>
                <c:pt idx="4847">
                  <c:v>2.2675000000000001E-2</c:v>
                </c:pt>
                <c:pt idx="4848">
                  <c:v>2.2672999999999999E-2</c:v>
                </c:pt>
                <c:pt idx="4849">
                  <c:v>2.2669000000000002E-2</c:v>
                </c:pt>
                <c:pt idx="4850">
                  <c:v>2.2667E-2</c:v>
                </c:pt>
                <c:pt idx="4851">
                  <c:v>2.2665000000000001E-2</c:v>
                </c:pt>
                <c:pt idx="4852">
                  <c:v>2.2662999999999999E-2</c:v>
                </c:pt>
                <c:pt idx="4853">
                  <c:v>2.2661000000000001E-2</c:v>
                </c:pt>
                <c:pt idx="4854">
                  <c:v>2.2658999999999999E-2</c:v>
                </c:pt>
                <c:pt idx="4855">
                  <c:v>2.2658000000000001E-2</c:v>
                </c:pt>
                <c:pt idx="4856">
                  <c:v>2.2655000000000002E-2</c:v>
                </c:pt>
                <c:pt idx="4857">
                  <c:v>2.2653E-2</c:v>
                </c:pt>
                <c:pt idx="4858">
                  <c:v>2.2651000000000001E-2</c:v>
                </c:pt>
                <c:pt idx="4859">
                  <c:v>2.2648999999999999E-2</c:v>
                </c:pt>
                <c:pt idx="4860">
                  <c:v>2.2647E-2</c:v>
                </c:pt>
                <c:pt idx="4861">
                  <c:v>2.2645999999999999E-2</c:v>
                </c:pt>
                <c:pt idx="4862">
                  <c:v>2.2644000000000001E-2</c:v>
                </c:pt>
                <c:pt idx="4863">
                  <c:v>2.2641999999999999E-2</c:v>
                </c:pt>
                <c:pt idx="4864">
                  <c:v>2.264E-2</c:v>
                </c:pt>
                <c:pt idx="4865">
                  <c:v>2.2637999999999998E-2</c:v>
                </c:pt>
                <c:pt idx="4866">
                  <c:v>2.2634999999999999E-2</c:v>
                </c:pt>
                <c:pt idx="4867">
                  <c:v>2.2631999999999999E-2</c:v>
                </c:pt>
                <c:pt idx="4868">
                  <c:v>2.2629E-2</c:v>
                </c:pt>
                <c:pt idx="4869">
                  <c:v>2.2627000000000001E-2</c:v>
                </c:pt>
                <c:pt idx="4870">
                  <c:v>2.2624999999999999E-2</c:v>
                </c:pt>
                <c:pt idx="4871">
                  <c:v>2.2623000000000001E-2</c:v>
                </c:pt>
                <c:pt idx="4872">
                  <c:v>2.2620000000000001E-2</c:v>
                </c:pt>
                <c:pt idx="4873">
                  <c:v>2.2619E-2</c:v>
                </c:pt>
                <c:pt idx="4874">
                  <c:v>2.2617000000000002E-2</c:v>
                </c:pt>
                <c:pt idx="4875">
                  <c:v>2.2615E-2</c:v>
                </c:pt>
                <c:pt idx="4876">
                  <c:v>2.2613000000000001E-2</c:v>
                </c:pt>
                <c:pt idx="4877">
                  <c:v>2.2610000000000002E-2</c:v>
                </c:pt>
                <c:pt idx="4878">
                  <c:v>2.2609000000000001E-2</c:v>
                </c:pt>
                <c:pt idx="4879">
                  <c:v>2.2606999999999999E-2</c:v>
                </c:pt>
                <c:pt idx="4880">
                  <c:v>2.2606000000000001E-2</c:v>
                </c:pt>
                <c:pt idx="4881">
                  <c:v>2.2603999999999999E-2</c:v>
                </c:pt>
                <c:pt idx="4882">
                  <c:v>2.2601E-2</c:v>
                </c:pt>
                <c:pt idx="4883">
                  <c:v>2.2599999999999999E-2</c:v>
                </c:pt>
                <c:pt idx="4884">
                  <c:v>2.2596999999999999E-2</c:v>
                </c:pt>
                <c:pt idx="4885">
                  <c:v>2.2594E-2</c:v>
                </c:pt>
                <c:pt idx="4886">
                  <c:v>2.2592000000000001E-2</c:v>
                </c:pt>
                <c:pt idx="4887">
                  <c:v>2.2591E-2</c:v>
                </c:pt>
                <c:pt idx="4888">
                  <c:v>2.2588E-2</c:v>
                </c:pt>
                <c:pt idx="4889">
                  <c:v>2.2585999999999998E-2</c:v>
                </c:pt>
                <c:pt idx="4890">
                  <c:v>2.2584E-2</c:v>
                </c:pt>
                <c:pt idx="4891">
                  <c:v>2.2582000000000001E-2</c:v>
                </c:pt>
                <c:pt idx="4892">
                  <c:v>2.2579999999999999E-2</c:v>
                </c:pt>
                <c:pt idx="4893">
                  <c:v>2.2575999999999999E-2</c:v>
                </c:pt>
                <c:pt idx="4894">
                  <c:v>2.2575000000000001E-2</c:v>
                </c:pt>
                <c:pt idx="4895">
                  <c:v>2.2571999999999998E-2</c:v>
                </c:pt>
                <c:pt idx="4896">
                  <c:v>2.257E-2</c:v>
                </c:pt>
                <c:pt idx="4897">
                  <c:v>2.2567E-2</c:v>
                </c:pt>
                <c:pt idx="4898">
                  <c:v>2.2563E-2</c:v>
                </c:pt>
                <c:pt idx="4899">
                  <c:v>2.2561000000000001E-2</c:v>
                </c:pt>
                <c:pt idx="4900">
                  <c:v>2.2558000000000002E-2</c:v>
                </c:pt>
                <c:pt idx="4901">
                  <c:v>2.2556E-2</c:v>
                </c:pt>
                <c:pt idx="4902">
                  <c:v>2.2551000000000002E-2</c:v>
                </c:pt>
                <c:pt idx="4903">
                  <c:v>2.2549E-2</c:v>
                </c:pt>
                <c:pt idx="4904">
                  <c:v>2.2546E-2</c:v>
                </c:pt>
                <c:pt idx="4905">
                  <c:v>2.2542E-2</c:v>
                </c:pt>
                <c:pt idx="4906">
                  <c:v>2.2540000000000001E-2</c:v>
                </c:pt>
                <c:pt idx="4907">
                  <c:v>2.2537000000000001E-2</c:v>
                </c:pt>
                <c:pt idx="4908">
                  <c:v>2.2534999999999999E-2</c:v>
                </c:pt>
                <c:pt idx="4909">
                  <c:v>2.2532E-2</c:v>
                </c:pt>
                <c:pt idx="4910">
                  <c:v>2.2529E-2</c:v>
                </c:pt>
                <c:pt idx="4911">
                  <c:v>2.2526999999999998E-2</c:v>
                </c:pt>
                <c:pt idx="4912">
                  <c:v>2.2523999999999999E-2</c:v>
                </c:pt>
                <c:pt idx="4913">
                  <c:v>2.2519999999999998E-2</c:v>
                </c:pt>
                <c:pt idx="4914">
                  <c:v>2.2518E-2</c:v>
                </c:pt>
                <c:pt idx="4915">
                  <c:v>2.2515E-2</c:v>
                </c:pt>
                <c:pt idx="4916">
                  <c:v>2.2512000000000001E-2</c:v>
                </c:pt>
                <c:pt idx="4917">
                  <c:v>2.2509000000000001E-2</c:v>
                </c:pt>
                <c:pt idx="4918">
                  <c:v>2.2505000000000001E-2</c:v>
                </c:pt>
                <c:pt idx="4919">
                  <c:v>2.2502999999999999E-2</c:v>
                </c:pt>
                <c:pt idx="4920">
                  <c:v>2.2499000000000002E-2</c:v>
                </c:pt>
                <c:pt idx="4921">
                  <c:v>2.2495999999999999E-2</c:v>
                </c:pt>
                <c:pt idx="4922">
                  <c:v>2.2495000000000001E-2</c:v>
                </c:pt>
                <c:pt idx="4923">
                  <c:v>2.2494E-2</c:v>
                </c:pt>
                <c:pt idx="4924">
                  <c:v>2.2491000000000001E-2</c:v>
                </c:pt>
                <c:pt idx="4925">
                  <c:v>2.2488999999999999E-2</c:v>
                </c:pt>
                <c:pt idx="4926">
                  <c:v>2.2485999999999999E-2</c:v>
                </c:pt>
                <c:pt idx="4927">
                  <c:v>2.2483E-2</c:v>
                </c:pt>
                <c:pt idx="4928">
                  <c:v>2.2481000000000001E-2</c:v>
                </c:pt>
                <c:pt idx="4929">
                  <c:v>2.2478000000000001E-2</c:v>
                </c:pt>
                <c:pt idx="4930">
                  <c:v>2.2474999999999998E-2</c:v>
                </c:pt>
                <c:pt idx="4931">
                  <c:v>2.2471999999999999E-2</c:v>
                </c:pt>
                <c:pt idx="4932">
                  <c:v>2.247E-2</c:v>
                </c:pt>
                <c:pt idx="4933">
                  <c:v>2.2467999999999998E-2</c:v>
                </c:pt>
                <c:pt idx="4934">
                  <c:v>2.2464999999999999E-2</c:v>
                </c:pt>
                <c:pt idx="4935">
                  <c:v>2.2463E-2</c:v>
                </c:pt>
                <c:pt idx="4936">
                  <c:v>2.2460000000000001E-2</c:v>
                </c:pt>
                <c:pt idx="4937">
                  <c:v>2.2457000000000001E-2</c:v>
                </c:pt>
                <c:pt idx="4938">
                  <c:v>2.2454000000000002E-2</c:v>
                </c:pt>
                <c:pt idx="4939">
                  <c:v>2.2452E-2</c:v>
                </c:pt>
                <c:pt idx="4940">
                  <c:v>2.2449E-2</c:v>
                </c:pt>
                <c:pt idx="4941">
                  <c:v>2.2447000000000002E-2</c:v>
                </c:pt>
                <c:pt idx="4942">
                  <c:v>2.2443999999999999E-2</c:v>
                </c:pt>
                <c:pt idx="4943">
                  <c:v>2.2440999999999999E-2</c:v>
                </c:pt>
                <c:pt idx="4944">
                  <c:v>2.2438E-2</c:v>
                </c:pt>
                <c:pt idx="4945">
                  <c:v>2.2435E-2</c:v>
                </c:pt>
                <c:pt idx="4946">
                  <c:v>2.2432000000000001E-2</c:v>
                </c:pt>
                <c:pt idx="4947">
                  <c:v>2.2428E-2</c:v>
                </c:pt>
                <c:pt idx="4948">
                  <c:v>2.2425E-2</c:v>
                </c:pt>
                <c:pt idx="4949">
                  <c:v>2.2422999999999998E-2</c:v>
                </c:pt>
                <c:pt idx="4950">
                  <c:v>2.2421E-2</c:v>
                </c:pt>
                <c:pt idx="4951">
                  <c:v>2.2419000000000001E-2</c:v>
                </c:pt>
                <c:pt idx="4952">
                  <c:v>2.2416999999999999E-2</c:v>
                </c:pt>
                <c:pt idx="4953">
                  <c:v>2.2415000000000001E-2</c:v>
                </c:pt>
                <c:pt idx="4954">
                  <c:v>2.2412000000000001E-2</c:v>
                </c:pt>
                <c:pt idx="4955">
                  <c:v>2.2409999999999999E-2</c:v>
                </c:pt>
                <c:pt idx="4956">
                  <c:v>2.2407E-2</c:v>
                </c:pt>
                <c:pt idx="4957">
                  <c:v>2.2405000000000001E-2</c:v>
                </c:pt>
                <c:pt idx="4958">
                  <c:v>2.2401999999999998E-2</c:v>
                </c:pt>
                <c:pt idx="4959">
                  <c:v>2.24E-2</c:v>
                </c:pt>
                <c:pt idx="4960">
                  <c:v>2.2397E-2</c:v>
                </c:pt>
                <c:pt idx="4961">
                  <c:v>2.2394000000000001E-2</c:v>
                </c:pt>
                <c:pt idx="4962">
                  <c:v>2.2391999999999999E-2</c:v>
                </c:pt>
                <c:pt idx="4963">
                  <c:v>2.239E-2</c:v>
                </c:pt>
                <c:pt idx="4964">
                  <c:v>2.2387000000000001E-2</c:v>
                </c:pt>
                <c:pt idx="4965">
                  <c:v>2.2384000000000001E-2</c:v>
                </c:pt>
                <c:pt idx="4966">
                  <c:v>2.2380000000000001E-2</c:v>
                </c:pt>
                <c:pt idx="4967">
                  <c:v>2.2377999999999999E-2</c:v>
                </c:pt>
                <c:pt idx="4968">
                  <c:v>2.2374999999999999E-2</c:v>
                </c:pt>
                <c:pt idx="4969">
                  <c:v>2.2370000000000001E-2</c:v>
                </c:pt>
                <c:pt idx="4970">
                  <c:v>2.2367999999999999E-2</c:v>
                </c:pt>
                <c:pt idx="4971">
                  <c:v>2.2367000000000001E-2</c:v>
                </c:pt>
                <c:pt idx="4972">
                  <c:v>2.2364999999999999E-2</c:v>
                </c:pt>
                <c:pt idx="4973">
                  <c:v>2.2363000000000001E-2</c:v>
                </c:pt>
                <c:pt idx="4974">
                  <c:v>2.2359E-2</c:v>
                </c:pt>
                <c:pt idx="4975">
                  <c:v>2.2356000000000001E-2</c:v>
                </c:pt>
                <c:pt idx="4976">
                  <c:v>2.2353000000000001E-2</c:v>
                </c:pt>
                <c:pt idx="4977">
                  <c:v>2.2350999999999999E-2</c:v>
                </c:pt>
                <c:pt idx="4978">
                  <c:v>2.2349000000000001E-2</c:v>
                </c:pt>
                <c:pt idx="4979">
                  <c:v>2.2346999999999999E-2</c:v>
                </c:pt>
                <c:pt idx="4980">
                  <c:v>2.2343999999999999E-2</c:v>
                </c:pt>
                <c:pt idx="4981">
                  <c:v>2.2342000000000001E-2</c:v>
                </c:pt>
                <c:pt idx="4982">
                  <c:v>2.2338E-2</c:v>
                </c:pt>
                <c:pt idx="4983">
                  <c:v>2.2336000000000002E-2</c:v>
                </c:pt>
                <c:pt idx="4984">
                  <c:v>2.2334E-2</c:v>
                </c:pt>
                <c:pt idx="4985">
                  <c:v>2.2331E-2</c:v>
                </c:pt>
                <c:pt idx="4986">
                  <c:v>2.2329000000000002E-2</c:v>
                </c:pt>
                <c:pt idx="4987">
                  <c:v>2.2325999999999999E-2</c:v>
                </c:pt>
                <c:pt idx="4988">
                  <c:v>2.2322999999999999E-2</c:v>
                </c:pt>
                <c:pt idx="4989">
                  <c:v>2.2322000000000002E-2</c:v>
                </c:pt>
                <c:pt idx="4990">
                  <c:v>2.232E-2</c:v>
                </c:pt>
                <c:pt idx="4991">
                  <c:v>2.2318000000000001E-2</c:v>
                </c:pt>
                <c:pt idx="4992">
                  <c:v>2.2315999999999999E-2</c:v>
                </c:pt>
                <c:pt idx="4993">
                  <c:v>2.2315000000000002E-2</c:v>
                </c:pt>
                <c:pt idx="4994">
                  <c:v>2.2311999999999999E-2</c:v>
                </c:pt>
                <c:pt idx="4995">
                  <c:v>2.2308999999999999E-2</c:v>
                </c:pt>
                <c:pt idx="4996">
                  <c:v>2.2307E-2</c:v>
                </c:pt>
                <c:pt idx="4997">
                  <c:v>2.2304000000000001E-2</c:v>
                </c:pt>
                <c:pt idx="4998">
                  <c:v>2.2301999999999999E-2</c:v>
                </c:pt>
                <c:pt idx="4999">
                  <c:v>2.23E-2</c:v>
                </c:pt>
                <c:pt idx="5000">
                  <c:v>2.2297000000000001E-2</c:v>
                </c:pt>
                <c:pt idx="5001">
                  <c:v>2.2294999999999999E-2</c:v>
                </c:pt>
                <c:pt idx="5002">
                  <c:v>2.2290999999999998E-2</c:v>
                </c:pt>
                <c:pt idx="5003">
                  <c:v>2.2289E-2</c:v>
                </c:pt>
                <c:pt idx="5004">
                  <c:v>2.2286E-2</c:v>
                </c:pt>
                <c:pt idx="5005">
                  <c:v>2.2283000000000001E-2</c:v>
                </c:pt>
                <c:pt idx="5006">
                  <c:v>2.2280000000000001E-2</c:v>
                </c:pt>
                <c:pt idx="5007">
                  <c:v>2.2276000000000001E-2</c:v>
                </c:pt>
                <c:pt idx="5008">
                  <c:v>2.2273999999999999E-2</c:v>
                </c:pt>
                <c:pt idx="5009">
                  <c:v>2.2270999999999999E-2</c:v>
                </c:pt>
                <c:pt idx="5010">
                  <c:v>2.2268E-2</c:v>
                </c:pt>
                <c:pt idx="5011">
                  <c:v>2.2265E-2</c:v>
                </c:pt>
                <c:pt idx="5012">
                  <c:v>2.2262000000000001E-2</c:v>
                </c:pt>
                <c:pt idx="5013">
                  <c:v>2.2259999999999999E-2</c:v>
                </c:pt>
                <c:pt idx="5014">
                  <c:v>2.2256999999999999E-2</c:v>
                </c:pt>
                <c:pt idx="5015">
                  <c:v>2.2255E-2</c:v>
                </c:pt>
                <c:pt idx="5016">
                  <c:v>2.2252000000000001E-2</c:v>
                </c:pt>
                <c:pt idx="5017">
                  <c:v>2.2249999999999999E-2</c:v>
                </c:pt>
                <c:pt idx="5018">
                  <c:v>2.2246999999999999E-2</c:v>
                </c:pt>
                <c:pt idx="5019">
                  <c:v>2.2245000000000001E-2</c:v>
                </c:pt>
                <c:pt idx="5020">
                  <c:v>2.2241E-2</c:v>
                </c:pt>
                <c:pt idx="5021">
                  <c:v>2.2238999999999998E-2</c:v>
                </c:pt>
                <c:pt idx="5022">
                  <c:v>2.2237E-2</c:v>
                </c:pt>
                <c:pt idx="5023">
                  <c:v>2.2234E-2</c:v>
                </c:pt>
                <c:pt idx="5024">
                  <c:v>2.2231000000000001E-2</c:v>
                </c:pt>
                <c:pt idx="5025">
                  <c:v>2.2228999999999999E-2</c:v>
                </c:pt>
                <c:pt idx="5026">
                  <c:v>2.2227E-2</c:v>
                </c:pt>
                <c:pt idx="5027">
                  <c:v>2.2225000000000002E-2</c:v>
                </c:pt>
                <c:pt idx="5028">
                  <c:v>2.2223E-2</c:v>
                </c:pt>
                <c:pt idx="5029">
                  <c:v>2.222E-2</c:v>
                </c:pt>
                <c:pt idx="5030">
                  <c:v>2.2218999999999999E-2</c:v>
                </c:pt>
                <c:pt idx="5031">
                  <c:v>2.2216E-2</c:v>
                </c:pt>
                <c:pt idx="5032">
                  <c:v>2.2214000000000001E-2</c:v>
                </c:pt>
                <c:pt idx="5033">
                  <c:v>2.2211000000000002E-2</c:v>
                </c:pt>
                <c:pt idx="5034">
                  <c:v>2.2207999999999999E-2</c:v>
                </c:pt>
                <c:pt idx="5035">
                  <c:v>2.2204999999999999E-2</c:v>
                </c:pt>
                <c:pt idx="5036">
                  <c:v>2.2203000000000001E-2</c:v>
                </c:pt>
                <c:pt idx="5037">
                  <c:v>2.2200999999999999E-2</c:v>
                </c:pt>
                <c:pt idx="5038">
                  <c:v>2.2199E-2</c:v>
                </c:pt>
                <c:pt idx="5039">
                  <c:v>2.2197999999999999E-2</c:v>
                </c:pt>
                <c:pt idx="5040">
                  <c:v>2.2194999999999999E-2</c:v>
                </c:pt>
                <c:pt idx="5041">
                  <c:v>2.2193999999999998E-2</c:v>
                </c:pt>
                <c:pt idx="5042">
                  <c:v>2.2190999999999999E-2</c:v>
                </c:pt>
                <c:pt idx="5043">
                  <c:v>2.2187999999999999E-2</c:v>
                </c:pt>
                <c:pt idx="5044">
                  <c:v>2.2185E-2</c:v>
                </c:pt>
                <c:pt idx="5045">
                  <c:v>2.2183000000000001E-2</c:v>
                </c:pt>
                <c:pt idx="5046">
                  <c:v>2.2182E-2</c:v>
                </c:pt>
                <c:pt idx="5047">
                  <c:v>2.2179999999999998E-2</c:v>
                </c:pt>
                <c:pt idx="5048">
                  <c:v>2.2178E-2</c:v>
                </c:pt>
                <c:pt idx="5049">
                  <c:v>2.2176999999999999E-2</c:v>
                </c:pt>
                <c:pt idx="5050">
                  <c:v>2.2176000000000001E-2</c:v>
                </c:pt>
                <c:pt idx="5051">
                  <c:v>2.2172999999999998E-2</c:v>
                </c:pt>
                <c:pt idx="5052">
                  <c:v>2.2169999999999999E-2</c:v>
                </c:pt>
                <c:pt idx="5053">
                  <c:v>2.2168E-2</c:v>
                </c:pt>
                <c:pt idx="5054">
                  <c:v>2.2165000000000001E-2</c:v>
                </c:pt>
                <c:pt idx="5055">
                  <c:v>2.2162999999999999E-2</c:v>
                </c:pt>
                <c:pt idx="5056">
                  <c:v>2.2161E-2</c:v>
                </c:pt>
                <c:pt idx="5057">
                  <c:v>2.2159000000000002E-2</c:v>
                </c:pt>
                <c:pt idx="5058">
                  <c:v>2.2158000000000001E-2</c:v>
                </c:pt>
                <c:pt idx="5059">
                  <c:v>2.2155000000000001E-2</c:v>
                </c:pt>
                <c:pt idx="5060">
                  <c:v>2.2154E-2</c:v>
                </c:pt>
                <c:pt idx="5061">
                  <c:v>2.2152000000000002E-2</c:v>
                </c:pt>
                <c:pt idx="5062">
                  <c:v>2.2148999999999999E-2</c:v>
                </c:pt>
                <c:pt idx="5063">
                  <c:v>2.2147E-2</c:v>
                </c:pt>
                <c:pt idx="5064">
                  <c:v>2.2145000000000001E-2</c:v>
                </c:pt>
                <c:pt idx="5065">
                  <c:v>2.2142999999999999E-2</c:v>
                </c:pt>
                <c:pt idx="5066">
                  <c:v>2.2141000000000001E-2</c:v>
                </c:pt>
                <c:pt idx="5067">
                  <c:v>2.2138999999999999E-2</c:v>
                </c:pt>
                <c:pt idx="5068">
                  <c:v>2.2137E-2</c:v>
                </c:pt>
                <c:pt idx="5069">
                  <c:v>2.2135999999999999E-2</c:v>
                </c:pt>
                <c:pt idx="5070">
                  <c:v>2.2134000000000001E-2</c:v>
                </c:pt>
                <c:pt idx="5071">
                  <c:v>2.2131000000000001E-2</c:v>
                </c:pt>
                <c:pt idx="5072">
                  <c:v>2.2128999999999999E-2</c:v>
                </c:pt>
                <c:pt idx="5073">
                  <c:v>2.2127999999999998E-2</c:v>
                </c:pt>
                <c:pt idx="5074">
                  <c:v>2.2126E-2</c:v>
                </c:pt>
                <c:pt idx="5075">
                  <c:v>2.2124000000000001E-2</c:v>
                </c:pt>
                <c:pt idx="5076">
                  <c:v>2.2123E-2</c:v>
                </c:pt>
                <c:pt idx="5077">
                  <c:v>2.2120000000000001E-2</c:v>
                </c:pt>
                <c:pt idx="5078">
                  <c:v>2.2117999999999999E-2</c:v>
                </c:pt>
                <c:pt idx="5079">
                  <c:v>2.2116E-2</c:v>
                </c:pt>
                <c:pt idx="5080">
                  <c:v>2.2114000000000002E-2</c:v>
                </c:pt>
                <c:pt idx="5081">
                  <c:v>2.2110999999999999E-2</c:v>
                </c:pt>
                <c:pt idx="5082">
                  <c:v>2.2107999999999999E-2</c:v>
                </c:pt>
                <c:pt idx="5083">
                  <c:v>2.2107000000000002E-2</c:v>
                </c:pt>
                <c:pt idx="5084">
                  <c:v>2.2103999999999999E-2</c:v>
                </c:pt>
                <c:pt idx="5085">
                  <c:v>2.2102E-2</c:v>
                </c:pt>
                <c:pt idx="5086">
                  <c:v>2.2100000000000002E-2</c:v>
                </c:pt>
                <c:pt idx="5087">
                  <c:v>2.2098E-2</c:v>
                </c:pt>
                <c:pt idx="5088">
                  <c:v>2.2096000000000001E-2</c:v>
                </c:pt>
                <c:pt idx="5089">
                  <c:v>2.2095E-2</c:v>
                </c:pt>
                <c:pt idx="5090">
                  <c:v>2.2092000000000001E-2</c:v>
                </c:pt>
                <c:pt idx="5091">
                  <c:v>2.2089999999999999E-2</c:v>
                </c:pt>
                <c:pt idx="5092">
                  <c:v>2.2088E-2</c:v>
                </c:pt>
                <c:pt idx="5093">
                  <c:v>2.2086000000000001E-2</c:v>
                </c:pt>
                <c:pt idx="5094">
                  <c:v>2.2083999999999999E-2</c:v>
                </c:pt>
                <c:pt idx="5095">
                  <c:v>2.2081E-2</c:v>
                </c:pt>
                <c:pt idx="5096">
                  <c:v>2.2079000000000001E-2</c:v>
                </c:pt>
                <c:pt idx="5097">
                  <c:v>2.2075999999999998E-2</c:v>
                </c:pt>
                <c:pt idx="5098">
                  <c:v>2.2072000000000001E-2</c:v>
                </c:pt>
                <c:pt idx="5099">
                  <c:v>2.2068999999999998E-2</c:v>
                </c:pt>
                <c:pt idx="5100">
                  <c:v>2.2067E-2</c:v>
                </c:pt>
                <c:pt idx="5101">
                  <c:v>2.2065000000000001E-2</c:v>
                </c:pt>
                <c:pt idx="5102">
                  <c:v>2.2061999999999998E-2</c:v>
                </c:pt>
                <c:pt idx="5103">
                  <c:v>2.2061000000000001E-2</c:v>
                </c:pt>
                <c:pt idx="5104">
                  <c:v>2.2058000000000001E-2</c:v>
                </c:pt>
                <c:pt idx="5105">
                  <c:v>2.2055000000000002E-2</c:v>
                </c:pt>
                <c:pt idx="5106">
                  <c:v>2.2053E-2</c:v>
                </c:pt>
                <c:pt idx="5107">
                  <c:v>2.2051999999999999E-2</c:v>
                </c:pt>
                <c:pt idx="5108">
                  <c:v>2.205E-2</c:v>
                </c:pt>
                <c:pt idx="5109">
                  <c:v>2.2048000000000002E-2</c:v>
                </c:pt>
                <c:pt idx="5110">
                  <c:v>2.2046E-2</c:v>
                </c:pt>
                <c:pt idx="5111">
                  <c:v>2.2044000000000001E-2</c:v>
                </c:pt>
                <c:pt idx="5112">
                  <c:v>2.2041000000000002E-2</c:v>
                </c:pt>
                <c:pt idx="5113">
                  <c:v>2.2039E-2</c:v>
                </c:pt>
                <c:pt idx="5114">
                  <c:v>2.2037999999999999E-2</c:v>
                </c:pt>
                <c:pt idx="5115">
                  <c:v>2.2036E-2</c:v>
                </c:pt>
                <c:pt idx="5116">
                  <c:v>2.2034000000000002E-2</c:v>
                </c:pt>
                <c:pt idx="5117">
                  <c:v>2.2032E-2</c:v>
                </c:pt>
                <c:pt idx="5118">
                  <c:v>2.2030000000000001E-2</c:v>
                </c:pt>
                <c:pt idx="5119">
                  <c:v>2.2029E-2</c:v>
                </c:pt>
                <c:pt idx="5120">
                  <c:v>2.2027999999999999E-2</c:v>
                </c:pt>
                <c:pt idx="5121">
                  <c:v>2.2024999999999999E-2</c:v>
                </c:pt>
                <c:pt idx="5122">
                  <c:v>2.2024999999999999E-2</c:v>
                </c:pt>
                <c:pt idx="5123">
                  <c:v>2.2022E-2</c:v>
                </c:pt>
                <c:pt idx="5124">
                  <c:v>2.2019E-2</c:v>
                </c:pt>
                <c:pt idx="5125">
                  <c:v>2.2016999999999998E-2</c:v>
                </c:pt>
                <c:pt idx="5126">
                  <c:v>2.2015E-2</c:v>
                </c:pt>
                <c:pt idx="5127">
                  <c:v>2.2012E-2</c:v>
                </c:pt>
                <c:pt idx="5128">
                  <c:v>2.2009000000000001E-2</c:v>
                </c:pt>
                <c:pt idx="5129">
                  <c:v>2.2006999999999999E-2</c:v>
                </c:pt>
                <c:pt idx="5130">
                  <c:v>2.2006000000000001E-2</c:v>
                </c:pt>
                <c:pt idx="5131">
                  <c:v>2.2003000000000002E-2</c:v>
                </c:pt>
                <c:pt idx="5132">
                  <c:v>2.2002000000000001E-2</c:v>
                </c:pt>
                <c:pt idx="5133">
                  <c:v>2.1999999999999999E-2</c:v>
                </c:pt>
                <c:pt idx="5134">
                  <c:v>2.1998E-2</c:v>
                </c:pt>
                <c:pt idx="5135">
                  <c:v>2.1996000000000002E-2</c:v>
                </c:pt>
                <c:pt idx="5136">
                  <c:v>2.1994E-2</c:v>
                </c:pt>
                <c:pt idx="5137">
                  <c:v>2.1992000000000001E-2</c:v>
                </c:pt>
                <c:pt idx="5138">
                  <c:v>2.1989000000000002E-2</c:v>
                </c:pt>
                <c:pt idx="5139">
                  <c:v>2.1987E-2</c:v>
                </c:pt>
                <c:pt idx="5140">
                  <c:v>2.1985000000000001E-2</c:v>
                </c:pt>
                <c:pt idx="5141">
                  <c:v>2.1982999999999999E-2</c:v>
                </c:pt>
                <c:pt idx="5142">
                  <c:v>2.198E-2</c:v>
                </c:pt>
                <c:pt idx="5143">
                  <c:v>2.1977E-2</c:v>
                </c:pt>
                <c:pt idx="5144">
                  <c:v>2.1974E-2</c:v>
                </c:pt>
                <c:pt idx="5145">
                  <c:v>2.1971999999999998E-2</c:v>
                </c:pt>
                <c:pt idx="5146">
                  <c:v>2.197E-2</c:v>
                </c:pt>
                <c:pt idx="5147">
                  <c:v>2.1967E-2</c:v>
                </c:pt>
                <c:pt idx="5148">
                  <c:v>2.1964000000000001E-2</c:v>
                </c:pt>
                <c:pt idx="5149">
                  <c:v>2.1961000000000001E-2</c:v>
                </c:pt>
                <c:pt idx="5150">
                  <c:v>2.1957999999999998E-2</c:v>
                </c:pt>
                <c:pt idx="5151">
                  <c:v>2.1956E-2</c:v>
                </c:pt>
                <c:pt idx="5152">
                  <c:v>2.1954000000000001E-2</c:v>
                </c:pt>
                <c:pt idx="5153">
                  <c:v>2.1953E-2</c:v>
                </c:pt>
                <c:pt idx="5154">
                  <c:v>2.1950999999999998E-2</c:v>
                </c:pt>
                <c:pt idx="5155">
                  <c:v>2.1947999999999999E-2</c:v>
                </c:pt>
                <c:pt idx="5156">
                  <c:v>2.1946E-2</c:v>
                </c:pt>
                <c:pt idx="5157">
                  <c:v>2.1943000000000001E-2</c:v>
                </c:pt>
                <c:pt idx="5158">
                  <c:v>2.1940999999999999E-2</c:v>
                </c:pt>
                <c:pt idx="5159">
                  <c:v>2.1940000000000001E-2</c:v>
                </c:pt>
                <c:pt idx="5160">
                  <c:v>2.1937999999999999E-2</c:v>
                </c:pt>
                <c:pt idx="5161">
                  <c:v>2.1935E-2</c:v>
                </c:pt>
                <c:pt idx="5162">
                  <c:v>2.1933000000000001E-2</c:v>
                </c:pt>
                <c:pt idx="5163">
                  <c:v>2.1930999999999999E-2</c:v>
                </c:pt>
                <c:pt idx="5164">
                  <c:v>2.1928E-2</c:v>
                </c:pt>
                <c:pt idx="5165">
                  <c:v>2.1925E-2</c:v>
                </c:pt>
                <c:pt idx="5166">
                  <c:v>2.1923999999999999E-2</c:v>
                </c:pt>
                <c:pt idx="5167">
                  <c:v>2.1922000000000001E-2</c:v>
                </c:pt>
                <c:pt idx="5168">
                  <c:v>2.1918E-2</c:v>
                </c:pt>
                <c:pt idx="5169">
                  <c:v>2.1916999999999999E-2</c:v>
                </c:pt>
                <c:pt idx="5170">
                  <c:v>2.1913999999999999E-2</c:v>
                </c:pt>
                <c:pt idx="5171">
                  <c:v>2.1912000000000001E-2</c:v>
                </c:pt>
                <c:pt idx="5172">
                  <c:v>2.1909999999999999E-2</c:v>
                </c:pt>
                <c:pt idx="5173">
                  <c:v>2.1908E-2</c:v>
                </c:pt>
                <c:pt idx="5174">
                  <c:v>2.1905999999999998E-2</c:v>
                </c:pt>
                <c:pt idx="5175">
                  <c:v>2.1904E-2</c:v>
                </c:pt>
                <c:pt idx="5176">
                  <c:v>2.1902000000000001E-2</c:v>
                </c:pt>
                <c:pt idx="5177">
                  <c:v>2.1898999999999998E-2</c:v>
                </c:pt>
                <c:pt idx="5178">
                  <c:v>2.1897E-2</c:v>
                </c:pt>
                <c:pt idx="5179">
                  <c:v>2.1895000000000001E-2</c:v>
                </c:pt>
                <c:pt idx="5180">
                  <c:v>2.1894E-2</c:v>
                </c:pt>
                <c:pt idx="5181">
                  <c:v>2.1892999999999999E-2</c:v>
                </c:pt>
                <c:pt idx="5182">
                  <c:v>2.1891000000000001E-2</c:v>
                </c:pt>
                <c:pt idx="5183">
                  <c:v>2.1888999999999999E-2</c:v>
                </c:pt>
                <c:pt idx="5184">
                  <c:v>2.1887E-2</c:v>
                </c:pt>
                <c:pt idx="5185">
                  <c:v>2.1885999999999999E-2</c:v>
                </c:pt>
                <c:pt idx="5186">
                  <c:v>2.1884000000000001E-2</c:v>
                </c:pt>
                <c:pt idx="5187">
                  <c:v>2.1881999999999999E-2</c:v>
                </c:pt>
                <c:pt idx="5188">
                  <c:v>2.1881000000000001E-2</c:v>
                </c:pt>
                <c:pt idx="5189">
                  <c:v>2.1878999999999999E-2</c:v>
                </c:pt>
                <c:pt idx="5190">
                  <c:v>2.1877000000000001E-2</c:v>
                </c:pt>
                <c:pt idx="5191">
                  <c:v>2.1874000000000001E-2</c:v>
                </c:pt>
                <c:pt idx="5192">
                  <c:v>2.1873E-2</c:v>
                </c:pt>
                <c:pt idx="5193">
                  <c:v>2.1871000000000002E-2</c:v>
                </c:pt>
                <c:pt idx="5194">
                  <c:v>2.1869E-2</c:v>
                </c:pt>
                <c:pt idx="5195">
                  <c:v>2.1867000000000001E-2</c:v>
                </c:pt>
                <c:pt idx="5196">
                  <c:v>2.1864999999999999E-2</c:v>
                </c:pt>
                <c:pt idx="5197">
                  <c:v>2.1861999999999999E-2</c:v>
                </c:pt>
                <c:pt idx="5198">
                  <c:v>2.1860000000000001E-2</c:v>
                </c:pt>
                <c:pt idx="5199">
                  <c:v>2.1859E-2</c:v>
                </c:pt>
                <c:pt idx="5200">
                  <c:v>2.1857999999999999E-2</c:v>
                </c:pt>
                <c:pt idx="5201">
                  <c:v>2.1856E-2</c:v>
                </c:pt>
                <c:pt idx="5202">
                  <c:v>2.1853999999999998E-2</c:v>
                </c:pt>
                <c:pt idx="5203">
                  <c:v>2.1853000000000001E-2</c:v>
                </c:pt>
                <c:pt idx="5204">
                  <c:v>2.1850999999999999E-2</c:v>
                </c:pt>
                <c:pt idx="5205">
                  <c:v>2.1849E-2</c:v>
                </c:pt>
                <c:pt idx="5206">
                  <c:v>2.1847999999999999E-2</c:v>
                </c:pt>
                <c:pt idx="5207">
                  <c:v>2.1846999999999998E-2</c:v>
                </c:pt>
                <c:pt idx="5208">
                  <c:v>2.1846000000000001E-2</c:v>
                </c:pt>
                <c:pt idx="5209">
                  <c:v>2.1843000000000001E-2</c:v>
                </c:pt>
                <c:pt idx="5210">
                  <c:v>2.1840999999999999E-2</c:v>
                </c:pt>
                <c:pt idx="5211">
                  <c:v>2.1838E-2</c:v>
                </c:pt>
                <c:pt idx="5212">
                  <c:v>2.1836999999999999E-2</c:v>
                </c:pt>
                <c:pt idx="5213">
                  <c:v>2.1833999999999999E-2</c:v>
                </c:pt>
                <c:pt idx="5214">
                  <c:v>2.1833000000000002E-2</c:v>
                </c:pt>
                <c:pt idx="5215">
                  <c:v>2.1829999999999999E-2</c:v>
                </c:pt>
                <c:pt idx="5216">
                  <c:v>2.1828E-2</c:v>
                </c:pt>
                <c:pt idx="5217">
                  <c:v>2.1825000000000001E-2</c:v>
                </c:pt>
                <c:pt idx="5218">
                  <c:v>2.1822999999999999E-2</c:v>
                </c:pt>
                <c:pt idx="5219">
                  <c:v>2.1819999999999999E-2</c:v>
                </c:pt>
                <c:pt idx="5220">
                  <c:v>2.1817E-2</c:v>
                </c:pt>
                <c:pt idx="5221">
                  <c:v>2.1815000000000001E-2</c:v>
                </c:pt>
                <c:pt idx="5222">
                  <c:v>2.1812999999999999E-2</c:v>
                </c:pt>
                <c:pt idx="5223">
                  <c:v>2.1812000000000002E-2</c:v>
                </c:pt>
                <c:pt idx="5224">
                  <c:v>2.181E-2</c:v>
                </c:pt>
                <c:pt idx="5225">
                  <c:v>2.1807E-2</c:v>
                </c:pt>
                <c:pt idx="5226">
                  <c:v>2.1805000000000001E-2</c:v>
                </c:pt>
                <c:pt idx="5227">
                  <c:v>2.1802999999999999E-2</c:v>
                </c:pt>
                <c:pt idx="5228">
                  <c:v>2.1801000000000001E-2</c:v>
                </c:pt>
                <c:pt idx="5229">
                  <c:v>2.1798999999999999E-2</c:v>
                </c:pt>
                <c:pt idx="5230">
                  <c:v>2.1795999999999999E-2</c:v>
                </c:pt>
                <c:pt idx="5231">
                  <c:v>2.1794999999999998E-2</c:v>
                </c:pt>
                <c:pt idx="5232">
                  <c:v>2.1793E-2</c:v>
                </c:pt>
                <c:pt idx="5233">
                  <c:v>2.179E-2</c:v>
                </c:pt>
                <c:pt idx="5234">
                  <c:v>2.1787999999999998E-2</c:v>
                </c:pt>
                <c:pt idx="5235">
                  <c:v>2.1784000000000001E-2</c:v>
                </c:pt>
                <c:pt idx="5236">
                  <c:v>2.1783E-2</c:v>
                </c:pt>
                <c:pt idx="5237">
                  <c:v>2.1779E-2</c:v>
                </c:pt>
                <c:pt idx="5238">
                  <c:v>2.1777000000000001E-2</c:v>
                </c:pt>
                <c:pt idx="5239">
                  <c:v>2.1774999999999999E-2</c:v>
                </c:pt>
                <c:pt idx="5240">
                  <c:v>2.1773000000000001E-2</c:v>
                </c:pt>
                <c:pt idx="5241">
                  <c:v>2.1770999999999999E-2</c:v>
                </c:pt>
                <c:pt idx="5242">
                  <c:v>2.1767000000000002E-2</c:v>
                </c:pt>
                <c:pt idx="5243">
                  <c:v>2.1765E-2</c:v>
                </c:pt>
                <c:pt idx="5244">
                  <c:v>2.1763999999999999E-2</c:v>
                </c:pt>
                <c:pt idx="5245">
                  <c:v>2.1762E-2</c:v>
                </c:pt>
                <c:pt idx="5246">
                  <c:v>2.1759000000000001E-2</c:v>
                </c:pt>
                <c:pt idx="5247">
                  <c:v>2.1756999999999999E-2</c:v>
                </c:pt>
                <c:pt idx="5248">
                  <c:v>2.1755E-2</c:v>
                </c:pt>
                <c:pt idx="5249">
                  <c:v>2.1753000000000002E-2</c:v>
                </c:pt>
                <c:pt idx="5250">
                  <c:v>2.1749000000000001E-2</c:v>
                </c:pt>
                <c:pt idx="5251">
                  <c:v>2.1746999999999999E-2</c:v>
                </c:pt>
                <c:pt idx="5252">
                  <c:v>2.1745E-2</c:v>
                </c:pt>
                <c:pt idx="5253">
                  <c:v>2.1742999999999998E-2</c:v>
                </c:pt>
                <c:pt idx="5254">
                  <c:v>2.1741E-2</c:v>
                </c:pt>
                <c:pt idx="5255">
                  <c:v>2.1738E-2</c:v>
                </c:pt>
                <c:pt idx="5256">
                  <c:v>2.1735999999999998E-2</c:v>
                </c:pt>
                <c:pt idx="5257">
                  <c:v>2.1734E-2</c:v>
                </c:pt>
                <c:pt idx="5258">
                  <c:v>2.1731E-2</c:v>
                </c:pt>
                <c:pt idx="5259">
                  <c:v>2.1728999999999998E-2</c:v>
                </c:pt>
                <c:pt idx="5260">
                  <c:v>2.1725999999999999E-2</c:v>
                </c:pt>
                <c:pt idx="5261">
                  <c:v>2.1724E-2</c:v>
                </c:pt>
                <c:pt idx="5262">
                  <c:v>2.1721000000000001E-2</c:v>
                </c:pt>
                <c:pt idx="5263">
                  <c:v>2.1718999999999999E-2</c:v>
                </c:pt>
                <c:pt idx="5264">
                  <c:v>2.1715999999999999E-2</c:v>
                </c:pt>
                <c:pt idx="5265">
                  <c:v>2.1715000000000002E-2</c:v>
                </c:pt>
                <c:pt idx="5266">
                  <c:v>2.1711000000000001E-2</c:v>
                </c:pt>
                <c:pt idx="5267">
                  <c:v>2.1708000000000002E-2</c:v>
                </c:pt>
                <c:pt idx="5268">
                  <c:v>2.1707000000000001E-2</c:v>
                </c:pt>
                <c:pt idx="5269">
                  <c:v>2.1704000000000001E-2</c:v>
                </c:pt>
                <c:pt idx="5270">
                  <c:v>2.1701999999999999E-2</c:v>
                </c:pt>
                <c:pt idx="5271">
                  <c:v>2.1699E-2</c:v>
                </c:pt>
                <c:pt idx="5272">
                  <c:v>2.1697000000000001E-2</c:v>
                </c:pt>
                <c:pt idx="5273">
                  <c:v>2.1694999999999999E-2</c:v>
                </c:pt>
                <c:pt idx="5274">
                  <c:v>2.1693E-2</c:v>
                </c:pt>
                <c:pt idx="5275">
                  <c:v>2.1690000000000001E-2</c:v>
                </c:pt>
                <c:pt idx="5276">
                  <c:v>2.1687999999999999E-2</c:v>
                </c:pt>
                <c:pt idx="5277">
                  <c:v>2.1686E-2</c:v>
                </c:pt>
                <c:pt idx="5278">
                  <c:v>2.1683000000000001E-2</c:v>
                </c:pt>
                <c:pt idx="5279">
                  <c:v>2.1680999999999999E-2</c:v>
                </c:pt>
                <c:pt idx="5280">
                  <c:v>2.1679E-2</c:v>
                </c:pt>
                <c:pt idx="5281">
                  <c:v>2.1676999999999998E-2</c:v>
                </c:pt>
                <c:pt idx="5282">
                  <c:v>2.1673000000000001E-2</c:v>
                </c:pt>
                <c:pt idx="5283">
                  <c:v>2.1670999999999999E-2</c:v>
                </c:pt>
                <c:pt idx="5284">
                  <c:v>2.1668E-2</c:v>
                </c:pt>
                <c:pt idx="5285">
                  <c:v>2.1663999999999999E-2</c:v>
                </c:pt>
                <c:pt idx="5286">
                  <c:v>2.1661E-2</c:v>
                </c:pt>
                <c:pt idx="5287">
                  <c:v>2.1658E-2</c:v>
                </c:pt>
                <c:pt idx="5288">
                  <c:v>2.1655000000000001E-2</c:v>
                </c:pt>
                <c:pt idx="5289">
                  <c:v>2.1649999999999999E-2</c:v>
                </c:pt>
                <c:pt idx="5290">
                  <c:v>2.1647E-2</c:v>
                </c:pt>
                <c:pt idx="5291">
                  <c:v>2.1644E-2</c:v>
                </c:pt>
                <c:pt idx="5292">
                  <c:v>2.1642000000000002E-2</c:v>
                </c:pt>
                <c:pt idx="5293">
                  <c:v>2.1638000000000001E-2</c:v>
                </c:pt>
                <c:pt idx="5294">
                  <c:v>2.1635000000000001E-2</c:v>
                </c:pt>
                <c:pt idx="5295">
                  <c:v>2.1632999999999999E-2</c:v>
                </c:pt>
                <c:pt idx="5296">
                  <c:v>2.163E-2</c:v>
                </c:pt>
                <c:pt idx="5297">
                  <c:v>2.1625999999999999E-2</c:v>
                </c:pt>
                <c:pt idx="5298">
                  <c:v>2.1621999999999999E-2</c:v>
                </c:pt>
                <c:pt idx="5299">
                  <c:v>2.1618999999999999E-2</c:v>
                </c:pt>
                <c:pt idx="5300">
                  <c:v>2.1616E-2</c:v>
                </c:pt>
                <c:pt idx="5301">
                  <c:v>2.1613E-2</c:v>
                </c:pt>
                <c:pt idx="5302">
                  <c:v>2.1610000000000001E-2</c:v>
                </c:pt>
                <c:pt idx="5303">
                  <c:v>2.1609E-2</c:v>
                </c:pt>
                <c:pt idx="5304">
                  <c:v>2.1604999999999999E-2</c:v>
                </c:pt>
                <c:pt idx="5305">
                  <c:v>2.1602E-2</c:v>
                </c:pt>
                <c:pt idx="5306">
                  <c:v>2.1599E-2</c:v>
                </c:pt>
                <c:pt idx="5307">
                  <c:v>2.1597000000000002E-2</c:v>
                </c:pt>
                <c:pt idx="5308">
                  <c:v>2.1595E-2</c:v>
                </c:pt>
                <c:pt idx="5309">
                  <c:v>2.1592E-2</c:v>
                </c:pt>
                <c:pt idx="5310">
                  <c:v>2.1590000000000002E-2</c:v>
                </c:pt>
                <c:pt idx="5311">
                  <c:v>2.1586000000000001E-2</c:v>
                </c:pt>
                <c:pt idx="5312">
                  <c:v>2.1583999999999999E-2</c:v>
                </c:pt>
                <c:pt idx="5313">
                  <c:v>2.1580999999999999E-2</c:v>
                </c:pt>
                <c:pt idx="5314">
                  <c:v>2.1578E-2</c:v>
                </c:pt>
                <c:pt idx="5315">
                  <c:v>2.1576000000000001E-2</c:v>
                </c:pt>
                <c:pt idx="5316">
                  <c:v>2.1572000000000001E-2</c:v>
                </c:pt>
                <c:pt idx="5317">
                  <c:v>2.1569999999999999E-2</c:v>
                </c:pt>
                <c:pt idx="5318">
                  <c:v>2.1568E-2</c:v>
                </c:pt>
                <c:pt idx="5319">
                  <c:v>2.1565000000000001E-2</c:v>
                </c:pt>
                <c:pt idx="5320">
                  <c:v>2.1562000000000001E-2</c:v>
                </c:pt>
                <c:pt idx="5321">
                  <c:v>2.1561E-2</c:v>
                </c:pt>
                <c:pt idx="5322">
                  <c:v>2.1558999999999998E-2</c:v>
                </c:pt>
                <c:pt idx="5323">
                  <c:v>2.1557E-2</c:v>
                </c:pt>
                <c:pt idx="5324">
                  <c:v>2.1552999999999999E-2</c:v>
                </c:pt>
                <c:pt idx="5325">
                  <c:v>2.1551000000000001E-2</c:v>
                </c:pt>
                <c:pt idx="5326">
                  <c:v>2.1548999999999999E-2</c:v>
                </c:pt>
                <c:pt idx="5327">
                  <c:v>2.1545999999999999E-2</c:v>
                </c:pt>
                <c:pt idx="5328">
                  <c:v>2.1544000000000001E-2</c:v>
                </c:pt>
                <c:pt idx="5329">
                  <c:v>2.1541000000000001E-2</c:v>
                </c:pt>
                <c:pt idx="5330">
                  <c:v>2.1538000000000002E-2</c:v>
                </c:pt>
                <c:pt idx="5331">
                  <c:v>2.1536E-2</c:v>
                </c:pt>
                <c:pt idx="5332">
                  <c:v>2.1534000000000001E-2</c:v>
                </c:pt>
                <c:pt idx="5333">
                  <c:v>2.1531999999999999E-2</c:v>
                </c:pt>
                <c:pt idx="5334">
                  <c:v>2.1529E-2</c:v>
                </c:pt>
                <c:pt idx="5335">
                  <c:v>2.1527000000000001E-2</c:v>
                </c:pt>
                <c:pt idx="5336">
                  <c:v>2.1524999999999999E-2</c:v>
                </c:pt>
                <c:pt idx="5337">
                  <c:v>2.1521999999999999E-2</c:v>
                </c:pt>
                <c:pt idx="5338">
                  <c:v>2.1519E-2</c:v>
                </c:pt>
                <c:pt idx="5339">
                  <c:v>2.1517000000000001E-2</c:v>
                </c:pt>
                <c:pt idx="5340">
                  <c:v>2.1514999999999999E-2</c:v>
                </c:pt>
                <c:pt idx="5341">
                  <c:v>2.1513999999999998E-2</c:v>
                </c:pt>
                <c:pt idx="5342">
                  <c:v>2.1510000000000001E-2</c:v>
                </c:pt>
                <c:pt idx="5343">
                  <c:v>2.1507999999999999E-2</c:v>
                </c:pt>
                <c:pt idx="5344">
                  <c:v>2.1506000000000001E-2</c:v>
                </c:pt>
                <c:pt idx="5345">
                  <c:v>2.1503999999999999E-2</c:v>
                </c:pt>
                <c:pt idx="5346">
                  <c:v>2.1500999999999999E-2</c:v>
                </c:pt>
                <c:pt idx="5347">
                  <c:v>2.1498E-2</c:v>
                </c:pt>
                <c:pt idx="5348">
                  <c:v>2.1495E-2</c:v>
                </c:pt>
                <c:pt idx="5349">
                  <c:v>2.1493000000000002E-2</c:v>
                </c:pt>
                <c:pt idx="5350">
                  <c:v>2.1492000000000001E-2</c:v>
                </c:pt>
                <c:pt idx="5351">
                  <c:v>2.1489000000000001E-2</c:v>
                </c:pt>
                <c:pt idx="5352">
                  <c:v>2.1486999999999999E-2</c:v>
                </c:pt>
                <c:pt idx="5353">
                  <c:v>2.1485000000000001E-2</c:v>
                </c:pt>
                <c:pt idx="5354">
                  <c:v>2.1482999999999999E-2</c:v>
                </c:pt>
                <c:pt idx="5355">
                  <c:v>2.1481E-2</c:v>
                </c:pt>
                <c:pt idx="5356">
                  <c:v>2.1479000000000002E-2</c:v>
                </c:pt>
                <c:pt idx="5357">
                  <c:v>2.1477E-2</c:v>
                </c:pt>
                <c:pt idx="5358">
                  <c:v>2.1475000000000001E-2</c:v>
                </c:pt>
                <c:pt idx="5359">
                  <c:v>2.1472000000000002E-2</c:v>
                </c:pt>
                <c:pt idx="5360">
                  <c:v>2.147E-2</c:v>
                </c:pt>
                <c:pt idx="5361">
                  <c:v>2.1467E-2</c:v>
                </c:pt>
                <c:pt idx="5362">
                  <c:v>2.1462999999999999E-2</c:v>
                </c:pt>
                <c:pt idx="5363">
                  <c:v>2.146E-2</c:v>
                </c:pt>
                <c:pt idx="5364">
                  <c:v>2.1455999999999999E-2</c:v>
                </c:pt>
                <c:pt idx="5365">
                  <c:v>2.1454999999999998E-2</c:v>
                </c:pt>
                <c:pt idx="5366">
                  <c:v>2.1453E-2</c:v>
                </c:pt>
                <c:pt idx="5367">
                  <c:v>2.145E-2</c:v>
                </c:pt>
                <c:pt idx="5368">
                  <c:v>2.1447000000000001E-2</c:v>
                </c:pt>
                <c:pt idx="5369">
                  <c:v>2.1444999999999999E-2</c:v>
                </c:pt>
                <c:pt idx="5370">
                  <c:v>2.1444000000000001E-2</c:v>
                </c:pt>
                <c:pt idx="5371">
                  <c:v>2.1441999999999999E-2</c:v>
                </c:pt>
                <c:pt idx="5372">
                  <c:v>2.1440000000000001E-2</c:v>
                </c:pt>
                <c:pt idx="5373">
                  <c:v>2.1437999999999999E-2</c:v>
                </c:pt>
                <c:pt idx="5374">
                  <c:v>2.1434000000000002E-2</c:v>
                </c:pt>
                <c:pt idx="5375">
                  <c:v>2.1430999999999999E-2</c:v>
                </c:pt>
                <c:pt idx="5376">
                  <c:v>2.1429E-2</c:v>
                </c:pt>
                <c:pt idx="5377">
                  <c:v>2.1426000000000001E-2</c:v>
                </c:pt>
                <c:pt idx="5378">
                  <c:v>2.1423999999999999E-2</c:v>
                </c:pt>
                <c:pt idx="5379">
                  <c:v>2.1420000000000002E-2</c:v>
                </c:pt>
                <c:pt idx="5380">
                  <c:v>2.1416999999999999E-2</c:v>
                </c:pt>
                <c:pt idx="5381">
                  <c:v>2.1413000000000001E-2</c:v>
                </c:pt>
                <c:pt idx="5382">
                  <c:v>2.1409000000000001E-2</c:v>
                </c:pt>
                <c:pt idx="5383">
                  <c:v>2.1406000000000001E-2</c:v>
                </c:pt>
                <c:pt idx="5384">
                  <c:v>2.1403999999999999E-2</c:v>
                </c:pt>
                <c:pt idx="5385">
                  <c:v>2.1402000000000001E-2</c:v>
                </c:pt>
                <c:pt idx="5386">
                  <c:v>2.1399999999999999E-2</c:v>
                </c:pt>
                <c:pt idx="5387">
                  <c:v>2.1398E-2</c:v>
                </c:pt>
                <c:pt idx="5388">
                  <c:v>2.1395999999999998E-2</c:v>
                </c:pt>
                <c:pt idx="5389">
                  <c:v>2.1392999999999999E-2</c:v>
                </c:pt>
                <c:pt idx="5390">
                  <c:v>2.1389999999999999E-2</c:v>
                </c:pt>
                <c:pt idx="5391">
                  <c:v>2.1387E-2</c:v>
                </c:pt>
                <c:pt idx="5392">
                  <c:v>2.1385000000000001E-2</c:v>
                </c:pt>
                <c:pt idx="5393">
                  <c:v>2.1381000000000001E-2</c:v>
                </c:pt>
                <c:pt idx="5394">
                  <c:v>2.1378999999999999E-2</c:v>
                </c:pt>
                <c:pt idx="5395">
                  <c:v>2.1375999999999999E-2</c:v>
                </c:pt>
                <c:pt idx="5396">
                  <c:v>2.1374000000000001E-2</c:v>
                </c:pt>
                <c:pt idx="5397">
                  <c:v>2.137E-2</c:v>
                </c:pt>
                <c:pt idx="5398">
                  <c:v>2.1368000000000002E-2</c:v>
                </c:pt>
                <c:pt idx="5399">
                  <c:v>2.1364999999999999E-2</c:v>
                </c:pt>
                <c:pt idx="5400">
                  <c:v>2.1363E-2</c:v>
                </c:pt>
                <c:pt idx="5401">
                  <c:v>2.1360000000000001E-2</c:v>
                </c:pt>
                <c:pt idx="5402">
                  <c:v>2.1354999999999999E-2</c:v>
                </c:pt>
                <c:pt idx="5403">
                  <c:v>2.1353E-2</c:v>
                </c:pt>
                <c:pt idx="5404">
                  <c:v>2.1349E-2</c:v>
                </c:pt>
                <c:pt idx="5405">
                  <c:v>2.1344999999999999E-2</c:v>
                </c:pt>
                <c:pt idx="5406">
                  <c:v>2.1343000000000001E-2</c:v>
                </c:pt>
                <c:pt idx="5407">
                  <c:v>2.1340000000000001E-2</c:v>
                </c:pt>
                <c:pt idx="5408">
                  <c:v>2.1336999999999998E-2</c:v>
                </c:pt>
                <c:pt idx="5409">
                  <c:v>2.1333999999999999E-2</c:v>
                </c:pt>
                <c:pt idx="5410">
                  <c:v>2.1329999999999998E-2</c:v>
                </c:pt>
                <c:pt idx="5411">
                  <c:v>2.1328E-2</c:v>
                </c:pt>
                <c:pt idx="5412">
                  <c:v>2.1325E-2</c:v>
                </c:pt>
                <c:pt idx="5413">
                  <c:v>2.1322000000000001E-2</c:v>
                </c:pt>
                <c:pt idx="5414">
                  <c:v>2.1319000000000001E-2</c:v>
                </c:pt>
                <c:pt idx="5415">
                  <c:v>2.1316999999999999E-2</c:v>
                </c:pt>
                <c:pt idx="5416">
                  <c:v>2.1312999999999999E-2</c:v>
                </c:pt>
                <c:pt idx="5417">
                  <c:v>2.1311E-2</c:v>
                </c:pt>
                <c:pt idx="5418">
                  <c:v>2.1307E-2</c:v>
                </c:pt>
                <c:pt idx="5419">
                  <c:v>2.1305000000000001E-2</c:v>
                </c:pt>
                <c:pt idx="5420">
                  <c:v>2.1302000000000001E-2</c:v>
                </c:pt>
                <c:pt idx="5421">
                  <c:v>2.1295999999999999E-2</c:v>
                </c:pt>
                <c:pt idx="5422">
                  <c:v>2.1292999999999999E-2</c:v>
                </c:pt>
                <c:pt idx="5423">
                  <c:v>2.1288999999999999E-2</c:v>
                </c:pt>
                <c:pt idx="5424">
                  <c:v>2.1284000000000001E-2</c:v>
                </c:pt>
                <c:pt idx="5425">
                  <c:v>2.1281000000000001E-2</c:v>
                </c:pt>
                <c:pt idx="5426">
                  <c:v>2.1277000000000001E-2</c:v>
                </c:pt>
                <c:pt idx="5427">
                  <c:v>2.1274000000000001E-2</c:v>
                </c:pt>
                <c:pt idx="5428">
                  <c:v>2.1271000000000002E-2</c:v>
                </c:pt>
                <c:pt idx="5429">
                  <c:v>2.1269E-2</c:v>
                </c:pt>
                <c:pt idx="5430">
                  <c:v>2.1266E-2</c:v>
                </c:pt>
                <c:pt idx="5431">
                  <c:v>2.1263000000000001E-2</c:v>
                </c:pt>
                <c:pt idx="5432">
                  <c:v>2.1259E-2</c:v>
                </c:pt>
                <c:pt idx="5433">
                  <c:v>2.1256000000000001E-2</c:v>
                </c:pt>
                <c:pt idx="5434">
                  <c:v>2.1253000000000001E-2</c:v>
                </c:pt>
                <c:pt idx="5435">
                  <c:v>2.1250999999999999E-2</c:v>
                </c:pt>
                <c:pt idx="5436">
                  <c:v>2.1246999999999999E-2</c:v>
                </c:pt>
                <c:pt idx="5437">
                  <c:v>2.1243000000000001E-2</c:v>
                </c:pt>
                <c:pt idx="5438">
                  <c:v>2.1240999999999999E-2</c:v>
                </c:pt>
                <c:pt idx="5439">
                  <c:v>2.1238E-2</c:v>
                </c:pt>
                <c:pt idx="5440">
                  <c:v>2.1236000000000001E-2</c:v>
                </c:pt>
                <c:pt idx="5441">
                  <c:v>2.1232999999999998E-2</c:v>
                </c:pt>
                <c:pt idx="5442">
                  <c:v>2.1229999999999999E-2</c:v>
                </c:pt>
                <c:pt idx="5443">
                  <c:v>2.1229000000000001E-2</c:v>
                </c:pt>
                <c:pt idx="5444">
                  <c:v>2.1225999999999998E-2</c:v>
                </c:pt>
                <c:pt idx="5445">
                  <c:v>2.1224E-2</c:v>
                </c:pt>
                <c:pt idx="5446">
                  <c:v>2.1219999999999999E-2</c:v>
                </c:pt>
                <c:pt idx="5447">
                  <c:v>2.1218000000000001E-2</c:v>
                </c:pt>
                <c:pt idx="5448">
                  <c:v>2.1215000000000001E-2</c:v>
                </c:pt>
                <c:pt idx="5449">
                  <c:v>2.1212999999999999E-2</c:v>
                </c:pt>
                <c:pt idx="5450">
                  <c:v>2.121E-2</c:v>
                </c:pt>
                <c:pt idx="5451">
                  <c:v>2.1208000000000001E-2</c:v>
                </c:pt>
                <c:pt idx="5452">
                  <c:v>2.1205999999999999E-2</c:v>
                </c:pt>
                <c:pt idx="5453">
                  <c:v>2.1204000000000001E-2</c:v>
                </c:pt>
                <c:pt idx="5454">
                  <c:v>2.1201999999999999E-2</c:v>
                </c:pt>
                <c:pt idx="5455">
                  <c:v>2.12E-2</c:v>
                </c:pt>
                <c:pt idx="5456">
                  <c:v>2.1198000000000002E-2</c:v>
                </c:pt>
                <c:pt idx="5457">
                  <c:v>2.1194999999999999E-2</c:v>
                </c:pt>
                <c:pt idx="5458">
                  <c:v>2.1193E-2</c:v>
                </c:pt>
                <c:pt idx="5459">
                  <c:v>2.1190000000000001E-2</c:v>
                </c:pt>
                <c:pt idx="5460">
                  <c:v>2.1187000000000001E-2</c:v>
                </c:pt>
                <c:pt idx="5461">
                  <c:v>2.1184999999999999E-2</c:v>
                </c:pt>
                <c:pt idx="5462">
                  <c:v>2.1181999999999999E-2</c:v>
                </c:pt>
                <c:pt idx="5463">
                  <c:v>2.1179E-2</c:v>
                </c:pt>
                <c:pt idx="5464">
                  <c:v>2.1176E-2</c:v>
                </c:pt>
                <c:pt idx="5465">
                  <c:v>2.1173999999999998E-2</c:v>
                </c:pt>
                <c:pt idx="5466">
                  <c:v>2.1170000000000001E-2</c:v>
                </c:pt>
                <c:pt idx="5467">
                  <c:v>2.1166999999999998E-2</c:v>
                </c:pt>
                <c:pt idx="5468">
                  <c:v>2.1165E-2</c:v>
                </c:pt>
                <c:pt idx="5469">
                  <c:v>2.1162E-2</c:v>
                </c:pt>
                <c:pt idx="5470">
                  <c:v>2.1159000000000001E-2</c:v>
                </c:pt>
                <c:pt idx="5471">
                  <c:v>2.1156000000000001E-2</c:v>
                </c:pt>
                <c:pt idx="5472">
                  <c:v>2.1153999999999999E-2</c:v>
                </c:pt>
                <c:pt idx="5473">
                  <c:v>2.1152000000000001E-2</c:v>
                </c:pt>
                <c:pt idx="5474">
                  <c:v>2.1149999999999999E-2</c:v>
                </c:pt>
                <c:pt idx="5475">
                  <c:v>2.1148E-2</c:v>
                </c:pt>
                <c:pt idx="5476">
                  <c:v>2.1146000000000002E-2</c:v>
                </c:pt>
                <c:pt idx="5477">
                  <c:v>2.1144E-2</c:v>
                </c:pt>
                <c:pt idx="5478">
                  <c:v>2.1141E-2</c:v>
                </c:pt>
                <c:pt idx="5479">
                  <c:v>2.1139000000000002E-2</c:v>
                </c:pt>
                <c:pt idx="5480">
                  <c:v>2.1137E-2</c:v>
                </c:pt>
                <c:pt idx="5481">
                  <c:v>2.1135000000000001E-2</c:v>
                </c:pt>
                <c:pt idx="5482">
                  <c:v>2.1132999999999999E-2</c:v>
                </c:pt>
                <c:pt idx="5483">
                  <c:v>2.1131E-2</c:v>
                </c:pt>
                <c:pt idx="5484">
                  <c:v>2.1128999999999998E-2</c:v>
                </c:pt>
                <c:pt idx="5485">
                  <c:v>2.1128000000000001E-2</c:v>
                </c:pt>
                <c:pt idx="5486">
                  <c:v>2.1125999999999999E-2</c:v>
                </c:pt>
                <c:pt idx="5487">
                  <c:v>2.1122999999999999E-2</c:v>
                </c:pt>
                <c:pt idx="5488">
                  <c:v>2.1121000000000001E-2</c:v>
                </c:pt>
                <c:pt idx="5489">
                  <c:v>2.1118999999999999E-2</c:v>
                </c:pt>
                <c:pt idx="5490">
                  <c:v>2.1117E-2</c:v>
                </c:pt>
                <c:pt idx="5491">
                  <c:v>2.1115999999999999E-2</c:v>
                </c:pt>
                <c:pt idx="5492">
                  <c:v>2.1114000000000001E-2</c:v>
                </c:pt>
                <c:pt idx="5493">
                  <c:v>2.1111000000000001E-2</c:v>
                </c:pt>
                <c:pt idx="5494">
                  <c:v>2.1107999999999998E-2</c:v>
                </c:pt>
                <c:pt idx="5495">
                  <c:v>2.1106E-2</c:v>
                </c:pt>
                <c:pt idx="5496">
                  <c:v>2.1104000000000001E-2</c:v>
                </c:pt>
                <c:pt idx="5497">
                  <c:v>2.1101000000000002E-2</c:v>
                </c:pt>
                <c:pt idx="5498">
                  <c:v>2.1097999999999999E-2</c:v>
                </c:pt>
                <c:pt idx="5499">
                  <c:v>2.1096E-2</c:v>
                </c:pt>
                <c:pt idx="5500">
                  <c:v>2.1092E-2</c:v>
                </c:pt>
                <c:pt idx="5501">
                  <c:v>2.1090000000000001E-2</c:v>
                </c:pt>
                <c:pt idx="5502">
                  <c:v>2.1087000000000002E-2</c:v>
                </c:pt>
                <c:pt idx="5503">
                  <c:v>2.1083000000000001E-2</c:v>
                </c:pt>
                <c:pt idx="5504">
                  <c:v>2.1078E-2</c:v>
                </c:pt>
                <c:pt idx="5505">
                  <c:v>2.1073000000000001E-2</c:v>
                </c:pt>
                <c:pt idx="5506">
                  <c:v>2.1068E-2</c:v>
                </c:pt>
                <c:pt idx="5507">
                  <c:v>2.1062999999999998E-2</c:v>
                </c:pt>
                <c:pt idx="5508">
                  <c:v>2.1059000000000001E-2</c:v>
                </c:pt>
                <c:pt idx="5509">
                  <c:v>2.1054E-2</c:v>
                </c:pt>
                <c:pt idx="5510">
                  <c:v>2.1051E-2</c:v>
                </c:pt>
                <c:pt idx="5511">
                  <c:v>2.1047E-2</c:v>
                </c:pt>
                <c:pt idx="5512">
                  <c:v>2.1044E-2</c:v>
                </c:pt>
                <c:pt idx="5513">
                  <c:v>2.1041000000000001E-2</c:v>
                </c:pt>
                <c:pt idx="5514">
                  <c:v>2.1038000000000001E-2</c:v>
                </c:pt>
                <c:pt idx="5515">
                  <c:v>2.1035999999999999E-2</c:v>
                </c:pt>
                <c:pt idx="5516">
                  <c:v>2.1034000000000001E-2</c:v>
                </c:pt>
                <c:pt idx="5517">
                  <c:v>2.1031000000000001E-2</c:v>
                </c:pt>
                <c:pt idx="5518">
                  <c:v>2.1028000000000002E-2</c:v>
                </c:pt>
                <c:pt idx="5519">
                  <c:v>2.1024999999999999E-2</c:v>
                </c:pt>
                <c:pt idx="5520">
                  <c:v>2.1021999999999999E-2</c:v>
                </c:pt>
                <c:pt idx="5521">
                  <c:v>2.1017999999999998E-2</c:v>
                </c:pt>
                <c:pt idx="5522">
                  <c:v>2.1014000000000001E-2</c:v>
                </c:pt>
                <c:pt idx="5523">
                  <c:v>2.1010999999999998E-2</c:v>
                </c:pt>
                <c:pt idx="5524">
                  <c:v>2.1007999999999999E-2</c:v>
                </c:pt>
                <c:pt idx="5525">
                  <c:v>2.1004999999999999E-2</c:v>
                </c:pt>
                <c:pt idx="5526">
                  <c:v>2.1000999999999999E-2</c:v>
                </c:pt>
                <c:pt idx="5527">
                  <c:v>2.1000000000000001E-2</c:v>
                </c:pt>
                <c:pt idx="5528">
                  <c:v>2.0997999999999999E-2</c:v>
                </c:pt>
                <c:pt idx="5529">
                  <c:v>2.0996000000000001E-2</c:v>
                </c:pt>
                <c:pt idx="5530">
                  <c:v>2.0993999999999999E-2</c:v>
                </c:pt>
                <c:pt idx="5531">
                  <c:v>2.0992E-2</c:v>
                </c:pt>
                <c:pt idx="5532">
                  <c:v>2.0990000000000002E-2</c:v>
                </c:pt>
                <c:pt idx="5533">
                  <c:v>2.0986999999999999E-2</c:v>
                </c:pt>
                <c:pt idx="5534">
                  <c:v>2.0985E-2</c:v>
                </c:pt>
                <c:pt idx="5535">
                  <c:v>2.0983999999999999E-2</c:v>
                </c:pt>
                <c:pt idx="5536">
                  <c:v>2.0981E-2</c:v>
                </c:pt>
                <c:pt idx="5537">
                  <c:v>2.0979000000000001E-2</c:v>
                </c:pt>
                <c:pt idx="5538">
                  <c:v>2.0976999999999999E-2</c:v>
                </c:pt>
                <c:pt idx="5539">
                  <c:v>2.0975000000000001E-2</c:v>
                </c:pt>
                <c:pt idx="5540">
                  <c:v>2.0972000000000001E-2</c:v>
                </c:pt>
                <c:pt idx="5541">
                  <c:v>2.0969999999999999E-2</c:v>
                </c:pt>
                <c:pt idx="5542">
                  <c:v>2.0967E-2</c:v>
                </c:pt>
                <c:pt idx="5543">
                  <c:v>2.0964E-2</c:v>
                </c:pt>
                <c:pt idx="5544">
                  <c:v>2.0962000000000001E-2</c:v>
                </c:pt>
                <c:pt idx="5545">
                  <c:v>2.0958999999999998E-2</c:v>
                </c:pt>
                <c:pt idx="5546">
                  <c:v>2.0957E-2</c:v>
                </c:pt>
                <c:pt idx="5547">
                  <c:v>2.0954E-2</c:v>
                </c:pt>
                <c:pt idx="5548">
                  <c:v>2.0951999999999998E-2</c:v>
                </c:pt>
                <c:pt idx="5549">
                  <c:v>2.095E-2</c:v>
                </c:pt>
                <c:pt idx="5550">
                  <c:v>2.0947E-2</c:v>
                </c:pt>
                <c:pt idx="5551">
                  <c:v>2.0943E-2</c:v>
                </c:pt>
                <c:pt idx="5552">
                  <c:v>2.0941999999999999E-2</c:v>
                </c:pt>
                <c:pt idx="5553">
                  <c:v>2.094E-2</c:v>
                </c:pt>
                <c:pt idx="5554">
                  <c:v>2.0936E-2</c:v>
                </c:pt>
                <c:pt idx="5555">
                  <c:v>2.0934000000000001E-2</c:v>
                </c:pt>
                <c:pt idx="5556">
                  <c:v>2.0931999999999999E-2</c:v>
                </c:pt>
                <c:pt idx="5557">
                  <c:v>2.0930000000000001E-2</c:v>
                </c:pt>
                <c:pt idx="5558">
                  <c:v>2.0927999999999999E-2</c:v>
                </c:pt>
                <c:pt idx="5559">
                  <c:v>2.0926E-2</c:v>
                </c:pt>
                <c:pt idx="5560">
                  <c:v>2.0923000000000001E-2</c:v>
                </c:pt>
                <c:pt idx="5561">
                  <c:v>2.0920999999999999E-2</c:v>
                </c:pt>
                <c:pt idx="5562">
                  <c:v>2.0917999999999999E-2</c:v>
                </c:pt>
                <c:pt idx="5563">
                  <c:v>2.0915E-2</c:v>
                </c:pt>
                <c:pt idx="5564">
                  <c:v>2.0912E-2</c:v>
                </c:pt>
                <c:pt idx="5565">
                  <c:v>2.0909000000000001E-2</c:v>
                </c:pt>
                <c:pt idx="5566">
                  <c:v>2.0905E-2</c:v>
                </c:pt>
                <c:pt idx="5567">
                  <c:v>2.0900999999999999E-2</c:v>
                </c:pt>
                <c:pt idx="5568">
                  <c:v>2.0898E-2</c:v>
                </c:pt>
                <c:pt idx="5569">
                  <c:v>2.0895E-2</c:v>
                </c:pt>
                <c:pt idx="5570">
                  <c:v>2.0892999999999998E-2</c:v>
                </c:pt>
                <c:pt idx="5571">
                  <c:v>2.0891E-2</c:v>
                </c:pt>
                <c:pt idx="5572">
                  <c:v>2.0888E-2</c:v>
                </c:pt>
                <c:pt idx="5573">
                  <c:v>2.0885000000000001E-2</c:v>
                </c:pt>
                <c:pt idx="5574">
                  <c:v>2.0881E-2</c:v>
                </c:pt>
                <c:pt idx="5575">
                  <c:v>2.0878000000000001E-2</c:v>
                </c:pt>
                <c:pt idx="5576">
                  <c:v>2.0875000000000001E-2</c:v>
                </c:pt>
                <c:pt idx="5577">
                  <c:v>2.0872000000000002E-2</c:v>
                </c:pt>
                <c:pt idx="5578">
                  <c:v>2.087E-2</c:v>
                </c:pt>
                <c:pt idx="5579">
                  <c:v>2.0867E-2</c:v>
                </c:pt>
                <c:pt idx="5580">
                  <c:v>2.0864000000000001E-2</c:v>
                </c:pt>
                <c:pt idx="5581">
                  <c:v>2.0861000000000001E-2</c:v>
                </c:pt>
                <c:pt idx="5582">
                  <c:v>2.0858000000000002E-2</c:v>
                </c:pt>
                <c:pt idx="5583">
                  <c:v>2.0856E-2</c:v>
                </c:pt>
                <c:pt idx="5584">
                  <c:v>2.0854000000000001E-2</c:v>
                </c:pt>
                <c:pt idx="5585">
                  <c:v>2.0851999999999999E-2</c:v>
                </c:pt>
                <c:pt idx="5586">
                  <c:v>2.0848999999999999E-2</c:v>
                </c:pt>
                <c:pt idx="5587">
                  <c:v>2.0847000000000001E-2</c:v>
                </c:pt>
                <c:pt idx="5588">
                  <c:v>2.0844000000000001E-2</c:v>
                </c:pt>
                <c:pt idx="5589">
                  <c:v>2.0841999999999999E-2</c:v>
                </c:pt>
                <c:pt idx="5590">
                  <c:v>2.0840000000000001E-2</c:v>
                </c:pt>
                <c:pt idx="5591">
                  <c:v>2.0837999999999999E-2</c:v>
                </c:pt>
                <c:pt idx="5592">
                  <c:v>2.0837000000000001E-2</c:v>
                </c:pt>
                <c:pt idx="5593">
                  <c:v>2.0833999999999998E-2</c:v>
                </c:pt>
                <c:pt idx="5594">
                  <c:v>2.0832E-2</c:v>
                </c:pt>
                <c:pt idx="5595">
                  <c:v>2.0830000000000001E-2</c:v>
                </c:pt>
                <c:pt idx="5596">
                  <c:v>2.0827999999999999E-2</c:v>
                </c:pt>
                <c:pt idx="5597">
                  <c:v>2.0825E-2</c:v>
                </c:pt>
                <c:pt idx="5598">
                  <c:v>2.0823000000000001E-2</c:v>
                </c:pt>
                <c:pt idx="5599">
                  <c:v>2.0820000000000002E-2</c:v>
                </c:pt>
                <c:pt idx="5600">
                  <c:v>2.0818E-2</c:v>
                </c:pt>
                <c:pt idx="5601">
                  <c:v>2.0816000000000001E-2</c:v>
                </c:pt>
                <c:pt idx="5602">
                  <c:v>2.0813999999999999E-2</c:v>
                </c:pt>
                <c:pt idx="5603">
                  <c:v>2.0812000000000001E-2</c:v>
                </c:pt>
                <c:pt idx="5604">
                  <c:v>2.0809000000000001E-2</c:v>
                </c:pt>
                <c:pt idx="5605">
                  <c:v>2.0808E-2</c:v>
                </c:pt>
                <c:pt idx="5606">
                  <c:v>2.0805000000000001E-2</c:v>
                </c:pt>
                <c:pt idx="5607">
                  <c:v>2.0801E-2</c:v>
                </c:pt>
                <c:pt idx="5608">
                  <c:v>2.0799000000000002E-2</c:v>
                </c:pt>
                <c:pt idx="5609">
                  <c:v>2.0798000000000001E-2</c:v>
                </c:pt>
                <c:pt idx="5610">
                  <c:v>2.0795000000000001E-2</c:v>
                </c:pt>
                <c:pt idx="5611">
                  <c:v>2.0792999999999999E-2</c:v>
                </c:pt>
                <c:pt idx="5612">
                  <c:v>2.0792000000000001E-2</c:v>
                </c:pt>
                <c:pt idx="5613">
                  <c:v>2.0788999999999998E-2</c:v>
                </c:pt>
                <c:pt idx="5614">
                  <c:v>2.0787E-2</c:v>
                </c:pt>
                <c:pt idx="5615">
                  <c:v>2.0784E-2</c:v>
                </c:pt>
                <c:pt idx="5616">
                  <c:v>2.0781999999999998E-2</c:v>
                </c:pt>
                <c:pt idx="5617">
                  <c:v>2.078E-2</c:v>
                </c:pt>
                <c:pt idx="5618">
                  <c:v>2.0777E-2</c:v>
                </c:pt>
                <c:pt idx="5619">
                  <c:v>2.0774999999999998E-2</c:v>
                </c:pt>
                <c:pt idx="5620">
                  <c:v>2.0774000000000001E-2</c:v>
                </c:pt>
                <c:pt idx="5621">
                  <c:v>2.0771999999999999E-2</c:v>
                </c:pt>
                <c:pt idx="5622">
                  <c:v>2.0768999999999999E-2</c:v>
                </c:pt>
                <c:pt idx="5623">
                  <c:v>2.0767000000000001E-2</c:v>
                </c:pt>
                <c:pt idx="5624">
                  <c:v>2.0764999999999999E-2</c:v>
                </c:pt>
                <c:pt idx="5625">
                  <c:v>2.0764000000000001E-2</c:v>
                </c:pt>
                <c:pt idx="5626">
                  <c:v>2.0763E-2</c:v>
                </c:pt>
                <c:pt idx="5627">
                  <c:v>2.0761000000000002E-2</c:v>
                </c:pt>
                <c:pt idx="5628">
                  <c:v>2.0757999999999999E-2</c:v>
                </c:pt>
                <c:pt idx="5629">
                  <c:v>2.0756E-2</c:v>
                </c:pt>
                <c:pt idx="5630">
                  <c:v>2.0754000000000002E-2</c:v>
                </c:pt>
                <c:pt idx="5631">
                  <c:v>2.0752E-2</c:v>
                </c:pt>
                <c:pt idx="5632">
                  <c:v>2.0750000000000001E-2</c:v>
                </c:pt>
                <c:pt idx="5633">
                  <c:v>2.0747000000000002E-2</c:v>
                </c:pt>
                <c:pt idx="5634">
                  <c:v>2.0745E-2</c:v>
                </c:pt>
                <c:pt idx="5635">
                  <c:v>2.0743000000000001E-2</c:v>
                </c:pt>
                <c:pt idx="5636">
                  <c:v>2.0740000000000001E-2</c:v>
                </c:pt>
                <c:pt idx="5637">
                  <c:v>2.0736999999999998E-2</c:v>
                </c:pt>
                <c:pt idx="5638">
                  <c:v>2.0735E-2</c:v>
                </c:pt>
                <c:pt idx="5639">
                  <c:v>2.0733000000000001E-2</c:v>
                </c:pt>
                <c:pt idx="5640">
                  <c:v>2.0732E-2</c:v>
                </c:pt>
                <c:pt idx="5641">
                  <c:v>2.0729000000000001E-2</c:v>
                </c:pt>
                <c:pt idx="5642">
                  <c:v>2.0728E-2</c:v>
                </c:pt>
                <c:pt idx="5643">
                  <c:v>2.0725E-2</c:v>
                </c:pt>
                <c:pt idx="5644">
                  <c:v>2.0722999999999998E-2</c:v>
                </c:pt>
                <c:pt idx="5645">
                  <c:v>2.0721E-2</c:v>
                </c:pt>
                <c:pt idx="5646">
                  <c:v>2.0719000000000001E-2</c:v>
                </c:pt>
                <c:pt idx="5647">
                  <c:v>2.0716999999999999E-2</c:v>
                </c:pt>
                <c:pt idx="5648">
                  <c:v>2.0715999999999998E-2</c:v>
                </c:pt>
                <c:pt idx="5649">
                  <c:v>2.0714E-2</c:v>
                </c:pt>
                <c:pt idx="5650">
                  <c:v>2.0712000000000001E-2</c:v>
                </c:pt>
                <c:pt idx="5651">
                  <c:v>2.0711E-2</c:v>
                </c:pt>
                <c:pt idx="5652">
                  <c:v>2.0709000000000002E-2</c:v>
                </c:pt>
                <c:pt idx="5653">
                  <c:v>2.0707E-2</c:v>
                </c:pt>
                <c:pt idx="5654">
                  <c:v>2.0705000000000001E-2</c:v>
                </c:pt>
                <c:pt idx="5655">
                  <c:v>2.0702000000000002E-2</c:v>
                </c:pt>
                <c:pt idx="5656">
                  <c:v>2.0701000000000001E-2</c:v>
                </c:pt>
                <c:pt idx="5657">
                  <c:v>2.0698999999999999E-2</c:v>
                </c:pt>
                <c:pt idx="5658">
                  <c:v>2.0695999999999999E-2</c:v>
                </c:pt>
                <c:pt idx="5659">
                  <c:v>2.0695000000000002E-2</c:v>
                </c:pt>
                <c:pt idx="5660">
                  <c:v>2.0693E-2</c:v>
                </c:pt>
                <c:pt idx="5661">
                  <c:v>2.0691000000000001E-2</c:v>
                </c:pt>
                <c:pt idx="5662">
                  <c:v>2.0688999999999999E-2</c:v>
                </c:pt>
                <c:pt idx="5663">
                  <c:v>2.0688000000000002E-2</c:v>
                </c:pt>
                <c:pt idx="5664">
                  <c:v>2.0686E-2</c:v>
                </c:pt>
                <c:pt idx="5665">
                  <c:v>2.0684999999999999E-2</c:v>
                </c:pt>
                <c:pt idx="5666">
                  <c:v>2.0681999999999999E-2</c:v>
                </c:pt>
                <c:pt idx="5667">
                  <c:v>2.0678999999999999E-2</c:v>
                </c:pt>
                <c:pt idx="5668">
                  <c:v>2.0677000000000001E-2</c:v>
                </c:pt>
                <c:pt idx="5669">
                  <c:v>2.0674999999999999E-2</c:v>
                </c:pt>
                <c:pt idx="5670">
                  <c:v>2.0670999999999998E-2</c:v>
                </c:pt>
                <c:pt idx="5671">
                  <c:v>2.0669E-2</c:v>
                </c:pt>
                <c:pt idx="5672">
                  <c:v>2.0667000000000001E-2</c:v>
                </c:pt>
                <c:pt idx="5673">
                  <c:v>2.0663999999999998E-2</c:v>
                </c:pt>
                <c:pt idx="5674">
                  <c:v>2.0660999999999999E-2</c:v>
                </c:pt>
                <c:pt idx="5675">
                  <c:v>2.0659E-2</c:v>
                </c:pt>
                <c:pt idx="5676">
                  <c:v>2.0656999999999998E-2</c:v>
                </c:pt>
                <c:pt idx="5677">
                  <c:v>2.0655E-2</c:v>
                </c:pt>
                <c:pt idx="5678">
                  <c:v>2.0653000000000001E-2</c:v>
                </c:pt>
                <c:pt idx="5679">
                  <c:v>2.0650999999999999E-2</c:v>
                </c:pt>
                <c:pt idx="5680">
                  <c:v>2.0649000000000001E-2</c:v>
                </c:pt>
                <c:pt idx="5681">
                  <c:v>2.0646999999999999E-2</c:v>
                </c:pt>
                <c:pt idx="5682">
                  <c:v>2.0646000000000001E-2</c:v>
                </c:pt>
                <c:pt idx="5683">
                  <c:v>2.0643999999999999E-2</c:v>
                </c:pt>
                <c:pt idx="5684">
                  <c:v>2.0642000000000001E-2</c:v>
                </c:pt>
                <c:pt idx="5685">
                  <c:v>2.0639999999999999E-2</c:v>
                </c:pt>
                <c:pt idx="5686">
                  <c:v>2.0638E-2</c:v>
                </c:pt>
                <c:pt idx="5687">
                  <c:v>2.0636000000000002E-2</c:v>
                </c:pt>
                <c:pt idx="5688">
                  <c:v>2.0635000000000001E-2</c:v>
                </c:pt>
                <c:pt idx="5689">
                  <c:v>2.0632999999999999E-2</c:v>
                </c:pt>
                <c:pt idx="5690">
                  <c:v>2.0629999999999999E-2</c:v>
                </c:pt>
                <c:pt idx="5691">
                  <c:v>2.0629000000000002E-2</c:v>
                </c:pt>
                <c:pt idx="5692">
                  <c:v>2.0627E-2</c:v>
                </c:pt>
                <c:pt idx="5693">
                  <c:v>2.0624E-2</c:v>
                </c:pt>
                <c:pt idx="5694">
                  <c:v>2.0622999999999999E-2</c:v>
                </c:pt>
                <c:pt idx="5695">
                  <c:v>2.0621E-2</c:v>
                </c:pt>
                <c:pt idx="5696">
                  <c:v>2.0618000000000001E-2</c:v>
                </c:pt>
                <c:pt idx="5697">
                  <c:v>2.0615999999999999E-2</c:v>
                </c:pt>
                <c:pt idx="5698">
                  <c:v>2.0611999999999998E-2</c:v>
                </c:pt>
                <c:pt idx="5699">
                  <c:v>2.061E-2</c:v>
                </c:pt>
                <c:pt idx="5700">
                  <c:v>2.0608000000000001E-2</c:v>
                </c:pt>
                <c:pt idx="5701">
                  <c:v>2.0604999999999998E-2</c:v>
                </c:pt>
                <c:pt idx="5702">
                  <c:v>2.0603E-2</c:v>
                </c:pt>
                <c:pt idx="5703">
                  <c:v>2.0598999999999999E-2</c:v>
                </c:pt>
                <c:pt idx="5704">
                  <c:v>2.0597000000000001E-2</c:v>
                </c:pt>
                <c:pt idx="5705">
                  <c:v>2.0594999999999999E-2</c:v>
                </c:pt>
                <c:pt idx="5706">
                  <c:v>2.0591999999999999E-2</c:v>
                </c:pt>
                <c:pt idx="5707">
                  <c:v>2.0589E-2</c:v>
                </c:pt>
                <c:pt idx="5708">
                  <c:v>2.0586E-2</c:v>
                </c:pt>
                <c:pt idx="5709">
                  <c:v>2.0583000000000001E-2</c:v>
                </c:pt>
                <c:pt idx="5710">
                  <c:v>2.0580999999999999E-2</c:v>
                </c:pt>
                <c:pt idx="5711">
                  <c:v>2.0580000000000001E-2</c:v>
                </c:pt>
                <c:pt idx="5712">
                  <c:v>2.0577999999999999E-2</c:v>
                </c:pt>
                <c:pt idx="5713">
                  <c:v>2.0575E-2</c:v>
                </c:pt>
                <c:pt idx="5714">
                  <c:v>2.0573000000000001E-2</c:v>
                </c:pt>
                <c:pt idx="5715">
                  <c:v>2.0570999999999999E-2</c:v>
                </c:pt>
                <c:pt idx="5716">
                  <c:v>2.0567999999999999E-2</c:v>
                </c:pt>
                <c:pt idx="5717">
                  <c:v>2.0566000000000001E-2</c:v>
                </c:pt>
                <c:pt idx="5718">
                  <c:v>2.0562E-2</c:v>
                </c:pt>
                <c:pt idx="5719">
                  <c:v>2.0558E-2</c:v>
                </c:pt>
                <c:pt idx="5720">
                  <c:v>2.0556000000000001E-2</c:v>
                </c:pt>
                <c:pt idx="5721">
                  <c:v>2.0555E-2</c:v>
                </c:pt>
                <c:pt idx="5722">
                  <c:v>2.0552000000000001E-2</c:v>
                </c:pt>
                <c:pt idx="5723">
                  <c:v>2.0549000000000001E-2</c:v>
                </c:pt>
                <c:pt idx="5724">
                  <c:v>2.0546999999999999E-2</c:v>
                </c:pt>
                <c:pt idx="5725">
                  <c:v>2.0544E-2</c:v>
                </c:pt>
                <c:pt idx="5726">
                  <c:v>2.0541E-2</c:v>
                </c:pt>
                <c:pt idx="5727">
                  <c:v>2.0539000000000002E-2</c:v>
                </c:pt>
                <c:pt idx="5728">
                  <c:v>2.0535999999999999E-2</c:v>
                </c:pt>
                <c:pt idx="5729">
                  <c:v>2.0532999999999999E-2</c:v>
                </c:pt>
                <c:pt idx="5730">
                  <c:v>2.053E-2</c:v>
                </c:pt>
                <c:pt idx="5731">
                  <c:v>2.0528000000000001E-2</c:v>
                </c:pt>
                <c:pt idx="5732">
                  <c:v>2.0525000000000002E-2</c:v>
                </c:pt>
                <c:pt idx="5733">
                  <c:v>2.0521999999999999E-2</c:v>
                </c:pt>
                <c:pt idx="5734">
                  <c:v>2.0518999999999999E-2</c:v>
                </c:pt>
                <c:pt idx="5735">
                  <c:v>2.0514999999999999E-2</c:v>
                </c:pt>
                <c:pt idx="5736">
                  <c:v>2.0514000000000001E-2</c:v>
                </c:pt>
                <c:pt idx="5737">
                  <c:v>2.0511000000000001E-2</c:v>
                </c:pt>
                <c:pt idx="5738">
                  <c:v>2.0507000000000001E-2</c:v>
                </c:pt>
                <c:pt idx="5739">
                  <c:v>2.0503E-2</c:v>
                </c:pt>
                <c:pt idx="5740">
                  <c:v>2.0499E-2</c:v>
                </c:pt>
                <c:pt idx="5741">
                  <c:v>2.0496E-2</c:v>
                </c:pt>
                <c:pt idx="5742">
                  <c:v>2.0493000000000001E-2</c:v>
                </c:pt>
                <c:pt idx="5743">
                  <c:v>2.0490999999999999E-2</c:v>
                </c:pt>
                <c:pt idx="5744">
                  <c:v>2.0486999999999998E-2</c:v>
                </c:pt>
                <c:pt idx="5745">
                  <c:v>2.0486000000000001E-2</c:v>
                </c:pt>
                <c:pt idx="5746">
                  <c:v>2.0485E-2</c:v>
                </c:pt>
                <c:pt idx="5747">
                  <c:v>2.0482E-2</c:v>
                </c:pt>
                <c:pt idx="5748">
                  <c:v>2.0479000000000001E-2</c:v>
                </c:pt>
                <c:pt idx="5749">
                  <c:v>2.0476999999999999E-2</c:v>
                </c:pt>
                <c:pt idx="5750">
                  <c:v>2.0475E-2</c:v>
                </c:pt>
                <c:pt idx="5751">
                  <c:v>2.0473000000000002E-2</c:v>
                </c:pt>
                <c:pt idx="5752">
                  <c:v>2.0469000000000001E-2</c:v>
                </c:pt>
                <c:pt idx="5753">
                  <c:v>2.0466999999999999E-2</c:v>
                </c:pt>
                <c:pt idx="5754">
                  <c:v>2.0464E-2</c:v>
                </c:pt>
                <c:pt idx="5755">
                  <c:v>2.0462000000000001E-2</c:v>
                </c:pt>
                <c:pt idx="5756">
                  <c:v>2.0459999999999999E-2</c:v>
                </c:pt>
                <c:pt idx="5757">
                  <c:v>2.0459000000000001E-2</c:v>
                </c:pt>
                <c:pt idx="5758">
                  <c:v>2.0456999999999999E-2</c:v>
                </c:pt>
                <c:pt idx="5759">
                  <c:v>2.0455000000000001E-2</c:v>
                </c:pt>
                <c:pt idx="5760">
                  <c:v>2.0452000000000001E-2</c:v>
                </c:pt>
                <c:pt idx="5761">
                  <c:v>2.0449999999999999E-2</c:v>
                </c:pt>
                <c:pt idx="5762">
                  <c:v>2.0448999999999998E-2</c:v>
                </c:pt>
                <c:pt idx="5763">
                  <c:v>2.0445999999999999E-2</c:v>
                </c:pt>
                <c:pt idx="5764">
                  <c:v>2.0445000000000001E-2</c:v>
                </c:pt>
                <c:pt idx="5765">
                  <c:v>2.0442999999999999E-2</c:v>
                </c:pt>
                <c:pt idx="5766">
                  <c:v>2.0441999999999998E-2</c:v>
                </c:pt>
                <c:pt idx="5767">
                  <c:v>2.044E-2</c:v>
                </c:pt>
                <c:pt idx="5768">
                  <c:v>2.0438000000000001E-2</c:v>
                </c:pt>
                <c:pt idx="5769">
                  <c:v>2.0435999999999999E-2</c:v>
                </c:pt>
                <c:pt idx="5770">
                  <c:v>2.0434000000000001E-2</c:v>
                </c:pt>
                <c:pt idx="5771">
                  <c:v>2.0433E-2</c:v>
                </c:pt>
                <c:pt idx="5772">
                  <c:v>2.0431000000000001E-2</c:v>
                </c:pt>
                <c:pt idx="5773">
                  <c:v>2.0428999999999999E-2</c:v>
                </c:pt>
                <c:pt idx="5774">
                  <c:v>2.0427000000000001E-2</c:v>
                </c:pt>
                <c:pt idx="5775">
                  <c:v>2.0424999999999999E-2</c:v>
                </c:pt>
                <c:pt idx="5776">
                  <c:v>2.0423E-2</c:v>
                </c:pt>
                <c:pt idx="5777">
                  <c:v>2.0420000000000001E-2</c:v>
                </c:pt>
                <c:pt idx="5778">
                  <c:v>2.0416E-2</c:v>
                </c:pt>
                <c:pt idx="5779">
                  <c:v>2.0414000000000002E-2</c:v>
                </c:pt>
                <c:pt idx="5780">
                  <c:v>2.0412E-2</c:v>
                </c:pt>
                <c:pt idx="5781">
                  <c:v>2.0410000000000001E-2</c:v>
                </c:pt>
                <c:pt idx="5782">
                  <c:v>2.0407999999999999E-2</c:v>
                </c:pt>
                <c:pt idx="5783">
                  <c:v>2.0406000000000001E-2</c:v>
                </c:pt>
                <c:pt idx="5784">
                  <c:v>2.0403999999999999E-2</c:v>
                </c:pt>
                <c:pt idx="5785">
                  <c:v>2.0402E-2</c:v>
                </c:pt>
                <c:pt idx="5786">
                  <c:v>2.0400999999999999E-2</c:v>
                </c:pt>
                <c:pt idx="5787">
                  <c:v>2.0397999999999999E-2</c:v>
                </c:pt>
                <c:pt idx="5788">
                  <c:v>2.0397999999999999E-2</c:v>
                </c:pt>
                <c:pt idx="5789">
                  <c:v>2.0396000000000001E-2</c:v>
                </c:pt>
                <c:pt idx="5790">
                  <c:v>2.0393999999999999E-2</c:v>
                </c:pt>
                <c:pt idx="5791">
                  <c:v>2.0390999999999999E-2</c:v>
                </c:pt>
                <c:pt idx="5792">
                  <c:v>2.0389999999999998E-2</c:v>
                </c:pt>
                <c:pt idx="5793">
                  <c:v>2.0388E-2</c:v>
                </c:pt>
                <c:pt idx="5794">
                  <c:v>2.0386000000000001E-2</c:v>
                </c:pt>
                <c:pt idx="5795">
                  <c:v>2.0382999999999998E-2</c:v>
                </c:pt>
                <c:pt idx="5796">
                  <c:v>2.0381E-2</c:v>
                </c:pt>
                <c:pt idx="5797">
                  <c:v>2.0378E-2</c:v>
                </c:pt>
                <c:pt idx="5798">
                  <c:v>2.0375999999999998E-2</c:v>
                </c:pt>
                <c:pt idx="5799">
                  <c:v>2.0374E-2</c:v>
                </c:pt>
                <c:pt idx="5800">
                  <c:v>2.0372000000000001E-2</c:v>
                </c:pt>
                <c:pt idx="5801">
                  <c:v>2.0369000000000002E-2</c:v>
                </c:pt>
                <c:pt idx="5802">
                  <c:v>2.0367E-2</c:v>
                </c:pt>
                <c:pt idx="5803">
                  <c:v>2.0365000000000001E-2</c:v>
                </c:pt>
                <c:pt idx="5804">
                  <c:v>2.0362999999999999E-2</c:v>
                </c:pt>
                <c:pt idx="5805">
                  <c:v>2.0362000000000002E-2</c:v>
                </c:pt>
                <c:pt idx="5806">
                  <c:v>2.0358000000000001E-2</c:v>
                </c:pt>
                <c:pt idx="5807">
                  <c:v>2.0355999999999999E-2</c:v>
                </c:pt>
                <c:pt idx="5808">
                  <c:v>2.0354000000000001E-2</c:v>
                </c:pt>
                <c:pt idx="5809">
                  <c:v>2.0351000000000001E-2</c:v>
                </c:pt>
                <c:pt idx="5810">
                  <c:v>2.0348000000000002E-2</c:v>
                </c:pt>
                <c:pt idx="5811">
                  <c:v>2.0346E-2</c:v>
                </c:pt>
                <c:pt idx="5812">
                  <c:v>2.0343E-2</c:v>
                </c:pt>
                <c:pt idx="5813">
                  <c:v>2.034E-2</c:v>
                </c:pt>
                <c:pt idx="5814">
                  <c:v>2.0337999999999998E-2</c:v>
                </c:pt>
                <c:pt idx="5815">
                  <c:v>2.0337000000000001E-2</c:v>
                </c:pt>
                <c:pt idx="5816">
                  <c:v>2.0334000000000001E-2</c:v>
                </c:pt>
                <c:pt idx="5817">
                  <c:v>2.0331999999999999E-2</c:v>
                </c:pt>
                <c:pt idx="5818">
                  <c:v>2.0330000000000001E-2</c:v>
                </c:pt>
                <c:pt idx="5819">
                  <c:v>2.0327999999999999E-2</c:v>
                </c:pt>
                <c:pt idx="5820">
                  <c:v>2.0324999999999999E-2</c:v>
                </c:pt>
                <c:pt idx="5821">
                  <c:v>2.0323999999999998E-2</c:v>
                </c:pt>
                <c:pt idx="5822">
                  <c:v>2.0322E-2</c:v>
                </c:pt>
                <c:pt idx="5823">
                  <c:v>2.0320000000000001E-2</c:v>
                </c:pt>
                <c:pt idx="5824">
                  <c:v>2.0317999999999999E-2</c:v>
                </c:pt>
                <c:pt idx="5825">
                  <c:v>2.0316000000000001E-2</c:v>
                </c:pt>
                <c:pt idx="5826">
                  <c:v>2.0315E-2</c:v>
                </c:pt>
                <c:pt idx="5827">
                  <c:v>2.0312E-2</c:v>
                </c:pt>
                <c:pt idx="5828">
                  <c:v>2.0310000000000002E-2</c:v>
                </c:pt>
                <c:pt idx="5829">
                  <c:v>2.0308E-2</c:v>
                </c:pt>
                <c:pt idx="5830">
                  <c:v>2.0306000000000001E-2</c:v>
                </c:pt>
                <c:pt idx="5831">
                  <c:v>2.0305E-2</c:v>
                </c:pt>
                <c:pt idx="5832">
                  <c:v>2.0303000000000002E-2</c:v>
                </c:pt>
                <c:pt idx="5833">
                  <c:v>2.0301E-2</c:v>
                </c:pt>
                <c:pt idx="5834">
                  <c:v>2.0299000000000001E-2</c:v>
                </c:pt>
                <c:pt idx="5835">
                  <c:v>2.0296999999999999E-2</c:v>
                </c:pt>
                <c:pt idx="5836">
                  <c:v>2.0294E-2</c:v>
                </c:pt>
                <c:pt idx="5837">
                  <c:v>2.0292000000000001E-2</c:v>
                </c:pt>
                <c:pt idx="5838">
                  <c:v>2.0291E-2</c:v>
                </c:pt>
                <c:pt idx="5839">
                  <c:v>2.0289000000000001E-2</c:v>
                </c:pt>
                <c:pt idx="5840">
                  <c:v>2.0286999999999999E-2</c:v>
                </c:pt>
                <c:pt idx="5841">
                  <c:v>2.0285999999999998E-2</c:v>
                </c:pt>
                <c:pt idx="5842">
                  <c:v>2.0282999999999999E-2</c:v>
                </c:pt>
                <c:pt idx="5843">
                  <c:v>2.0278999999999998E-2</c:v>
                </c:pt>
                <c:pt idx="5844">
                  <c:v>2.0277E-2</c:v>
                </c:pt>
                <c:pt idx="5845">
                  <c:v>2.0275999999999999E-2</c:v>
                </c:pt>
                <c:pt idx="5846">
                  <c:v>2.0274E-2</c:v>
                </c:pt>
                <c:pt idx="5847">
                  <c:v>2.0272999999999999E-2</c:v>
                </c:pt>
                <c:pt idx="5848">
                  <c:v>2.0272999999999999E-2</c:v>
                </c:pt>
                <c:pt idx="5849">
                  <c:v>2.0271000000000001E-2</c:v>
                </c:pt>
                <c:pt idx="5850">
                  <c:v>2.027E-2</c:v>
                </c:pt>
                <c:pt idx="5851">
                  <c:v>2.0267E-2</c:v>
                </c:pt>
                <c:pt idx="5852">
                  <c:v>2.0265999999999999E-2</c:v>
                </c:pt>
                <c:pt idx="5853">
                  <c:v>2.0264000000000001E-2</c:v>
                </c:pt>
                <c:pt idx="5854">
                  <c:v>2.0261999999999999E-2</c:v>
                </c:pt>
                <c:pt idx="5855">
                  <c:v>2.0258999999999999E-2</c:v>
                </c:pt>
                <c:pt idx="5856">
                  <c:v>2.0258000000000002E-2</c:v>
                </c:pt>
                <c:pt idx="5857">
                  <c:v>2.0254999999999999E-2</c:v>
                </c:pt>
                <c:pt idx="5858">
                  <c:v>2.0254000000000001E-2</c:v>
                </c:pt>
                <c:pt idx="5859">
                  <c:v>2.0253E-2</c:v>
                </c:pt>
                <c:pt idx="5860">
                  <c:v>2.0251000000000002E-2</c:v>
                </c:pt>
                <c:pt idx="5861">
                  <c:v>2.0249E-2</c:v>
                </c:pt>
                <c:pt idx="5862">
                  <c:v>2.0246E-2</c:v>
                </c:pt>
                <c:pt idx="5863">
                  <c:v>2.0244000000000002E-2</c:v>
                </c:pt>
                <c:pt idx="5864">
                  <c:v>2.0243000000000001E-2</c:v>
                </c:pt>
                <c:pt idx="5865">
                  <c:v>2.0240000000000001E-2</c:v>
                </c:pt>
                <c:pt idx="5866">
                  <c:v>2.0237000000000002E-2</c:v>
                </c:pt>
                <c:pt idx="5867">
                  <c:v>2.0236000000000001E-2</c:v>
                </c:pt>
                <c:pt idx="5868">
                  <c:v>2.0233999999999999E-2</c:v>
                </c:pt>
                <c:pt idx="5869">
                  <c:v>2.0230999999999999E-2</c:v>
                </c:pt>
                <c:pt idx="5870">
                  <c:v>2.0230000000000001E-2</c:v>
                </c:pt>
                <c:pt idx="5871">
                  <c:v>2.0229E-2</c:v>
                </c:pt>
                <c:pt idx="5872">
                  <c:v>2.0226000000000001E-2</c:v>
                </c:pt>
                <c:pt idx="5873">
                  <c:v>2.0225E-2</c:v>
                </c:pt>
                <c:pt idx="5874">
                  <c:v>2.0223000000000001E-2</c:v>
                </c:pt>
                <c:pt idx="5875">
                  <c:v>2.0222E-2</c:v>
                </c:pt>
                <c:pt idx="5876">
                  <c:v>2.0219999999999998E-2</c:v>
                </c:pt>
                <c:pt idx="5877">
                  <c:v>2.0218E-2</c:v>
                </c:pt>
                <c:pt idx="5878">
                  <c:v>2.0216000000000001E-2</c:v>
                </c:pt>
                <c:pt idx="5879">
                  <c:v>2.0212999999999998E-2</c:v>
                </c:pt>
                <c:pt idx="5880">
                  <c:v>2.0209999999999999E-2</c:v>
                </c:pt>
                <c:pt idx="5881">
                  <c:v>2.0206999999999999E-2</c:v>
                </c:pt>
                <c:pt idx="5882">
                  <c:v>2.0205000000000001E-2</c:v>
                </c:pt>
                <c:pt idx="5883">
                  <c:v>2.0204E-2</c:v>
                </c:pt>
                <c:pt idx="5884">
                  <c:v>2.0202000000000001E-2</c:v>
                </c:pt>
                <c:pt idx="5885">
                  <c:v>2.0198000000000001E-2</c:v>
                </c:pt>
                <c:pt idx="5886">
                  <c:v>2.0195999999999999E-2</c:v>
                </c:pt>
                <c:pt idx="5887">
                  <c:v>2.0192999999999999E-2</c:v>
                </c:pt>
                <c:pt idx="5888">
                  <c:v>2.019E-2</c:v>
                </c:pt>
                <c:pt idx="5889">
                  <c:v>2.0188000000000001E-2</c:v>
                </c:pt>
                <c:pt idx="5890">
                  <c:v>2.0185999999999999E-2</c:v>
                </c:pt>
                <c:pt idx="5891">
                  <c:v>2.0184000000000001E-2</c:v>
                </c:pt>
                <c:pt idx="5892">
                  <c:v>2.0183E-2</c:v>
                </c:pt>
                <c:pt idx="5893">
                  <c:v>2.018E-2</c:v>
                </c:pt>
                <c:pt idx="5894">
                  <c:v>2.0178000000000001E-2</c:v>
                </c:pt>
                <c:pt idx="5895">
                  <c:v>2.0175999999999999E-2</c:v>
                </c:pt>
                <c:pt idx="5896">
                  <c:v>2.0174000000000001E-2</c:v>
                </c:pt>
                <c:pt idx="5897">
                  <c:v>2.0173E-2</c:v>
                </c:pt>
                <c:pt idx="5898">
                  <c:v>2.0171000000000001E-2</c:v>
                </c:pt>
                <c:pt idx="5899">
                  <c:v>2.0168999999999999E-2</c:v>
                </c:pt>
                <c:pt idx="5900">
                  <c:v>2.0166E-2</c:v>
                </c:pt>
                <c:pt idx="5901">
                  <c:v>2.0164999999999999E-2</c:v>
                </c:pt>
                <c:pt idx="5902">
                  <c:v>2.0163E-2</c:v>
                </c:pt>
                <c:pt idx="5903">
                  <c:v>2.0160999999999998E-2</c:v>
                </c:pt>
                <c:pt idx="5904">
                  <c:v>2.0159E-2</c:v>
                </c:pt>
                <c:pt idx="5905">
                  <c:v>2.0157999999999999E-2</c:v>
                </c:pt>
                <c:pt idx="5906">
                  <c:v>2.0157000000000001E-2</c:v>
                </c:pt>
                <c:pt idx="5907">
                  <c:v>2.0154999999999999E-2</c:v>
                </c:pt>
                <c:pt idx="5908">
                  <c:v>2.0153000000000001E-2</c:v>
                </c:pt>
                <c:pt idx="5909">
                  <c:v>2.0150999999999999E-2</c:v>
                </c:pt>
                <c:pt idx="5910">
                  <c:v>2.0149E-2</c:v>
                </c:pt>
                <c:pt idx="5911">
                  <c:v>2.0147000000000002E-2</c:v>
                </c:pt>
                <c:pt idx="5912">
                  <c:v>2.0146000000000001E-2</c:v>
                </c:pt>
                <c:pt idx="5913">
                  <c:v>2.0145E-2</c:v>
                </c:pt>
                <c:pt idx="5914">
                  <c:v>2.0143000000000001E-2</c:v>
                </c:pt>
                <c:pt idx="5915">
                  <c:v>2.0140999999999999E-2</c:v>
                </c:pt>
                <c:pt idx="5916">
                  <c:v>2.0140000000000002E-2</c:v>
                </c:pt>
                <c:pt idx="5917">
                  <c:v>2.0136999999999999E-2</c:v>
                </c:pt>
                <c:pt idx="5918">
                  <c:v>2.0133999999999999E-2</c:v>
                </c:pt>
                <c:pt idx="5919">
                  <c:v>2.0133000000000002E-2</c:v>
                </c:pt>
                <c:pt idx="5920">
                  <c:v>2.0129999999999999E-2</c:v>
                </c:pt>
                <c:pt idx="5921">
                  <c:v>2.0128E-2</c:v>
                </c:pt>
                <c:pt idx="5922">
                  <c:v>2.0126000000000002E-2</c:v>
                </c:pt>
                <c:pt idx="5923">
                  <c:v>2.0124E-2</c:v>
                </c:pt>
                <c:pt idx="5924">
                  <c:v>2.0122999999999999E-2</c:v>
                </c:pt>
                <c:pt idx="5925">
                  <c:v>2.0121E-2</c:v>
                </c:pt>
                <c:pt idx="5926">
                  <c:v>2.0118E-2</c:v>
                </c:pt>
                <c:pt idx="5927">
                  <c:v>2.0115999999999998E-2</c:v>
                </c:pt>
                <c:pt idx="5928">
                  <c:v>2.0114E-2</c:v>
                </c:pt>
                <c:pt idx="5929">
                  <c:v>2.0112000000000001E-2</c:v>
                </c:pt>
                <c:pt idx="5930">
                  <c:v>2.0109999999999999E-2</c:v>
                </c:pt>
                <c:pt idx="5931">
                  <c:v>2.0108000000000001E-2</c:v>
                </c:pt>
                <c:pt idx="5932">
                  <c:v>2.0105999999999999E-2</c:v>
                </c:pt>
                <c:pt idx="5933">
                  <c:v>2.0104E-2</c:v>
                </c:pt>
                <c:pt idx="5934">
                  <c:v>2.0101000000000001E-2</c:v>
                </c:pt>
                <c:pt idx="5935">
                  <c:v>2.0098000000000001E-2</c:v>
                </c:pt>
                <c:pt idx="5936">
                  <c:v>2.0095999999999999E-2</c:v>
                </c:pt>
                <c:pt idx="5937">
                  <c:v>2.0093E-2</c:v>
                </c:pt>
                <c:pt idx="5938">
                  <c:v>2.0088999999999999E-2</c:v>
                </c:pt>
                <c:pt idx="5939">
                  <c:v>2.0084999999999999E-2</c:v>
                </c:pt>
                <c:pt idx="5940">
                  <c:v>2.0079E-2</c:v>
                </c:pt>
                <c:pt idx="5941">
                  <c:v>2.0076E-2</c:v>
                </c:pt>
                <c:pt idx="5942">
                  <c:v>2.0073000000000001E-2</c:v>
                </c:pt>
                <c:pt idx="5943">
                  <c:v>2.0070999999999999E-2</c:v>
                </c:pt>
                <c:pt idx="5944">
                  <c:v>2.0069E-2</c:v>
                </c:pt>
                <c:pt idx="5945">
                  <c:v>2.0067000000000002E-2</c:v>
                </c:pt>
                <c:pt idx="5946">
                  <c:v>2.0066000000000001E-2</c:v>
                </c:pt>
                <c:pt idx="5947">
                  <c:v>2.0063999999999999E-2</c:v>
                </c:pt>
                <c:pt idx="5948">
                  <c:v>2.0063000000000001E-2</c:v>
                </c:pt>
                <c:pt idx="5949">
                  <c:v>2.0060999999999999E-2</c:v>
                </c:pt>
                <c:pt idx="5950">
                  <c:v>2.0059E-2</c:v>
                </c:pt>
                <c:pt idx="5951">
                  <c:v>2.0057999999999999E-2</c:v>
                </c:pt>
                <c:pt idx="5952">
                  <c:v>2.0056999999999998E-2</c:v>
                </c:pt>
                <c:pt idx="5953">
                  <c:v>2.0055E-2</c:v>
                </c:pt>
                <c:pt idx="5954">
                  <c:v>2.0053000000000001E-2</c:v>
                </c:pt>
                <c:pt idx="5955">
                  <c:v>2.0050999999999999E-2</c:v>
                </c:pt>
                <c:pt idx="5956">
                  <c:v>2.0049000000000001E-2</c:v>
                </c:pt>
                <c:pt idx="5957">
                  <c:v>2.0048E-2</c:v>
                </c:pt>
                <c:pt idx="5958">
                  <c:v>2.0046000000000001E-2</c:v>
                </c:pt>
                <c:pt idx="5959">
                  <c:v>2.0045E-2</c:v>
                </c:pt>
                <c:pt idx="5960">
                  <c:v>2.0043999999999999E-2</c:v>
                </c:pt>
                <c:pt idx="5961">
                  <c:v>2.0042999999999998E-2</c:v>
                </c:pt>
                <c:pt idx="5962">
                  <c:v>2.0041E-2</c:v>
                </c:pt>
                <c:pt idx="5963">
                  <c:v>2.0039000000000001E-2</c:v>
                </c:pt>
                <c:pt idx="5964">
                  <c:v>2.0036999999999999E-2</c:v>
                </c:pt>
                <c:pt idx="5965">
                  <c:v>2.0035000000000001E-2</c:v>
                </c:pt>
                <c:pt idx="5966">
                  <c:v>2.0034E-2</c:v>
                </c:pt>
                <c:pt idx="5967">
                  <c:v>2.0032000000000001E-2</c:v>
                </c:pt>
                <c:pt idx="5968">
                  <c:v>2.0029000000000002E-2</c:v>
                </c:pt>
                <c:pt idx="5969">
                  <c:v>2.0027E-2</c:v>
                </c:pt>
                <c:pt idx="5970">
                  <c:v>2.0025999999999999E-2</c:v>
                </c:pt>
                <c:pt idx="5971">
                  <c:v>2.0024E-2</c:v>
                </c:pt>
                <c:pt idx="5972">
                  <c:v>2.0022000000000002E-2</c:v>
                </c:pt>
                <c:pt idx="5973">
                  <c:v>2.002E-2</c:v>
                </c:pt>
                <c:pt idx="5974">
                  <c:v>2.0018000000000001E-2</c:v>
                </c:pt>
                <c:pt idx="5975">
                  <c:v>2.0017E-2</c:v>
                </c:pt>
                <c:pt idx="5976">
                  <c:v>2.0015000000000002E-2</c:v>
                </c:pt>
                <c:pt idx="5977">
                  <c:v>2.0013E-2</c:v>
                </c:pt>
                <c:pt idx="5978">
                  <c:v>2.0011999999999999E-2</c:v>
                </c:pt>
                <c:pt idx="5979">
                  <c:v>2.001E-2</c:v>
                </c:pt>
                <c:pt idx="5980">
                  <c:v>2.0008000000000001E-2</c:v>
                </c:pt>
                <c:pt idx="5981">
                  <c:v>2.0005999999999999E-2</c:v>
                </c:pt>
                <c:pt idx="5982">
                  <c:v>2.0004000000000001E-2</c:v>
                </c:pt>
                <c:pt idx="5983">
                  <c:v>2.0003E-2</c:v>
                </c:pt>
                <c:pt idx="5984">
                  <c:v>2.0001000000000001E-2</c:v>
                </c:pt>
                <c:pt idx="5985">
                  <c:v>1.9997999999999998E-2</c:v>
                </c:pt>
                <c:pt idx="5986">
                  <c:v>1.9996E-2</c:v>
                </c:pt>
                <c:pt idx="5987">
                  <c:v>1.9994999999999999E-2</c:v>
                </c:pt>
                <c:pt idx="5988">
                  <c:v>1.9993E-2</c:v>
                </c:pt>
                <c:pt idx="5989">
                  <c:v>1.9990999999999998E-2</c:v>
                </c:pt>
                <c:pt idx="5990">
                  <c:v>1.9990000000000001E-2</c:v>
                </c:pt>
                <c:pt idx="5991">
                  <c:v>1.9987999999999999E-2</c:v>
                </c:pt>
                <c:pt idx="5992">
                  <c:v>1.9986E-2</c:v>
                </c:pt>
                <c:pt idx="5993">
                  <c:v>1.9983999999999998E-2</c:v>
                </c:pt>
                <c:pt idx="5994">
                  <c:v>1.9982E-2</c:v>
                </c:pt>
                <c:pt idx="5995">
                  <c:v>1.9980000000000001E-2</c:v>
                </c:pt>
                <c:pt idx="5996">
                  <c:v>1.9977999999999999E-2</c:v>
                </c:pt>
                <c:pt idx="5997">
                  <c:v>1.9977000000000002E-2</c:v>
                </c:pt>
                <c:pt idx="5998">
                  <c:v>1.9975E-2</c:v>
                </c:pt>
                <c:pt idx="5999">
                  <c:v>1.9972E-2</c:v>
                </c:pt>
                <c:pt idx="6000">
                  <c:v>1.9970000000000002E-2</c:v>
                </c:pt>
                <c:pt idx="6001">
                  <c:v>1.9966999999999999E-2</c:v>
                </c:pt>
                <c:pt idx="6002">
                  <c:v>1.9966000000000001E-2</c:v>
                </c:pt>
                <c:pt idx="6003">
                  <c:v>1.9963000000000002E-2</c:v>
                </c:pt>
                <c:pt idx="6004">
                  <c:v>1.9959999999999999E-2</c:v>
                </c:pt>
                <c:pt idx="6005">
                  <c:v>1.9958E-2</c:v>
                </c:pt>
                <c:pt idx="6006">
                  <c:v>1.9956000000000002E-2</c:v>
                </c:pt>
                <c:pt idx="6007">
                  <c:v>1.9955000000000001E-2</c:v>
                </c:pt>
                <c:pt idx="6008">
                  <c:v>1.9952000000000001E-2</c:v>
                </c:pt>
                <c:pt idx="6009">
                  <c:v>1.9951E-2</c:v>
                </c:pt>
                <c:pt idx="6010">
                  <c:v>1.9949000000000001E-2</c:v>
                </c:pt>
                <c:pt idx="6011">
                  <c:v>1.9946999999999999E-2</c:v>
                </c:pt>
                <c:pt idx="6012">
                  <c:v>1.9945999999999998E-2</c:v>
                </c:pt>
                <c:pt idx="6013">
                  <c:v>1.9945000000000001E-2</c:v>
                </c:pt>
                <c:pt idx="6014">
                  <c:v>1.9942999999999999E-2</c:v>
                </c:pt>
                <c:pt idx="6015">
                  <c:v>1.9941E-2</c:v>
                </c:pt>
                <c:pt idx="6016">
                  <c:v>1.9941E-2</c:v>
                </c:pt>
                <c:pt idx="6017">
                  <c:v>1.9939999999999999E-2</c:v>
                </c:pt>
                <c:pt idx="6018">
                  <c:v>1.9938000000000001E-2</c:v>
                </c:pt>
                <c:pt idx="6019">
                  <c:v>1.9935999999999999E-2</c:v>
                </c:pt>
                <c:pt idx="6020">
                  <c:v>1.9934E-2</c:v>
                </c:pt>
                <c:pt idx="6021">
                  <c:v>1.9932999999999999E-2</c:v>
                </c:pt>
                <c:pt idx="6022">
                  <c:v>1.993E-2</c:v>
                </c:pt>
                <c:pt idx="6023">
                  <c:v>1.9928000000000001E-2</c:v>
                </c:pt>
                <c:pt idx="6024">
                  <c:v>1.9927E-2</c:v>
                </c:pt>
                <c:pt idx="6025">
                  <c:v>1.9924999999999998E-2</c:v>
                </c:pt>
                <c:pt idx="6026">
                  <c:v>1.9921999999999999E-2</c:v>
                </c:pt>
                <c:pt idx="6027">
                  <c:v>1.992E-2</c:v>
                </c:pt>
                <c:pt idx="6028">
                  <c:v>1.9918000000000002E-2</c:v>
                </c:pt>
                <c:pt idx="6029">
                  <c:v>1.9916E-2</c:v>
                </c:pt>
                <c:pt idx="6030">
                  <c:v>1.9913E-2</c:v>
                </c:pt>
                <c:pt idx="6031">
                  <c:v>1.9910000000000001E-2</c:v>
                </c:pt>
                <c:pt idx="6032">
                  <c:v>1.9909E-2</c:v>
                </c:pt>
                <c:pt idx="6033">
                  <c:v>1.9907000000000001E-2</c:v>
                </c:pt>
                <c:pt idx="6034">
                  <c:v>1.9904999999999999E-2</c:v>
                </c:pt>
                <c:pt idx="6035">
                  <c:v>1.9903000000000001E-2</c:v>
                </c:pt>
                <c:pt idx="6036">
                  <c:v>1.9902E-2</c:v>
                </c:pt>
                <c:pt idx="6037">
                  <c:v>1.9900000000000001E-2</c:v>
                </c:pt>
                <c:pt idx="6038">
                  <c:v>1.9897000000000001E-2</c:v>
                </c:pt>
                <c:pt idx="6039">
                  <c:v>1.9894999999999999E-2</c:v>
                </c:pt>
                <c:pt idx="6040">
                  <c:v>1.9892E-2</c:v>
                </c:pt>
                <c:pt idx="6041">
                  <c:v>1.9890999999999999E-2</c:v>
                </c:pt>
                <c:pt idx="6042">
                  <c:v>1.9887999999999999E-2</c:v>
                </c:pt>
                <c:pt idx="6043">
                  <c:v>1.9885E-2</c:v>
                </c:pt>
                <c:pt idx="6044">
                  <c:v>1.9883999999999999E-2</c:v>
                </c:pt>
                <c:pt idx="6045">
                  <c:v>1.9882E-2</c:v>
                </c:pt>
                <c:pt idx="6046">
                  <c:v>1.9879999999999998E-2</c:v>
                </c:pt>
                <c:pt idx="6047">
                  <c:v>1.9879000000000001E-2</c:v>
                </c:pt>
                <c:pt idx="6048">
                  <c:v>1.9878E-2</c:v>
                </c:pt>
                <c:pt idx="6049">
                  <c:v>1.9876000000000001E-2</c:v>
                </c:pt>
                <c:pt idx="6050">
                  <c:v>1.9875E-2</c:v>
                </c:pt>
                <c:pt idx="6051">
                  <c:v>1.9872999999999998E-2</c:v>
                </c:pt>
                <c:pt idx="6052">
                  <c:v>1.9872999999999998E-2</c:v>
                </c:pt>
                <c:pt idx="6053">
                  <c:v>1.9871E-2</c:v>
                </c:pt>
                <c:pt idx="6054">
                  <c:v>1.9869999999999999E-2</c:v>
                </c:pt>
                <c:pt idx="6055">
                  <c:v>1.9866999999999999E-2</c:v>
                </c:pt>
                <c:pt idx="6056">
                  <c:v>1.9866000000000002E-2</c:v>
                </c:pt>
                <c:pt idx="6057">
                  <c:v>1.9865000000000001E-2</c:v>
                </c:pt>
                <c:pt idx="6058">
                  <c:v>1.9862999999999999E-2</c:v>
                </c:pt>
                <c:pt idx="6059">
                  <c:v>1.9862000000000001E-2</c:v>
                </c:pt>
                <c:pt idx="6060">
                  <c:v>1.9859000000000002E-2</c:v>
                </c:pt>
                <c:pt idx="6061">
                  <c:v>1.9857E-2</c:v>
                </c:pt>
                <c:pt idx="6062">
                  <c:v>1.9855000000000001E-2</c:v>
                </c:pt>
                <c:pt idx="6063">
                  <c:v>1.9852999999999999E-2</c:v>
                </c:pt>
                <c:pt idx="6064">
                  <c:v>1.9851000000000001E-2</c:v>
                </c:pt>
                <c:pt idx="6065">
                  <c:v>1.9848999999999999E-2</c:v>
                </c:pt>
                <c:pt idx="6066">
                  <c:v>1.9847E-2</c:v>
                </c:pt>
                <c:pt idx="6067">
                  <c:v>1.9845000000000002E-2</c:v>
                </c:pt>
                <c:pt idx="6068">
                  <c:v>1.9843E-2</c:v>
                </c:pt>
                <c:pt idx="6069">
                  <c:v>1.9841999999999999E-2</c:v>
                </c:pt>
                <c:pt idx="6070">
                  <c:v>1.984E-2</c:v>
                </c:pt>
                <c:pt idx="6071">
                  <c:v>1.9838999999999999E-2</c:v>
                </c:pt>
                <c:pt idx="6072">
                  <c:v>1.9837E-2</c:v>
                </c:pt>
                <c:pt idx="6073">
                  <c:v>1.9834999999999998E-2</c:v>
                </c:pt>
                <c:pt idx="6074">
                  <c:v>1.9834000000000001E-2</c:v>
                </c:pt>
                <c:pt idx="6075">
                  <c:v>1.9831999999999999E-2</c:v>
                </c:pt>
                <c:pt idx="6076">
                  <c:v>1.9831000000000001E-2</c:v>
                </c:pt>
                <c:pt idx="6077">
                  <c:v>1.9828999999999999E-2</c:v>
                </c:pt>
                <c:pt idx="6078">
                  <c:v>1.9827000000000001E-2</c:v>
                </c:pt>
                <c:pt idx="6079">
                  <c:v>1.9826E-2</c:v>
                </c:pt>
                <c:pt idx="6080">
                  <c:v>1.9823E-2</c:v>
                </c:pt>
                <c:pt idx="6081">
                  <c:v>1.9821999999999999E-2</c:v>
                </c:pt>
                <c:pt idx="6082">
                  <c:v>1.9820999999999998E-2</c:v>
                </c:pt>
                <c:pt idx="6083">
                  <c:v>1.9820000000000001E-2</c:v>
                </c:pt>
                <c:pt idx="6084">
                  <c:v>1.9817000000000001E-2</c:v>
                </c:pt>
                <c:pt idx="6085">
                  <c:v>1.9816E-2</c:v>
                </c:pt>
                <c:pt idx="6086">
                  <c:v>1.9814999999999999E-2</c:v>
                </c:pt>
                <c:pt idx="6087">
                  <c:v>1.9813000000000001E-2</c:v>
                </c:pt>
                <c:pt idx="6088">
                  <c:v>1.9810999999999999E-2</c:v>
                </c:pt>
                <c:pt idx="6089">
                  <c:v>1.9809E-2</c:v>
                </c:pt>
                <c:pt idx="6090">
                  <c:v>1.9807000000000002E-2</c:v>
                </c:pt>
                <c:pt idx="6091">
                  <c:v>1.9805E-2</c:v>
                </c:pt>
                <c:pt idx="6092">
                  <c:v>1.9803000000000001E-2</c:v>
                </c:pt>
                <c:pt idx="6093">
                  <c:v>1.9800999999999999E-2</c:v>
                </c:pt>
                <c:pt idx="6094">
                  <c:v>1.9800000000000002E-2</c:v>
                </c:pt>
                <c:pt idx="6095">
                  <c:v>1.9796999999999999E-2</c:v>
                </c:pt>
                <c:pt idx="6096">
                  <c:v>1.9795E-2</c:v>
                </c:pt>
                <c:pt idx="6097">
                  <c:v>1.9793000000000002E-2</c:v>
                </c:pt>
                <c:pt idx="6098">
                  <c:v>1.9791E-2</c:v>
                </c:pt>
                <c:pt idx="6099">
                  <c:v>1.9789000000000001E-2</c:v>
                </c:pt>
                <c:pt idx="6100">
                  <c:v>1.9786999999999999E-2</c:v>
                </c:pt>
                <c:pt idx="6101">
                  <c:v>1.9786000000000002E-2</c:v>
                </c:pt>
                <c:pt idx="6102">
                  <c:v>1.9785000000000001E-2</c:v>
                </c:pt>
                <c:pt idx="6103">
                  <c:v>1.9782999999999999E-2</c:v>
                </c:pt>
                <c:pt idx="6104">
                  <c:v>1.9781E-2</c:v>
                </c:pt>
                <c:pt idx="6105">
                  <c:v>1.9778E-2</c:v>
                </c:pt>
                <c:pt idx="6106">
                  <c:v>1.9775999999999998E-2</c:v>
                </c:pt>
                <c:pt idx="6107">
                  <c:v>1.9775000000000001E-2</c:v>
                </c:pt>
                <c:pt idx="6108">
                  <c:v>1.9772000000000001E-2</c:v>
                </c:pt>
                <c:pt idx="6109">
                  <c:v>1.9771E-2</c:v>
                </c:pt>
                <c:pt idx="6110">
                  <c:v>1.9768999999999998E-2</c:v>
                </c:pt>
                <c:pt idx="6111">
                  <c:v>1.9768000000000001E-2</c:v>
                </c:pt>
                <c:pt idx="6112">
                  <c:v>1.9765999999999999E-2</c:v>
                </c:pt>
                <c:pt idx="6113">
                  <c:v>1.9764E-2</c:v>
                </c:pt>
                <c:pt idx="6114">
                  <c:v>1.9761999999999998E-2</c:v>
                </c:pt>
                <c:pt idx="6115">
                  <c:v>1.976E-2</c:v>
                </c:pt>
                <c:pt idx="6116">
                  <c:v>1.9758000000000001E-2</c:v>
                </c:pt>
                <c:pt idx="6117">
                  <c:v>1.9755000000000002E-2</c:v>
                </c:pt>
                <c:pt idx="6118">
                  <c:v>1.9753E-2</c:v>
                </c:pt>
                <c:pt idx="6119">
                  <c:v>1.9751999999999999E-2</c:v>
                </c:pt>
                <c:pt idx="6120">
                  <c:v>1.975E-2</c:v>
                </c:pt>
                <c:pt idx="6121">
                  <c:v>1.9747000000000001E-2</c:v>
                </c:pt>
                <c:pt idx="6122">
                  <c:v>1.9744999999999999E-2</c:v>
                </c:pt>
                <c:pt idx="6123">
                  <c:v>1.9744000000000001E-2</c:v>
                </c:pt>
                <c:pt idx="6124">
                  <c:v>1.9741999999999999E-2</c:v>
                </c:pt>
                <c:pt idx="6125">
                  <c:v>1.9741000000000002E-2</c:v>
                </c:pt>
                <c:pt idx="6126">
                  <c:v>1.9740000000000001E-2</c:v>
                </c:pt>
                <c:pt idx="6127">
                  <c:v>1.9737999999999999E-2</c:v>
                </c:pt>
                <c:pt idx="6128">
                  <c:v>1.9737000000000001E-2</c:v>
                </c:pt>
                <c:pt idx="6129">
                  <c:v>1.9734999999999999E-2</c:v>
                </c:pt>
                <c:pt idx="6130">
                  <c:v>1.9733000000000001E-2</c:v>
                </c:pt>
                <c:pt idx="6131">
                  <c:v>1.9730999999999999E-2</c:v>
                </c:pt>
                <c:pt idx="6132">
                  <c:v>1.9729E-2</c:v>
                </c:pt>
                <c:pt idx="6133">
                  <c:v>1.9727999999999999E-2</c:v>
                </c:pt>
                <c:pt idx="6134">
                  <c:v>1.9726E-2</c:v>
                </c:pt>
                <c:pt idx="6135">
                  <c:v>1.9723999999999998E-2</c:v>
                </c:pt>
                <c:pt idx="6136">
                  <c:v>1.9723000000000001E-2</c:v>
                </c:pt>
                <c:pt idx="6137">
                  <c:v>1.9720999999999999E-2</c:v>
                </c:pt>
                <c:pt idx="6138">
                  <c:v>1.9720000000000001E-2</c:v>
                </c:pt>
                <c:pt idx="6139">
                  <c:v>1.9717999999999999E-2</c:v>
                </c:pt>
                <c:pt idx="6140">
                  <c:v>1.9716999999999998E-2</c:v>
                </c:pt>
                <c:pt idx="6141">
                  <c:v>1.9715E-2</c:v>
                </c:pt>
                <c:pt idx="6142">
                  <c:v>1.9713999999999999E-2</c:v>
                </c:pt>
                <c:pt idx="6143">
                  <c:v>1.9712E-2</c:v>
                </c:pt>
                <c:pt idx="6144">
                  <c:v>1.9710999999999999E-2</c:v>
                </c:pt>
                <c:pt idx="6145">
                  <c:v>1.9709000000000001E-2</c:v>
                </c:pt>
                <c:pt idx="6146">
                  <c:v>1.9706999999999999E-2</c:v>
                </c:pt>
                <c:pt idx="6147">
                  <c:v>1.9706999999999999E-2</c:v>
                </c:pt>
                <c:pt idx="6148">
                  <c:v>1.9705E-2</c:v>
                </c:pt>
                <c:pt idx="6149">
                  <c:v>1.9703999999999999E-2</c:v>
                </c:pt>
                <c:pt idx="6150">
                  <c:v>1.9702000000000001E-2</c:v>
                </c:pt>
                <c:pt idx="6151">
                  <c:v>1.9701E-2</c:v>
                </c:pt>
                <c:pt idx="6152">
                  <c:v>1.9699999999999999E-2</c:v>
                </c:pt>
                <c:pt idx="6153">
                  <c:v>1.9699000000000001E-2</c:v>
                </c:pt>
                <c:pt idx="6154">
                  <c:v>1.9698E-2</c:v>
                </c:pt>
                <c:pt idx="6155">
                  <c:v>1.9696000000000002E-2</c:v>
                </c:pt>
                <c:pt idx="6156">
                  <c:v>1.9694E-2</c:v>
                </c:pt>
                <c:pt idx="6157">
                  <c:v>1.9692000000000001E-2</c:v>
                </c:pt>
                <c:pt idx="6158">
                  <c:v>1.9691E-2</c:v>
                </c:pt>
                <c:pt idx="6159">
                  <c:v>1.9689000000000002E-2</c:v>
                </c:pt>
                <c:pt idx="6160">
                  <c:v>1.9688000000000001E-2</c:v>
                </c:pt>
                <c:pt idx="6161">
                  <c:v>1.9687E-2</c:v>
                </c:pt>
                <c:pt idx="6162">
                  <c:v>1.9685000000000001E-2</c:v>
                </c:pt>
                <c:pt idx="6163">
                  <c:v>1.9684E-2</c:v>
                </c:pt>
                <c:pt idx="6164">
                  <c:v>1.9682999999999999E-2</c:v>
                </c:pt>
                <c:pt idx="6165">
                  <c:v>1.9682000000000002E-2</c:v>
                </c:pt>
                <c:pt idx="6166">
                  <c:v>1.968E-2</c:v>
                </c:pt>
                <c:pt idx="6167">
                  <c:v>1.9678999999999999E-2</c:v>
                </c:pt>
                <c:pt idx="6168">
                  <c:v>1.9678000000000001E-2</c:v>
                </c:pt>
                <c:pt idx="6169">
                  <c:v>1.9677E-2</c:v>
                </c:pt>
                <c:pt idx="6170">
                  <c:v>1.9675000000000002E-2</c:v>
                </c:pt>
                <c:pt idx="6171">
                  <c:v>1.9673E-2</c:v>
                </c:pt>
                <c:pt idx="6172">
                  <c:v>1.9671999999999999E-2</c:v>
                </c:pt>
                <c:pt idx="6173">
                  <c:v>1.967E-2</c:v>
                </c:pt>
                <c:pt idx="6174">
                  <c:v>1.9668000000000001E-2</c:v>
                </c:pt>
                <c:pt idx="6175">
                  <c:v>1.9664999999999998E-2</c:v>
                </c:pt>
                <c:pt idx="6176">
                  <c:v>1.9663E-2</c:v>
                </c:pt>
                <c:pt idx="6177">
                  <c:v>1.966E-2</c:v>
                </c:pt>
                <c:pt idx="6178">
                  <c:v>1.9658999999999999E-2</c:v>
                </c:pt>
                <c:pt idx="6179">
                  <c:v>1.9657000000000001E-2</c:v>
                </c:pt>
                <c:pt idx="6180">
                  <c:v>1.9654000000000001E-2</c:v>
                </c:pt>
                <c:pt idx="6181">
                  <c:v>1.9653E-2</c:v>
                </c:pt>
                <c:pt idx="6182">
                  <c:v>1.9650999999999998E-2</c:v>
                </c:pt>
                <c:pt idx="6183">
                  <c:v>1.9650000000000001E-2</c:v>
                </c:pt>
                <c:pt idx="6184">
                  <c:v>1.9647999999999999E-2</c:v>
                </c:pt>
                <c:pt idx="6185">
                  <c:v>1.9646E-2</c:v>
                </c:pt>
                <c:pt idx="6186">
                  <c:v>1.9644999999999999E-2</c:v>
                </c:pt>
                <c:pt idx="6187">
                  <c:v>1.9643000000000001E-2</c:v>
                </c:pt>
                <c:pt idx="6188">
                  <c:v>1.9640999999999999E-2</c:v>
                </c:pt>
                <c:pt idx="6189">
                  <c:v>1.9637999999999999E-2</c:v>
                </c:pt>
                <c:pt idx="6190">
                  <c:v>1.9636000000000001E-2</c:v>
                </c:pt>
                <c:pt idx="6191">
                  <c:v>1.9633999999999999E-2</c:v>
                </c:pt>
                <c:pt idx="6192">
                  <c:v>1.9632E-2</c:v>
                </c:pt>
                <c:pt idx="6193">
                  <c:v>1.9630999999999999E-2</c:v>
                </c:pt>
                <c:pt idx="6194">
                  <c:v>1.9630000000000002E-2</c:v>
                </c:pt>
                <c:pt idx="6195">
                  <c:v>1.9629000000000001E-2</c:v>
                </c:pt>
                <c:pt idx="6196">
                  <c:v>1.9626999999999999E-2</c:v>
                </c:pt>
                <c:pt idx="6197">
                  <c:v>1.9625E-2</c:v>
                </c:pt>
                <c:pt idx="6198">
                  <c:v>1.9623999999999999E-2</c:v>
                </c:pt>
                <c:pt idx="6199">
                  <c:v>1.9622000000000001E-2</c:v>
                </c:pt>
                <c:pt idx="6200">
                  <c:v>1.9621E-2</c:v>
                </c:pt>
                <c:pt idx="6201">
                  <c:v>1.9618E-2</c:v>
                </c:pt>
                <c:pt idx="6202">
                  <c:v>1.9616999999999999E-2</c:v>
                </c:pt>
                <c:pt idx="6203">
                  <c:v>1.9615E-2</c:v>
                </c:pt>
                <c:pt idx="6204">
                  <c:v>1.9612999999999998E-2</c:v>
                </c:pt>
                <c:pt idx="6205">
                  <c:v>1.9611E-2</c:v>
                </c:pt>
                <c:pt idx="6206">
                  <c:v>1.9608E-2</c:v>
                </c:pt>
                <c:pt idx="6207">
                  <c:v>1.9608E-2</c:v>
                </c:pt>
                <c:pt idx="6208">
                  <c:v>1.9605000000000001E-2</c:v>
                </c:pt>
                <c:pt idx="6209">
                  <c:v>1.9602999999999999E-2</c:v>
                </c:pt>
                <c:pt idx="6210">
                  <c:v>1.9602000000000001E-2</c:v>
                </c:pt>
                <c:pt idx="6211">
                  <c:v>1.9601E-2</c:v>
                </c:pt>
                <c:pt idx="6212">
                  <c:v>1.9599999999999999E-2</c:v>
                </c:pt>
                <c:pt idx="6213">
                  <c:v>1.9598999999999998E-2</c:v>
                </c:pt>
                <c:pt idx="6214">
                  <c:v>1.9598000000000001E-2</c:v>
                </c:pt>
                <c:pt idx="6215">
                  <c:v>1.9595000000000001E-2</c:v>
                </c:pt>
                <c:pt idx="6216">
                  <c:v>1.9594E-2</c:v>
                </c:pt>
                <c:pt idx="6217">
                  <c:v>1.9591999999999998E-2</c:v>
                </c:pt>
                <c:pt idx="6218">
                  <c:v>1.9591000000000001E-2</c:v>
                </c:pt>
                <c:pt idx="6219">
                  <c:v>1.959E-2</c:v>
                </c:pt>
                <c:pt idx="6220">
                  <c:v>1.9588000000000001E-2</c:v>
                </c:pt>
                <c:pt idx="6221">
                  <c:v>1.9585999999999999E-2</c:v>
                </c:pt>
                <c:pt idx="6222">
                  <c:v>1.9585000000000002E-2</c:v>
                </c:pt>
                <c:pt idx="6223">
                  <c:v>1.9584000000000001E-2</c:v>
                </c:pt>
                <c:pt idx="6224">
                  <c:v>1.9583E-2</c:v>
                </c:pt>
                <c:pt idx="6225">
                  <c:v>1.9581000000000001E-2</c:v>
                </c:pt>
                <c:pt idx="6226">
                  <c:v>1.9578999999999999E-2</c:v>
                </c:pt>
                <c:pt idx="6227">
                  <c:v>1.9577000000000001E-2</c:v>
                </c:pt>
                <c:pt idx="6228">
                  <c:v>1.9574999999999999E-2</c:v>
                </c:pt>
                <c:pt idx="6229">
                  <c:v>1.9574000000000001E-2</c:v>
                </c:pt>
                <c:pt idx="6230">
                  <c:v>1.9573E-2</c:v>
                </c:pt>
                <c:pt idx="6231">
                  <c:v>1.9571000000000002E-2</c:v>
                </c:pt>
                <c:pt idx="6232">
                  <c:v>1.9570000000000001E-2</c:v>
                </c:pt>
                <c:pt idx="6233">
                  <c:v>1.9569E-2</c:v>
                </c:pt>
                <c:pt idx="6234">
                  <c:v>1.9567999999999999E-2</c:v>
                </c:pt>
                <c:pt idx="6235">
                  <c:v>1.9567000000000001E-2</c:v>
                </c:pt>
                <c:pt idx="6236">
                  <c:v>1.9564999999999999E-2</c:v>
                </c:pt>
                <c:pt idx="6237">
                  <c:v>1.9563000000000001E-2</c:v>
                </c:pt>
                <c:pt idx="6238">
                  <c:v>1.9562E-2</c:v>
                </c:pt>
                <c:pt idx="6239">
                  <c:v>1.9560000000000001E-2</c:v>
                </c:pt>
                <c:pt idx="6240">
                  <c:v>1.9557000000000001E-2</c:v>
                </c:pt>
                <c:pt idx="6241">
                  <c:v>1.9553999999999998E-2</c:v>
                </c:pt>
                <c:pt idx="6242">
                  <c:v>1.9553000000000001E-2</c:v>
                </c:pt>
                <c:pt idx="6243">
                  <c:v>1.9550000000000001E-2</c:v>
                </c:pt>
                <c:pt idx="6244">
                  <c:v>1.9549E-2</c:v>
                </c:pt>
                <c:pt idx="6245">
                  <c:v>1.9546999999999998E-2</c:v>
                </c:pt>
                <c:pt idx="6246">
                  <c:v>1.9546000000000001E-2</c:v>
                </c:pt>
                <c:pt idx="6247">
                  <c:v>1.9543000000000001E-2</c:v>
                </c:pt>
                <c:pt idx="6248">
                  <c:v>1.9542E-2</c:v>
                </c:pt>
                <c:pt idx="6249">
                  <c:v>1.9539000000000001E-2</c:v>
                </c:pt>
                <c:pt idx="6250">
                  <c:v>1.9538E-2</c:v>
                </c:pt>
                <c:pt idx="6251">
                  <c:v>1.9536000000000001E-2</c:v>
                </c:pt>
                <c:pt idx="6252">
                  <c:v>1.9535E-2</c:v>
                </c:pt>
                <c:pt idx="6253">
                  <c:v>1.9533999999999999E-2</c:v>
                </c:pt>
                <c:pt idx="6254">
                  <c:v>1.9532999999999998E-2</c:v>
                </c:pt>
                <c:pt idx="6255">
                  <c:v>1.9531E-2</c:v>
                </c:pt>
                <c:pt idx="6256">
                  <c:v>1.9529999999999999E-2</c:v>
                </c:pt>
                <c:pt idx="6257">
                  <c:v>1.9529000000000001E-2</c:v>
                </c:pt>
                <c:pt idx="6258">
                  <c:v>1.9526999999999999E-2</c:v>
                </c:pt>
                <c:pt idx="6259">
                  <c:v>1.9526000000000002E-2</c:v>
                </c:pt>
                <c:pt idx="6260">
                  <c:v>1.9524E-2</c:v>
                </c:pt>
                <c:pt idx="6261">
                  <c:v>1.9522000000000001E-2</c:v>
                </c:pt>
                <c:pt idx="6262">
                  <c:v>1.9519999999999999E-2</c:v>
                </c:pt>
                <c:pt idx="6263">
                  <c:v>1.9518000000000001E-2</c:v>
                </c:pt>
                <c:pt idx="6264">
                  <c:v>1.9515999999999999E-2</c:v>
                </c:pt>
                <c:pt idx="6265">
                  <c:v>1.9515000000000001E-2</c:v>
                </c:pt>
                <c:pt idx="6266">
                  <c:v>1.9512999999999999E-2</c:v>
                </c:pt>
                <c:pt idx="6267">
                  <c:v>1.9511000000000001E-2</c:v>
                </c:pt>
                <c:pt idx="6268">
                  <c:v>1.9508999999999999E-2</c:v>
                </c:pt>
                <c:pt idx="6269">
                  <c:v>1.9508000000000001E-2</c:v>
                </c:pt>
                <c:pt idx="6270">
                  <c:v>1.9505999999999999E-2</c:v>
                </c:pt>
                <c:pt idx="6271">
                  <c:v>1.9504000000000001E-2</c:v>
                </c:pt>
                <c:pt idx="6272">
                  <c:v>1.9501999999999999E-2</c:v>
                </c:pt>
                <c:pt idx="6273">
                  <c:v>1.95E-2</c:v>
                </c:pt>
                <c:pt idx="6274">
                  <c:v>1.9498000000000001E-2</c:v>
                </c:pt>
                <c:pt idx="6275">
                  <c:v>1.9497E-2</c:v>
                </c:pt>
                <c:pt idx="6276">
                  <c:v>1.9494999999999998E-2</c:v>
                </c:pt>
                <c:pt idx="6277">
                  <c:v>1.9494000000000001E-2</c:v>
                </c:pt>
                <c:pt idx="6278">
                  <c:v>1.9491999999999999E-2</c:v>
                </c:pt>
                <c:pt idx="6279">
                  <c:v>1.9491000000000001E-2</c:v>
                </c:pt>
                <c:pt idx="6280">
                  <c:v>1.9488999999999999E-2</c:v>
                </c:pt>
                <c:pt idx="6281">
                  <c:v>1.9486E-2</c:v>
                </c:pt>
                <c:pt idx="6282">
                  <c:v>1.9483E-2</c:v>
                </c:pt>
                <c:pt idx="6283">
                  <c:v>1.9481999999999999E-2</c:v>
                </c:pt>
                <c:pt idx="6284">
                  <c:v>1.9480000000000001E-2</c:v>
                </c:pt>
                <c:pt idx="6285">
                  <c:v>1.9477999999999999E-2</c:v>
                </c:pt>
                <c:pt idx="6286">
                  <c:v>1.9477000000000001E-2</c:v>
                </c:pt>
                <c:pt idx="6287">
                  <c:v>1.9474999999999999E-2</c:v>
                </c:pt>
                <c:pt idx="6288">
                  <c:v>1.9474000000000002E-2</c:v>
                </c:pt>
                <c:pt idx="6289">
                  <c:v>1.9473000000000001E-2</c:v>
                </c:pt>
                <c:pt idx="6290">
                  <c:v>1.9470999999999999E-2</c:v>
                </c:pt>
                <c:pt idx="6291">
                  <c:v>1.9469E-2</c:v>
                </c:pt>
                <c:pt idx="6292">
                  <c:v>1.9467000000000002E-2</c:v>
                </c:pt>
                <c:pt idx="6293">
                  <c:v>1.9466000000000001E-2</c:v>
                </c:pt>
                <c:pt idx="6294">
                  <c:v>1.9465E-2</c:v>
                </c:pt>
                <c:pt idx="6295">
                  <c:v>1.9462E-2</c:v>
                </c:pt>
                <c:pt idx="6296">
                  <c:v>1.9460000000000002E-2</c:v>
                </c:pt>
                <c:pt idx="6297">
                  <c:v>1.9458E-2</c:v>
                </c:pt>
                <c:pt idx="6298">
                  <c:v>1.9456000000000001E-2</c:v>
                </c:pt>
                <c:pt idx="6299">
                  <c:v>1.9453999999999999E-2</c:v>
                </c:pt>
                <c:pt idx="6300">
                  <c:v>1.9451E-2</c:v>
                </c:pt>
                <c:pt idx="6301">
                  <c:v>1.9449000000000001E-2</c:v>
                </c:pt>
                <c:pt idx="6302">
                  <c:v>1.9446999999999999E-2</c:v>
                </c:pt>
                <c:pt idx="6303">
                  <c:v>1.9445E-2</c:v>
                </c:pt>
                <c:pt idx="6304">
                  <c:v>1.9443999999999999E-2</c:v>
                </c:pt>
                <c:pt idx="6305">
                  <c:v>1.9442000000000001E-2</c:v>
                </c:pt>
                <c:pt idx="6306">
                  <c:v>1.9441E-2</c:v>
                </c:pt>
                <c:pt idx="6307">
                  <c:v>1.9439999999999999E-2</c:v>
                </c:pt>
                <c:pt idx="6308">
                  <c:v>1.9438E-2</c:v>
                </c:pt>
                <c:pt idx="6309">
                  <c:v>1.9435999999999998E-2</c:v>
                </c:pt>
                <c:pt idx="6310">
                  <c:v>1.9434E-2</c:v>
                </c:pt>
                <c:pt idx="6311">
                  <c:v>1.9434E-2</c:v>
                </c:pt>
                <c:pt idx="6312">
                  <c:v>1.9432000000000001E-2</c:v>
                </c:pt>
                <c:pt idx="6313">
                  <c:v>1.9429999999999999E-2</c:v>
                </c:pt>
                <c:pt idx="6314">
                  <c:v>1.9428000000000001E-2</c:v>
                </c:pt>
                <c:pt idx="6315">
                  <c:v>1.9425999999999999E-2</c:v>
                </c:pt>
                <c:pt idx="6316">
                  <c:v>1.9425000000000001E-2</c:v>
                </c:pt>
                <c:pt idx="6317">
                  <c:v>1.9422999999999999E-2</c:v>
                </c:pt>
                <c:pt idx="6318">
                  <c:v>1.9421000000000001E-2</c:v>
                </c:pt>
                <c:pt idx="6319">
                  <c:v>1.942E-2</c:v>
                </c:pt>
                <c:pt idx="6320">
                  <c:v>1.9417E-2</c:v>
                </c:pt>
                <c:pt idx="6321">
                  <c:v>1.9415000000000002E-2</c:v>
                </c:pt>
                <c:pt idx="6322">
                  <c:v>1.9414000000000001E-2</c:v>
                </c:pt>
                <c:pt idx="6323">
                  <c:v>1.9411999999999999E-2</c:v>
                </c:pt>
                <c:pt idx="6324">
                  <c:v>1.9411000000000001E-2</c:v>
                </c:pt>
                <c:pt idx="6325">
                  <c:v>1.9408999999999999E-2</c:v>
                </c:pt>
                <c:pt idx="6326">
                  <c:v>1.9408000000000002E-2</c:v>
                </c:pt>
                <c:pt idx="6327">
                  <c:v>1.9404999999999999E-2</c:v>
                </c:pt>
                <c:pt idx="6328">
                  <c:v>1.9403E-2</c:v>
                </c:pt>
                <c:pt idx="6329">
                  <c:v>1.9401000000000002E-2</c:v>
                </c:pt>
                <c:pt idx="6330">
                  <c:v>1.9397999999999999E-2</c:v>
                </c:pt>
                <c:pt idx="6331">
                  <c:v>1.9397000000000001E-2</c:v>
                </c:pt>
                <c:pt idx="6332">
                  <c:v>1.9394999999999999E-2</c:v>
                </c:pt>
                <c:pt idx="6333">
                  <c:v>1.9393000000000001E-2</c:v>
                </c:pt>
                <c:pt idx="6334">
                  <c:v>1.9392E-2</c:v>
                </c:pt>
                <c:pt idx="6335">
                  <c:v>1.9390000000000001E-2</c:v>
                </c:pt>
                <c:pt idx="6336">
                  <c:v>1.9387999999999999E-2</c:v>
                </c:pt>
                <c:pt idx="6337">
                  <c:v>1.9386E-2</c:v>
                </c:pt>
                <c:pt idx="6338">
                  <c:v>1.9384999999999999E-2</c:v>
                </c:pt>
                <c:pt idx="6339">
                  <c:v>1.9383000000000001E-2</c:v>
                </c:pt>
                <c:pt idx="6340">
                  <c:v>1.9380999999999999E-2</c:v>
                </c:pt>
                <c:pt idx="6341">
                  <c:v>1.9380000000000001E-2</c:v>
                </c:pt>
                <c:pt idx="6342">
                  <c:v>1.9379E-2</c:v>
                </c:pt>
                <c:pt idx="6343">
                  <c:v>1.9376999999999998E-2</c:v>
                </c:pt>
                <c:pt idx="6344">
                  <c:v>1.9376000000000001E-2</c:v>
                </c:pt>
                <c:pt idx="6345">
                  <c:v>1.9373999999999999E-2</c:v>
                </c:pt>
                <c:pt idx="6346">
                  <c:v>1.9373000000000001E-2</c:v>
                </c:pt>
                <c:pt idx="6347">
                  <c:v>1.9372E-2</c:v>
                </c:pt>
                <c:pt idx="6348">
                  <c:v>1.9370999999999999E-2</c:v>
                </c:pt>
                <c:pt idx="6349">
                  <c:v>1.9369999999999998E-2</c:v>
                </c:pt>
                <c:pt idx="6350">
                  <c:v>1.9368E-2</c:v>
                </c:pt>
                <c:pt idx="6351">
                  <c:v>1.9366000000000001E-2</c:v>
                </c:pt>
                <c:pt idx="6352">
                  <c:v>1.9365E-2</c:v>
                </c:pt>
                <c:pt idx="6353">
                  <c:v>1.9362999999999998E-2</c:v>
                </c:pt>
                <c:pt idx="6354">
                  <c:v>1.9361E-2</c:v>
                </c:pt>
                <c:pt idx="6355">
                  <c:v>1.9359000000000001E-2</c:v>
                </c:pt>
                <c:pt idx="6356">
                  <c:v>1.9356999999999999E-2</c:v>
                </c:pt>
                <c:pt idx="6357">
                  <c:v>1.9355000000000001E-2</c:v>
                </c:pt>
                <c:pt idx="6358">
                  <c:v>1.9354E-2</c:v>
                </c:pt>
                <c:pt idx="6359">
                  <c:v>1.9352000000000001E-2</c:v>
                </c:pt>
                <c:pt idx="6360">
                  <c:v>1.9349999999999999E-2</c:v>
                </c:pt>
                <c:pt idx="6361">
                  <c:v>1.9349000000000002E-2</c:v>
                </c:pt>
                <c:pt idx="6362">
                  <c:v>1.9347E-2</c:v>
                </c:pt>
                <c:pt idx="6363">
                  <c:v>1.9345999999999999E-2</c:v>
                </c:pt>
                <c:pt idx="6364">
                  <c:v>1.9345000000000001E-2</c:v>
                </c:pt>
                <c:pt idx="6365">
                  <c:v>1.9342999999999999E-2</c:v>
                </c:pt>
                <c:pt idx="6366">
                  <c:v>1.9342000000000002E-2</c:v>
                </c:pt>
                <c:pt idx="6367">
                  <c:v>1.9338999999999999E-2</c:v>
                </c:pt>
                <c:pt idx="6368">
                  <c:v>1.9337E-2</c:v>
                </c:pt>
                <c:pt idx="6369">
                  <c:v>1.9335000000000001E-2</c:v>
                </c:pt>
                <c:pt idx="6370">
                  <c:v>1.9332999999999999E-2</c:v>
                </c:pt>
                <c:pt idx="6371">
                  <c:v>1.9331999999999998E-2</c:v>
                </c:pt>
                <c:pt idx="6372">
                  <c:v>1.933E-2</c:v>
                </c:pt>
                <c:pt idx="6373">
                  <c:v>1.9328000000000001E-2</c:v>
                </c:pt>
                <c:pt idx="6374">
                  <c:v>1.9325999999999999E-2</c:v>
                </c:pt>
                <c:pt idx="6375">
                  <c:v>1.9324999999999998E-2</c:v>
                </c:pt>
                <c:pt idx="6376">
                  <c:v>1.9323E-2</c:v>
                </c:pt>
                <c:pt idx="6377">
                  <c:v>1.9321000000000001E-2</c:v>
                </c:pt>
                <c:pt idx="6378">
                  <c:v>1.932E-2</c:v>
                </c:pt>
                <c:pt idx="6379">
                  <c:v>1.9317999999999998E-2</c:v>
                </c:pt>
                <c:pt idx="6380">
                  <c:v>1.9316E-2</c:v>
                </c:pt>
                <c:pt idx="6381">
                  <c:v>1.9316E-2</c:v>
                </c:pt>
                <c:pt idx="6382">
                  <c:v>1.9314000000000001E-2</c:v>
                </c:pt>
                <c:pt idx="6383">
                  <c:v>1.9313E-2</c:v>
                </c:pt>
                <c:pt idx="6384">
                  <c:v>1.9311999999999999E-2</c:v>
                </c:pt>
                <c:pt idx="6385">
                  <c:v>1.9309E-2</c:v>
                </c:pt>
                <c:pt idx="6386">
                  <c:v>1.9307999999999999E-2</c:v>
                </c:pt>
                <c:pt idx="6387">
                  <c:v>1.9306E-2</c:v>
                </c:pt>
                <c:pt idx="6388">
                  <c:v>1.9304000000000002E-2</c:v>
                </c:pt>
                <c:pt idx="6389">
                  <c:v>1.9302E-2</c:v>
                </c:pt>
                <c:pt idx="6390">
                  <c:v>1.9300999999999999E-2</c:v>
                </c:pt>
                <c:pt idx="6391">
                  <c:v>1.9297000000000002E-2</c:v>
                </c:pt>
                <c:pt idx="6392">
                  <c:v>1.9296000000000001E-2</c:v>
                </c:pt>
                <c:pt idx="6393">
                  <c:v>1.9293999999999999E-2</c:v>
                </c:pt>
                <c:pt idx="6394">
                  <c:v>1.9290999999999999E-2</c:v>
                </c:pt>
                <c:pt idx="6395">
                  <c:v>1.9290000000000002E-2</c:v>
                </c:pt>
                <c:pt idx="6396">
                  <c:v>1.9288E-2</c:v>
                </c:pt>
                <c:pt idx="6397">
                  <c:v>1.9286999999999999E-2</c:v>
                </c:pt>
                <c:pt idx="6398">
                  <c:v>1.9285E-2</c:v>
                </c:pt>
                <c:pt idx="6399">
                  <c:v>1.9283000000000002E-2</c:v>
                </c:pt>
                <c:pt idx="6400">
                  <c:v>1.9281E-2</c:v>
                </c:pt>
                <c:pt idx="6401">
                  <c:v>1.9279000000000001E-2</c:v>
                </c:pt>
                <c:pt idx="6402">
                  <c:v>1.9276999999999999E-2</c:v>
                </c:pt>
                <c:pt idx="6403">
                  <c:v>1.9275E-2</c:v>
                </c:pt>
                <c:pt idx="6404">
                  <c:v>1.9273999999999999E-2</c:v>
                </c:pt>
                <c:pt idx="6405">
                  <c:v>1.9272000000000001E-2</c:v>
                </c:pt>
                <c:pt idx="6406">
                  <c:v>1.9271E-2</c:v>
                </c:pt>
                <c:pt idx="6407">
                  <c:v>1.9269000000000001E-2</c:v>
                </c:pt>
                <c:pt idx="6408">
                  <c:v>1.9266999999999999E-2</c:v>
                </c:pt>
                <c:pt idx="6409">
                  <c:v>1.9265000000000001E-2</c:v>
                </c:pt>
                <c:pt idx="6410">
                  <c:v>1.9262999999999999E-2</c:v>
                </c:pt>
                <c:pt idx="6411">
                  <c:v>1.9262000000000001E-2</c:v>
                </c:pt>
                <c:pt idx="6412">
                  <c:v>1.9261E-2</c:v>
                </c:pt>
                <c:pt idx="6413">
                  <c:v>1.9259999999999999E-2</c:v>
                </c:pt>
                <c:pt idx="6414">
                  <c:v>1.9258000000000001E-2</c:v>
                </c:pt>
                <c:pt idx="6415">
                  <c:v>1.9257E-2</c:v>
                </c:pt>
                <c:pt idx="6416">
                  <c:v>1.9255000000000001E-2</c:v>
                </c:pt>
                <c:pt idx="6417">
                  <c:v>1.9254E-2</c:v>
                </c:pt>
                <c:pt idx="6418">
                  <c:v>1.9251999999999998E-2</c:v>
                </c:pt>
                <c:pt idx="6419">
                  <c:v>1.9251000000000001E-2</c:v>
                </c:pt>
                <c:pt idx="6420">
                  <c:v>1.9248999999999999E-2</c:v>
                </c:pt>
                <c:pt idx="6421">
                  <c:v>1.9248000000000001E-2</c:v>
                </c:pt>
                <c:pt idx="6422">
                  <c:v>1.9245999999999999E-2</c:v>
                </c:pt>
                <c:pt idx="6423">
                  <c:v>1.9245999999999999E-2</c:v>
                </c:pt>
                <c:pt idx="6424">
                  <c:v>1.9245000000000002E-2</c:v>
                </c:pt>
                <c:pt idx="6425">
                  <c:v>1.9243E-2</c:v>
                </c:pt>
                <c:pt idx="6426">
                  <c:v>1.9241999999999999E-2</c:v>
                </c:pt>
                <c:pt idx="6427">
                  <c:v>1.924E-2</c:v>
                </c:pt>
                <c:pt idx="6428">
                  <c:v>1.9238000000000002E-2</c:v>
                </c:pt>
                <c:pt idx="6429">
                  <c:v>1.9237000000000001E-2</c:v>
                </c:pt>
                <c:pt idx="6430">
                  <c:v>1.9234999999999999E-2</c:v>
                </c:pt>
                <c:pt idx="6431">
                  <c:v>1.9233E-2</c:v>
                </c:pt>
                <c:pt idx="6432">
                  <c:v>1.9231999999999999E-2</c:v>
                </c:pt>
                <c:pt idx="6433">
                  <c:v>1.9229E-2</c:v>
                </c:pt>
                <c:pt idx="6434">
                  <c:v>1.9227999999999999E-2</c:v>
                </c:pt>
                <c:pt idx="6435">
                  <c:v>1.9227000000000001E-2</c:v>
                </c:pt>
                <c:pt idx="6436">
                  <c:v>1.9224999999999999E-2</c:v>
                </c:pt>
                <c:pt idx="6437">
                  <c:v>1.9223000000000001E-2</c:v>
                </c:pt>
                <c:pt idx="6438">
                  <c:v>1.9222E-2</c:v>
                </c:pt>
                <c:pt idx="6439">
                  <c:v>1.9220999999999999E-2</c:v>
                </c:pt>
                <c:pt idx="6440">
                  <c:v>1.9219E-2</c:v>
                </c:pt>
                <c:pt idx="6441">
                  <c:v>1.9217999999999999E-2</c:v>
                </c:pt>
                <c:pt idx="6442">
                  <c:v>1.9217999999999999E-2</c:v>
                </c:pt>
                <c:pt idx="6443">
                  <c:v>1.9216E-2</c:v>
                </c:pt>
                <c:pt idx="6444">
                  <c:v>1.9214999999999999E-2</c:v>
                </c:pt>
                <c:pt idx="6445">
                  <c:v>1.9213999999999998E-2</c:v>
                </c:pt>
                <c:pt idx="6446">
                  <c:v>1.9212E-2</c:v>
                </c:pt>
                <c:pt idx="6447">
                  <c:v>1.9210000000000001E-2</c:v>
                </c:pt>
                <c:pt idx="6448">
                  <c:v>1.9209E-2</c:v>
                </c:pt>
                <c:pt idx="6449">
                  <c:v>1.9206999999999998E-2</c:v>
                </c:pt>
                <c:pt idx="6450">
                  <c:v>1.9206000000000001E-2</c:v>
                </c:pt>
                <c:pt idx="6451">
                  <c:v>1.9203999999999999E-2</c:v>
                </c:pt>
                <c:pt idx="6452">
                  <c:v>1.9202E-2</c:v>
                </c:pt>
                <c:pt idx="6453">
                  <c:v>1.9199999999999998E-2</c:v>
                </c:pt>
                <c:pt idx="6454">
                  <c:v>1.9199000000000001E-2</c:v>
                </c:pt>
                <c:pt idx="6455">
                  <c:v>1.9198E-2</c:v>
                </c:pt>
                <c:pt idx="6456">
                  <c:v>1.9196000000000001E-2</c:v>
                </c:pt>
                <c:pt idx="6457">
                  <c:v>1.9195E-2</c:v>
                </c:pt>
                <c:pt idx="6458">
                  <c:v>1.9192000000000001E-2</c:v>
                </c:pt>
                <c:pt idx="6459">
                  <c:v>1.9189999999999999E-2</c:v>
                </c:pt>
                <c:pt idx="6460">
                  <c:v>1.9189000000000001E-2</c:v>
                </c:pt>
                <c:pt idx="6461">
                  <c:v>1.9186999999999999E-2</c:v>
                </c:pt>
                <c:pt idx="6462">
                  <c:v>1.9186000000000002E-2</c:v>
                </c:pt>
                <c:pt idx="6463">
                  <c:v>1.9185000000000001E-2</c:v>
                </c:pt>
                <c:pt idx="6464">
                  <c:v>1.9184E-2</c:v>
                </c:pt>
                <c:pt idx="6465">
                  <c:v>1.9182000000000001E-2</c:v>
                </c:pt>
                <c:pt idx="6466">
                  <c:v>1.9181E-2</c:v>
                </c:pt>
                <c:pt idx="6467">
                  <c:v>1.9179999999999999E-2</c:v>
                </c:pt>
                <c:pt idx="6468">
                  <c:v>1.9179000000000002E-2</c:v>
                </c:pt>
                <c:pt idx="6469">
                  <c:v>1.9177E-2</c:v>
                </c:pt>
                <c:pt idx="6470">
                  <c:v>1.9175000000000001E-2</c:v>
                </c:pt>
                <c:pt idx="6471">
                  <c:v>1.9174E-2</c:v>
                </c:pt>
                <c:pt idx="6472">
                  <c:v>1.9172999999999999E-2</c:v>
                </c:pt>
                <c:pt idx="6473">
                  <c:v>1.9172000000000002E-2</c:v>
                </c:pt>
                <c:pt idx="6474">
                  <c:v>1.9171000000000001E-2</c:v>
                </c:pt>
                <c:pt idx="6475">
                  <c:v>1.917E-2</c:v>
                </c:pt>
                <c:pt idx="6476">
                  <c:v>1.9168999999999999E-2</c:v>
                </c:pt>
                <c:pt idx="6477">
                  <c:v>1.9168000000000001E-2</c:v>
                </c:pt>
                <c:pt idx="6478">
                  <c:v>1.9165999999999999E-2</c:v>
                </c:pt>
                <c:pt idx="6479">
                  <c:v>1.9165000000000001E-2</c:v>
                </c:pt>
                <c:pt idx="6480">
                  <c:v>1.9162999999999999E-2</c:v>
                </c:pt>
                <c:pt idx="6481">
                  <c:v>1.9161999999999998E-2</c:v>
                </c:pt>
                <c:pt idx="6482">
                  <c:v>1.916E-2</c:v>
                </c:pt>
                <c:pt idx="6483">
                  <c:v>1.9158999999999999E-2</c:v>
                </c:pt>
                <c:pt idx="6484">
                  <c:v>1.9158000000000001E-2</c:v>
                </c:pt>
                <c:pt idx="6485">
                  <c:v>1.9157E-2</c:v>
                </c:pt>
                <c:pt idx="6486">
                  <c:v>1.9155999999999999E-2</c:v>
                </c:pt>
                <c:pt idx="6487">
                  <c:v>1.9154000000000001E-2</c:v>
                </c:pt>
                <c:pt idx="6488">
                  <c:v>1.9151999999999999E-2</c:v>
                </c:pt>
                <c:pt idx="6489">
                  <c:v>1.915E-2</c:v>
                </c:pt>
                <c:pt idx="6490">
                  <c:v>1.9147999999999998E-2</c:v>
                </c:pt>
                <c:pt idx="6491">
                  <c:v>1.9147000000000001E-2</c:v>
                </c:pt>
                <c:pt idx="6492">
                  <c:v>1.9144999999999999E-2</c:v>
                </c:pt>
                <c:pt idx="6493">
                  <c:v>1.9144000000000001E-2</c:v>
                </c:pt>
                <c:pt idx="6494">
                  <c:v>1.9143E-2</c:v>
                </c:pt>
                <c:pt idx="6495">
                  <c:v>1.9140999999999998E-2</c:v>
                </c:pt>
                <c:pt idx="6496">
                  <c:v>1.9140000000000001E-2</c:v>
                </c:pt>
                <c:pt idx="6497">
                  <c:v>1.9139E-2</c:v>
                </c:pt>
                <c:pt idx="6498">
                  <c:v>1.9137000000000001E-2</c:v>
                </c:pt>
                <c:pt idx="6499">
                  <c:v>1.9134999999999999E-2</c:v>
                </c:pt>
                <c:pt idx="6500">
                  <c:v>1.9134000000000002E-2</c:v>
                </c:pt>
                <c:pt idx="6501">
                  <c:v>1.9133000000000001E-2</c:v>
                </c:pt>
                <c:pt idx="6502">
                  <c:v>1.9130999999999999E-2</c:v>
                </c:pt>
                <c:pt idx="6503">
                  <c:v>1.9129E-2</c:v>
                </c:pt>
                <c:pt idx="6504">
                  <c:v>1.9127999999999999E-2</c:v>
                </c:pt>
                <c:pt idx="6505">
                  <c:v>1.9126000000000001E-2</c:v>
                </c:pt>
                <c:pt idx="6506">
                  <c:v>1.9125E-2</c:v>
                </c:pt>
                <c:pt idx="6507">
                  <c:v>1.9123000000000001E-2</c:v>
                </c:pt>
                <c:pt idx="6508">
                  <c:v>1.9122E-2</c:v>
                </c:pt>
                <c:pt idx="6509">
                  <c:v>1.9120999999999999E-2</c:v>
                </c:pt>
                <c:pt idx="6510">
                  <c:v>1.9120000000000002E-2</c:v>
                </c:pt>
                <c:pt idx="6511">
                  <c:v>1.9118E-2</c:v>
                </c:pt>
                <c:pt idx="6512">
                  <c:v>1.9116999999999999E-2</c:v>
                </c:pt>
                <c:pt idx="6513">
                  <c:v>1.9115E-2</c:v>
                </c:pt>
                <c:pt idx="6514">
                  <c:v>1.9113000000000002E-2</c:v>
                </c:pt>
                <c:pt idx="6515">
                  <c:v>1.9109999999999999E-2</c:v>
                </c:pt>
                <c:pt idx="6516">
                  <c:v>1.9109000000000001E-2</c:v>
                </c:pt>
                <c:pt idx="6517">
                  <c:v>1.9108E-2</c:v>
                </c:pt>
                <c:pt idx="6518">
                  <c:v>1.9106000000000001E-2</c:v>
                </c:pt>
                <c:pt idx="6519">
                  <c:v>1.9103999999999999E-2</c:v>
                </c:pt>
                <c:pt idx="6520">
                  <c:v>1.9102000000000001E-2</c:v>
                </c:pt>
                <c:pt idx="6521">
                  <c:v>1.9101E-2</c:v>
                </c:pt>
                <c:pt idx="6522">
                  <c:v>1.9099000000000001E-2</c:v>
                </c:pt>
                <c:pt idx="6523">
                  <c:v>1.9096999999999999E-2</c:v>
                </c:pt>
                <c:pt idx="6524">
                  <c:v>1.9095000000000001E-2</c:v>
                </c:pt>
                <c:pt idx="6525">
                  <c:v>1.9092999999999999E-2</c:v>
                </c:pt>
                <c:pt idx="6526">
                  <c:v>1.9091E-2</c:v>
                </c:pt>
                <c:pt idx="6527">
                  <c:v>1.9088999999999998E-2</c:v>
                </c:pt>
                <c:pt idx="6528">
                  <c:v>1.9087E-2</c:v>
                </c:pt>
                <c:pt idx="6529">
                  <c:v>1.9085999999999999E-2</c:v>
                </c:pt>
                <c:pt idx="6530">
                  <c:v>1.9085000000000001E-2</c:v>
                </c:pt>
                <c:pt idx="6531">
                  <c:v>1.9084E-2</c:v>
                </c:pt>
                <c:pt idx="6532">
                  <c:v>1.9081999999999998E-2</c:v>
                </c:pt>
                <c:pt idx="6533">
                  <c:v>1.908E-2</c:v>
                </c:pt>
                <c:pt idx="6534">
                  <c:v>1.9078999999999999E-2</c:v>
                </c:pt>
                <c:pt idx="6535">
                  <c:v>1.9077E-2</c:v>
                </c:pt>
                <c:pt idx="6536">
                  <c:v>1.9077E-2</c:v>
                </c:pt>
                <c:pt idx="6537">
                  <c:v>1.9075999999999999E-2</c:v>
                </c:pt>
                <c:pt idx="6538">
                  <c:v>1.9073E-2</c:v>
                </c:pt>
                <c:pt idx="6539">
                  <c:v>1.9071999999999999E-2</c:v>
                </c:pt>
                <c:pt idx="6540">
                  <c:v>1.9071000000000001E-2</c:v>
                </c:pt>
                <c:pt idx="6541">
                  <c:v>1.9068999999999999E-2</c:v>
                </c:pt>
                <c:pt idx="6542">
                  <c:v>1.9067000000000001E-2</c:v>
                </c:pt>
                <c:pt idx="6543">
                  <c:v>1.9066E-2</c:v>
                </c:pt>
                <c:pt idx="6544">
                  <c:v>1.9064999999999999E-2</c:v>
                </c:pt>
                <c:pt idx="6545">
                  <c:v>1.9064000000000001E-2</c:v>
                </c:pt>
                <c:pt idx="6546">
                  <c:v>1.9061999999999999E-2</c:v>
                </c:pt>
                <c:pt idx="6547">
                  <c:v>1.9061000000000002E-2</c:v>
                </c:pt>
                <c:pt idx="6548">
                  <c:v>1.9059E-2</c:v>
                </c:pt>
                <c:pt idx="6549">
                  <c:v>1.9057000000000001E-2</c:v>
                </c:pt>
                <c:pt idx="6550">
                  <c:v>1.9056E-2</c:v>
                </c:pt>
                <c:pt idx="6551">
                  <c:v>1.9054000000000001E-2</c:v>
                </c:pt>
                <c:pt idx="6552">
                  <c:v>1.9053E-2</c:v>
                </c:pt>
                <c:pt idx="6553">
                  <c:v>1.9050000000000001E-2</c:v>
                </c:pt>
                <c:pt idx="6554">
                  <c:v>1.9049E-2</c:v>
                </c:pt>
                <c:pt idx="6555">
                  <c:v>1.9047999999999999E-2</c:v>
                </c:pt>
                <c:pt idx="6556">
                  <c:v>1.9046E-2</c:v>
                </c:pt>
                <c:pt idx="6557">
                  <c:v>1.9043999999999998E-2</c:v>
                </c:pt>
                <c:pt idx="6558">
                  <c:v>1.9043000000000001E-2</c:v>
                </c:pt>
                <c:pt idx="6559">
                  <c:v>1.9040999999999999E-2</c:v>
                </c:pt>
                <c:pt idx="6560">
                  <c:v>1.9040000000000001E-2</c:v>
                </c:pt>
                <c:pt idx="6561">
                  <c:v>1.9037999999999999E-2</c:v>
                </c:pt>
                <c:pt idx="6562">
                  <c:v>1.9036999999999998E-2</c:v>
                </c:pt>
                <c:pt idx="6563">
                  <c:v>1.9035E-2</c:v>
                </c:pt>
                <c:pt idx="6564">
                  <c:v>1.9033999999999999E-2</c:v>
                </c:pt>
                <c:pt idx="6565">
                  <c:v>1.9033000000000001E-2</c:v>
                </c:pt>
                <c:pt idx="6566">
                  <c:v>1.9030999999999999E-2</c:v>
                </c:pt>
                <c:pt idx="6567">
                  <c:v>1.9029999999999998E-2</c:v>
                </c:pt>
                <c:pt idx="6568">
                  <c:v>1.9028E-2</c:v>
                </c:pt>
                <c:pt idx="6569">
                  <c:v>1.9026999999999999E-2</c:v>
                </c:pt>
                <c:pt idx="6570">
                  <c:v>1.9026000000000001E-2</c:v>
                </c:pt>
                <c:pt idx="6571">
                  <c:v>1.9023999999999999E-2</c:v>
                </c:pt>
                <c:pt idx="6572">
                  <c:v>1.9021E-2</c:v>
                </c:pt>
                <c:pt idx="6573">
                  <c:v>1.9019000000000001E-2</c:v>
                </c:pt>
                <c:pt idx="6574">
                  <c:v>1.9016999999999999E-2</c:v>
                </c:pt>
                <c:pt idx="6575">
                  <c:v>1.9015000000000001E-2</c:v>
                </c:pt>
                <c:pt idx="6576">
                  <c:v>1.9014E-2</c:v>
                </c:pt>
                <c:pt idx="6577">
                  <c:v>1.9011E-2</c:v>
                </c:pt>
                <c:pt idx="6578">
                  <c:v>1.9011E-2</c:v>
                </c:pt>
                <c:pt idx="6579">
                  <c:v>1.9009000000000002E-2</c:v>
                </c:pt>
                <c:pt idx="6580">
                  <c:v>1.9008000000000001E-2</c:v>
                </c:pt>
                <c:pt idx="6581">
                  <c:v>1.9007E-2</c:v>
                </c:pt>
                <c:pt idx="6582">
                  <c:v>1.9005000000000001E-2</c:v>
                </c:pt>
                <c:pt idx="6583">
                  <c:v>1.9004E-2</c:v>
                </c:pt>
                <c:pt idx="6584">
                  <c:v>1.9002000000000002E-2</c:v>
                </c:pt>
                <c:pt idx="6585">
                  <c:v>1.9001000000000001E-2</c:v>
                </c:pt>
                <c:pt idx="6586">
                  <c:v>1.8998999999999999E-2</c:v>
                </c:pt>
                <c:pt idx="6587">
                  <c:v>1.8997E-2</c:v>
                </c:pt>
                <c:pt idx="6588">
                  <c:v>1.8995999999999999E-2</c:v>
                </c:pt>
                <c:pt idx="6589">
                  <c:v>1.8994E-2</c:v>
                </c:pt>
                <c:pt idx="6590">
                  <c:v>1.8992999999999999E-2</c:v>
                </c:pt>
                <c:pt idx="6591">
                  <c:v>1.8991999999999998E-2</c:v>
                </c:pt>
                <c:pt idx="6592">
                  <c:v>1.8991000000000001E-2</c:v>
                </c:pt>
                <c:pt idx="6593">
                  <c:v>1.8988999999999999E-2</c:v>
                </c:pt>
                <c:pt idx="6594">
                  <c:v>1.8988000000000001E-2</c:v>
                </c:pt>
                <c:pt idx="6595">
                  <c:v>1.8987E-2</c:v>
                </c:pt>
                <c:pt idx="6596">
                  <c:v>1.8985999999999999E-2</c:v>
                </c:pt>
                <c:pt idx="6597">
                  <c:v>1.8984999999999998E-2</c:v>
                </c:pt>
                <c:pt idx="6598">
                  <c:v>1.8983E-2</c:v>
                </c:pt>
                <c:pt idx="6599">
                  <c:v>1.8981000000000001E-2</c:v>
                </c:pt>
                <c:pt idx="6600">
                  <c:v>1.898E-2</c:v>
                </c:pt>
                <c:pt idx="6601">
                  <c:v>1.8977999999999998E-2</c:v>
                </c:pt>
                <c:pt idx="6602">
                  <c:v>1.8977000000000001E-2</c:v>
                </c:pt>
                <c:pt idx="6603">
                  <c:v>1.8974999999999999E-2</c:v>
                </c:pt>
                <c:pt idx="6604">
                  <c:v>1.8973E-2</c:v>
                </c:pt>
                <c:pt idx="6605">
                  <c:v>1.8971999999999999E-2</c:v>
                </c:pt>
                <c:pt idx="6606">
                  <c:v>1.8970000000000001E-2</c:v>
                </c:pt>
                <c:pt idx="6607">
                  <c:v>1.8967999999999999E-2</c:v>
                </c:pt>
                <c:pt idx="6608">
                  <c:v>1.8967000000000001E-2</c:v>
                </c:pt>
                <c:pt idx="6609">
                  <c:v>1.8964999999999999E-2</c:v>
                </c:pt>
                <c:pt idx="6610">
                  <c:v>1.8964000000000002E-2</c:v>
                </c:pt>
                <c:pt idx="6611">
                  <c:v>1.8962E-2</c:v>
                </c:pt>
                <c:pt idx="6612">
                  <c:v>1.8960999999999999E-2</c:v>
                </c:pt>
                <c:pt idx="6613">
                  <c:v>1.8959E-2</c:v>
                </c:pt>
                <c:pt idx="6614">
                  <c:v>1.8957000000000002E-2</c:v>
                </c:pt>
                <c:pt idx="6615">
                  <c:v>1.8955E-2</c:v>
                </c:pt>
                <c:pt idx="6616">
                  <c:v>1.8953000000000001E-2</c:v>
                </c:pt>
                <c:pt idx="6617">
                  <c:v>1.8950999999999999E-2</c:v>
                </c:pt>
                <c:pt idx="6618">
                  <c:v>1.8950000000000002E-2</c:v>
                </c:pt>
                <c:pt idx="6619">
                  <c:v>1.8948E-2</c:v>
                </c:pt>
                <c:pt idx="6620">
                  <c:v>1.8946000000000001E-2</c:v>
                </c:pt>
                <c:pt idx="6621">
                  <c:v>1.8943999999999999E-2</c:v>
                </c:pt>
                <c:pt idx="6622">
                  <c:v>1.8942000000000001E-2</c:v>
                </c:pt>
                <c:pt idx="6623">
                  <c:v>1.8939000000000001E-2</c:v>
                </c:pt>
                <c:pt idx="6624">
                  <c:v>1.8938E-2</c:v>
                </c:pt>
                <c:pt idx="6625">
                  <c:v>1.8936999999999999E-2</c:v>
                </c:pt>
                <c:pt idx="6626">
                  <c:v>1.8936000000000001E-2</c:v>
                </c:pt>
                <c:pt idx="6627">
                  <c:v>1.8933999999999999E-2</c:v>
                </c:pt>
                <c:pt idx="6628">
                  <c:v>1.8932999999999998E-2</c:v>
                </c:pt>
                <c:pt idx="6629">
                  <c:v>1.8929999999999999E-2</c:v>
                </c:pt>
                <c:pt idx="6630">
                  <c:v>1.8929000000000001E-2</c:v>
                </c:pt>
                <c:pt idx="6631">
                  <c:v>1.8928E-2</c:v>
                </c:pt>
                <c:pt idx="6632">
                  <c:v>1.8926999999999999E-2</c:v>
                </c:pt>
                <c:pt idx="6633">
                  <c:v>1.8925000000000001E-2</c:v>
                </c:pt>
                <c:pt idx="6634">
                  <c:v>1.8924E-2</c:v>
                </c:pt>
                <c:pt idx="6635">
                  <c:v>1.8922000000000001E-2</c:v>
                </c:pt>
                <c:pt idx="6636">
                  <c:v>1.8921E-2</c:v>
                </c:pt>
                <c:pt idx="6637">
                  <c:v>1.8919999999999999E-2</c:v>
                </c:pt>
                <c:pt idx="6638">
                  <c:v>1.8918000000000001E-2</c:v>
                </c:pt>
                <c:pt idx="6639">
                  <c:v>1.8915999999999999E-2</c:v>
                </c:pt>
                <c:pt idx="6640">
                  <c:v>1.8915000000000001E-2</c:v>
                </c:pt>
                <c:pt idx="6641">
                  <c:v>1.8914E-2</c:v>
                </c:pt>
                <c:pt idx="6642">
                  <c:v>1.8912999999999999E-2</c:v>
                </c:pt>
                <c:pt idx="6643">
                  <c:v>1.8911000000000001E-2</c:v>
                </c:pt>
                <c:pt idx="6644">
                  <c:v>1.891E-2</c:v>
                </c:pt>
                <c:pt idx="6645">
                  <c:v>1.8908000000000001E-2</c:v>
                </c:pt>
                <c:pt idx="6646">
                  <c:v>1.8907E-2</c:v>
                </c:pt>
                <c:pt idx="6647">
                  <c:v>1.8905000000000002E-2</c:v>
                </c:pt>
                <c:pt idx="6648">
                  <c:v>1.8903E-2</c:v>
                </c:pt>
                <c:pt idx="6649">
                  <c:v>1.8901999999999999E-2</c:v>
                </c:pt>
                <c:pt idx="6650">
                  <c:v>1.89E-2</c:v>
                </c:pt>
                <c:pt idx="6651">
                  <c:v>1.8898000000000002E-2</c:v>
                </c:pt>
                <c:pt idx="6652">
                  <c:v>1.8896E-2</c:v>
                </c:pt>
                <c:pt idx="6653">
                  <c:v>1.8894000000000001E-2</c:v>
                </c:pt>
                <c:pt idx="6654">
                  <c:v>1.8893E-2</c:v>
                </c:pt>
                <c:pt idx="6655">
                  <c:v>1.8891000000000002E-2</c:v>
                </c:pt>
                <c:pt idx="6656">
                  <c:v>1.8890000000000001E-2</c:v>
                </c:pt>
                <c:pt idx="6657">
                  <c:v>1.8889E-2</c:v>
                </c:pt>
                <c:pt idx="6658">
                  <c:v>1.8887000000000001E-2</c:v>
                </c:pt>
                <c:pt idx="6659">
                  <c:v>1.8884999999999999E-2</c:v>
                </c:pt>
                <c:pt idx="6660">
                  <c:v>1.8884000000000001E-2</c:v>
                </c:pt>
                <c:pt idx="6661">
                  <c:v>1.8881999999999999E-2</c:v>
                </c:pt>
                <c:pt idx="6662">
                  <c:v>1.8880000000000001E-2</c:v>
                </c:pt>
                <c:pt idx="6663">
                  <c:v>1.8879E-2</c:v>
                </c:pt>
                <c:pt idx="6664">
                  <c:v>1.8877000000000001E-2</c:v>
                </c:pt>
                <c:pt idx="6665">
                  <c:v>1.8876E-2</c:v>
                </c:pt>
                <c:pt idx="6666">
                  <c:v>1.8874999999999999E-2</c:v>
                </c:pt>
                <c:pt idx="6667">
                  <c:v>1.8873999999999998E-2</c:v>
                </c:pt>
                <c:pt idx="6668">
                  <c:v>1.8873000000000001E-2</c:v>
                </c:pt>
                <c:pt idx="6669">
                  <c:v>1.8870000000000001E-2</c:v>
                </c:pt>
                <c:pt idx="6670">
                  <c:v>1.8869E-2</c:v>
                </c:pt>
                <c:pt idx="6671">
                  <c:v>1.8866999999999998E-2</c:v>
                </c:pt>
                <c:pt idx="6672">
                  <c:v>1.8866000000000001E-2</c:v>
                </c:pt>
                <c:pt idx="6673">
                  <c:v>1.8865E-2</c:v>
                </c:pt>
                <c:pt idx="6674">
                  <c:v>1.8863000000000001E-2</c:v>
                </c:pt>
                <c:pt idx="6675">
                  <c:v>1.8862E-2</c:v>
                </c:pt>
                <c:pt idx="6676">
                  <c:v>1.8859000000000001E-2</c:v>
                </c:pt>
                <c:pt idx="6677">
                  <c:v>1.8858E-2</c:v>
                </c:pt>
                <c:pt idx="6678">
                  <c:v>1.8856999999999999E-2</c:v>
                </c:pt>
                <c:pt idx="6679">
                  <c:v>1.8856000000000001E-2</c:v>
                </c:pt>
                <c:pt idx="6680">
                  <c:v>1.8853999999999999E-2</c:v>
                </c:pt>
                <c:pt idx="6681">
                  <c:v>1.8852000000000001E-2</c:v>
                </c:pt>
                <c:pt idx="6682">
                  <c:v>1.8852000000000001E-2</c:v>
                </c:pt>
                <c:pt idx="6683">
                  <c:v>1.8849999999999999E-2</c:v>
                </c:pt>
                <c:pt idx="6684">
                  <c:v>1.8848E-2</c:v>
                </c:pt>
                <c:pt idx="6685">
                  <c:v>1.8846999999999999E-2</c:v>
                </c:pt>
                <c:pt idx="6686">
                  <c:v>1.8845000000000001E-2</c:v>
                </c:pt>
                <c:pt idx="6687">
                  <c:v>1.8844E-2</c:v>
                </c:pt>
                <c:pt idx="6688">
                  <c:v>1.8842000000000001E-2</c:v>
                </c:pt>
                <c:pt idx="6689">
                  <c:v>1.8841E-2</c:v>
                </c:pt>
                <c:pt idx="6690">
                  <c:v>1.8839999999999999E-2</c:v>
                </c:pt>
                <c:pt idx="6691">
                  <c:v>1.8838000000000001E-2</c:v>
                </c:pt>
                <c:pt idx="6692">
                  <c:v>1.8837E-2</c:v>
                </c:pt>
                <c:pt idx="6693">
                  <c:v>1.8835000000000001E-2</c:v>
                </c:pt>
                <c:pt idx="6694">
                  <c:v>1.8835000000000001E-2</c:v>
                </c:pt>
                <c:pt idx="6695">
                  <c:v>1.8832999999999999E-2</c:v>
                </c:pt>
                <c:pt idx="6696">
                  <c:v>1.8831000000000001E-2</c:v>
                </c:pt>
                <c:pt idx="6697">
                  <c:v>1.883E-2</c:v>
                </c:pt>
                <c:pt idx="6698">
                  <c:v>1.8828000000000001E-2</c:v>
                </c:pt>
                <c:pt idx="6699">
                  <c:v>1.8827E-2</c:v>
                </c:pt>
                <c:pt idx="6700">
                  <c:v>1.8825000000000001E-2</c:v>
                </c:pt>
                <c:pt idx="6701">
                  <c:v>1.8824E-2</c:v>
                </c:pt>
                <c:pt idx="6702">
                  <c:v>1.8822999999999999E-2</c:v>
                </c:pt>
                <c:pt idx="6703">
                  <c:v>1.8821999999999998E-2</c:v>
                </c:pt>
                <c:pt idx="6704">
                  <c:v>1.8821000000000001E-2</c:v>
                </c:pt>
                <c:pt idx="6705">
                  <c:v>1.8818999999999999E-2</c:v>
                </c:pt>
                <c:pt idx="6706">
                  <c:v>1.8818000000000001E-2</c:v>
                </c:pt>
                <c:pt idx="6707">
                  <c:v>1.8817E-2</c:v>
                </c:pt>
                <c:pt idx="6708">
                  <c:v>1.8814999999999998E-2</c:v>
                </c:pt>
                <c:pt idx="6709">
                  <c:v>1.8814000000000001E-2</c:v>
                </c:pt>
                <c:pt idx="6710">
                  <c:v>1.8813E-2</c:v>
                </c:pt>
                <c:pt idx="6711">
                  <c:v>1.8811999999999999E-2</c:v>
                </c:pt>
                <c:pt idx="6712">
                  <c:v>1.8811000000000001E-2</c:v>
                </c:pt>
                <c:pt idx="6713">
                  <c:v>1.881E-2</c:v>
                </c:pt>
                <c:pt idx="6714">
                  <c:v>1.8807999999999998E-2</c:v>
                </c:pt>
                <c:pt idx="6715">
                  <c:v>1.8806E-2</c:v>
                </c:pt>
                <c:pt idx="6716">
                  <c:v>1.8804999999999999E-2</c:v>
                </c:pt>
                <c:pt idx="6717">
                  <c:v>1.8803E-2</c:v>
                </c:pt>
                <c:pt idx="6718">
                  <c:v>1.8801999999999999E-2</c:v>
                </c:pt>
                <c:pt idx="6719">
                  <c:v>1.8800000000000001E-2</c:v>
                </c:pt>
                <c:pt idx="6720">
                  <c:v>1.8799E-2</c:v>
                </c:pt>
                <c:pt idx="6721">
                  <c:v>1.8797000000000001E-2</c:v>
                </c:pt>
                <c:pt idx="6722">
                  <c:v>1.8796E-2</c:v>
                </c:pt>
                <c:pt idx="6723">
                  <c:v>1.8794999999999999E-2</c:v>
                </c:pt>
                <c:pt idx="6724">
                  <c:v>1.8793000000000001E-2</c:v>
                </c:pt>
                <c:pt idx="6725">
                  <c:v>1.8792E-2</c:v>
                </c:pt>
                <c:pt idx="6726">
                  <c:v>1.8790999999999999E-2</c:v>
                </c:pt>
                <c:pt idx="6727">
                  <c:v>1.8790000000000001E-2</c:v>
                </c:pt>
                <c:pt idx="6728">
                  <c:v>1.8789E-2</c:v>
                </c:pt>
                <c:pt idx="6729">
                  <c:v>1.8786000000000001E-2</c:v>
                </c:pt>
                <c:pt idx="6730">
                  <c:v>1.8783999999999999E-2</c:v>
                </c:pt>
                <c:pt idx="6731">
                  <c:v>1.8782E-2</c:v>
                </c:pt>
                <c:pt idx="6732">
                  <c:v>1.8782E-2</c:v>
                </c:pt>
                <c:pt idx="6733">
                  <c:v>1.8780999999999999E-2</c:v>
                </c:pt>
                <c:pt idx="6734">
                  <c:v>1.8779000000000001E-2</c:v>
                </c:pt>
                <c:pt idx="6735">
                  <c:v>1.8778E-2</c:v>
                </c:pt>
                <c:pt idx="6736">
                  <c:v>1.8776999999999999E-2</c:v>
                </c:pt>
                <c:pt idx="6737">
                  <c:v>1.8776000000000001E-2</c:v>
                </c:pt>
                <c:pt idx="6738">
                  <c:v>1.8775E-2</c:v>
                </c:pt>
                <c:pt idx="6739">
                  <c:v>1.8773999999999999E-2</c:v>
                </c:pt>
                <c:pt idx="6740">
                  <c:v>1.8772E-2</c:v>
                </c:pt>
                <c:pt idx="6741">
                  <c:v>1.8769999999999998E-2</c:v>
                </c:pt>
                <c:pt idx="6742">
                  <c:v>1.8769000000000001E-2</c:v>
                </c:pt>
                <c:pt idx="6743">
                  <c:v>1.8766999999999999E-2</c:v>
                </c:pt>
                <c:pt idx="6744">
                  <c:v>1.8765E-2</c:v>
                </c:pt>
                <c:pt idx="6745">
                  <c:v>1.8763999999999999E-2</c:v>
                </c:pt>
                <c:pt idx="6746">
                  <c:v>1.8762999999999998E-2</c:v>
                </c:pt>
                <c:pt idx="6747">
                  <c:v>1.8761E-2</c:v>
                </c:pt>
                <c:pt idx="6748">
                  <c:v>1.8759999999999999E-2</c:v>
                </c:pt>
                <c:pt idx="6749">
                  <c:v>1.8758E-2</c:v>
                </c:pt>
                <c:pt idx="6750">
                  <c:v>1.8756999999999999E-2</c:v>
                </c:pt>
                <c:pt idx="6751">
                  <c:v>1.8755999999999998E-2</c:v>
                </c:pt>
                <c:pt idx="6752">
                  <c:v>1.8754E-2</c:v>
                </c:pt>
                <c:pt idx="6753">
                  <c:v>1.8752000000000001E-2</c:v>
                </c:pt>
                <c:pt idx="6754">
                  <c:v>1.8751E-2</c:v>
                </c:pt>
                <c:pt idx="6755">
                  <c:v>1.8748999999999998E-2</c:v>
                </c:pt>
                <c:pt idx="6756">
                  <c:v>1.8748000000000001E-2</c:v>
                </c:pt>
                <c:pt idx="6757">
                  <c:v>1.8745999999999999E-2</c:v>
                </c:pt>
                <c:pt idx="6758">
                  <c:v>1.8745000000000001E-2</c:v>
                </c:pt>
                <c:pt idx="6759">
                  <c:v>1.8742999999999999E-2</c:v>
                </c:pt>
                <c:pt idx="6760">
                  <c:v>1.8742000000000002E-2</c:v>
                </c:pt>
                <c:pt idx="6761">
                  <c:v>1.8741000000000001E-2</c:v>
                </c:pt>
                <c:pt idx="6762">
                  <c:v>1.8738999999999999E-2</c:v>
                </c:pt>
                <c:pt idx="6763">
                  <c:v>1.8738000000000001E-2</c:v>
                </c:pt>
                <c:pt idx="6764">
                  <c:v>1.8737E-2</c:v>
                </c:pt>
                <c:pt idx="6765">
                  <c:v>1.8735000000000002E-2</c:v>
                </c:pt>
                <c:pt idx="6766">
                  <c:v>1.8733E-2</c:v>
                </c:pt>
                <c:pt idx="6767">
                  <c:v>1.8731999999999999E-2</c:v>
                </c:pt>
                <c:pt idx="6768">
                  <c:v>1.873E-2</c:v>
                </c:pt>
                <c:pt idx="6769">
                  <c:v>1.8728999999999999E-2</c:v>
                </c:pt>
                <c:pt idx="6770">
                  <c:v>1.8727000000000001E-2</c:v>
                </c:pt>
                <c:pt idx="6771">
                  <c:v>1.8724999999999999E-2</c:v>
                </c:pt>
                <c:pt idx="6772">
                  <c:v>1.8723E-2</c:v>
                </c:pt>
                <c:pt idx="6773">
                  <c:v>1.8721999999999999E-2</c:v>
                </c:pt>
                <c:pt idx="6774">
                  <c:v>1.8721000000000002E-2</c:v>
                </c:pt>
                <c:pt idx="6775">
                  <c:v>1.8719E-2</c:v>
                </c:pt>
                <c:pt idx="6776">
                  <c:v>1.8717999999999999E-2</c:v>
                </c:pt>
                <c:pt idx="6777">
                  <c:v>1.8714999999999999E-2</c:v>
                </c:pt>
                <c:pt idx="6778">
                  <c:v>1.8714000000000001E-2</c:v>
                </c:pt>
                <c:pt idx="6779">
                  <c:v>1.8713E-2</c:v>
                </c:pt>
                <c:pt idx="6780">
                  <c:v>1.8711999999999999E-2</c:v>
                </c:pt>
                <c:pt idx="6781">
                  <c:v>1.8710999999999998E-2</c:v>
                </c:pt>
                <c:pt idx="6782">
                  <c:v>1.8709E-2</c:v>
                </c:pt>
                <c:pt idx="6783">
                  <c:v>1.8707999999999999E-2</c:v>
                </c:pt>
                <c:pt idx="6784">
                  <c:v>1.8707000000000001E-2</c:v>
                </c:pt>
                <c:pt idx="6785">
                  <c:v>1.8704999999999999E-2</c:v>
                </c:pt>
                <c:pt idx="6786">
                  <c:v>1.8703999999999998E-2</c:v>
                </c:pt>
                <c:pt idx="6787">
                  <c:v>1.8703000000000001E-2</c:v>
                </c:pt>
                <c:pt idx="6788">
                  <c:v>1.8700999999999999E-2</c:v>
                </c:pt>
                <c:pt idx="6789">
                  <c:v>1.8700000000000001E-2</c:v>
                </c:pt>
                <c:pt idx="6790">
                  <c:v>1.8699E-2</c:v>
                </c:pt>
                <c:pt idx="6791">
                  <c:v>1.8696999999999998E-2</c:v>
                </c:pt>
                <c:pt idx="6792">
                  <c:v>1.8696000000000001E-2</c:v>
                </c:pt>
                <c:pt idx="6793">
                  <c:v>1.8693999999999999E-2</c:v>
                </c:pt>
                <c:pt idx="6794">
                  <c:v>1.8692E-2</c:v>
                </c:pt>
                <c:pt idx="6795">
                  <c:v>1.8690999999999999E-2</c:v>
                </c:pt>
                <c:pt idx="6796">
                  <c:v>1.8689000000000001E-2</c:v>
                </c:pt>
                <c:pt idx="6797">
                  <c:v>1.8688E-2</c:v>
                </c:pt>
                <c:pt idx="6798">
                  <c:v>1.8686999999999999E-2</c:v>
                </c:pt>
                <c:pt idx="6799">
                  <c:v>1.8685E-2</c:v>
                </c:pt>
                <c:pt idx="6800">
                  <c:v>1.8683999999999999E-2</c:v>
                </c:pt>
                <c:pt idx="6801">
                  <c:v>1.8681E-2</c:v>
                </c:pt>
                <c:pt idx="6802">
                  <c:v>1.8679000000000001E-2</c:v>
                </c:pt>
                <c:pt idx="6803">
                  <c:v>1.8676999999999999E-2</c:v>
                </c:pt>
                <c:pt idx="6804">
                  <c:v>1.8676000000000002E-2</c:v>
                </c:pt>
                <c:pt idx="6805">
                  <c:v>1.8672999999999999E-2</c:v>
                </c:pt>
                <c:pt idx="6806">
                  <c:v>1.8671E-2</c:v>
                </c:pt>
                <c:pt idx="6807">
                  <c:v>1.8669999999999999E-2</c:v>
                </c:pt>
                <c:pt idx="6808">
                  <c:v>1.8668000000000001E-2</c:v>
                </c:pt>
                <c:pt idx="6809">
                  <c:v>1.8667E-2</c:v>
                </c:pt>
                <c:pt idx="6810">
                  <c:v>1.8665999999999999E-2</c:v>
                </c:pt>
                <c:pt idx="6811">
                  <c:v>1.8664E-2</c:v>
                </c:pt>
                <c:pt idx="6812">
                  <c:v>1.8662000000000002E-2</c:v>
                </c:pt>
                <c:pt idx="6813">
                  <c:v>1.8661000000000001E-2</c:v>
                </c:pt>
                <c:pt idx="6814">
                  <c:v>1.8658999999999999E-2</c:v>
                </c:pt>
                <c:pt idx="6815">
                  <c:v>1.8658000000000001E-2</c:v>
                </c:pt>
                <c:pt idx="6816">
                  <c:v>1.8657E-2</c:v>
                </c:pt>
                <c:pt idx="6817">
                  <c:v>1.8655000000000001E-2</c:v>
                </c:pt>
                <c:pt idx="6818">
                  <c:v>1.8654E-2</c:v>
                </c:pt>
                <c:pt idx="6819">
                  <c:v>1.8651999999999998E-2</c:v>
                </c:pt>
                <c:pt idx="6820">
                  <c:v>1.8651999999999998E-2</c:v>
                </c:pt>
                <c:pt idx="6821">
                  <c:v>1.865E-2</c:v>
                </c:pt>
                <c:pt idx="6822">
                  <c:v>1.865E-2</c:v>
                </c:pt>
                <c:pt idx="6823">
                  <c:v>1.8648999999999999E-2</c:v>
                </c:pt>
                <c:pt idx="6824">
                  <c:v>1.8647E-2</c:v>
                </c:pt>
                <c:pt idx="6825">
                  <c:v>1.8645999999999999E-2</c:v>
                </c:pt>
                <c:pt idx="6826">
                  <c:v>1.8644000000000001E-2</c:v>
                </c:pt>
                <c:pt idx="6827">
                  <c:v>1.8641999999999999E-2</c:v>
                </c:pt>
                <c:pt idx="6828">
                  <c:v>1.864E-2</c:v>
                </c:pt>
                <c:pt idx="6829">
                  <c:v>1.8638999999999999E-2</c:v>
                </c:pt>
                <c:pt idx="6830">
                  <c:v>1.8637999999999998E-2</c:v>
                </c:pt>
                <c:pt idx="6831">
                  <c:v>1.8637000000000001E-2</c:v>
                </c:pt>
                <c:pt idx="6832">
                  <c:v>1.8636E-2</c:v>
                </c:pt>
                <c:pt idx="6833">
                  <c:v>1.8634000000000001E-2</c:v>
                </c:pt>
                <c:pt idx="6834">
                  <c:v>1.8633E-2</c:v>
                </c:pt>
                <c:pt idx="6835">
                  <c:v>1.8631999999999999E-2</c:v>
                </c:pt>
                <c:pt idx="6836">
                  <c:v>1.8630000000000001E-2</c:v>
                </c:pt>
                <c:pt idx="6837">
                  <c:v>1.8629E-2</c:v>
                </c:pt>
                <c:pt idx="6838">
                  <c:v>1.8627000000000001E-2</c:v>
                </c:pt>
                <c:pt idx="6839">
                  <c:v>1.8626E-2</c:v>
                </c:pt>
                <c:pt idx="6840">
                  <c:v>1.8624999999999999E-2</c:v>
                </c:pt>
                <c:pt idx="6841">
                  <c:v>1.8624000000000002E-2</c:v>
                </c:pt>
                <c:pt idx="6842">
                  <c:v>1.8624000000000002E-2</c:v>
                </c:pt>
                <c:pt idx="6843">
                  <c:v>1.8622E-2</c:v>
                </c:pt>
                <c:pt idx="6844">
                  <c:v>1.8620999999999999E-2</c:v>
                </c:pt>
                <c:pt idx="6845">
                  <c:v>1.8620000000000001E-2</c:v>
                </c:pt>
                <c:pt idx="6846">
                  <c:v>1.8619E-2</c:v>
                </c:pt>
                <c:pt idx="6847">
                  <c:v>1.8617999999999999E-2</c:v>
                </c:pt>
                <c:pt idx="6848">
                  <c:v>1.8616000000000001E-2</c:v>
                </c:pt>
                <c:pt idx="6849">
                  <c:v>1.8615E-2</c:v>
                </c:pt>
                <c:pt idx="6850">
                  <c:v>1.8613000000000001E-2</c:v>
                </c:pt>
                <c:pt idx="6851">
                  <c:v>1.8612E-2</c:v>
                </c:pt>
                <c:pt idx="6852">
                  <c:v>1.8610999999999999E-2</c:v>
                </c:pt>
                <c:pt idx="6853">
                  <c:v>1.8610000000000002E-2</c:v>
                </c:pt>
                <c:pt idx="6854">
                  <c:v>1.8609000000000001E-2</c:v>
                </c:pt>
                <c:pt idx="6855">
                  <c:v>1.8606000000000001E-2</c:v>
                </c:pt>
                <c:pt idx="6856">
                  <c:v>1.8605E-2</c:v>
                </c:pt>
                <c:pt idx="6857">
                  <c:v>1.8603000000000001E-2</c:v>
                </c:pt>
                <c:pt idx="6858">
                  <c:v>1.8602E-2</c:v>
                </c:pt>
                <c:pt idx="6859">
                  <c:v>1.8599999999999998E-2</c:v>
                </c:pt>
                <c:pt idx="6860">
                  <c:v>1.8599999999999998E-2</c:v>
                </c:pt>
                <c:pt idx="6861">
                  <c:v>1.8598E-2</c:v>
                </c:pt>
                <c:pt idx="6862">
                  <c:v>1.8596999999999999E-2</c:v>
                </c:pt>
                <c:pt idx="6863">
                  <c:v>1.8595E-2</c:v>
                </c:pt>
                <c:pt idx="6864">
                  <c:v>1.8595E-2</c:v>
                </c:pt>
                <c:pt idx="6865">
                  <c:v>1.8593999999999999E-2</c:v>
                </c:pt>
                <c:pt idx="6866">
                  <c:v>1.8592999999999998E-2</c:v>
                </c:pt>
                <c:pt idx="6867">
                  <c:v>1.8592000000000001E-2</c:v>
                </c:pt>
                <c:pt idx="6868">
                  <c:v>1.8591E-2</c:v>
                </c:pt>
                <c:pt idx="6869">
                  <c:v>1.8589999999999999E-2</c:v>
                </c:pt>
                <c:pt idx="6870">
                  <c:v>1.8588E-2</c:v>
                </c:pt>
                <c:pt idx="6871">
                  <c:v>1.8586999999999999E-2</c:v>
                </c:pt>
                <c:pt idx="6872">
                  <c:v>1.8585999999999998E-2</c:v>
                </c:pt>
                <c:pt idx="6873">
                  <c:v>1.8584E-2</c:v>
                </c:pt>
                <c:pt idx="6874">
                  <c:v>1.8582999999999999E-2</c:v>
                </c:pt>
                <c:pt idx="6875">
                  <c:v>1.8582000000000001E-2</c:v>
                </c:pt>
                <c:pt idx="6876">
                  <c:v>1.8581E-2</c:v>
                </c:pt>
                <c:pt idx="6877">
                  <c:v>1.8579999999999999E-2</c:v>
                </c:pt>
                <c:pt idx="6878">
                  <c:v>1.8578999999999998E-2</c:v>
                </c:pt>
                <c:pt idx="6879">
                  <c:v>1.8578000000000001E-2</c:v>
                </c:pt>
                <c:pt idx="6880">
                  <c:v>1.8575999999999999E-2</c:v>
                </c:pt>
                <c:pt idx="6881">
                  <c:v>1.8575000000000001E-2</c:v>
                </c:pt>
                <c:pt idx="6882">
                  <c:v>1.8574E-2</c:v>
                </c:pt>
                <c:pt idx="6883">
                  <c:v>1.8572999999999999E-2</c:v>
                </c:pt>
                <c:pt idx="6884">
                  <c:v>1.8571000000000001E-2</c:v>
                </c:pt>
                <c:pt idx="6885">
                  <c:v>1.857E-2</c:v>
                </c:pt>
                <c:pt idx="6886">
                  <c:v>1.8568999999999999E-2</c:v>
                </c:pt>
                <c:pt idx="6887">
                  <c:v>1.8568000000000001E-2</c:v>
                </c:pt>
                <c:pt idx="6888">
                  <c:v>1.8565999999999999E-2</c:v>
                </c:pt>
                <c:pt idx="6889">
                  <c:v>1.8564000000000001E-2</c:v>
                </c:pt>
                <c:pt idx="6890">
                  <c:v>1.8561999999999999E-2</c:v>
                </c:pt>
                <c:pt idx="6891">
                  <c:v>1.856E-2</c:v>
                </c:pt>
                <c:pt idx="6892">
                  <c:v>1.8558000000000002E-2</c:v>
                </c:pt>
                <c:pt idx="6893">
                  <c:v>1.8558000000000002E-2</c:v>
                </c:pt>
                <c:pt idx="6894">
                  <c:v>1.8554999999999999E-2</c:v>
                </c:pt>
                <c:pt idx="6895">
                  <c:v>1.8554000000000001E-2</c:v>
                </c:pt>
                <c:pt idx="6896">
                  <c:v>1.8553E-2</c:v>
                </c:pt>
                <c:pt idx="6897">
                  <c:v>1.8551000000000002E-2</c:v>
                </c:pt>
                <c:pt idx="6898">
                  <c:v>1.8550000000000001E-2</c:v>
                </c:pt>
                <c:pt idx="6899">
                  <c:v>1.8549E-2</c:v>
                </c:pt>
                <c:pt idx="6900">
                  <c:v>1.8547999999999999E-2</c:v>
                </c:pt>
                <c:pt idx="6901">
                  <c:v>1.8546E-2</c:v>
                </c:pt>
                <c:pt idx="6902">
                  <c:v>1.8544999999999999E-2</c:v>
                </c:pt>
                <c:pt idx="6903">
                  <c:v>1.8544000000000001E-2</c:v>
                </c:pt>
                <c:pt idx="6904">
                  <c:v>1.8543E-2</c:v>
                </c:pt>
                <c:pt idx="6905">
                  <c:v>1.8541999999999999E-2</c:v>
                </c:pt>
                <c:pt idx="6906">
                  <c:v>1.8540000000000001E-2</c:v>
                </c:pt>
                <c:pt idx="6907">
                  <c:v>1.8539E-2</c:v>
                </c:pt>
                <c:pt idx="6908">
                  <c:v>1.8537999999999999E-2</c:v>
                </c:pt>
                <c:pt idx="6909">
                  <c:v>1.8537000000000001E-2</c:v>
                </c:pt>
                <c:pt idx="6910">
                  <c:v>1.8536E-2</c:v>
                </c:pt>
                <c:pt idx="6911">
                  <c:v>1.8534999999999999E-2</c:v>
                </c:pt>
                <c:pt idx="6912">
                  <c:v>1.8533000000000001E-2</c:v>
                </c:pt>
                <c:pt idx="6913">
                  <c:v>1.8532E-2</c:v>
                </c:pt>
                <c:pt idx="6914">
                  <c:v>1.8530999999999999E-2</c:v>
                </c:pt>
                <c:pt idx="6915">
                  <c:v>1.8529E-2</c:v>
                </c:pt>
                <c:pt idx="6916">
                  <c:v>1.8529E-2</c:v>
                </c:pt>
                <c:pt idx="6917">
                  <c:v>1.8527999999999999E-2</c:v>
                </c:pt>
                <c:pt idx="6918">
                  <c:v>1.8526999999999998E-2</c:v>
                </c:pt>
                <c:pt idx="6919">
                  <c:v>1.8526000000000001E-2</c:v>
                </c:pt>
                <c:pt idx="6920">
                  <c:v>1.8523999999999999E-2</c:v>
                </c:pt>
                <c:pt idx="6921">
                  <c:v>1.8523000000000001E-2</c:v>
                </c:pt>
                <c:pt idx="6922">
                  <c:v>1.8520999999999999E-2</c:v>
                </c:pt>
                <c:pt idx="6923">
                  <c:v>1.8519999999999998E-2</c:v>
                </c:pt>
                <c:pt idx="6924">
                  <c:v>1.8519000000000001E-2</c:v>
                </c:pt>
                <c:pt idx="6925">
                  <c:v>1.8516999999999999E-2</c:v>
                </c:pt>
                <c:pt idx="6926">
                  <c:v>1.8515E-2</c:v>
                </c:pt>
                <c:pt idx="6927">
                  <c:v>1.8513000000000002E-2</c:v>
                </c:pt>
                <c:pt idx="6928">
                  <c:v>1.8511E-2</c:v>
                </c:pt>
                <c:pt idx="6929">
                  <c:v>1.8509000000000001E-2</c:v>
                </c:pt>
                <c:pt idx="6930">
                  <c:v>1.8508E-2</c:v>
                </c:pt>
                <c:pt idx="6931">
                  <c:v>1.8506999999999999E-2</c:v>
                </c:pt>
                <c:pt idx="6932">
                  <c:v>1.8505000000000001E-2</c:v>
                </c:pt>
                <c:pt idx="6933">
                  <c:v>1.8504E-2</c:v>
                </c:pt>
                <c:pt idx="6934">
                  <c:v>1.8502000000000001E-2</c:v>
                </c:pt>
                <c:pt idx="6935">
                  <c:v>1.8499999999999999E-2</c:v>
                </c:pt>
                <c:pt idx="6936">
                  <c:v>1.8499000000000002E-2</c:v>
                </c:pt>
                <c:pt idx="6937">
                  <c:v>1.8498000000000001E-2</c:v>
                </c:pt>
                <c:pt idx="6938">
                  <c:v>1.8497E-2</c:v>
                </c:pt>
                <c:pt idx="6939">
                  <c:v>1.8495999999999999E-2</c:v>
                </c:pt>
                <c:pt idx="6940">
                  <c:v>1.8495000000000001E-2</c:v>
                </c:pt>
                <c:pt idx="6941">
                  <c:v>1.8494E-2</c:v>
                </c:pt>
                <c:pt idx="6942">
                  <c:v>1.8492000000000001E-2</c:v>
                </c:pt>
                <c:pt idx="6943">
                  <c:v>1.8491E-2</c:v>
                </c:pt>
                <c:pt idx="6944">
                  <c:v>1.8489999999999999E-2</c:v>
                </c:pt>
                <c:pt idx="6945">
                  <c:v>1.8488000000000001E-2</c:v>
                </c:pt>
                <c:pt idx="6946">
                  <c:v>1.8485999999999999E-2</c:v>
                </c:pt>
                <c:pt idx="6947">
                  <c:v>1.8485000000000001E-2</c:v>
                </c:pt>
                <c:pt idx="6948">
                  <c:v>1.8484E-2</c:v>
                </c:pt>
                <c:pt idx="6949">
                  <c:v>1.8482999999999999E-2</c:v>
                </c:pt>
                <c:pt idx="6950">
                  <c:v>1.8481000000000001E-2</c:v>
                </c:pt>
                <c:pt idx="6951">
                  <c:v>1.8478999999999999E-2</c:v>
                </c:pt>
                <c:pt idx="6952">
                  <c:v>1.8478000000000001E-2</c:v>
                </c:pt>
                <c:pt idx="6953">
                  <c:v>1.8475999999999999E-2</c:v>
                </c:pt>
                <c:pt idx="6954">
                  <c:v>1.8474000000000001E-2</c:v>
                </c:pt>
                <c:pt idx="6955">
                  <c:v>1.8473E-2</c:v>
                </c:pt>
                <c:pt idx="6956">
                  <c:v>1.8471999999999999E-2</c:v>
                </c:pt>
                <c:pt idx="6957">
                  <c:v>1.847E-2</c:v>
                </c:pt>
                <c:pt idx="6958">
                  <c:v>1.8467999999999998E-2</c:v>
                </c:pt>
                <c:pt idx="6959">
                  <c:v>1.8466E-2</c:v>
                </c:pt>
                <c:pt idx="6960">
                  <c:v>1.8464000000000001E-2</c:v>
                </c:pt>
                <c:pt idx="6961">
                  <c:v>1.8461999999999999E-2</c:v>
                </c:pt>
                <c:pt idx="6962">
                  <c:v>1.8460000000000001E-2</c:v>
                </c:pt>
                <c:pt idx="6963">
                  <c:v>1.8459E-2</c:v>
                </c:pt>
                <c:pt idx="6964">
                  <c:v>1.8457999999999999E-2</c:v>
                </c:pt>
                <c:pt idx="6965">
                  <c:v>1.8456E-2</c:v>
                </c:pt>
                <c:pt idx="6966">
                  <c:v>1.8454999999999999E-2</c:v>
                </c:pt>
                <c:pt idx="6967">
                  <c:v>1.8454000000000002E-2</c:v>
                </c:pt>
                <c:pt idx="6968">
                  <c:v>1.8452E-2</c:v>
                </c:pt>
                <c:pt idx="6969">
                  <c:v>1.8450000000000001E-2</c:v>
                </c:pt>
                <c:pt idx="6970">
                  <c:v>1.8447999999999999E-2</c:v>
                </c:pt>
                <c:pt idx="6971">
                  <c:v>1.8447000000000002E-2</c:v>
                </c:pt>
                <c:pt idx="6972">
                  <c:v>1.8445E-2</c:v>
                </c:pt>
                <c:pt idx="6973">
                  <c:v>1.8443999999999999E-2</c:v>
                </c:pt>
                <c:pt idx="6974">
                  <c:v>1.8443000000000001E-2</c:v>
                </c:pt>
                <c:pt idx="6975">
                  <c:v>1.8440999999999999E-2</c:v>
                </c:pt>
                <c:pt idx="6976">
                  <c:v>1.8440000000000002E-2</c:v>
                </c:pt>
                <c:pt idx="6977">
                  <c:v>1.8439000000000001E-2</c:v>
                </c:pt>
                <c:pt idx="6978">
                  <c:v>1.8436999999999999E-2</c:v>
                </c:pt>
                <c:pt idx="6979">
                  <c:v>1.8436000000000001E-2</c:v>
                </c:pt>
                <c:pt idx="6980">
                  <c:v>1.8433000000000001E-2</c:v>
                </c:pt>
                <c:pt idx="6981">
                  <c:v>1.8430999999999999E-2</c:v>
                </c:pt>
                <c:pt idx="6982">
                  <c:v>1.8429999999999998E-2</c:v>
                </c:pt>
                <c:pt idx="6983">
                  <c:v>1.8428E-2</c:v>
                </c:pt>
                <c:pt idx="6984">
                  <c:v>1.8426000000000001E-2</c:v>
                </c:pt>
                <c:pt idx="6985">
                  <c:v>1.8423999999999999E-2</c:v>
                </c:pt>
                <c:pt idx="6986">
                  <c:v>1.8422999999999998E-2</c:v>
                </c:pt>
                <c:pt idx="6987">
                  <c:v>1.8421E-2</c:v>
                </c:pt>
                <c:pt idx="6988">
                  <c:v>1.8419999999999999E-2</c:v>
                </c:pt>
                <c:pt idx="6989">
                  <c:v>1.8419000000000001E-2</c:v>
                </c:pt>
                <c:pt idx="6990">
                  <c:v>1.8418E-2</c:v>
                </c:pt>
                <c:pt idx="6991">
                  <c:v>1.8415999999999998E-2</c:v>
                </c:pt>
                <c:pt idx="6992">
                  <c:v>1.8414E-2</c:v>
                </c:pt>
                <c:pt idx="6993">
                  <c:v>1.8412999999999999E-2</c:v>
                </c:pt>
                <c:pt idx="6994">
                  <c:v>1.8412000000000001E-2</c:v>
                </c:pt>
                <c:pt idx="6995">
                  <c:v>1.8411E-2</c:v>
                </c:pt>
                <c:pt idx="6996">
                  <c:v>1.8409999999999999E-2</c:v>
                </c:pt>
                <c:pt idx="6997">
                  <c:v>1.8408000000000001E-2</c:v>
                </c:pt>
                <c:pt idx="6998">
                  <c:v>1.8407E-2</c:v>
                </c:pt>
                <c:pt idx="6999">
                  <c:v>1.8405000000000001E-2</c:v>
                </c:pt>
                <c:pt idx="7000">
                  <c:v>1.8404E-2</c:v>
                </c:pt>
                <c:pt idx="7001">
                  <c:v>1.8402999999999999E-2</c:v>
                </c:pt>
                <c:pt idx="7002">
                  <c:v>1.84E-2</c:v>
                </c:pt>
                <c:pt idx="7003">
                  <c:v>1.84E-2</c:v>
                </c:pt>
                <c:pt idx="7004">
                  <c:v>1.8398000000000001E-2</c:v>
                </c:pt>
                <c:pt idx="7005">
                  <c:v>1.8397E-2</c:v>
                </c:pt>
                <c:pt idx="7006">
                  <c:v>1.8395000000000002E-2</c:v>
                </c:pt>
                <c:pt idx="7007">
                  <c:v>1.8393E-2</c:v>
                </c:pt>
                <c:pt idx="7008">
                  <c:v>1.8391999999999999E-2</c:v>
                </c:pt>
                <c:pt idx="7009">
                  <c:v>1.8391000000000001E-2</c:v>
                </c:pt>
                <c:pt idx="7010">
                  <c:v>1.8388999999999999E-2</c:v>
                </c:pt>
                <c:pt idx="7011">
                  <c:v>1.8388000000000002E-2</c:v>
                </c:pt>
                <c:pt idx="7012">
                  <c:v>1.8386E-2</c:v>
                </c:pt>
                <c:pt idx="7013">
                  <c:v>1.8384999999999999E-2</c:v>
                </c:pt>
                <c:pt idx="7014">
                  <c:v>1.8384000000000001E-2</c:v>
                </c:pt>
                <c:pt idx="7015">
                  <c:v>1.8383E-2</c:v>
                </c:pt>
                <c:pt idx="7016">
                  <c:v>1.8381000000000002E-2</c:v>
                </c:pt>
                <c:pt idx="7017">
                  <c:v>1.8380000000000001E-2</c:v>
                </c:pt>
                <c:pt idx="7018">
                  <c:v>1.8377999999999999E-2</c:v>
                </c:pt>
                <c:pt idx="7019">
                  <c:v>1.8377000000000001E-2</c:v>
                </c:pt>
                <c:pt idx="7020">
                  <c:v>1.8376E-2</c:v>
                </c:pt>
                <c:pt idx="7021">
                  <c:v>1.8374999999999999E-2</c:v>
                </c:pt>
                <c:pt idx="7022">
                  <c:v>1.8374000000000001E-2</c:v>
                </c:pt>
                <c:pt idx="7023">
                  <c:v>1.8371999999999999E-2</c:v>
                </c:pt>
                <c:pt idx="7024">
                  <c:v>1.8370000000000001E-2</c:v>
                </c:pt>
                <c:pt idx="7025">
                  <c:v>1.8369E-2</c:v>
                </c:pt>
                <c:pt idx="7026">
                  <c:v>1.8367999999999999E-2</c:v>
                </c:pt>
                <c:pt idx="7027">
                  <c:v>1.8366E-2</c:v>
                </c:pt>
                <c:pt idx="7028">
                  <c:v>1.8364999999999999E-2</c:v>
                </c:pt>
                <c:pt idx="7029">
                  <c:v>1.8363999999999998E-2</c:v>
                </c:pt>
                <c:pt idx="7030">
                  <c:v>1.8362E-2</c:v>
                </c:pt>
                <c:pt idx="7031">
                  <c:v>1.8360999999999999E-2</c:v>
                </c:pt>
                <c:pt idx="7032">
                  <c:v>1.8359E-2</c:v>
                </c:pt>
                <c:pt idx="7033">
                  <c:v>1.8356999999999998E-2</c:v>
                </c:pt>
                <c:pt idx="7034">
                  <c:v>1.8356000000000001E-2</c:v>
                </c:pt>
                <c:pt idx="7035">
                  <c:v>1.8355E-2</c:v>
                </c:pt>
                <c:pt idx="7036">
                  <c:v>1.8353999999999999E-2</c:v>
                </c:pt>
                <c:pt idx="7037">
                  <c:v>1.8350999999999999E-2</c:v>
                </c:pt>
                <c:pt idx="7038">
                  <c:v>1.8350000000000002E-2</c:v>
                </c:pt>
                <c:pt idx="7039">
                  <c:v>1.8349000000000001E-2</c:v>
                </c:pt>
                <c:pt idx="7040">
                  <c:v>1.8348E-2</c:v>
                </c:pt>
                <c:pt idx="7041">
                  <c:v>1.8346999999999999E-2</c:v>
                </c:pt>
                <c:pt idx="7042">
                  <c:v>1.8345E-2</c:v>
                </c:pt>
                <c:pt idx="7043">
                  <c:v>1.8343999999999999E-2</c:v>
                </c:pt>
                <c:pt idx="7044">
                  <c:v>1.8343000000000002E-2</c:v>
                </c:pt>
                <c:pt idx="7045">
                  <c:v>1.8342000000000001E-2</c:v>
                </c:pt>
                <c:pt idx="7046">
                  <c:v>1.8339999999999999E-2</c:v>
                </c:pt>
                <c:pt idx="7047">
                  <c:v>1.8338E-2</c:v>
                </c:pt>
                <c:pt idx="7048">
                  <c:v>1.8336999999999999E-2</c:v>
                </c:pt>
                <c:pt idx="7049">
                  <c:v>1.8336000000000002E-2</c:v>
                </c:pt>
                <c:pt idx="7050">
                  <c:v>1.8334E-2</c:v>
                </c:pt>
                <c:pt idx="7051">
                  <c:v>1.8332999999999999E-2</c:v>
                </c:pt>
                <c:pt idx="7052">
                  <c:v>1.8332000000000001E-2</c:v>
                </c:pt>
                <c:pt idx="7053">
                  <c:v>1.8331E-2</c:v>
                </c:pt>
                <c:pt idx="7054">
                  <c:v>1.8329999999999999E-2</c:v>
                </c:pt>
                <c:pt idx="7055">
                  <c:v>1.8328000000000001E-2</c:v>
                </c:pt>
                <c:pt idx="7056">
                  <c:v>1.8325999999999999E-2</c:v>
                </c:pt>
                <c:pt idx="7057">
                  <c:v>1.8324E-2</c:v>
                </c:pt>
                <c:pt idx="7058">
                  <c:v>1.8322999999999999E-2</c:v>
                </c:pt>
                <c:pt idx="7059">
                  <c:v>1.8321E-2</c:v>
                </c:pt>
                <c:pt idx="7060">
                  <c:v>1.8319999999999999E-2</c:v>
                </c:pt>
                <c:pt idx="7061">
                  <c:v>1.8318999999999998E-2</c:v>
                </c:pt>
                <c:pt idx="7062">
                  <c:v>1.8318000000000001E-2</c:v>
                </c:pt>
                <c:pt idx="7063">
                  <c:v>1.8317E-2</c:v>
                </c:pt>
                <c:pt idx="7064">
                  <c:v>1.8315000000000001E-2</c:v>
                </c:pt>
                <c:pt idx="7065">
                  <c:v>1.8314E-2</c:v>
                </c:pt>
                <c:pt idx="7066">
                  <c:v>1.8311000000000001E-2</c:v>
                </c:pt>
                <c:pt idx="7067">
                  <c:v>1.831E-2</c:v>
                </c:pt>
                <c:pt idx="7068">
                  <c:v>1.8308999999999999E-2</c:v>
                </c:pt>
                <c:pt idx="7069">
                  <c:v>1.8307E-2</c:v>
                </c:pt>
                <c:pt idx="7070">
                  <c:v>1.8307E-2</c:v>
                </c:pt>
                <c:pt idx="7071">
                  <c:v>1.8304999999999998E-2</c:v>
                </c:pt>
                <c:pt idx="7072">
                  <c:v>1.8304000000000001E-2</c:v>
                </c:pt>
                <c:pt idx="7073">
                  <c:v>1.8303E-2</c:v>
                </c:pt>
                <c:pt idx="7074">
                  <c:v>1.8301999999999999E-2</c:v>
                </c:pt>
                <c:pt idx="7075">
                  <c:v>1.8301000000000001E-2</c:v>
                </c:pt>
                <c:pt idx="7076">
                  <c:v>1.8298999999999999E-2</c:v>
                </c:pt>
                <c:pt idx="7077">
                  <c:v>1.8297999999999998E-2</c:v>
                </c:pt>
                <c:pt idx="7078">
                  <c:v>1.8296E-2</c:v>
                </c:pt>
                <c:pt idx="7079">
                  <c:v>1.8294999999999999E-2</c:v>
                </c:pt>
                <c:pt idx="7080">
                  <c:v>1.8294000000000001E-2</c:v>
                </c:pt>
                <c:pt idx="7081">
                  <c:v>1.8293E-2</c:v>
                </c:pt>
                <c:pt idx="7082">
                  <c:v>1.8291999999999999E-2</c:v>
                </c:pt>
                <c:pt idx="7083">
                  <c:v>1.8291000000000002E-2</c:v>
                </c:pt>
                <c:pt idx="7084">
                  <c:v>1.8289E-2</c:v>
                </c:pt>
                <c:pt idx="7085">
                  <c:v>1.8287999999999999E-2</c:v>
                </c:pt>
                <c:pt idx="7086">
                  <c:v>1.8286E-2</c:v>
                </c:pt>
                <c:pt idx="7087">
                  <c:v>1.8284999999999999E-2</c:v>
                </c:pt>
                <c:pt idx="7088">
                  <c:v>1.8283000000000001E-2</c:v>
                </c:pt>
                <c:pt idx="7089">
                  <c:v>1.8282E-2</c:v>
                </c:pt>
                <c:pt idx="7090">
                  <c:v>1.8280999999999999E-2</c:v>
                </c:pt>
                <c:pt idx="7091">
                  <c:v>1.8280000000000001E-2</c:v>
                </c:pt>
                <c:pt idx="7092">
                  <c:v>1.8279E-2</c:v>
                </c:pt>
                <c:pt idx="7093">
                  <c:v>1.8277999999999999E-2</c:v>
                </c:pt>
                <c:pt idx="7094">
                  <c:v>1.8276000000000001E-2</c:v>
                </c:pt>
                <c:pt idx="7095">
                  <c:v>1.8273999999999999E-2</c:v>
                </c:pt>
                <c:pt idx="7096">
                  <c:v>1.8272E-2</c:v>
                </c:pt>
                <c:pt idx="7097">
                  <c:v>1.8270999999999999E-2</c:v>
                </c:pt>
                <c:pt idx="7098">
                  <c:v>1.8269000000000001E-2</c:v>
                </c:pt>
                <c:pt idx="7099">
                  <c:v>1.8268E-2</c:v>
                </c:pt>
                <c:pt idx="7100">
                  <c:v>1.8266999999999999E-2</c:v>
                </c:pt>
                <c:pt idx="7101">
                  <c:v>1.8265E-2</c:v>
                </c:pt>
                <c:pt idx="7102">
                  <c:v>1.8262E-2</c:v>
                </c:pt>
                <c:pt idx="7103">
                  <c:v>1.8260999999999999E-2</c:v>
                </c:pt>
                <c:pt idx="7104">
                  <c:v>1.8259000000000001E-2</c:v>
                </c:pt>
                <c:pt idx="7105">
                  <c:v>1.8256999999999999E-2</c:v>
                </c:pt>
                <c:pt idx="7106">
                  <c:v>1.8255E-2</c:v>
                </c:pt>
                <c:pt idx="7107">
                  <c:v>1.8253999999999999E-2</c:v>
                </c:pt>
                <c:pt idx="7108">
                  <c:v>1.8252999999999998E-2</c:v>
                </c:pt>
                <c:pt idx="7109">
                  <c:v>1.8252000000000001E-2</c:v>
                </c:pt>
                <c:pt idx="7110">
                  <c:v>1.8249999999999999E-2</c:v>
                </c:pt>
                <c:pt idx="7111">
                  <c:v>1.8249000000000001E-2</c:v>
                </c:pt>
                <c:pt idx="7112">
                  <c:v>1.8248E-2</c:v>
                </c:pt>
                <c:pt idx="7113">
                  <c:v>1.8246999999999999E-2</c:v>
                </c:pt>
                <c:pt idx="7114">
                  <c:v>1.8245000000000001E-2</c:v>
                </c:pt>
                <c:pt idx="7115">
                  <c:v>1.8242999999999999E-2</c:v>
                </c:pt>
                <c:pt idx="7116">
                  <c:v>1.8242000000000001E-2</c:v>
                </c:pt>
                <c:pt idx="7117">
                  <c:v>1.8241E-2</c:v>
                </c:pt>
                <c:pt idx="7118">
                  <c:v>1.8239999999999999E-2</c:v>
                </c:pt>
                <c:pt idx="7119">
                  <c:v>1.8238000000000001E-2</c:v>
                </c:pt>
                <c:pt idx="7120">
                  <c:v>1.8237E-2</c:v>
                </c:pt>
                <c:pt idx="7121">
                  <c:v>1.8235999999999999E-2</c:v>
                </c:pt>
                <c:pt idx="7122">
                  <c:v>1.8235000000000001E-2</c:v>
                </c:pt>
                <c:pt idx="7123">
                  <c:v>1.8234E-2</c:v>
                </c:pt>
                <c:pt idx="7124">
                  <c:v>1.8232999999999999E-2</c:v>
                </c:pt>
                <c:pt idx="7125">
                  <c:v>1.8232000000000002E-2</c:v>
                </c:pt>
                <c:pt idx="7126">
                  <c:v>1.8231000000000001E-2</c:v>
                </c:pt>
                <c:pt idx="7127">
                  <c:v>1.823E-2</c:v>
                </c:pt>
                <c:pt idx="7128">
                  <c:v>1.8228999999999999E-2</c:v>
                </c:pt>
                <c:pt idx="7129">
                  <c:v>1.8228999999999999E-2</c:v>
                </c:pt>
                <c:pt idx="7130">
                  <c:v>1.8227E-2</c:v>
                </c:pt>
                <c:pt idx="7131">
                  <c:v>1.8225999999999999E-2</c:v>
                </c:pt>
                <c:pt idx="7132">
                  <c:v>1.8225000000000002E-2</c:v>
                </c:pt>
                <c:pt idx="7133">
                  <c:v>1.8223E-2</c:v>
                </c:pt>
                <c:pt idx="7134">
                  <c:v>1.8221999999999999E-2</c:v>
                </c:pt>
                <c:pt idx="7135">
                  <c:v>1.8221000000000001E-2</c:v>
                </c:pt>
                <c:pt idx="7136">
                  <c:v>1.822E-2</c:v>
                </c:pt>
                <c:pt idx="7137">
                  <c:v>1.8218999999999999E-2</c:v>
                </c:pt>
                <c:pt idx="7138">
                  <c:v>1.8218000000000002E-2</c:v>
                </c:pt>
                <c:pt idx="7139">
                  <c:v>1.8217000000000001E-2</c:v>
                </c:pt>
                <c:pt idx="7140">
                  <c:v>1.8216E-2</c:v>
                </c:pt>
                <c:pt idx="7141">
                  <c:v>1.8214000000000001E-2</c:v>
                </c:pt>
                <c:pt idx="7142">
                  <c:v>1.8213E-2</c:v>
                </c:pt>
                <c:pt idx="7143">
                  <c:v>1.8211999999999999E-2</c:v>
                </c:pt>
                <c:pt idx="7144">
                  <c:v>1.8211000000000001E-2</c:v>
                </c:pt>
                <c:pt idx="7145">
                  <c:v>1.821E-2</c:v>
                </c:pt>
                <c:pt idx="7146">
                  <c:v>1.8207999999999998E-2</c:v>
                </c:pt>
                <c:pt idx="7147">
                  <c:v>1.8207000000000001E-2</c:v>
                </c:pt>
                <c:pt idx="7148">
                  <c:v>1.8204999999999999E-2</c:v>
                </c:pt>
                <c:pt idx="7149">
                  <c:v>1.8204000000000001E-2</c:v>
                </c:pt>
                <c:pt idx="7150">
                  <c:v>1.8201999999999999E-2</c:v>
                </c:pt>
                <c:pt idx="7151">
                  <c:v>1.8201999999999999E-2</c:v>
                </c:pt>
                <c:pt idx="7152">
                  <c:v>1.8200999999999998E-2</c:v>
                </c:pt>
                <c:pt idx="7153">
                  <c:v>1.8200000000000001E-2</c:v>
                </c:pt>
                <c:pt idx="7154">
                  <c:v>1.8199E-2</c:v>
                </c:pt>
                <c:pt idx="7155">
                  <c:v>1.8197999999999999E-2</c:v>
                </c:pt>
                <c:pt idx="7156">
                  <c:v>1.8196E-2</c:v>
                </c:pt>
                <c:pt idx="7157">
                  <c:v>1.8194999999999999E-2</c:v>
                </c:pt>
                <c:pt idx="7158">
                  <c:v>1.8193999999999998E-2</c:v>
                </c:pt>
                <c:pt idx="7159">
                  <c:v>1.8193000000000001E-2</c:v>
                </c:pt>
                <c:pt idx="7160">
                  <c:v>1.8192E-2</c:v>
                </c:pt>
                <c:pt idx="7161">
                  <c:v>1.8190999999999999E-2</c:v>
                </c:pt>
                <c:pt idx="7162">
                  <c:v>1.8190000000000001E-2</c:v>
                </c:pt>
                <c:pt idx="7163">
                  <c:v>1.8189E-2</c:v>
                </c:pt>
                <c:pt idx="7164">
                  <c:v>1.8187999999999999E-2</c:v>
                </c:pt>
                <c:pt idx="7165">
                  <c:v>1.8186999999999998E-2</c:v>
                </c:pt>
                <c:pt idx="7166">
                  <c:v>1.8186000000000001E-2</c:v>
                </c:pt>
                <c:pt idx="7167">
                  <c:v>1.8185E-2</c:v>
                </c:pt>
                <c:pt idx="7168">
                  <c:v>1.8183000000000001E-2</c:v>
                </c:pt>
                <c:pt idx="7169">
                  <c:v>1.8180999999999999E-2</c:v>
                </c:pt>
                <c:pt idx="7170">
                  <c:v>1.8180999999999999E-2</c:v>
                </c:pt>
                <c:pt idx="7171">
                  <c:v>1.8180000000000002E-2</c:v>
                </c:pt>
                <c:pt idx="7172">
                  <c:v>1.8179000000000001E-2</c:v>
                </c:pt>
                <c:pt idx="7173">
                  <c:v>1.8178E-2</c:v>
                </c:pt>
                <c:pt idx="7174">
                  <c:v>1.8176999999999999E-2</c:v>
                </c:pt>
                <c:pt idx="7175">
                  <c:v>1.8176999999999999E-2</c:v>
                </c:pt>
                <c:pt idx="7176">
                  <c:v>1.8176000000000001E-2</c:v>
                </c:pt>
                <c:pt idx="7177">
                  <c:v>1.8173999999999999E-2</c:v>
                </c:pt>
                <c:pt idx="7178">
                  <c:v>1.8173999999999999E-2</c:v>
                </c:pt>
                <c:pt idx="7179">
                  <c:v>1.8172000000000001E-2</c:v>
                </c:pt>
                <c:pt idx="7180">
                  <c:v>1.8171E-2</c:v>
                </c:pt>
                <c:pt idx="7181">
                  <c:v>1.8169999999999999E-2</c:v>
                </c:pt>
                <c:pt idx="7182">
                  <c:v>1.8169999999999999E-2</c:v>
                </c:pt>
                <c:pt idx="7183">
                  <c:v>1.8169000000000001E-2</c:v>
                </c:pt>
                <c:pt idx="7184">
                  <c:v>1.8168E-2</c:v>
                </c:pt>
                <c:pt idx="7185">
                  <c:v>1.8166000000000002E-2</c:v>
                </c:pt>
                <c:pt idx="7186">
                  <c:v>1.8164E-2</c:v>
                </c:pt>
                <c:pt idx="7187">
                  <c:v>1.8162999999999999E-2</c:v>
                </c:pt>
                <c:pt idx="7188">
                  <c:v>1.8161E-2</c:v>
                </c:pt>
                <c:pt idx="7189">
                  <c:v>1.8159999999999999E-2</c:v>
                </c:pt>
                <c:pt idx="7190">
                  <c:v>1.8159000000000002E-2</c:v>
                </c:pt>
                <c:pt idx="7191">
                  <c:v>1.8157E-2</c:v>
                </c:pt>
                <c:pt idx="7192">
                  <c:v>1.8155999999999999E-2</c:v>
                </c:pt>
                <c:pt idx="7193">
                  <c:v>1.8155000000000001E-2</c:v>
                </c:pt>
                <c:pt idx="7194">
                  <c:v>1.8152999999999999E-2</c:v>
                </c:pt>
                <c:pt idx="7195">
                  <c:v>1.8152000000000001E-2</c:v>
                </c:pt>
                <c:pt idx="7196">
                  <c:v>1.8149999999999999E-2</c:v>
                </c:pt>
                <c:pt idx="7197">
                  <c:v>1.8148000000000001E-2</c:v>
                </c:pt>
                <c:pt idx="7198">
                  <c:v>1.8147E-2</c:v>
                </c:pt>
                <c:pt idx="7199">
                  <c:v>1.8145999999999999E-2</c:v>
                </c:pt>
                <c:pt idx="7200">
                  <c:v>1.8145000000000001E-2</c:v>
                </c:pt>
                <c:pt idx="7201">
                  <c:v>1.8142999999999999E-2</c:v>
                </c:pt>
                <c:pt idx="7202">
                  <c:v>1.8141999999999998E-2</c:v>
                </c:pt>
                <c:pt idx="7203">
                  <c:v>1.814E-2</c:v>
                </c:pt>
                <c:pt idx="7204">
                  <c:v>1.8138999999999999E-2</c:v>
                </c:pt>
                <c:pt idx="7205">
                  <c:v>1.8137E-2</c:v>
                </c:pt>
                <c:pt idx="7206">
                  <c:v>1.8134999999999998E-2</c:v>
                </c:pt>
                <c:pt idx="7207">
                  <c:v>1.8134000000000001E-2</c:v>
                </c:pt>
                <c:pt idx="7208">
                  <c:v>1.8134000000000001E-2</c:v>
                </c:pt>
                <c:pt idx="7209">
                  <c:v>1.8131999999999999E-2</c:v>
                </c:pt>
                <c:pt idx="7210">
                  <c:v>1.8131000000000001E-2</c:v>
                </c:pt>
                <c:pt idx="7211">
                  <c:v>1.813E-2</c:v>
                </c:pt>
                <c:pt idx="7212">
                  <c:v>1.8128999999999999E-2</c:v>
                </c:pt>
                <c:pt idx="7213">
                  <c:v>1.8127000000000001E-2</c:v>
                </c:pt>
                <c:pt idx="7214">
                  <c:v>1.8126E-2</c:v>
                </c:pt>
                <c:pt idx="7215">
                  <c:v>1.8124000000000001E-2</c:v>
                </c:pt>
                <c:pt idx="7216">
                  <c:v>1.8123E-2</c:v>
                </c:pt>
                <c:pt idx="7217">
                  <c:v>1.8121000000000002E-2</c:v>
                </c:pt>
                <c:pt idx="7218">
                  <c:v>1.8120000000000001E-2</c:v>
                </c:pt>
                <c:pt idx="7219">
                  <c:v>1.8119E-2</c:v>
                </c:pt>
                <c:pt idx="7220">
                  <c:v>1.8117999999999999E-2</c:v>
                </c:pt>
                <c:pt idx="7221">
                  <c:v>1.8117000000000001E-2</c:v>
                </c:pt>
                <c:pt idx="7222">
                  <c:v>1.8116E-2</c:v>
                </c:pt>
                <c:pt idx="7223">
                  <c:v>1.8114000000000002E-2</c:v>
                </c:pt>
                <c:pt idx="7224">
                  <c:v>1.8113000000000001E-2</c:v>
                </c:pt>
                <c:pt idx="7225">
                  <c:v>1.8113000000000001E-2</c:v>
                </c:pt>
                <c:pt idx="7226">
                  <c:v>1.8112E-2</c:v>
                </c:pt>
                <c:pt idx="7227">
                  <c:v>1.8110000000000001E-2</c:v>
                </c:pt>
                <c:pt idx="7228">
                  <c:v>1.8109E-2</c:v>
                </c:pt>
                <c:pt idx="7229">
                  <c:v>1.8107999999999999E-2</c:v>
                </c:pt>
                <c:pt idx="7230">
                  <c:v>1.8107000000000002E-2</c:v>
                </c:pt>
                <c:pt idx="7231">
                  <c:v>1.8105E-2</c:v>
                </c:pt>
                <c:pt idx="7232">
                  <c:v>1.8103999999999999E-2</c:v>
                </c:pt>
                <c:pt idx="7233">
                  <c:v>1.8102E-2</c:v>
                </c:pt>
                <c:pt idx="7234">
                  <c:v>1.8100999999999999E-2</c:v>
                </c:pt>
                <c:pt idx="7235">
                  <c:v>1.8099000000000001E-2</c:v>
                </c:pt>
                <c:pt idx="7236">
                  <c:v>1.8096999999999999E-2</c:v>
                </c:pt>
                <c:pt idx="7237">
                  <c:v>1.8096000000000001E-2</c:v>
                </c:pt>
                <c:pt idx="7238">
                  <c:v>1.8095E-2</c:v>
                </c:pt>
                <c:pt idx="7239">
                  <c:v>1.8095E-2</c:v>
                </c:pt>
                <c:pt idx="7240">
                  <c:v>1.8093000000000001E-2</c:v>
                </c:pt>
                <c:pt idx="7241">
                  <c:v>1.8093000000000001E-2</c:v>
                </c:pt>
                <c:pt idx="7242">
                  <c:v>1.8092E-2</c:v>
                </c:pt>
                <c:pt idx="7243">
                  <c:v>1.8090999999999999E-2</c:v>
                </c:pt>
                <c:pt idx="7244">
                  <c:v>1.8089000000000001E-2</c:v>
                </c:pt>
                <c:pt idx="7245">
                  <c:v>1.8088E-2</c:v>
                </c:pt>
                <c:pt idx="7246">
                  <c:v>1.8086999999999999E-2</c:v>
                </c:pt>
                <c:pt idx="7247">
                  <c:v>1.8085E-2</c:v>
                </c:pt>
                <c:pt idx="7248">
                  <c:v>1.8083999999999999E-2</c:v>
                </c:pt>
                <c:pt idx="7249">
                  <c:v>1.8082999999999998E-2</c:v>
                </c:pt>
                <c:pt idx="7250">
                  <c:v>1.8082000000000001E-2</c:v>
                </c:pt>
                <c:pt idx="7251">
                  <c:v>1.8081E-2</c:v>
                </c:pt>
                <c:pt idx="7252">
                  <c:v>1.8079999999999999E-2</c:v>
                </c:pt>
                <c:pt idx="7253">
                  <c:v>1.8078E-2</c:v>
                </c:pt>
                <c:pt idx="7254">
                  <c:v>1.8076999999999999E-2</c:v>
                </c:pt>
                <c:pt idx="7255">
                  <c:v>1.8075000000000001E-2</c:v>
                </c:pt>
                <c:pt idx="7256">
                  <c:v>1.8074E-2</c:v>
                </c:pt>
                <c:pt idx="7257">
                  <c:v>1.8072999999999999E-2</c:v>
                </c:pt>
                <c:pt idx="7258">
                  <c:v>1.8072999999999999E-2</c:v>
                </c:pt>
                <c:pt idx="7259">
                  <c:v>1.8071E-2</c:v>
                </c:pt>
                <c:pt idx="7260">
                  <c:v>1.8071E-2</c:v>
                </c:pt>
                <c:pt idx="7261">
                  <c:v>1.8069999999999999E-2</c:v>
                </c:pt>
                <c:pt idx="7262">
                  <c:v>1.8069999999999999E-2</c:v>
                </c:pt>
                <c:pt idx="7263">
                  <c:v>1.8069000000000002E-2</c:v>
                </c:pt>
                <c:pt idx="7264">
                  <c:v>1.8068000000000001E-2</c:v>
                </c:pt>
                <c:pt idx="7265">
                  <c:v>1.8067E-2</c:v>
                </c:pt>
                <c:pt idx="7266">
                  <c:v>1.8065999999999999E-2</c:v>
                </c:pt>
                <c:pt idx="7267">
                  <c:v>1.8065000000000001E-2</c:v>
                </c:pt>
                <c:pt idx="7268">
                  <c:v>1.8064E-2</c:v>
                </c:pt>
                <c:pt idx="7269">
                  <c:v>1.8062999999999999E-2</c:v>
                </c:pt>
                <c:pt idx="7270">
                  <c:v>1.8061000000000001E-2</c:v>
                </c:pt>
                <c:pt idx="7271">
                  <c:v>1.806E-2</c:v>
                </c:pt>
                <c:pt idx="7272">
                  <c:v>1.8058999999999999E-2</c:v>
                </c:pt>
                <c:pt idx="7273">
                  <c:v>1.8057E-2</c:v>
                </c:pt>
                <c:pt idx="7274">
                  <c:v>1.8057E-2</c:v>
                </c:pt>
                <c:pt idx="7275">
                  <c:v>1.8055999999999999E-2</c:v>
                </c:pt>
                <c:pt idx="7276">
                  <c:v>1.8055000000000002E-2</c:v>
                </c:pt>
                <c:pt idx="7277">
                  <c:v>1.8054000000000001E-2</c:v>
                </c:pt>
                <c:pt idx="7278">
                  <c:v>1.8051999999999999E-2</c:v>
                </c:pt>
                <c:pt idx="7279">
                  <c:v>1.8051000000000001E-2</c:v>
                </c:pt>
                <c:pt idx="7280">
                  <c:v>1.8048000000000002E-2</c:v>
                </c:pt>
                <c:pt idx="7281">
                  <c:v>1.8047000000000001E-2</c:v>
                </c:pt>
                <c:pt idx="7282">
                  <c:v>1.8044999999999999E-2</c:v>
                </c:pt>
                <c:pt idx="7283">
                  <c:v>1.8044000000000001E-2</c:v>
                </c:pt>
                <c:pt idx="7284">
                  <c:v>1.8043E-2</c:v>
                </c:pt>
                <c:pt idx="7285">
                  <c:v>1.8041000000000001E-2</c:v>
                </c:pt>
                <c:pt idx="7286">
                  <c:v>1.804E-2</c:v>
                </c:pt>
                <c:pt idx="7287">
                  <c:v>1.8037999999999998E-2</c:v>
                </c:pt>
                <c:pt idx="7288">
                  <c:v>1.8037999999999998E-2</c:v>
                </c:pt>
                <c:pt idx="7289">
                  <c:v>1.8036E-2</c:v>
                </c:pt>
                <c:pt idx="7290">
                  <c:v>1.8034999999999999E-2</c:v>
                </c:pt>
                <c:pt idx="7291">
                  <c:v>1.8033E-2</c:v>
                </c:pt>
                <c:pt idx="7292">
                  <c:v>1.8031999999999999E-2</c:v>
                </c:pt>
                <c:pt idx="7293">
                  <c:v>1.8030000000000001E-2</c:v>
                </c:pt>
                <c:pt idx="7294">
                  <c:v>1.8029E-2</c:v>
                </c:pt>
                <c:pt idx="7295">
                  <c:v>1.8027000000000001E-2</c:v>
                </c:pt>
                <c:pt idx="7296">
                  <c:v>1.8026E-2</c:v>
                </c:pt>
                <c:pt idx="7297">
                  <c:v>1.8023999999999998E-2</c:v>
                </c:pt>
                <c:pt idx="7298">
                  <c:v>1.8023000000000001E-2</c:v>
                </c:pt>
                <c:pt idx="7299">
                  <c:v>1.8020999999999999E-2</c:v>
                </c:pt>
                <c:pt idx="7300">
                  <c:v>1.8020000000000001E-2</c:v>
                </c:pt>
                <c:pt idx="7301">
                  <c:v>1.8019E-2</c:v>
                </c:pt>
                <c:pt idx="7302">
                  <c:v>1.8016999999999998E-2</c:v>
                </c:pt>
                <c:pt idx="7303">
                  <c:v>1.8015E-2</c:v>
                </c:pt>
                <c:pt idx="7304">
                  <c:v>1.8015E-2</c:v>
                </c:pt>
                <c:pt idx="7305">
                  <c:v>1.8013999999999999E-2</c:v>
                </c:pt>
                <c:pt idx="7306">
                  <c:v>1.8012E-2</c:v>
                </c:pt>
                <c:pt idx="7307">
                  <c:v>1.8010999999999999E-2</c:v>
                </c:pt>
                <c:pt idx="7308">
                  <c:v>1.8010000000000002E-2</c:v>
                </c:pt>
                <c:pt idx="7309">
                  <c:v>1.8009000000000001E-2</c:v>
                </c:pt>
                <c:pt idx="7310">
                  <c:v>1.8008E-2</c:v>
                </c:pt>
                <c:pt idx="7311">
                  <c:v>1.8006000000000001E-2</c:v>
                </c:pt>
                <c:pt idx="7312">
                  <c:v>1.8005E-2</c:v>
                </c:pt>
                <c:pt idx="7313">
                  <c:v>1.8003999999999999E-2</c:v>
                </c:pt>
                <c:pt idx="7314">
                  <c:v>1.8002000000000001E-2</c:v>
                </c:pt>
                <c:pt idx="7315">
                  <c:v>1.8001E-2</c:v>
                </c:pt>
                <c:pt idx="7316">
                  <c:v>1.7999999999999999E-2</c:v>
                </c:pt>
                <c:pt idx="7317">
                  <c:v>1.7999000000000001E-2</c:v>
                </c:pt>
                <c:pt idx="7318">
                  <c:v>1.7998E-2</c:v>
                </c:pt>
                <c:pt idx="7319">
                  <c:v>1.7996000000000002E-2</c:v>
                </c:pt>
                <c:pt idx="7320">
                  <c:v>1.7994E-2</c:v>
                </c:pt>
                <c:pt idx="7321">
                  <c:v>1.7992999999999999E-2</c:v>
                </c:pt>
                <c:pt idx="7322">
                  <c:v>1.7991E-2</c:v>
                </c:pt>
                <c:pt idx="7323">
                  <c:v>1.7989999999999999E-2</c:v>
                </c:pt>
                <c:pt idx="7324">
                  <c:v>1.7989000000000002E-2</c:v>
                </c:pt>
                <c:pt idx="7325">
                  <c:v>1.7988000000000001E-2</c:v>
                </c:pt>
                <c:pt idx="7326">
                  <c:v>1.7987E-2</c:v>
                </c:pt>
                <c:pt idx="7327">
                  <c:v>1.7985999999999999E-2</c:v>
                </c:pt>
                <c:pt idx="7328">
                  <c:v>1.7985000000000001E-2</c:v>
                </c:pt>
                <c:pt idx="7329">
                  <c:v>1.7982999999999999E-2</c:v>
                </c:pt>
                <c:pt idx="7330">
                  <c:v>1.7982000000000001E-2</c:v>
                </c:pt>
                <c:pt idx="7331">
                  <c:v>1.7982000000000001E-2</c:v>
                </c:pt>
                <c:pt idx="7332">
                  <c:v>1.7981E-2</c:v>
                </c:pt>
                <c:pt idx="7333">
                  <c:v>1.7978999999999998E-2</c:v>
                </c:pt>
                <c:pt idx="7334">
                  <c:v>1.7978000000000001E-2</c:v>
                </c:pt>
                <c:pt idx="7335">
                  <c:v>1.7977E-2</c:v>
                </c:pt>
                <c:pt idx="7336">
                  <c:v>1.7975000000000001E-2</c:v>
                </c:pt>
                <c:pt idx="7337">
                  <c:v>1.7975000000000001E-2</c:v>
                </c:pt>
                <c:pt idx="7338">
                  <c:v>1.7972999999999999E-2</c:v>
                </c:pt>
                <c:pt idx="7339">
                  <c:v>1.7971999999999998E-2</c:v>
                </c:pt>
                <c:pt idx="7340">
                  <c:v>1.7971000000000001E-2</c:v>
                </c:pt>
                <c:pt idx="7341">
                  <c:v>1.797E-2</c:v>
                </c:pt>
                <c:pt idx="7342">
                  <c:v>1.7968999999999999E-2</c:v>
                </c:pt>
                <c:pt idx="7343">
                  <c:v>1.7968000000000001E-2</c:v>
                </c:pt>
                <c:pt idx="7344">
                  <c:v>1.7967E-2</c:v>
                </c:pt>
                <c:pt idx="7345">
                  <c:v>1.7965999999999999E-2</c:v>
                </c:pt>
                <c:pt idx="7346">
                  <c:v>1.7964999999999998E-2</c:v>
                </c:pt>
                <c:pt idx="7347">
                  <c:v>1.7963E-2</c:v>
                </c:pt>
                <c:pt idx="7348">
                  <c:v>1.7961999999999999E-2</c:v>
                </c:pt>
                <c:pt idx="7349">
                  <c:v>1.7961000000000001E-2</c:v>
                </c:pt>
                <c:pt idx="7350">
                  <c:v>1.796E-2</c:v>
                </c:pt>
                <c:pt idx="7351">
                  <c:v>1.7958999999999999E-2</c:v>
                </c:pt>
                <c:pt idx="7352">
                  <c:v>1.7957999999999998E-2</c:v>
                </c:pt>
                <c:pt idx="7353">
                  <c:v>1.7957000000000001E-2</c:v>
                </c:pt>
                <c:pt idx="7354">
                  <c:v>1.7954999999999999E-2</c:v>
                </c:pt>
                <c:pt idx="7355">
                  <c:v>1.7954000000000001E-2</c:v>
                </c:pt>
                <c:pt idx="7356">
                  <c:v>1.7953E-2</c:v>
                </c:pt>
                <c:pt idx="7357">
                  <c:v>1.7953E-2</c:v>
                </c:pt>
                <c:pt idx="7358">
                  <c:v>1.7951000000000002E-2</c:v>
                </c:pt>
                <c:pt idx="7359">
                  <c:v>1.7949E-2</c:v>
                </c:pt>
                <c:pt idx="7360">
                  <c:v>1.7947999999999999E-2</c:v>
                </c:pt>
                <c:pt idx="7361">
                  <c:v>1.7944999999999999E-2</c:v>
                </c:pt>
                <c:pt idx="7362">
                  <c:v>1.7944000000000002E-2</c:v>
                </c:pt>
                <c:pt idx="7363">
                  <c:v>1.7944000000000002E-2</c:v>
                </c:pt>
                <c:pt idx="7364">
                  <c:v>1.7942E-2</c:v>
                </c:pt>
                <c:pt idx="7365">
                  <c:v>1.7940999999999999E-2</c:v>
                </c:pt>
                <c:pt idx="7366">
                  <c:v>1.7939E-2</c:v>
                </c:pt>
                <c:pt idx="7367">
                  <c:v>1.7937999999999999E-2</c:v>
                </c:pt>
                <c:pt idx="7368">
                  <c:v>1.7936000000000001E-2</c:v>
                </c:pt>
                <c:pt idx="7369">
                  <c:v>1.7935E-2</c:v>
                </c:pt>
                <c:pt idx="7370">
                  <c:v>1.7933999999999999E-2</c:v>
                </c:pt>
                <c:pt idx="7371">
                  <c:v>1.7933000000000001E-2</c:v>
                </c:pt>
                <c:pt idx="7372">
                  <c:v>1.7930999999999999E-2</c:v>
                </c:pt>
                <c:pt idx="7373">
                  <c:v>1.7930000000000001E-2</c:v>
                </c:pt>
                <c:pt idx="7374">
                  <c:v>1.7929E-2</c:v>
                </c:pt>
                <c:pt idx="7375">
                  <c:v>1.7926999999999998E-2</c:v>
                </c:pt>
                <c:pt idx="7376">
                  <c:v>1.7926000000000001E-2</c:v>
                </c:pt>
                <c:pt idx="7377">
                  <c:v>1.7925E-2</c:v>
                </c:pt>
                <c:pt idx="7378">
                  <c:v>1.7923999999999999E-2</c:v>
                </c:pt>
                <c:pt idx="7379">
                  <c:v>1.7923000000000001E-2</c:v>
                </c:pt>
                <c:pt idx="7380">
                  <c:v>1.7920999999999999E-2</c:v>
                </c:pt>
                <c:pt idx="7381">
                  <c:v>1.7919999999999998E-2</c:v>
                </c:pt>
                <c:pt idx="7382">
                  <c:v>1.7918E-2</c:v>
                </c:pt>
                <c:pt idx="7383">
                  <c:v>1.7916999999999999E-2</c:v>
                </c:pt>
                <c:pt idx="7384">
                  <c:v>1.7916000000000001E-2</c:v>
                </c:pt>
                <c:pt idx="7385">
                  <c:v>1.7913999999999999E-2</c:v>
                </c:pt>
                <c:pt idx="7386">
                  <c:v>1.7912999999999998E-2</c:v>
                </c:pt>
                <c:pt idx="7387">
                  <c:v>1.7911E-2</c:v>
                </c:pt>
                <c:pt idx="7388">
                  <c:v>1.7909999999999999E-2</c:v>
                </c:pt>
                <c:pt idx="7389">
                  <c:v>1.7909000000000001E-2</c:v>
                </c:pt>
                <c:pt idx="7390">
                  <c:v>1.7908E-2</c:v>
                </c:pt>
                <c:pt idx="7391">
                  <c:v>1.7905999999999998E-2</c:v>
                </c:pt>
                <c:pt idx="7392">
                  <c:v>1.7905000000000001E-2</c:v>
                </c:pt>
                <c:pt idx="7393">
                  <c:v>1.7902999999999999E-2</c:v>
                </c:pt>
                <c:pt idx="7394">
                  <c:v>1.7902000000000001E-2</c:v>
                </c:pt>
                <c:pt idx="7395">
                  <c:v>1.7899999999999999E-2</c:v>
                </c:pt>
                <c:pt idx="7396">
                  <c:v>1.7899999999999999E-2</c:v>
                </c:pt>
                <c:pt idx="7397">
                  <c:v>1.7898000000000001E-2</c:v>
                </c:pt>
                <c:pt idx="7398">
                  <c:v>1.7895999999999999E-2</c:v>
                </c:pt>
                <c:pt idx="7399">
                  <c:v>1.7895000000000001E-2</c:v>
                </c:pt>
                <c:pt idx="7400">
                  <c:v>1.7894E-2</c:v>
                </c:pt>
                <c:pt idx="7401">
                  <c:v>1.7892999999999999E-2</c:v>
                </c:pt>
                <c:pt idx="7402">
                  <c:v>1.7891000000000001E-2</c:v>
                </c:pt>
                <c:pt idx="7403">
                  <c:v>1.7891000000000001E-2</c:v>
                </c:pt>
                <c:pt idx="7404">
                  <c:v>1.7888999999999999E-2</c:v>
                </c:pt>
                <c:pt idx="7405">
                  <c:v>1.7888000000000001E-2</c:v>
                </c:pt>
                <c:pt idx="7406">
                  <c:v>1.7887E-2</c:v>
                </c:pt>
                <c:pt idx="7407">
                  <c:v>1.7885999999999999E-2</c:v>
                </c:pt>
                <c:pt idx="7408">
                  <c:v>1.7885000000000002E-2</c:v>
                </c:pt>
                <c:pt idx="7409">
                  <c:v>1.7884000000000001E-2</c:v>
                </c:pt>
                <c:pt idx="7410">
                  <c:v>1.7883E-2</c:v>
                </c:pt>
                <c:pt idx="7411">
                  <c:v>1.7881000000000001E-2</c:v>
                </c:pt>
                <c:pt idx="7412">
                  <c:v>1.788E-2</c:v>
                </c:pt>
                <c:pt idx="7413">
                  <c:v>1.7878999999999999E-2</c:v>
                </c:pt>
                <c:pt idx="7414">
                  <c:v>1.7878000000000002E-2</c:v>
                </c:pt>
                <c:pt idx="7415">
                  <c:v>1.7876E-2</c:v>
                </c:pt>
                <c:pt idx="7416">
                  <c:v>1.7876E-2</c:v>
                </c:pt>
                <c:pt idx="7417">
                  <c:v>1.7874999999999999E-2</c:v>
                </c:pt>
                <c:pt idx="7418">
                  <c:v>1.7873E-2</c:v>
                </c:pt>
                <c:pt idx="7419">
                  <c:v>1.7873E-2</c:v>
                </c:pt>
                <c:pt idx="7420">
                  <c:v>1.7871000000000001E-2</c:v>
                </c:pt>
                <c:pt idx="7421">
                  <c:v>1.787E-2</c:v>
                </c:pt>
                <c:pt idx="7422">
                  <c:v>1.7868999999999999E-2</c:v>
                </c:pt>
                <c:pt idx="7423">
                  <c:v>1.7867999999999998E-2</c:v>
                </c:pt>
                <c:pt idx="7424">
                  <c:v>1.7867000000000001E-2</c:v>
                </c:pt>
                <c:pt idx="7425">
                  <c:v>1.7867000000000001E-2</c:v>
                </c:pt>
                <c:pt idx="7426">
                  <c:v>1.7866E-2</c:v>
                </c:pt>
                <c:pt idx="7427">
                  <c:v>1.7864999999999999E-2</c:v>
                </c:pt>
                <c:pt idx="7428">
                  <c:v>1.7864000000000001E-2</c:v>
                </c:pt>
                <c:pt idx="7429">
                  <c:v>1.7863E-2</c:v>
                </c:pt>
                <c:pt idx="7430">
                  <c:v>1.7860999999999998E-2</c:v>
                </c:pt>
                <c:pt idx="7431">
                  <c:v>1.7860000000000001E-2</c:v>
                </c:pt>
                <c:pt idx="7432">
                  <c:v>1.7859E-2</c:v>
                </c:pt>
                <c:pt idx="7433">
                  <c:v>1.7857999999999999E-2</c:v>
                </c:pt>
                <c:pt idx="7434">
                  <c:v>1.7857000000000001E-2</c:v>
                </c:pt>
                <c:pt idx="7435">
                  <c:v>1.7854999999999999E-2</c:v>
                </c:pt>
                <c:pt idx="7436">
                  <c:v>1.7853999999999998E-2</c:v>
                </c:pt>
                <c:pt idx="7437">
                  <c:v>1.7853000000000001E-2</c:v>
                </c:pt>
                <c:pt idx="7438">
                  <c:v>1.7852E-2</c:v>
                </c:pt>
                <c:pt idx="7439">
                  <c:v>1.7850999999999999E-2</c:v>
                </c:pt>
                <c:pt idx="7440">
                  <c:v>1.7850000000000001E-2</c:v>
                </c:pt>
                <c:pt idx="7441">
                  <c:v>1.7849E-2</c:v>
                </c:pt>
                <c:pt idx="7442">
                  <c:v>1.7847999999999999E-2</c:v>
                </c:pt>
                <c:pt idx="7443">
                  <c:v>1.7846000000000001E-2</c:v>
                </c:pt>
                <c:pt idx="7444">
                  <c:v>1.7845E-2</c:v>
                </c:pt>
                <c:pt idx="7445">
                  <c:v>1.7843000000000001E-2</c:v>
                </c:pt>
                <c:pt idx="7446">
                  <c:v>1.7842E-2</c:v>
                </c:pt>
                <c:pt idx="7447">
                  <c:v>1.7840999999999999E-2</c:v>
                </c:pt>
                <c:pt idx="7448">
                  <c:v>1.7840000000000002E-2</c:v>
                </c:pt>
                <c:pt idx="7449">
                  <c:v>1.7839000000000001E-2</c:v>
                </c:pt>
                <c:pt idx="7450">
                  <c:v>1.7838E-2</c:v>
                </c:pt>
                <c:pt idx="7451">
                  <c:v>1.7836999999999999E-2</c:v>
                </c:pt>
                <c:pt idx="7452">
                  <c:v>1.7836000000000001E-2</c:v>
                </c:pt>
                <c:pt idx="7453">
                  <c:v>1.7835E-2</c:v>
                </c:pt>
                <c:pt idx="7454">
                  <c:v>1.7833000000000002E-2</c:v>
                </c:pt>
                <c:pt idx="7455">
                  <c:v>1.7832000000000001E-2</c:v>
                </c:pt>
                <c:pt idx="7456">
                  <c:v>1.7831E-2</c:v>
                </c:pt>
                <c:pt idx="7457">
                  <c:v>1.7829999999999999E-2</c:v>
                </c:pt>
                <c:pt idx="7458">
                  <c:v>1.7829999999999999E-2</c:v>
                </c:pt>
                <c:pt idx="7459">
                  <c:v>1.7829000000000001E-2</c:v>
                </c:pt>
                <c:pt idx="7460">
                  <c:v>1.7826999999999999E-2</c:v>
                </c:pt>
                <c:pt idx="7461">
                  <c:v>1.7826000000000002E-2</c:v>
                </c:pt>
                <c:pt idx="7462">
                  <c:v>1.7824E-2</c:v>
                </c:pt>
                <c:pt idx="7463">
                  <c:v>1.7822999999999999E-2</c:v>
                </c:pt>
                <c:pt idx="7464">
                  <c:v>1.7821E-2</c:v>
                </c:pt>
                <c:pt idx="7465">
                  <c:v>1.7819000000000002E-2</c:v>
                </c:pt>
                <c:pt idx="7466">
                  <c:v>1.7818000000000001E-2</c:v>
                </c:pt>
                <c:pt idx="7467">
                  <c:v>1.7815999999999999E-2</c:v>
                </c:pt>
                <c:pt idx="7468">
                  <c:v>1.7815000000000001E-2</c:v>
                </c:pt>
                <c:pt idx="7469">
                  <c:v>1.7814E-2</c:v>
                </c:pt>
                <c:pt idx="7470">
                  <c:v>1.7812999999999999E-2</c:v>
                </c:pt>
                <c:pt idx="7471">
                  <c:v>1.7812000000000001E-2</c:v>
                </c:pt>
                <c:pt idx="7472">
                  <c:v>1.7811E-2</c:v>
                </c:pt>
                <c:pt idx="7473">
                  <c:v>1.7809999999999999E-2</c:v>
                </c:pt>
                <c:pt idx="7474">
                  <c:v>1.7808999999999998E-2</c:v>
                </c:pt>
                <c:pt idx="7475">
                  <c:v>1.7808000000000001E-2</c:v>
                </c:pt>
                <c:pt idx="7476">
                  <c:v>1.7807E-2</c:v>
                </c:pt>
                <c:pt idx="7477">
                  <c:v>1.7807E-2</c:v>
                </c:pt>
                <c:pt idx="7478">
                  <c:v>1.7805000000000001E-2</c:v>
                </c:pt>
                <c:pt idx="7479">
                  <c:v>1.7802999999999999E-2</c:v>
                </c:pt>
                <c:pt idx="7480">
                  <c:v>1.7801999999999998E-2</c:v>
                </c:pt>
                <c:pt idx="7481">
                  <c:v>1.7801000000000001E-2</c:v>
                </c:pt>
                <c:pt idx="7482">
                  <c:v>1.7798999999999999E-2</c:v>
                </c:pt>
                <c:pt idx="7483">
                  <c:v>1.7797E-2</c:v>
                </c:pt>
                <c:pt idx="7484">
                  <c:v>1.7795999999999999E-2</c:v>
                </c:pt>
                <c:pt idx="7485">
                  <c:v>1.7794999999999998E-2</c:v>
                </c:pt>
                <c:pt idx="7486">
                  <c:v>1.7794000000000001E-2</c:v>
                </c:pt>
                <c:pt idx="7487">
                  <c:v>1.7793E-2</c:v>
                </c:pt>
                <c:pt idx="7488">
                  <c:v>1.7791999999999999E-2</c:v>
                </c:pt>
                <c:pt idx="7489">
                  <c:v>1.779E-2</c:v>
                </c:pt>
                <c:pt idx="7490">
                  <c:v>1.7788999999999999E-2</c:v>
                </c:pt>
                <c:pt idx="7491">
                  <c:v>1.7788999999999999E-2</c:v>
                </c:pt>
                <c:pt idx="7492">
                  <c:v>1.7787000000000001E-2</c:v>
                </c:pt>
                <c:pt idx="7493">
                  <c:v>1.7786E-2</c:v>
                </c:pt>
                <c:pt idx="7494">
                  <c:v>1.7784999999999999E-2</c:v>
                </c:pt>
                <c:pt idx="7495">
                  <c:v>1.7784000000000001E-2</c:v>
                </c:pt>
                <c:pt idx="7496">
                  <c:v>1.7783E-2</c:v>
                </c:pt>
                <c:pt idx="7497">
                  <c:v>1.7781999999999999E-2</c:v>
                </c:pt>
                <c:pt idx="7498">
                  <c:v>1.7781000000000002E-2</c:v>
                </c:pt>
                <c:pt idx="7499">
                  <c:v>1.7779E-2</c:v>
                </c:pt>
                <c:pt idx="7500">
                  <c:v>1.7777000000000001E-2</c:v>
                </c:pt>
                <c:pt idx="7501">
                  <c:v>1.7774999999999999E-2</c:v>
                </c:pt>
                <c:pt idx="7502">
                  <c:v>1.7773000000000001E-2</c:v>
                </c:pt>
                <c:pt idx="7503">
                  <c:v>1.7772E-2</c:v>
                </c:pt>
                <c:pt idx="7504">
                  <c:v>1.7772E-2</c:v>
                </c:pt>
                <c:pt idx="7505">
                  <c:v>1.7770000000000001E-2</c:v>
                </c:pt>
                <c:pt idx="7506">
                  <c:v>1.7769E-2</c:v>
                </c:pt>
                <c:pt idx="7507">
                  <c:v>1.7767999999999999E-2</c:v>
                </c:pt>
                <c:pt idx="7508">
                  <c:v>1.7767000000000002E-2</c:v>
                </c:pt>
                <c:pt idx="7509">
                  <c:v>1.7767000000000002E-2</c:v>
                </c:pt>
                <c:pt idx="7510">
                  <c:v>1.7765E-2</c:v>
                </c:pt>
                <c:pt idx="7511">
                  <c:v>1.7763000000000001E-2</c:v>
                </c:pt>
                <c:pt idx="7512">
                  <c:v>1.7762E-2</c:v>
                </c:pt>
                <c:pt idx="7513">
                  <c:v>1.7760999999999999E-2</c:v>
                </c:pt>
                <c:pt idx="7514">
                  <c:v>1.7760000000000001E-2</c:v>
                </c:pt>
                <c:pt idx="7515">
                  <c:v>1.7757999999999999E-2</c:v>
                </c:pt>
                <c:pt idx="7516">
                  <c:v>1.7756999999999998E-2</c:v>
                </c:pt>
                <c:pt idx="7517">
                  <c:v>1.7755E-2</c:v>
                </c:pt>
                <c:pt idx="7518">
                  <c:v>1.7753999999999999E-2</c:v>
                </c:pt>
                <c:pt idx="7519">
                  <c:v>1.7752E-2</c:v>
                </c:pt>
                <c:pt idx="7520">
                  <c:v>1.7750999999999999E-2</c:v>
                </c:pt>
                <c:pt idx="7521">
                  <c:v>1.7750999999999999E-2</c:v>
                </c:pt>
                <c:pt idx="7522">
                  <c:v>1.7749999999999998E-2</c:v>
                </c:pt>
                <c:pt idx="7523">
                  <c:v>1.7748E-2</c:v>
                </c:pt>
                <c:pt idx="7524">
                  <c:v>1.7746999999999999E-2</c:v>
                </c:pt>
                <c:pt idx="7525">
                  <c:v>1.7746000000000001E-2</c:v>
                </c:pt>
                <c:pt idx="7526">
                  <c:v>1.7745E-2</c:v>
                </c:pt>
                <c:pt idx="7527">
                  <c:v>1.7743999999999999E-2</c:v>
                </c:pt>
                <c:pt idx="7528">
                  <c:v>1.7742000000000001E-2</c:v>
                </c:pt>
                <c:pt idx="7529">
                  <c:v>1.7741E-2</c:v>
                </c:pt>
                <c:pt idx="7530">
                  <c:v>1.7739999999999999E-2</c:v>
                </c:pt>
                <c:pt idx="7531">
                  <c:v>1.7739000000000001E-2</c:v>
                </c:pt>
                <c:pt idx="7532">
                  <c:v>1.7738E-2</c:v>
                </c:pt>
                <c:pt idx="7533">
                  <c:v>1.7736999999999999E-2</c:v>
                </c:pt>
                <c:pt idx="7534">
                  <c:v>1.7735999999999998E-2</c:v>
                </c:pt>
                <c:pt idx="7535">
                  <c:v>1.7735000000000001E-2</c:v>
                </c:pt>
                <c:pt idx="7536">
                  <c:v>1.7734E-2</c:v>
                </c:pt>
                <c:pt idx="7537">
                  <c:v>1.7732000000000001E-2</c:v>
                </c:pt>
                <c:pt idx="7538">
                  <c:v>1.7732000000000001E-2</c:v>
                </c:pt>
                <c:pt idx="7539">
                  <c:v>1.7731E-2</c:v>
                </c:pt>
                <c:pt idx="7540">
                  <c:v>1.7731E-2</c:v>
                </c:pt>
                <c:pt idx="7541">
                  <c:v>1.7729999999999999E-2</c:v>
                </c:pt>
                <c:pt idx="7542">
                  <c:v>1.7728000000000001E-2</c:v>
                </c:pt>
                <c:pt idx="7543">
                  <c:v>1.7728000000000001E-2</c:v>
                </c:pt>
                <c:pt idx="7544">
                  <c:v>1.7725999999999999E-2</c:v>
                </c:pt>
                <c:pt idx="7545">
                  <c:v>1.7725000000000001E-2</c:v>
                </c:pt>
                <c:pt idx="7546">
                  <c:v>1.7725000000000001E-2</c:v>
                </c:pt>
                <c:pt idx="7547">
                  <c:v>1.7724E-2</c:v>
                </c:pt>
                <c:pt idx="7548">
                  <c:v>1.7722000000000002E-2</c:v>
                </c:pt>
                <c:pt idx="7549">
                  <c:v>1.772E-2</c:v>
                </c:pt>
                <c:pt idx="7550">
                  <c:v>1.7718999999999999E-2</c:v>
                </c:pt>
                <c:pt idx="7551">
                  <c:v>1.7718000000000001E-2</c:v>
                </c:pt>
                <c:pt idx="7552">
                  <c:v>1.7715999999999999E-2</c:v>
                </c:pt>
                <c:pt idx="7553">
                  <c:v>1.7715000000000002E-2</c:v>
                </c:pt>
                <c:pt idx="7554">
                  <c:v>1.7714000000000001E-2</c:v>
                </c:pt>
                <c:pt idx="7555">
                  <c:v>1.7711999999999999E-2</c:v>
                </c:pt>
                <c:pt idx="7556">
                  <c:v>1.7711000000000001E-2</c:v>
                </c:pt>
                <c:pt idx="7557">
                  <c:v>1.771E-2</c:v>
                </c:pt>
                <c:pt idx="7558">
                  <c:v>1.7708999999999999E-2</c:v>
                </c:pt>
                <c:pt idx="7559">
                  <c:v>1.7708000000000002E-2</c:v>
                </c:pt>
                <c:pt idx="7560">
                  <c:v>1.7707000000000001E-2</c:v>
                </c:pt>
                <c:pt idx="7561">
                  <c:v>1.7704999999999999E-2</c:v>
                </c:pt>
                <c:pt idx="7562">
                  <c:v>1.7703E-2</c:v>
                </c:pt>
                <c:pt idx="7563">
                  <c:v>1.7703E-2</c:v>
                </c:pt>
                <c:pt idx="7564">
                  <c:v>1.7701000000000001E-2</c:v>
                </c:pt>
                <c:pt idx="7565">
                  <c:v>1.7701000000000001E-2</c:v>
                </c:pt>
                <c:pt idx="7566">
                  <c:v>1.77E-2</c:v>
                </c:pt>
                <c:pt idx="7567">
                  <c:v>1.7697999999999998E-2</c:v>
                </c:pt>
                <c:pt idx="7568">
                  <c:v>1.7697999999999998E-2</c:v>
                </c:pt>
                <c:pt idx="7569">
                  <c:v>1.7697000000000001E-2</c:v>
                </c:pt>
                <c:pt idx="7570">
                  <c:v>1.7696E-2</c:v>
                </c:pt>
                <c:pt idx="7571">
                  <c:v>1.7694999999999999E-2</c:v>
                </c:pt>
                <c:pt idx="7572">
                  <c:v>1.7694000000000001E-2</c:v>
                </c:pt>
                <c:pt idx="7573">
                  <c:v>1.7693E-2</c:v>
                </c:pt>
                <c:pt idx="7574">
                  <c:v>1.7691999999999999E-2</c:v>
                </c:pt>
                <c:pt idx="7575">
                  <c:v>1.7691999999999999E-2</c:v>
                </c:pt>
                <c:pt idx="7576">
                  <c:v>1.7690000000000001E-2</c:v>
                </c:pt>
                <c:pt idx="7577">
                  <c:v>1.7689E-2</c:v>
                </c:pt>
                <c:pt idx="7578">
                  <c:v>1.7687999999999999E-2</c:v>
                </c:pt>
                <c:pt idx="7579">
                  <c:v>1.7687000000000001E-2</c:v>
                </c:pt>
                <c:pt idx="7580">
                  <c:v>1.7686E-2</c:v>
                </c:pt>
                <c:pt idx="7581">
                  <c:v>1.7684999999999999E-2</c:v>
                </c:pt>
                <c:pt idx="7582">
                  <c:v>1.7683999999999998E-2</c:v>
                </c:pt>
                <c:pt idx="7583">
                  <c:v>1.7683000000000001E-2</c:v>
                </c:pt>
                <c:pt idx="7584">
                  <c:v>1.7682E-2</c:v>
                </c:pt>
                <c:pt idx="7585">
                  <c:v>1.7680999999999999E-2</c:v>
                </c:pt>
                <c:pt idx="7586">
                  <c:v>1.7680000000000001E-2</c:v>
                </c:pt>
                <c:pt idx="7587">
                  <c:v>1.7677999999999999E-2</c:v>
                </c:pt>
                <c:pt idx="7588">
                  <c:v>1.7676999999999998E-2</c:v>
                </c:pt>
                <c:pt idx="7589">
                  <c:v>1.7676000000000001E-2</c:v>
                </c:pt>
                <c:pt idx="7590">
                  <c:v>1.7675E-2</c:v>
                </c:pt>
                <c:pt idx="7591">
                  <c:v>1.7673999999999999E-2</c:v>
                </c:pt>
                <c:pt idx="7592">
                  <c:v>1.7672E-2</c:v>
                </c:pt>
                <c:pt idx="7593">
                  <c:v>1.7670999999999999E-2</c:v>
                </c:pt>
                <c:pt idx="7594">
                  <c:v>1.7670000000000002E-2</c:v>
                </c:pt>
                <c:pt idx="7595">
                  <c:v>1.7670000000000002E-2</c:v>
                </c:pt>
                <c:pt idx="7596">
                  <c:v>1.7668E-2</c:v>
                </c:pt>
                <c:pt idx="7597">
                  <c:v>1.7666999999999999E-2</c:v>
                </c:pt>
                <c:pt idx="7598">
                  <c:v>1.7666999999999999E-2</c:v>
                </c:pt>
                <c:pt idx="7599">
                  <c:v>1.7666000000000001E-2</c:v>
                </c:pt>
                <c:pt idx="7600">
                  <c:v>1.7665E-2</c:v>
                </c:pt>
                <c:pt idx="7601">
                  <c:v>1.7663999999999999E-2</c:v>
                </c:pt>
                <c:pt idx="7602">
                  <c:v>1.7662000000000001E-2</c:v>
                </c:pt>
                <c:pt idx="7603">
                  <c:v>1.7662000000000001E-2</c:v>
                </c:pt>
                <c:pt idx="7604">
                  <c:v>1.7659999999999999E-2</c:v>
                </c:pt>
                <c:pt idx="7605">
                  <c:v>1.7659999999999999E-2</c:v>
                </c:pt>
                <c:pt idx="7606">
                  <c:v>1.7659000000000001E-2</c:v>
                </c:pt>
                <c:pt idx="7607">
                  <c:v>1.7658E-2</c:v>
                </c:pt>
                <c:pt idx="7608">
                  <c:v>1.7656999999999999E-2</c:v>
                </c:pt>
                <c:pt idx="7609">
                  <c:v>1.7656000000000002E-2</c:v>
                </c:pt>
                <c:pt idx="7610">
                  <c:v>1.7654E-2</c:v>
                </c:pt>
                <c:pt idx="7611">
                  <c:v>1.7652000000000001E-2</c:v>
                </c:pt>
                <c:pt idx="7612">
                  <c:v>1.7651E-2</c:v>
                </c:pt>
                <c:pt idx="7613">
                  <c:v>1.7649999999999999E-2</c:v>
                </c:pt>
                <c:pt idx="7614">
                  <c:v>1.7649000000000001E-2</c:v>
                </c:pt>
                <c:pt idx="7615">
                  <c:v>1.7648E-2</c:v>
                </c:pt>
                <c:pt idx="7616">
                  <c:v>1.7645999999999998E-2</c:v>
                </c:pt>
                <c:pt idx="7617">
                  <c:v>1.7645000000000001E-2</c:v>
                </c:pt>
                <c:pt idx="7618">
                  <c:v>1.7644E-2</c:v>
                </c:pt>
                <c:pt idx="7619">
                  <c:v>1.7644E-2</c:v>
                </c:pt>
                <c:pt idx="7620">
                  <c:v>1.7642999999999999E-2</c:v>
                </c:pt>
                <c:pt idx="7621">
                  <c:v>1.7642000000000001E-2</c:v>
                </c:pt>
                <c:pt idx="7622">
                  <c:v>1.7641E-2</c:v>
                </c:pt>
                <c:pt idx="7623">
                  <c:v>1.7639999999999999E-2</c:v>
                </c:pt>
                <c:pt idx="7624">
                  <c:v>1.7638999999999998E-2</c:v>
                </c:pt>
                <c:pt idx="7625">
                  <c:v>1.7638000000000001E-2</c:v>
                </c:pt>
                <c:pt idx="7626">
                  <c:v>1.7635999999999999E-2</c:v>
                </c:pt>
                <c:pt idx="7627">
                  <c:v>1.7635000000000001E-2</c:v>
                </c:pt>
                <c:pt idx="7628">
                  <c:v>1.7632999999999999E-2</c:v>
                </c:pt>
                <c:pt idx="7629">
                  <c:v>1.7631999999999998E-2</c:v>
                </c:pt>
                <c:pt idx="7630">
                  <c:v>1.7631000000000001E-2</c:v>
                </c:pt>
                <c:pt idx="7631">
                  <c:v>1.7628999999999999E-2</c:v>
                </c:pt>
                <c:pt idx="7632">
                  <c:v>1.7628000000000001E-2</c:v>
                </c:pt>
                <c:pt idx="7633">
                  <c:v>1.7627E-2</c:v>
                </c:pt>
                <c:pt idx="7634">
                  <c:v>1.7625999999999999E-2</c:v>
                </c:pt>
                <c:pt idx="7635">
                  <c:v>1.7624999999999998E-2</c:v>
                </c:pt>
                <c:pt idx="7636">
                  <c:v>1.7623E-2</c:v>
                </c:pt>
                <c:pt idx="7637">
                  <c:v>1.7621999999999999E-2</c:v>
                </c:pt>
                <c:pt idx="7638">
                  <c:v>1.7621000000000001E-2</c:v>
                </c:pt>
                <c:pt idx="7639">
                  <c:v>1.762E-2</c:v>
                </c:pt>
                <c:pt idx="7640">
                  <c:v>1.7618000000000002E-2</c:v>
                </c:pt>
                <c:pt idx="7641">
                  <c:v>1.7617000000000001E-2</c:v>
                </c:pt>
                <c:pt idx="7642">
                  <c:v>1.7616E-2</c:v>
                </c:pt>
                <c:pt idx="7643">
                  <c:v>1.7614999999999999E-2</c:v>
                </c:pt>
                <c:pt idx="7644">
                  <c:v>1.7614000000000001E-2</c:v>
                </c:pt>
                <c:pt idx="7645">
                  <c:v>1.7613E-2</c:v>
                </c:pt>
                <c:pt idx="7646">
                  <c:v>1.7611000000000002E-2</c:v>
                </c:pt>
                <c:pt idx="7647">
                  <c:v>1.7610000000000001E-2</c:v>
                </c:pt>
                <c:pt idx="7648">
                  <c:v>1.7609E-2</c:v>
                </c:pt>
                <c:pt idx="7649">
                  <c:v>1.7607999999999999E-2</c:v>
                </c:pt>
                <c:pt idx="7650">
                  <c:v>1.7607000000000001E-2</c:v>
                </c:pt>
                <c:pt idx="7651">
                  <c:v>1.7606E-2</c:v>
                </c:pt>
                <c:pt idx="7652">
                  <c:v>1.7604999999999999E-2</c:v>
                </c:pt>
                <c:pt idx="7653">
                  <c:v>1.7603000000000001E-2</c:v>
                </c:pt>
                <c:pt idx="7654">
                  <c:v>1.7600999999999999E-2</c:v>
                </c:pt>
                <c:pt idx="7655">
                  <c:v>1.7600999999999999E-2</c:v>
                </c:pt>
                <c:pt idx="7656">
                  <c:v>1.7600000000000001E-2</c:v>
                </c:pt>
                <c:pt idx="7657">
                  <c:v>1.7599E-2</c:v>
                </c:pt>
                <c:pt idx="7658">
                  <c:v>1.7597000000000002E-2</c:v>
                </c:pt>
                <c:pt idx="7659">
                  <c:v>1.7595E-2</c:v>
                </c:pt>
                <c:pt idx="7660">
                  <c:v>1.7593999999999999E-2</c:v>
                </c:pt>
                <c:pt idx="7661">
                  <c:v>1.7593000000000001E-2</c:v>
                </c:pt>
                <c:pt idx="7662">
                  <c:v>1.7592E-2</c:v>
                </c:pt>
                <c:pt idx="7663">
                  <c:v>1.7590999999999999E-2</c:v>
                </c:pt>
                <c:pt idx="7664">
                  <c:v>1.7590000000000001E-2</c:v>
                </c:pt>
                <c:pt idx="7665">
                  <c:v>1.7589E-2</c:v>
                </c:pt>
                <c:pt idx="7666">
                  <c:v>1.7589E-2</c:v>
                </c:pt>
                <c:pt idx="7667">
                  <c:v>1.7587999999999999E-2</c:v>
                </c:pt>
                <c:pt idx="7668">
                  <c:v>1.7586999999999998E-2</c:v>
                </c:pt>
                <c:pt idx="7669">
                  <c:v>1.7586000000000001E-2</c:v>
                </c:pt>
                <c:pt idx="7670">
                  <c:v>1.7585E-2</c:v>
                </c:pt>
                <c:pt idx="7671">
                  <c:v>1.7583999999999999E-2</c:v>
                </c:pt>
                <c:pt idx="7672">
                  <c:v>1.7583000000000001E-2</c:v>
                </c:pt>
                <c:pt idx="7673">
                  <c:v>1.7580999999999999E-2</c:v>
                </c:pt>
                <c:pt idx="7674">
                  <c:v>1.7579000000000001E-2</c:v>
                </c:pt>
                <c:pt idx="7675">
                  <c:v>1.7578E-2</c:v>
                </c:pt>
                <c:pt idx="7676">
                  <c:v>1.7578E-2</c:v>
                </c:pt>
                <c:pt idx="7677">
                  <c:v>1.7576999999999999E-2</c:v>
                </c:pt>
                <c:pt idx="7678">
                  <c:v>1.7576000000000001E-2</c:v>
                </c:pt>
                <c:pt idx="7679">
                  <c:v>1.7575E-2</c:v>
                </c:pt>
                <c:pt idx="7680">
                  <c:v>1.7573999999999999E-2</c:v>
                </c:pt>
                <c:pt idx="7681">
                  <c:v>1.7572999999999998E-2</c:v>
                </c:pt>
                <c:pt idx="7682">
                  <c:v>1.7572999999999998E-2</c:v>
                </c:pt>
                <c:pt idx="7683">
                  <c:v>1.7572000000000001E-2</c:v>
                </c:pt>
                <c:pt idx="7684">
                  <c:v>1.7571E-2</c:v>
                </c:pt>
                <c:pt idx="7685">
                  <c:v>1.7569000000000001E-2</c:v>
                </c:pt>
                <c:pt idx="7686">
                  <c:v>1.7568E-2</c:v>
                </c:pt>
                <c:pt idx="7687">
                  <c:v>1.7566999999999999E-2</c:v>
                </c:pt>
                <c:pt idx="7688">
                  <c:v>1.7565999999999998E-2</c:v>
                </c:pt>
                <c:pt idx="7689">
                  <c:v>1.7565000000000001E-2</c:v>
                </c:pt>
                <c:pt idx="7690">
                  <c:v>1.7564E-2</c:v>
                </c:pt>
                <c:pt idx="7691">
                  <c:v>1.7562999999999999E-2</c:v>
                </c:pt>
                <c:pt idx="7692">
                  <c:v>1.7561E-2</c:v>
                </c:pt>
                <c:pt idx="7693">
                  <c:v>1.7559999999999999E-2</c:v>
                </c:pt>
                <c:pt idx="7694">
                  <c:v>1.7559000000000002E-2</c:v>
                </c:pt>
                <c:pt idx="7695">
                  <c:v>1.7559000000000002E-2</c:v>
                </c:pt>
                <c:pt idx="7696">
                  <c:v>1.7558000000000001E-2</c:v>
                </c:pt>
                <c:pt idx="7697">
                  <c:v>1.7557E-2</c:v>
                </c:pt>
                <c:pt idx="7698">
                  <c:v>1.7555000000000001E-2</c:v>
                </c:pt>
                <c:pt idx="7699">
                  <c:v>1.7554E-2</c:v>
                </c:pt>
                <c:pt idx="7700">
                  <c:v>1.7552999999999999E-2</c:v>
                </c:pt>
                <c:pt idx="7701">
                  <c:v>1.7551000000000001E-2</c:v>
                </c:pt>
                <c:pt idx="7702">
                  <c:v>1.755E-2</c:v>
                </c:pt>
                <c:pt idx="7703">
                  <c:v>1.755E-2</c:v>
                </c:pt>
                <c:pt idx="7704">
                  <c:v>1.7548000000000001E-2</c:v>
                </c:pt>
                <c:pt idx="7705">
                  <c:v>1.7547E-2</c:v>
                </c:pt>
                <c:pt idx="7706">
                  <c:v>1.7545999999999999E-2</c:v>
                </c:pt>
                <c:pt idx="7707">
                  <c:v>1.7544000000000001E-2</c:v>
                </c:pt>
                <c:pt idx="7708">
                  <c:v>1.7543E-2</c:v>
                </c:pt>
                <c:pt idx="7709">
                  <c:v>1.754E-2</c:v>
                </c:pt>
                <c:pt idx="7710">
                  <c:v>1.7538999999999999E-2</c:v>
                </c:pt>
                <c:pt idx="7711">
                  <c:v>1.7538000000000002E-2</c:v>
                </c:pt>
                <c:pt idx="7712">
                  <c:v>1.7536E-2</c:v>
                </c:pt>
                <c:pt idx="7713">
                  <c:v>1.7536E-2</c:v>
                </c:pt>
                <c:pt idx="7714">
                  <c:v>1.7534999999999999E-2</c:v>
                </c:pt>
                <c:pt idx="7715">
                  <c:v>1.7534000000000001E-2</c:v>
                </c:pt>
                <c:pt idx="7716">
                  <c:v>1.7533E-2</c:v>
                </c:pt>
                <c:pt idx="7717">
                  <c:v>1.7531999999999999E-2</c:v>
                </c:pt>
                <c:pt idx="7718">
                  <c:v>1.7531000000000001E-2</c:v>
                </c:pt>
                <c:pt idx="7719">
                  <c:v>1.753E-2</c:v>
                </c:pt>
                <c:pt idx="7720">
                  <c:v>1.7528999999999999E-2</c:v>
                </c:pt>
                <c:pt idx="7721">
                  <c:v>1.7527000000000001E-2</c:v>
                </c:pt>
                <c:pt idx="7722">
                  <c:v>1.7526E-2</c:v>
                </c:pt>
                <c:pt idx="7723">
                  <c:v>1.7524999999999999E-2</c:v>
                </c:pt>
                <c:pt idx="7724">
                  <c:v>1.7523E-2</c:v>
                </c:pt>
                <c:pt idx="7725">
                  <c:v>1.7521999999999999E-2</c:v>
                </c:pt>
                <c:pt idx="7726">
                  <c:v>1.7520999999999998E-2</c:v>
                </c:pt>
                <c:pt idx="7727">
                  <c:v>1.7520999999999998E-2</c:v>
                </c:pt>
                <c:pt idx="7728">
                  <c:v>1.7520000000000001E-2</c:v>
                </c:pt>
                <c:pt idx="7729">
                  <c:v>1.7519E-2</c:v>
                </c:pt>
                <c:pt idx="7730">
                  <c:v>1.7517999999999999E-2</c:v>
                </c:pt>
                <c:pt idx="7731">
                  <c:v>1.7517000000000001E-2</c:v>
                </c:pt>
                <c:pt idx="7732">
                  <c:v>1.7516E-2</c:v>
                </c:pt>
                <c:pt idx="7733">
                  <c:v>1.7514999999999999E-2</c:v>
                </c:pt>
                <c:pt idx="7734">
                  <c:v>1.7513999999999998E-2</c:v>
                </c:pt>
                <c:pt idx="7735">
                  <c:v>1.7512E-2</c:v>
                </c:pt>
                <c:pt idx="7736">
                  <c:v>1.7510999999999999E-2</c:v>
                </c:pt>
                <c:pt idx="7737">
                  <c:v>1.7510000000000001E-2</c:v>
                </c:pt>
                <c:pt idx="7738">
                  <c:v>1.7509E-2</c:v>
                </c:pt>
                <c:pt idx="7739">
                  <c:v>1.7507000000000002E-2</c:v>
                </c:pt>
                <c:pt idx="7740">
                  <c:v>1.7506000000000001E-2</c:v>
                </c:pt>
                <c:pt idx="7741">
                  <c:v>1.7505E-2</c:v>
                </c:pt>
                <c:pt idx="7742">
                  <c:v>1.7503999999999999E-2</c:v>
                </c:pt>
                <c:pt idx="7743">
                  <c:v>1.7503000000000001E-2</c:v>
                </c:pt>
                <c:pt idx="7744">
                  <c:v>1.7502E-2</c:v>
                </c:pt>
                <c:pt idx="7745">
                  <c:v>1.7500000000000002E-2</c:v>
                </c:pt>
                <c:pt idx="7746">
                  <c:v>1.7499000000000001E-2</c:v>
                </c:pt>
                <c:pt idx="7747">
                  <c:v>1.7496999999999999E-2</c:v>
                </c:pt>
                <c:pt idx="7748">
                  <c:v>1.7496000000000001E-2</c:v>
                </c:pt>
                <c:pt idx="7749">
                  <c:v>1.7495E-2</c:v>
                </c:pt>
                <c:pt idx="7750">
                  <c:v>1.7493999999999999E-2</c:v>
                </c:pt>
                <c:pt idx="7751">
                  <c:v>1.7493000000000002E-2</c:v>
                </c:pt>
                <c:pt idx="7752">
                  <c:v>1.7492000000000001E-2</c:v>
                </c:pt>
                <c:pt idx="7753">
                  <c:v>1.7491E-2</c:v>
                </c:pt>
                <c:pt idx="7754">
                  <c:v>1.7489000000000001E-2</c:v>
                </c:pt>
                <c:pt idx="7755">
                  <c:v>1.7488E-2</c:v>
                </c:pt>
                <c:pt idx="7756">
                  <c:v>1.7488E-2</c:v>
                </c:pt>
                <c:pt idx="7757">
                  <c:v>1.7486999999999999E-2</c:v>
                </c:pt>
                <c:pt idx="7758">
                  <c:v>1.7486000000000002E-2</c:v>
                </c:pt>
                <c:pt idx="7759">
                  <c:v>1.7485000000000001E-2</c:v>
                </c:pt>
                <c:pt idx="7760">
                  <c:v>1.7484E-2</c:v>
                </c:pt>
                <c:pt idx="7761">
                  <c:v>1.7482999999999999E-2</c:v>
                </c:pt>
                <c:pt idx="7762">
                  <c:v>1.7481E-2</c:v>
                </c:pt>
                <c:pt idx="7763">
                  <c:v>1.7481E-2</c:v>
                </c:pt>
                <c:pt idx="7764">
                  <c:v>1.7479000000000001E-2</c:v>
                </c:pt>
                <c:pt idx="7765">
                  <c:v>1.7478E-2</c:v>
                </c:pt>
                <c:pt idx="7766">
                  <c:v>1.7476999999999999E-2</c:v>
                </c:pt>
                <c:pt idx="7767">
                  <c:v>1.7475999999999998E-2</c:v>
                </c:pt>
                <c:pt idx="7768">
                  <c:v>1.7475000000000001E-2</c:v>
                </c:pt>
                <c:pt idx="7769">
                  <c:v>1.7474E-2</c:v>
                </c:pt>
                <c:pt idx="7770">
                  <c:v>1.7472999999999999E-2</c:v>
                </c:pt>
                <c:pt idx="7771">
                  <c:v>1.7472000000000001E-2</c:v>
                </c:pt>
                <c:pt idx="7772">
                  <c:v>1.7472000000000001E-2</c:v>
                </c:pt>
                <c:pt idx="7773">
                  <c:v>1.7471E-2</c:v>
                </c:pt>
                <c:pt idx="7774">
                  <c:v>1.7469999999999999E-2</c:v>
                </c:pt>
                <c:pt idx="7775">
                  <c:v>1.7468999999999998E-2</c:v>
                </c:pt>
                <c:pt idx="7776">
                  <c:v>1.7468000000000001E-2</c:v>
                </c:pt>
                <c:pt idx="7777">
                  <c:v>1.7465999999999999E-2</c:v>
                </c:pt>
                <c:pt idx="7778">
                  <c:v>1.7464E-2</c:v>
                </c:pt>
                <c:pt idx="7779">
                  <c:v>1.7462999999999999E-2</c:v>
                </c:pt>
                <c:pt idx="7780">
                  <c:v>1.7461999999999998E-2</c:v>
                </c:pt>
                <c:pt idx="7781">
                  <c:v>1.7461999999999998E-2</c:v>
                </c:pt>
                <c:pt idx="7782">
                  <c:v>1.746E-2</c:v>
                </c:pt>
                <c:pt idx="7783">
                  <c:v>1.7458999999999999E-2</c:v>
                </c:pt>
                <c:pt idx="7784">
                  <c:v>1.7458000000000001E-2</c:v>
                </c:pt>
                <c:pt idx="7785">
                  <c:v>1.7455999999999999E-2</c:v>
                </c:pt>
                <c:pt idx="7786">
                  <c:v>1.7454000000000001E-2</c:v>
                </c:pt>
                <c:pt idx="7787">
                  <c:v>1.7451999999999999E-2</c:v>
                </c:pt>
                <c:pt idx="7788">
                  <c:v>1.7451999999999999E-2</c:v>
                </c:pt>
                <c:pt idx="7789">
                  <c:v>1.7451000000000001E-2</c:v>
                </c:pt>
                <c:pt idx="7790">
                  <c:v>1.7448999999999999E-2</c:v>
                </c:pt>
                <c:pt idx="7791">
                  <c:v>1.7448999999999999E-2</c:v>
                </c:pt>
                <c:pt idx="7792">
                  <c:v>1.7448000000000002E-2</c:v>
                </c:pt>
                <c:pt idx="7793">
                  <c:v>1.7447000000000001E-2</c:v>
                </c:pt>
                <c:pt idx="7794">
                  <c:v>1.7446E-2</c:v>
                </c:pt>
                <c:pt idx="7795">
                  <c:v>1.7444999999999999E-2</c:v>
                </c:pt>
                <c:pt idx="7796">
                  <c:v>1.7444000000000001E-2</c:v>
                </c:pt>
                <c:pt idx="7797">
                  <c:v>1.7443E-2</c:v>
                </c:pt>
                <c:pt idx="7798">
                  <c:v>1.7441999999999999E-2</c:v>
                </c:pt>
                <c:pt idx="7799">
                  <c:v>1.7441000000000002E-2</c:v>
                </c:pt>
                <c:pt idx="7800">
                  <c:v>1.7439E-2</c:v>
                </c:pt>
                <c:pt idx="7801">
                  <c:v>1.7437999999999999E-2</c:v>
                </c:pt>
                <c:pt idx="7802">
                  <c:v>1.7437000000000001E-2</c:v>
                </c:pt>
                <c:pt idx="7803">
                  <c:v>1.7436E-2</c:v>
                </c:pt>
                <c:pt idx="7804">
                  <c:v>1.7436E-2</c:v>
                </c:pt>
                <c:pt idx="7805">
                  <c:v>1.7434000000000002E-2</c:v>
                </c:pt>
                <c:pt idx="7806">
                  <c:v>1.7433000000000001E-2</c:v>
                </c:pt>
                <c:pt idx="7807">
                  <c:v>1.7430999999999999E-2</c:v>
                </c:pt>
                <c:pt idx="7808">
                  <c:v>1.7430999999999999E-2</c:v>
                </c:pt>
                <c:pt idx="7809">
                  <c:v>1.7429E-2</c:v>
                </c:pt>
                <c:pt idx="7810">
                  <c:v>1.7429E-2</c:v>
                </c:pt>
                <c:pt idx="7811">
                  <c:v>1.7427999999999999E-2</c:v>
                </c:pt>
                <c:pt idx="7812">
                  <c:v>1.7427000000000002E-2</c:v>
                </c:pt>
                <c:pt idx="7813">
                  <c:v>1.7426000000000001E-2</c:v>
                </c:pt>
                <c:pt idx="7814">
                  <c:v>1.7425E-2</c:v>
                </c:pt>
                <c:pt idx="7815">
                  <c:v>1.7423999999999999E-2</c:v>
                </c:pt>
                <c:pt idx="7816">
                  <c:v>1.7423000000000001E-2</c:v>
                </c:pt>
                <c:pt idx="7817">
                  <c:v>1.7422E-2</c:v>
                </c:pt>
                <c:pt idx="7818">
                  <c:v>1.7420000000000001E-2</c:v>
                </c:pt>
                <c:pt idx="7819">
                  <c:v>1.7419E-2</c:v>
                </c:pt>
                <c:pt idx="7820">
                  <c:v>1.7417999999999999E-2</c:v>
                </c:pt>
                <c:pt idx="7821">
                  <c:v>1.7416999999999998E-2</c:v>
                </c:pt>
                <c:pt idx="7822">
                  <c:v>1.7416999999999998E-2</c:v>
                </c:pt>
                <c:pt idx="7823">
                  <c:v>1.7415E-2</c:v>
                </c:pt>
                <c:pt idx="7824">
                  <c:v>1.7413999999999999E-2</c:v>
                </c:pt>
                <c:pt idx="7825">
                  <c:v>1.7412E-2</c:v>
                </c:pt>
                <c:pt idx="7826">
                  <c:v>1.7410999999999999E-2</c:v>
                </c:pt>
                <c:pt idx="7827">
                  <c:v>1.7409999999999998E-2</c:v>
                </c:pt>
                <c:pt idx="7828">
                  <c:v>1.7409000000000001E-2</c:v>
                </c:pt>
                <c:pt idx="7829">
                  <c:v>1.7408E-2</c:v>
                </c:pt>
                <c:pt idx="7830">
                  <c:v>1.7406000000000001E-2</c:v>
                </c:pt>
                <c:pt idx="7831">
                  <c:v>1.7405E-2</c:v>
                </c:pt>
                <c:pt idx="7832">
                  <c:v>1.7403999999999999E-2</c:v>
                </c:pt>
                <c:pt idx="7833">
                  <c:v>1.7402999999999998E-2</c:v>
                </c:pt>
                <c:pt idx="7834">
                  <c:v>1.7402000000000001E-2</c:v>
                </c:pt>
                <c:pt idx="7835">
                  <c:v>1.7401E-2</c:v>
                </c:pt>
                <c:pt idx="7836">
                  <c:v>1.7399000000000001E-2</c:v>
                </c:pt>
                <c:pt idx="7837">
                  <c:v>1.7398E-2</c:v>
                </c:pt>
                <c:pt idx="7838">
                  <c:v>1.7396999999999999E-2</c:v>
                </c:pt>
                <c:pt idx="7839">
                  <c:v>1.7395000000000001E-2</c:v>
                </c:pt>
                <c:pt idx="7840">
                  <c:v>1.7394E-2</c:v>
                </c:pt>
                <c:pt idx="7841">
                  <c:v>1.7392000000000001E-2</c:v>
                </c:pt>
                <c:pt idx="7842">
                  <c:v>1.7391E-2</c:v>
                </c:pt>
                <c:pt idx="7843">
                  <c:v>1.7389999999999999E-2</c:v>
                </c:pt>
                <c:pt idx="7844">
                  <c:v>1.7389000000000002E-2</c:v>
                </c:pt>
                <c:pt idx="7845">
                  <c:v>1.7388000000000001E-2</c:v>
                </c:pt>
                <c:pt idx="7846">
                  <c:v>1.7387E-2</c:v>
                </c:pt>
                <c:pt idx="7847">
                  <c:v>1.7385999999999999E-2</c:v>
                </c:pt>
                <c:pt idx="7848">
                  <c:v>1.7385000000000001E-2</c:v>
                </c:pt>
                <c:pt idx="7849">
                  <c:v>1.7384E-2</c:v>
                </c:pt>
                <c:pt idx="7850">
                  <c:v>1.7382999999999999E-2</c:v>
                </c:pt>
                <c:pt idx="7851">
                  <c:v>1.7382000000000002E-2</c:v>
                </c:pt>
                <c:pt idx="7852">
                  <c:v>1.738E-2</c:v>
                </c:pt>
                <c:pt idx="7853">
                  <c:v>1.7378000000000001E-2</c:v>
                </c:pt>
                <c:pt idx="7854">
                  <c:v>1.7377E-2</c:v>
                </c:pt>
                <c:pt idx="7855">
                  <c:v>1.7375999999999999E-2</c:v>
                </c:pt>
                <c:pt idx="7856">
                  <c:v>1.7374000000000001E-2</c:v>
                </c:pt>
                <c:pt idx="7857">
                  <c:v>1.7373E-2</c:v>
                </c:pt>
                <c:pt idx="7858">
                  <c:v>1.7371999999999999E-2</c:v>
                </c:pt>
                <c:pt idx="7859">
                  <c:v>1.7371000000000001E-2</c:v>
                </c:pt>
                <c:pt idx="7860">
                  <c:v>1.7371000000000001E-2</c:v>
                </c:pt>
                <c:pt idx="7861">
                  <c:v>1.7368999999999999E-2</c:v>
                </c:pt>
                <c:pt idx="7862">
                  <c:v>1.7368000000000001E-2</c:v>
                </c:pt>
                <c:pt idx="7863">
                  <c:v>1.7367E-2</c:v>
                </c:pt>
                <c:pt idx="7864">
                  <c:v>1.7365999999999999E-2</c:v>
                </c:pt>
                <c:pt idx="7865">
                  <c:v>1.7364999999999998E-2</c:v>
                </c:pt>
                <c:pt idx="7866">
                  <c:v>1.7364000000000001E-2</c:v>
                </c:pt>
                <c:pt idx="7867">
                  <c:v>1.7363E-2</c:v>
                </c:pt>
                <c:pt idx="7868">
                  <c:v>1.7361999999999999E-2</c:v>
                </c:pt>
                <c:pt idx="7869">
                  <c:v>1.7361000000000001E-2</c:v>
                </c:pt>
                <c:pt idx="7870">
                  <c:v>1.7358999999999999E-2</c:v>
                </c:pt>
                <c:pt idx="7871">
                  <c:v>1.7357999999999998E-2</c:v>
                </c:pt>
                <c:pt idx="7872">
                  <c:v>1.7357000000000001E-2</c:v>
                </c:pt>
                <c:pt idx="7873">
                  <c:v>1.7354999999999999E-2</c:v>
                </c:pt>
                <c:pt idx="7874">
                  <c:v>1.7354999999999999E-2</c:v>
                </c:pt>
                <c:pt idx="7875">
                  <c:v>1.7353E-2</c:v>
                </c:pt>
                <c:pt idx="7876">
                  <c:v>1.7351999999999999E-2</c:v>
                </c:pt>
                <c:pt idx="7877">
                  <c:v>1.7350000000000001E-2</c:v>
                </c:pt>
                <c:pt idx="7878">
                  <c:v>1.7349E-2</c:v>
                </c:pt>
                <c:pt idx="7879">
                  <c:v>1.7347999999999999E-2</c:v>
                </c:pt>
                <c:pt idx="7880">
                  <c:v>1.7346E-2</c:v>
                </c:pt>
                <c:pt idx="7881">
                  <c:v>1.7344999999999999E-2</c:v>
                </c:pt>
                <c:pt idx="7882">
                  <c:v>1.7343999999999998E-2</c:v>
                </c:pt>
                <c:pt idx="7883">
                  <c:v>1.7343000000000001E-2</c:v>
                </c:pt>
                <c:pt idx="7884">
                  <c:v>1.7340999999999999E-2</c:v>
                </c:pt>
                <c:pt idx="7885">
                  <c:v>1.7340999999999999E-2</c:v>
                </c:pt>
                <c:pt idx="7886">
                  <c:v>1.7339E-2</c:v>
                </c:pt>
                <c:pt idx="7887">
                  <c:v>1.7337000000000002E-2</c:v>
                </c:pt>
                <c:pt idx="7888">
                  <c:v>1.7336000000000001E-2</c:v>
                </c:pt>
                <c:pt idx="7889">
                  <c:v>1.7335E-2</c:v>
                </c:pt>
                <c:pt idx="7890">
                  <c:v>1.7333999999999999E-2</c:v>
                </c:pt>
                <c:pt idx="7891">
                  <c:v>1.7333000000000001E-2</c:v>
                </c:pt>
                <c:pt idx="7892">
                  <c:v>1.7332E-2</c:v>
                </c:pt>
                <c:pt idx="7893">
                  <c:v>1.7330999999999999E-2</c:v>
                </c:pt>
                <c:pt idx="7894">
                  <c:v>1.7330000000000002E-2</c:v>
                </c:pt>
                <c:pt idx="7895">
                  <c:v>1.7329000000000001E-2</c:v>
                </c:pt>
                <c:pt idx="7896">
                  <c:v>1.7328E-2</c:v>
                </c:pt>
                <c:pt idx="7897">
                  <c:v>1.7326999999999999E-2</c:v>
                </c:pt>
                <c:pt idx="7898">
                  <c:v>1.7326000000000001E-2</c:v>
                </c:pt>
                <c:pt idx="7899">
                  <c:v>1.7326000000000001E-2</c:v>
                </c:pt>
                <c:pt idx="7900">
                  <c:v>1.7326000000000001E-2</c:v>
                </c:pt>
                <c:pt idx="7901">
                  <c:v>1.7323999999999999E-2</c:v>
                </c:pt>
                <c:pt idx="7902">
                  <c:v>1.7323000000000002E-2</c:v>
                </c:pt>
                <c:pt idx="7903">
                  <c:v>1.7323000000000002E-2</c:v>
                </c:pt>
                <c:pt idx="7904">
                  <c:v>1.7323000000000002E-2</c:v>
                </c:pt>
                <c:pt idx="7905">
                  <c:v>1.7322000000000001E-2</c:v>
                </c:pt>
                <c:pt idx="7906">
                  <c:v>1.7322000000000001E-2</c:v>
                </c:pt>
                <c:pt idx="7907">
                  <c:v>1.7319999999999999E-2</c:v>
                </c:pt>
                <c:pt idx="7908">
                  <c:v>1.7319000000000001E-2</c:v>
                </c:pt>
                <c:pt idx="7909">
                  <c:v>1.7318E-2</c:v>
                </c:pt>
                <c:pt idx="7910">
                  <c:v>1.7318E-2</c:v>
                </c:pt>
                <c:pt idx="7911">
                  <c:v>1.7316999999999999E-2</c:v>
                </c:pt>
                <c:pt idx="7912">
                  <c:v>1.7316000000000002E-2</c:v>
                </c:pt>
                <c:pt idx="7913">
                  <c:v>1.7314E-2</c:v>
                </c:pt>
                <c:pt idx="7914">
                  <c:v>1.7312000000000001E-2</c:v>
                </c:pt>
                <c:pt idx="7915">
                  <c:v>1.7312000000000001E-2</c:v>
                </c:pt>
                <c:pt idx="7916">
                  <c:v>1.7311E-2</c:v>
                </c:pt>
                <c:pt idx="7917">
                  <c:v>1.7311E-2</c:v>
                </c:pt>
                <c:pt idx="7918">
                  <c:v>1.7309999999999999E-2</c:v>
                </c:pt>
                <c:pt idx="7919">
                  <c:v>1.7309000000000001E-2</c:v>
                </c:pt>
                <c:pt idx="7920">
                  <c:v>1.7308E-2</c:v>
                </c:pt>
                <c:pt idx="7921">
                  <c:v>1.7306999999999999E-2</c:v>
                </c:pt>
                <c:pt idx="7922">
                  <c:v>1.7305999999999998E-2</c:v>
                </c:pt>
                <c:pt idx="7923">
                  <c:v>1.7305000000000001E-2</c:v>
                </c:pt>
                <c:pt idx="7924">
                  <c:v>1.7304E-2</c:v>
                </c:pt>
                <c:pt idx="7925">
                  <c:v>1.7302999999999999E-2</c:v>
                </c:pt>
                <c:pt idx="7926">
                  <c:v>1.7302000000000001E-2</c:v>
                </c:pt>
                <c:pt idx="7927">
                  <c:v>1.7302000000000001E-2</c:v>
                </c:pt>
                <c:pt idx="7928">
                  <c:v>1.7301E-2</c:v>
                </c:pt>
                <c:pt idx="7929">
                  <c:v>1.7299999999999999E-2</c:v>
                </c:pt>
                <c:pt idx="7930">
                  <c:v>1.7298999999999998E-2</c:v>
                </c:pt>
                <c:pt idx="7931">
                  <c:v>1.7298000000000001E-2</c:v>
                </c:pt>
                <c:pt idx="7932">
                  <c:v>1.7298000000000001E-2</c:v>
                </c:pt>
                <c:pt idx="7933">
                  <c:v>1.7295999999999999E-2</c:v>
                </c:pt>
                <c:pt idx="7934">
                  <c:v>1.7295000000000001E-2</c:v>
                </c:pt>
                <c:pt idx="7935">
                  <c:v>1.7294E-2</c:v>
                </c:pt>
                <c:pt idx="7936">
                  <c:v>1.7294E-2</c:v>
                </c:pt>
                <c:pt idx="7937">
                  <c:v>1.7292999999999999E-2</c:v>
                </c:pt>
                <c:pt idx="7938">
                  <c:v>1.7291999999999998E-2</c:v>
                </c:pt>
                <c:pt idx="7939">
                  <c:v>1.7291000000000001E-2</c:v>
                </c:pt>
                <c:pt idx="7940">
                  <c:v>1.729E-2</c:v>
                </c:pt>
                <c:pt idx="7941">
                  <c:v>1.7288999999999999E-2</c:v>
                </c:pt>
                <c:pt idx="7942">
                  <c:v>1.7288000000000001E-2</c:v>
                </c:pt>
                <c:pt idx="7943">
                  <c:v>1.7285999999999999E-2</c:v>
                </c:pt>
                <c:pt idx="7944">
                  <c:v>1.7284999999999998E-2</c:v>
                </c:pt>
                <c:pt idx="7945">
                  <c:v>1.7284000000000001E-2</c:v>
                </c:pt>
                <c:pt idx="7946">
                  <c:v>1.7283E-2</c:v>
                </c:pt>
                <c:pt idx="7947">
                  <c:v>1.7281999999999999E-2</c:v>
                </c:pt>
                <c:pt idx="7948">
                  <c:v>1.7281000000000001E-2</c:v>
                </c:pt>
                <c:pt idx="7949">
                  <c:v>1.728E-2</c:v>
                </c:pt>
                <c:pt idx="7950">
                  <c:v>1.7278999999999999E-2</c:v>
                </c:pt>
                <c:pt idx="7951">
                  <c:v>1.7278000000000002E-2</c:v>
                </c:pt>
                <c:pt idx="7952">
                  <c:v>1.7277000000000001E-2</c:v>
                </c:pt>
                <c:pt idx="7953">
                  <c:v>1.7276E-2</c:v>
                </c:pt>
                <c:pt idx="7954">
                  <c:v>1.7274999999999999E-2</c:v>
                </c:pt>
                <c:pt idx="7955">
                  <c:v>1.7274000000000001E-2</c:v>
                </c:pt>
                <c:pt idx="7956">
                  <c:v>1.7273E-2</c:v>
                </c:pt>
                <c:pt idx="7957">
                  <c:v>1.7273E-2</c:v>
                </c:pt>
                <c:pt idx="7958">
                  <c:v>1.7271000000000002E-2</c:v>
                </c:pt>
                <c:pt idx="7959">
                  <c:v>1.7270000000000001E-2</c:v>
                </c:pt>
                <c:pt idx="7960">
                  <c:v>1.7270000000000001E-2</c:v>
                </c:pt>
                <c:pt idx="7961">
                  <c:v>1.7269E-2</c:v>
                </c:pt>
                <c:pt idx="7962">
                  <c:v>1.7267000000000001E-2</c:v>
                </c:pt>
                <c:pt idx="7963">
                  <c:v>1.7267000000000001E-2</c:v>
                </c:pt>
                <c:pt idx="7964">
                  <c:v>1.7264999999999999E-2</c:v>
                </c:pt>
                <c:pt idx="7965">
                  <c:v>1.7264999999999999E-2</c:v>
                </c:pt>
                <c:pt idx="7966">
                  <c:v>1.7264000000000002E-2</c:v>
                </c:pt>
                <c:pt idx="7967">
                  <c:v>1.7263000000000001E-2</c:v>
                </c:pt>
                <c:pt idx="7968">
                  <c:v>1.7260999999999999E-2</c:v>
                </c:pt>
                <c:pt idx="7969">
                  <c:v>1.7260999999999999E-2</c:v>
                </c:pt>
                <c:pt idx="7970">
                  <c:v>1.7260000000000001E-2</c:v>
                </c:pt>
                <c:pt idx="7971">
                  <c:v>1.7259E-2</c:v>
                </c:pt>
                <c:pt idx="7972">
                  <c:v>1.7257999999999999E-2</c:v>
                </c:pt>
                <c:pt idx="7973">
                  <c:v>1.7257000000000002E-2</c:v>
                </c:pt>
                <c:pt idx="7974">
                  <c:v>1.7256000000000001E-2</c:v>
                </c:pt>
                <c:pt idx="7975">
                  <c:v>1.7255E-2</c:v>
                </c:pt>
                <c:pt idx="7976">
                  <c:v>1.7253000000000001E-2</c:v>
                </c:pt>
                <c:pt idx="7977">
                  <c:v>1.7253000000000001E-2</c:v>
                </c:pt>
                <c:pt idx="7978">
                  <c:v>1.7250999999999999E-2</c:v>
                </c:pt>
                <c:pt idx="7979">
                  <c:v>1.7250000000000001E-2</c:v>
                </c:pt>
                <c:pt idx="7980">
                  <c:v>1.7249E-2</c:v>
                </c:pt>
                <c:pt idx="7981">
                  <c:v>1.7247999999999999E-2</c:v>
                </c:pt>
                <c:pt idx="7982">
                  <c:v>1.7246999999999998E-2</c:v>
                </c:pt>
                <c:pt idx="7983">
                  <c:v>1.7246999999999998E-2</c:v>
                </c:pt>
                <c:pt idx="7984">
                  <c:v>1.7246000000000001E-2</c:v>
                </c:pt>
                <c:pt idx="7985">
                  <c:v>1.7245E-2</c:v>
                </c:pt>
                <c:pt idx="7986">
                  <c:v>1.7243999999999999E-2</c:v>
                </c:pt>
                <c:pt idx="7987">
                  <c:v>1.7243000000000001E-2</c:v>
                </c:pt>
                <c:pt idx="7988">
                  <c:v>1.7242E-2</c:v>
                </c:pt>
                <c:pt idx="7989">
                  <c:v>1.7240999999999999E-2</c:v>
                </c:pt>
                <c:pt idx="7990">
                  <c:v>1.7239000000000001E-2</c:v>
                </c:pt>
                <c:pt idx="7991">
                  <c:v>1.7239000000000001E-2</c:v>
                </c:pt>
                <c:pt idx="7992">
                  <c:v>1.7238E-2</c:v>
                </c:pt>
                <c:pt idx="7993">
                  <c:v>1.7236999999999999E-2</c:v>
                </c:pt>
                <c:pt idx="7994">
                  <c:v>1.7235E-2</c:v>
                </c:pt>
                <c:pt idx="7995">
                  <c:v>1.7233999999999999E-2</c:v>
                </c:pt>
                <c:pt idx="7996">
                  <c:v>1.7232000000000001E-2</c:v>
                </c:pt>
                <c:pt idx="7997">
                  <c:v>1.7231E-2</c:v>
                </c:pt>
                <c:pt idx="7998">
                  <c:v>1.7231E-2</c:v>
                </c:pt>
                <c:pt idx="7999">
                  <c:v>1.7229999999999999E-2</c:v>
                </c:pt>
                <c:pt idx="8000">
                  <c:v>1.7229000000000001E-2</c:v>
                </c:pt>
                <c:pt idx="8001">
                  <c:v>1.7226999999999999E-2</c:v>
                </c:pt>
                <c:pt idx="8002">
                  <c:v>1.7226999999999999E-2</c:v>
                </c:pt>
                <c:pt idx="8003">
                  <c:v>1.7226999999999999E-2</c:v>
                </c:pt>
                <c:pt idx="8004">
                  <c:v>1.7225000000000001E-2</c:v>
                </c:pt>
                <c:pt idx="8005">
                  <c:v>1.7224E-2</c:v>
                </c:pt>
                <c:pt idx="8006">
                  <c:v>1.7222999999999999E-2</c:v>
                </c:pt>
                <c:pt idx="8007">
                  <c:v>1.7222000000000001E-2</c:v>
                </c:pt>
                <c:pt idx="8008">
                  <c:v>1.7221E-2</c:v>
                </c:pt>
                <c:pt idx="8009">
                  <c:v>1.7219999999999999E-2</c:v>
                </c:pt>
                <c:pt idx="8010">
                  <c:v>1.7219000000000002E-2</c:v>
                </c:pt>
                <c:pt idx="8011">
                  <c:v>1.7218000000000001E-2</c:v>
                </c:pt>
                <c:pt idx="8012">
                  <c:v>1.7217E-2</c:v>
                </c:pt>
                <c:pt idx="8013">
                  <c:v>1.7215999999999999E-2</c:v>
                </c:pt>
                <c:pt idx="8014">
                  <c:v>1.7215000000000001E-2</c:v>
                </c:pt>
                <c:pt idx="8015">
                  <c:v>1.7214E-2</c:v>
                </c:pt>
                <c:pt idx="8016">
                  <c:v>1.7212000000000002E-2</c:v>
                </c:pt>
                <c:pt idx="8017">
                  <c:v>1.7212000000000002E-2</c:v>
                </c:pt>
                <c:pt idx="8018">
                  <c:v>1.7211000000000001E-2</c:v>
                </c:pt>
                <c:pt idx="8019">
                  <c:v>1.721E-2</c:v>
                </c:pt>
                <c:pt idx="8020">
                  <c:v>1.7208999999999999E-2</c:v>
                </c:pt>
                <c:pt idx="8021">
                  <c:v>1.7208000000000001E-2</c:v>
                </c:pt>
                <c:pt idx="8022">
                  <c:v>1.7207E-2</c:v>
                </c:pt>
                <c:pt idx="8023">
                  <c:v>1.7205999999999999E-2</c:v>
                </c:pt>
                <c:pt idx="8024">
                  <c:v>1.7205000000000002E-2</c:v>
                </c:pt>
                <c:pt idx="8025">
                  <c:v>1.7205000000000002E-2</c:v>
                </c:pt>
                <c:pt idx="8026">
                  <c:v>1.7204000000000001E-2</c:v>
                </c:pt>
                <c:pt idx="8027">
                  <c:v>1.7203E-2</c:v>
                </c:pt>
                <c:pt idx="8028">
                  <c:v>1.7201999999999999E-2</c:v>
                </c:pt>
                <c:pt idx="8029">
                  <c:v>1.7201000000000001E-2</c:v>
                </c:pt>
                <c:pt idx="8030">
                  <c:v>1.7198999999999999E-2</c:v>
                </c:pt>
                <c:pt idx="8031">
                  <c:v>1.7197E-2</c:v>
                </c:pt>
                <c:pt idx="8032">
                  <c:v>1.7194999999999998E-2</c:v>
                </c:pt>
                <c:pt idx="8033">
                  <c:v>1.7194000000000001E-2</c:v>
                </c:pt>
                <c:pt idx="8034">
                  <c:v>1.7193E-2</c:v>
                </c:pt>
                <c:pt idx="8035">
                  <c:v>1.7193E-2</c:v>
                </c:pt>
                <c:pt idx="8036">
                  <c:v>1.7191999999999999E-2</c:v>
                </c:pt>
                <c:pt idx="8037">
                  <c:v>1.7191000000000001E-2</c:v>
                </c:pt>
                <c:pt idx="8038">
                  <c:v>1.719E-2</c:v>
                </c:pt>
                <c:pt idx="8039">
                  <c:v>1.7187999999999998E-2</c:v>
                </c:pt>
                <c:pt idx="8040">
                  <c:v>1.7187000000000001E-2</c:v>
                </c:pt>
                <c:pt idx="8041">
                  <c:v>1.7187000000000001E-2</c:v>
                </c:pt>
                <c:pt idx="8042">
                  <c:v>1.7186E-2</c:v>
                </c:pt>
                <c:pt idx="8043">
                  <c:v>1.7186E-2</c:v>
                </c:pt>
                <c:pt idx="8044">
                  <c:v>1.7184000000000001E-2</c:v>
                </c:pt>
                <c:pt idx="8045">
                  <c:v>1.7184000000000001E-2</c:v>
                </c:pt>
                <c:pt idx="8046">
                  <c:v>1.7183E-2</c:v>
                </c:pt>
                <c:pt idx="8047">
                  <c:v>1.7181999999999999E-2</c:v>
                </c:pt>
                <c:pt idx="8048">
                  <c:v>1.7180000000000001E-2</c:v>
                </c:pt>
                <c:pt idx="8049">
                  <c:v>1.7180000000000001E-2</c:v>
                </c:pt>
                <c:pt idx="8050">
                  <c:v>1.7179E-2</c:v>
                </c:pt>
                <c:pt idx="8051">
                  <c:v>1.7177000000000001E-2</c:v>
                </c:pt>
                <c:pt idx="8052">
                  <c:v>1.7177000000000001E-2</c:v>
                </c:pt>
                <c:pt idx="8053">
                  <c:v>1.7176E-2</c:v>
                </c:pt>
                <c:pt idx="8054">
                  <c:v>1.7174999999999999E-2</c:v>
                </c:pt>
                <c:pt idx="8055">
                  <c:v>1.7173999999999998E-2</c:v>
                </c:pt>
                <c:pt idx="8056">
                  <c:v>1.7173999999999998E-2</c:v>
                </c:pt>
                <c:pt idx="8057">
                  <c:v>1.7173000000000001E-2</c:v>
                </c:pt>
                <c:pt idx="8058">
                  <c:v>1.7172E-2</c:v>
                </c:pt>
                <c:pt idx="8059">
                  <c:v>1.7170999999999999E-2</c:v>
                </c:pt>
                <c:pt idx="8060">
                  <c:v>1.7170000000000001E-2</c:v>
                </c:pt>
                <c:pt idx="8061">
                  <c:v>1.7169E-2</c:v>
                </c:pt>
                <c:pt idx="8062">
                  <c:v>1.7167000000000002E-2</c:v>
                </c:pt>
                <c:pt idx="8063">
                  <c:v>1.7166000000000001E-2</c:v>
                </c:pt>
                <c:pt idx="8064">
                  <c:v>1.7163999999999999E-2</c:v>
                </c:pt>
                <c:pt idx="8065">
                  <c:v>1.7163000000000001E-2</c:v>
                </c:pt>
                <c:pt idx="8066">
                  <c:v>1.7162E-2</c:v>
                </c:pt>
                <c:pt idx="8067">
                  <c:v>1.7160999999999999E-2</c:v>
                </c:pt>
                <c:pt idx="8068">
                  <c:v>1.7160000000000002E-2</c:v>
                </c:pt>
                <c:pt idx="8069">
                  <c:v>1.7159000000000001E-2</c:v>
                </c:pt>
                <c:pt idx="8070">
                  <c:v>1.7158E-2</c:v>
                </c:pt>
                <c:pt idx="8071">
                  <c:v>1.7156000000000001E-2</c:v>
                </c:pt>
                <c:pt idx="8072">
                  <c:v>1.7155E-2</c:v>
                </c:pt>
                <c:pt idx="8073">
                  <c:v>1.7153000000000002E-2</c:v>
                </c:pt>
                <c:pt idx="8074">
                  <c:v>1.7152000000000001E-2</c:v>
                </c:pt>
                <c:pt idx="8075">
                  <c:v>1.7151E-2</c:v>
                </c:pt>
                <c:pt idx="8076">
                  <c:v>1.7149999999999999E-2</c:v>
                </c:pt>
                <c:pt idx="8077">
                  <c:v>1.7149000000000001E-2</c:v>
                </c:pt>
                <c:pt idx="8078">
                  <c:v>1.7148E-2</c:v>
                </c:pt>
                <c:pt idx="8079">
                  <c:v>1.7146000000000002E-2</c:v>
                </c:pt>
                <c:pt idx="8080">
                  <c:v>1.7145000000000001E-2</c:v>
                </c:pt>
                <c:pt idx="8081">
                  <c:v>1.7144E-2</c:v>
                </c:pt>
                <c:pt idx="8082">
                  <c:v>1.7144E-2</c:v>
                </c:pt>
                <c:pt idx="8083">
                  <c:v>1.7142999999999999E-2</c:v>
                </c:pt>
                <c:pt idx="8084">
                  <c:v>1.7142000000000001E-2</c:v>
                </c:pt>
                <c:pt idx="8085">
                  <c:v>1.7141E-2</c:v>
                </c:pt>
                <c:pt idx="8086">
                  <c:v>1.7139000000000001E-2</c:v>
                </c:pt>
                <c:pt idx="8087">
                  <c:v>1.7139000000000001E-2</c:v>
                </c:pt>
                <c:pt idx="8088">
                  <c:v>1.7136999999999999E-2</c:v>
                </c:pt>
                <c:pt idx="8089">
                  <c:v>1.7135000000000001E-2</c:v>
                </c:pt>
                <c:pt idx="8090">
                  <c:v>1.7135000000000001E-2</c:v>
                </c:pt>
                <c:pt idx="8091">
                  <c:v>1.7132000000000001E-2</c:v>
                </c:pt>
                <c:pt idx="8092">
                  <c:v>1.7131E-2</c:v>
                </c:pt>
                <c:pt idx="8093">
                  <c:v>1.7128999999999998E-2</c:v>
                </c:pt>
                <c:pt idx="8094">
                  <c:v>1.7128000000000001E-2</c:v>
                </c:pt>
                <c:pt idx="8095">
                  <c:v>1.7127E-2</c:v>
                </c:pt>
                <c:pt idx="8096">
                  <c:v>1.7125999999999999E-2</c:v>
                </c:pt>
                <c:pt idx="8097">
                  <c:v>1.7125000000000001E-2</c:v>
                </c:pt>
                <c:pt idx="8098">
                  <c:v>1.7124E-2</c:v>
                </c:pt>
                <c:pt idx="8099">
                  <c:v>1.7122999999999999E-2</c:v>
                </c:pt>
                <c:pt idx="8100">
                  <c:v>1.7121999999999998E-2</c:v>
                </c:pt>
                <c:pt idx="8101">
                  <c:v>1.7121000000000001E-2</c:v>
                </c:pt>
                <c:pt idx="8102">
                  <c:v>1.712E-2</c:v>
                </c:pt>
                <c:pt idx="8103">
                  <c:v>1.7118999999999999E-2</c:v>
                </c:pt>
                <c:pt idx="8104">
                  <c:v>1.7118000000000001E-2</c:v>
                </c:pt>
                <c:pt idx="8105">
                  <c:v>1.7117E-2</c:v>
                </c:pt>
                <c:pt idx="8106">
                  <c:v>1.7115999999999999E-2</c:v>
                </c:pt>
                <c:pt idx="8107">
                  <c:v>1.7114999999999998E-2</c:v>
                </c:pt>
                <c:pt idx="8108">
                  <c:v>1.7114999999999998E-2</c:v>
                </c:pt>
                <c:pt idx="8109">
                  <c:v>1.7114000000000001E-2</c:v>
                </c:pt>
                <c:pt idx="8110">
                  <c:v>1.7111999999999999E-2</c:v>
                </c:pt>
                <c:pt idx="8111">
                  <c:v>1.7111999999999999E-2</c:v>
                </c:pt>
                <c:pt idx="8112">
                  <c:v>1.7111000000000001E-2</c:v>
                </c:pt>
                <c:pt idx="8113">
                  <c:v>1.711E-2</c:v>
                </c:pt>
                <c:pt idx="8114">
                  <c:v>1.7108000000000002E-2</c:v>
                </c:pt>
                <c:pt idx="8115">
                  <c:v>1.7108000000000002E-2</c:v>
                </c:pt>
                <c:pt idx="8116">
                  <c:v>1.7107000000000001E-2</c:v>
                </c:pt>
                <c:pt idx="8117">
                  <c:v>1.7106E-2</c:v>
                </c:pt>
                <c:pt idx="8118">
                  <c:v>1.7104999999999999E-2</c:v>
                </c:pt>
                <c:pt idx="8119">
                  <c:v>1.7104000000000001E-2</c:v>
                </c:pt>
                <c:pt idx="8120">
                  <c:v>1.7103E-2</c:v>
                </c:pt>
                <c:pt idx="8121">
                  <c:v>1.7103E-2</c:v>
                </c:pt>
                <c:pt idx="8122">
                  <c:v>1.7101000000000002E-2</c:v>
                </c:pt>
                <c:pt idx="8123">
                  <c:v>1.7101000000000002E-2</c:v>
                </c:pt>
                <c:pt idx="8124">
                  <c:v>1.7099E-2</c:v>
                </c:pt>
                <c:pt idx="8125">
                  <c:v>1.7097999999999999E-2</c:v>
                </c:pt>
                <c:pt idx="8126">
                  <c:v>1.7097999999999999E-2</c:v>
                </c:pt>
                <c:pt idx="8127">
                  <c:v>1.7097000000000001E-2</c:v>
                </c:pt>
                <c:pt idx="8128">
                  <c:v>1.7096E-2</c:v>
                </c:pt>
                <c:pt idx="8129">
                  <c:v>1.7096E-2</c:v>
                </c:pt>
                <c:pt idx="8130">
                  <c:v>1.7094000000000002E-2</c:v>
                </c:pt>
                <c:pt idx="8131">
                  <c:v>1.7093000000000001E-2</c:v>
                </c:pt>
                <c:pt idx="8132">
                  <c:v>1.7093000000000001E-2</c:v>
                </c:pt>
                <c:pt idx="8133">
                  <c:v>1.7092E-2</c:v>
                </c:pt>
                <c:pt idx="8134">
                  <c:v>1.7090999999999999E-2</c:v>
                </c:pt>
                <c:pt idx="8135">
                  <c:v>1.7090000000000001E-2</c:v>
                </c:pt>
                <c:pt idx="8136">
                  <c:v>1.7089E-2</c:v>
                </c:pt>
                <c:pt idx="8137">
                  <c:v>1.7087999999999999E-2</c:v>
                </c:pt>
                <c:pt idx="8138">
                  <c:v>1.7087000000000001E-2</c:v>
                </c:pt>
                <c:pt idx="8139">
                  <c:v>1.7084999999999999E-2</c:v>
                </c:pt>
                <c:pt idx="8140">
                  <c:v>1.7083000000000001E-2</c:v>
                </c:pt>
                <c:pt idx="8141">
                  <c:v>1.7082E-2</c:v>
                </c:pt>
                <c:pt idx="8142">
                  <c:v>1.7080999999999999E-2</c:v>
                </c:pt>
                <c:pt idx="8143">
                  <c:v>1.7080000000000001E-2</c:v>
                </c:pt>
                <c:pt idx="8144">
                  <c:v>1.7079E-2</c:v>
                </c:pt>
                <c:pt idx="8145">
                  <c:v>1.7076999999999998E-2</c:v>
                </c:pt>
                <c:pt idx="8146">
                  <c:v>1.7076000000000001E-2</c:v>
                </c:pt>
                <c:pt idx="8147">
                  <c:v>1.7075E-2</c:v>
                </c:pt>
                <c:pt idx="8148">
                  <c:v>1.7073999999999999E-2</c:v>
                </c:pt>
                <c:pt idx="8149">
                  <c:v>1.7072E-2</c:v>
                </c:pt>
                <c:pt idx="8150">
                  <c:v>1.7072E-2</c:v>
                </c:pt>
                <c:pt idx="8151">
                  <c:v>1.7070999999999999E-2</c:v>
                </c:pt>
                <c:pt idx="8152">
                  <c:v>1.7069999999999998E-2</c:v>
                </c:pt>
                <c:pt idx="8153">
                  <c:v>1.7069000000000001E-2</c:v>
                </c:pt>
                <c:pt idx="8154">
                  <c:v>1.7068E-2</c:v>
                </c:pt>
                <c:pt idx="8155">
                  <c:v>1.7066999999999999E-2</c:v>
                </c:pt>
                <c:pt idx="8156">
                  <c:v>1.7066000000000001E-2</c:v>
                </c:pt>
                <c:pt idx="8157">
                  <c:v>1.7065E-2</c:v>
                </c:pt>
                <c:pt idx="8158">
                  <c:v>1.7063999999999999E-2</c:v>
                </c:pt>
                <c:pt idx="8159">
                  <c:v>1.7062999999999998E-2</c:v>
                </c:pt>
                <c:pt idx="8160">
                  <c:v>1.7062000000000001E-2</c:v>
                </c:pt>
                <c:pt idx="8161">
                  <c:v>1.7059999999999999E-2</c:v>
                </c:pt>
                <c:pt idx="8162">
                  <c:v>1.7059999999999999E-2</c:v>
                </c:pt>
                <c:pt idx="8163">
                  <c:v>1.7059000000000001E-2</c:v>
                </c:pt>
                <c:pt idx="8164">
                  <c:v>1.7058E-2</c:v>
                </c:pt>
                <c:pt idx="8165">
                  <c:v>1.7056999999999999E-2</c:v>
                </c:pt>
                <c:pt idx="8166">
                  <c:v>1.7056000000000002E-2</c:v>
                </c:pt>
                <c:pt idx="8167">
                  <c:v>1.7055000000000001E-2</c:v>
                </c:pt>
                <c:pt idx="8168">
                  <c:v>1.7052999999999999E-2</c:v>
                </c:pt>
                <c:pt idx="8169">
                  <c:v>1.7052999999999999E-2</c:v>
                </c:pt>
                <c:pt idx="8170">
                  <c:v>1.7052000000000001E-2</c:v>
                </c:pt>
                <c:pt idx="8171">
                  <c:v>1.7051E-2</c:v>
                </c:pt>
                <c:pt idx="8172">
                  <c:v>1.7051E-2</c:v>
                </c:pt>
                <c:pt idx="8173">
                  <c:v>1.7049000000000002E-2</c:v>
                </c:pt>
                <c:pt idx="8174">
                  <c:v>1.7048000000000001E-2</c:v>
                </c:pt>
                <c:pt idx="8175">
                  <c:v>1.7047E-2</c:v>
                </c:pt>
                <c:pt idx="8176">
                  <c:v>1.7045999999999999E-2</c:v>
                </c:pt>
                <c:pt idx="8177">
                  <c:v>1.7045000000000001E-2</c:v>
                </c:pt>
                <c:pt idx="8178">
                  <c:v>1.7044E-2</c:v>
                </c:pt>
                <c:pt idx="8179">
                  <c:v>1.7042999999999999E-2</c:v>
                </c:pt>
                <c:pt idx="8180">
                  <c:v>1.7042000000000002E-2</c:v>
                </c:pt>
                <c:pt idx="8181">
                  <c:v>1.7041000000000001E-2</c:v>
                </c:pt>
                <c:pt idx="8182">
                  <c:v>1.704E-2</c:v>
                </c:pt>
                <c:pt idx="8183">
                  <c:v>1.704E-2</c:v>
                </c:pt>
                <c:pt idx="8184">
                  <c:v>1.7038999999999999E-2</c:v>
                </c:pt>
                <c:pt idx="8185">
                  <c:v>1.7038000000000001E-2</c:v>
                </c:pt>
                <c:pt idx="8186">
                  <c:v>1.7038000000000001E-2</c:v>
                </c:pt>
                <c:pt idx="8187">
                  <c:v>1.7035999999999999E-2</c:v>
                </c:pt>
                <c:pt idx="8188">
                  <c:v>1.7035000000000002E-2</c:v>
                </c:pt>
                <c:pt idx="8189">
                  <c:v>1.7035000000000002E-2</c:v>
                </c:pt>
                <c:pt idx="8190">
                  <c:v>1.7034000000000001E-2</c:v>
                </c:pt>
                <c:pt idx="8191">
                  <c:v>1.7033E-2</c:v>
                </c:pt>
                <c:pt idx="8192">
                  <c:v>1.7033E-2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351-476A-B557-BB4294A29526}"/>
            </c:ext>
          </c:extLst>
        </c:ser>
        <c:ser>
          <c:idx val="1"/>
          <c:order val="1"/>
          <c:tx>
            <c:strRef>
              <c:f>output_512b!$D$1</c:f>
              <c:strCache>
                <c:ptCount val="1"/>
                <c:pt idx="0">
                  <c:v>10% Line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output_512b!$A$2:$A$8194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4097</c:v>
                </c:pt>
                <c:pt idx="4097">
                  <c:v>4098</c:v>
                </c:pt>
                <c:pt idx="4098">
                  <c:v>4099</c:v>
                </c:pt>
                <c:pt idx="4099">
                  <c:v>4100</c:v>
                </c:pt>
                <c:pt idx="4100">
                  <c:v>4101</c:v>
                </c:pt>
                <c:pt idx="4101">
                  <c:v>4102</c:v>
                </c:pt>
                <c:pt idx="4102">
                  <c:v>4103</c:v>
                </c:pt>
                <c:pt idx="4103">
                  <c:v>4104</c:v>
                </c:pt>
                <c:pt idx="4104">
                  <c:v>4105</c:v>
                </c:pt>
                <c:pt idx="4105">
                  <c:v>4106</c:v>
                </c:pt>
                <c:pt idx="4106">
                  <c:v>4107</c:v>
                </c:pt>
                <c:pt idx="4107">
                  <c:v>4108</c:v>
                </c:pt>
                <c:pt idx="4108">
                  <c:v>4109</c:v>
                </c:pt>
                <c:pt idx="4109">
                  <c:v>4110</c:v>
                </c:pt>
                <c:pt idx="4110">
                  <c:v>4111</c:v>
                </c:pt>
                <c:pt idx="4111">
                  <c:v>4112</c:v>
                </c:pt>
                <c:pt idx="4112">
                  <c:v>4113</c:v>
                </c:pt>
                <c:pt idx="4113">
                  <c:v>4114</c:v>
                </c:pt>
                <c:pt idx="4114">
                  <c:v>4115</c:v>
                </c:pt>
                <c:pt idx="4115">
                  <c:v>4116</c:v>
                </c:pt>
                <c:pt idx="4116">
                  <c:v>4117</c:v>
                </c:pt>
                <c:pt idx="4117">
                  <c:v>4118</c:v>
                </c:pt>
                <c:pt idx="4118">
                  <c:v>4119</c:v>
                </c:pt>
                <c:pt idx="4119">
                  <c:v>4120</c:v>
                </c:pt>
                <c:pt idx="4120">
                  <c:v>4121</c:v>
                </c:pt>
                <c:pt idx="4121">
                  <c:v>4122</c:v>
                </c:pt>
                <c:pt idx="4122">
                  <c:v>4123</c:v>
                </c:pt>
                <c:pt idx="4123">
                  <c:v>4124</c:v>
                </c:pt>
                <c:pt idx="4124">
                  <c:v>4125</c:v>
                </c:pt>
                <c:pt idx="4125">
                  <c:v>4126</c:v>
                </c:pt>
                <c:pt idx="4126">
                  <c:v>4127</c:v>
                </c:pt>
                <c:pt idx="4127">
                  <c:v>4128</c:v>
                </c:pt>
                <c:pt idx="4128">
                  <c:v>4129</c:v>
                </c:pt>
                <c:pt idx="4129">
                  <c:v>4130</c:v>
                </c:pt>
                <c:pt idx="4130">
                  <c:v>4131</c:v>
                </c:pt>
                <c:pt idx="4131">
                  <c:v>4132</c:v>
                </c:pt>
                <c:pt idx="4132">
                  <c:v>4133</c:v>
                </c:pt>
                <c:pt idx="4133">
                  <c:v>4134</c:v>
                </c:pt>
                <c:pt idx="4134">
                  <c:v>4135</c:v>
                </c:pt>
                <c:pt idx="4135">
                  <c:v>4136</c:v>
                </c:pt>
                <c:pt idx="4136">
                  <c:v>4137</c:v>
                </c:pt>
                <c:pt idx="4137">
                  <c:v>4138</c:v>
                </c:pt>
                <c:pt idx="4138">
                  <c:v>4139</c:v>
                </c:pt>
                <c:pt idx="4139">
                  <c:v>4140</c:v>
                </c:pt>
                <c:pt idx="4140">
                  <c:v>4141</c:v>
                </c:pt>
                <c:pt idx="4141">
                  <c:v>4142</c:v>
                </c:pt>
                <c:pt idx="4142">
                  <c:v>4143</c:v>
                </c:pt>
                <c:pt idx="4143">
                  <c:v>4144</c:v>
                </c:pt>
                <c:pt idx="4144">
                  <c:v>4145</c:v>
                </c:pt>
                <c:pt idx="4145">
                  <c:v>4146</c:v>
                </c:pt>
                <c:pt idx="4146">
                  <c:v>4147</c:v>
                </c:pt>
                <c:pt idx="4147">
                  <c:v>4148</c:v>
                </c:pt>
                <c:pt idx="4148">
                  <c:v>4149</c:v>
                </c:pt>
                <c:pt idx="4149">
                  <c:v>4150</c:v>
                </c:pt>
                <c:pt idx="4150">
                  <c:v>4151</c:v>
                </c:pt>
                <c:pt idx="4151">
                  <c:v>4152</c:v>
                </c:pt>
                <c:pt idx="4152">
                  <c:v>4153</c:v>
                </c:pt>
                <c:pt idx="4153">
                  <c:v>4154</c:v>
                </c:pt>
                <c:pt idx="4154">
                  <c:v>4155</c:v>
                </c:pt>
                <c:pt idx="4155">
                  <c:v>4156</c:v>
                </c:pt>
                <c:pt idx="4156">
                  <c:v>4157</c:v>
                </c:pt>
                <c:pt idx="4157">
                  <c:v>4158</c:v>
                </c:pt>
                <c:pt idx="4158">
                  <c:v>4159</c:v>
                </c:pt>
                <c:pt idx="4159">
                  <c:v>4160</c:v>
                </c:pt>
                <c:pt idx="4160">
                  <c:v>4161</c:v>
                </c:pt>
                <c:pt idx="4161">
                  <c:v>4162</c:v>
                </c:pt>
                <c:pt idx="4162">
                  <c:v>4163</c:v>
                </c:pt>
                <c:pt idx="4163">
                  <c:v>4164</c:v>
                </c:pt>
                <c:pt idx="4164">
                  <c:v>4165</c:v>
                </c:pt>
                <c:pt idx="4165">
                  <c:v>4166</c:v>
                </c:pt>
                <c:pt idx="4166">
                  <c:v>4167</c:v>
                </c:pt>
                <c:pt idx="4167">
                  <c:v>4168</c:v>
                </c:pt>
                <c:pt idx="4168">
                  <c:v>4169</c:v>
                </c:pt>
                <c:pt idx="4169">
                  <c:v>4170</c:v>
                </c:pt>
                <c:pt idx="4170">
                  <c:v>4171</c:v>
                </c:pt>
                <c:pt idx="4171">
                  <c:v>4172</c:v>
                </c:pt>
                <c:pt idx="4172">
                  <c:v>4173</c:v>
                </c:pt>
                <c:pt idx="4173">
                  <c:v>4174</c:v>
                </c:pt>
                <c:pt idx="4174">
                  <c:v>4175</c:v>
                </c:pt>
                <c:pt idx="4175">
                  <c:v>4176</c:v>
                </c:pt>
                <c:pt idx="4176">
                  <c:v>4177</c:v>
                </c:pt>
                <c:pt idx="4177">
                  <c:v>4178</c:v>
                </c:pt>
                <c:pt idx="4178">
                  <c:v>4179</c:v>
                </c:pt>
                <c:pt idx="4179">
                  <c:v>4180</c:v>
                </c:pt>
                <c:pt idx="4180">
                  <c:v>4181</c:v>
                </c:pt>
                <c:pt idx="4181">
                  <c:v>4182</c:v>
                </c:pt>
                <c:pt idx="4182">
                  <c:v>4183</c:v>
                </c:pt>
                <c:pt idx="4183">
                  <c:v>4184</c:v>
                </c:pt>
                <c:pt idx="4184">
                  <c:v>4185</c:v>
                </c:pt>
                <c:pt idx="4185">
                  <c:v>4186</c:v>
                </c:pt>
                <c:pt idx="4186">
                  <c:v>4187</c:v>
                </c:pt>
                <c:pt idx="4187">
                  <c:v>4188</c:v>
                </c:pt>
                <c:pt idx="4188">
                  <c:v>4189</c:v>
                </c:pt>
                <c:pt idx="4189">
                  <c:v>4190</c:v>
                </c:pt>
                <c:pt idx="4190">
                  <c:v>4191</c:v>
                </c:pt>
                <c:pt idx="4191">
                  <c:v>4192</c:v>
                </c:pt>
                <c:pt idx="4192">
                  <c:v>4193</c:v>
                </c:pt>
                <c:pt idx="4193">
                  <c:v>4194</c:v>
                </c:pt>
                <c:pt idx="4194">
                  <c:v>4195</c:v>
                </c:pt>
                <c:pt idx="4195">
                  <c:v>4196</c:v>
                </c:pt>
                <c:pt idx="4196">
                  <c:v>4197</c:v>
                </c:pt>
                <c:pt idx="4197">
                  <c:v>4198</c:v>
                </c:pt>
                <c:pt idx="4198">
                  <c:v>4199</c:v>
                </c:pt>
                <c:pt idx="4199">
                  <c:v>4200</c:v>
                </c:pt>
                <c:pt idx="4200">
                  <c:v>4201</c:v>
                </c:pt>
                <c:pt idx="4201">
                  <c:v>4202</c:v>
                </c:pt>
                <c:pt idx="4202">
                  <c:v>4203</c:v>
                </c:pt>
                <c:pt idx="4203">
                  <c:v>4204</c:v>
                </c:pt>
                <c:pt idx="4204">
                  <c:v>4205</c:v>
                </c:pt>
                <c:pt idx="4205">
                  <c:v>4206</c:v>
                </c:pt>
                <c:pt idx="4206">
                  <c:v>4207</c:v>
                </c:pt>
                <c:pt idx="4207">
                  <c:v>4208</c:v>
                </c:pt>
                <c:pt idx="4208">
                  <c:v>4209</c:v>
                </c:pt>
                <c:pt idx="4209">
                  <c:v>4210</c:v>
                </c:pt>
                <c:pt idx="4210">
                  <c:v>4211</c:v>
                </c:pt>
                <c:pt idx="4211">
                  <c:v>4212</c:v>
                </c:pt>
                <c:pt idx="4212">
                  <c:v>4213</c:v>
                </c:pt>
                <c:pt idx="4213">
                  <c:v>4214</c:v>
                </c:pt>
                <c:pt idx="4214">
                  <c:v>4215</c:v>
                </c:pt>
                <c:pt idx="4215">
                  <c:v>4216</c:v>
                </c:pt>
                <c:pt idx="4216">
                  <c:v>4217</c:v>
                </c:pt>
                <c:pt idx="4217">
                  <c:v>4218</c:v>
                </c:pt>
                <c:pt idx="4218">
                  <c:v>4219</c:v>
                </c:pt>
                <c:pt idx="4219">
                  <c:v>4220</c:v>
                </c:pt>
                <c:pt idx="4220">
                  <c:v>4221</c:v>
                </c:pt>
                <c:pt idx="4221">
                  <c:v>4222</c:v>
                </c:pt>
                <c:pt idx="4222">
                  <c:v>4223</c:v>
                </c:pt>
                <c:pt idx="4223">
                  <c:v>4224</c:v>
                </c:pt>
                <c:pt idx="4224">
                  <c:v>4225</c:v>
                </c:pt>
                <c:pt idx="4225">
                  <c:v>4226</c:v>
                </c:pt>
                <c:pt idx="4226">
                  <c:v>4227</c:v>
                </c:pt>
                <c:pt idx="4227">
                  <c:v>4228</c:v>
                </c:pt>
                <c:pt idx="4228">
                  <c:v>4229</c:v>
                </c:pt>
                <c:pt idx="4229">
                  <c:v>4230</c:v>
                </c:pt>
                <c:pt idx="4230">
                  <c:v>4231</c:v>
                </c:pt>
                <c:pt idx="4231">
                  <c:v>4232</c:v>
                </c:pt>
                <c:pt idx="4232">
                  <c:v>4233</c:v>
                </c:pt>
                <c:pt idx="4233">
                  <c:v>4234</c:v>
                </c:pt>
                <c:pt idx="4234">
                  <c:v>4235</c:v>
                </c:pt>
                <c:pt idx="4235">
                  <c:v>4236</c:v>
                </c:pt>
                <c:pt idx="4236">
                  <c:v>4237</c:v>
                </c:pt>
                <c:pt idx="4237">
                  <c:v>4238</c:v>
                </c:pt>
                <c:pt idx="4238">
                  <c:v>4239</c:v>
                </c:pt>
                <c:pt idx="4239">
                  <c:v>4240</c:v>
                </c:pt>
                <c:pt idx="4240">
                  <c:v>4241</c:v>
                </c:pt>
                <c:pt idx="4241">
                  <c:v>4242</c:v>
                </c:pt>
                <c:pt idx="4242">
                  <c:v>4243</c:v>
                </c:pt>
                <c:pt idx="4243">
                  <c:v>4244</c:v>
                </c:pt>
                <c:pt idx="4244">
                  <c:v>4245</c:v>
                </c:pt>
                <c:pt idx="4245">
                  <c:v>4246</c:v>
                </c:pt>
                <c:pt idx="4246">
                  <c:v>4247</c:v>
                </c:pt>
                <c:pt idx="4247">
                  <c:v>4248</c:v>
                </c:pt>
                <c:pt idx="4248">
                  <c:v>4249</c:v>
                </c:pt>
                <c:pt idx="4249">
                  <c:v>4250</c:v>
                </c:pt>
                <c:pt idx="4250">
                  <c:v>4251</c:v>
                </c:pt>
                <c:pt idx="4251">
                  <c:v>4252</c:v>
                </c:pt>
                <c:pt idx="4252">
                  <c:v>4253</c:v>
                </c:pt>
                <c:pt idx="4253">
                  <c:v>4254</c:v>
                </c:pt>
                <c:pt idx="4254">
                  <c:v>4255</c:v>
                </c:pt>
                <c:pt idx="4255">
                  <c:v>4256</c:v>
                </c:pt>
                <c:pt idx="4256">
                  <c:v>4257</c:v>
                </c:pt>
                <c:pt idx="4257">
                  <c:v>4258</c:v>
                </c:pt>
                <c:pt idx="4258">
                  <c:v>4259</c:v>
                </c:pt>
                <c:pt idx="4259">
                  <c:v>4260</c:v>
                </c:pt>
                <c:pt idx="4260">
                  <c:v>4261</c:v>
                </c:pt>
                <c:pt idx="4261">
                  <c:v>4262</c:v>
                </c:pt>
                <c:pt idx="4262">
                  <c:v>4263</c:v>
                </c:pt>
                <c:pt idx="4263">
                  <c:v>4264</c:v>
                </c:pt>
                <c:pt idx="4264">
                  <c:v>4265</c:v>
                </c:pt>
                <c:pt idx="4265">
                  <c:v>4266</c:v>
                </c:pt>
                <c:pt idx="4266">
                  <c:v>4267</c:v>
                </c:pt>
                <c:pt idx="4267">
                  <c:v>4268</c:v>
                </c:pt>
                <c:pt idx="4268">
                  <c:v>4269</c:v>
                </c:pt>
                <c:pt idx="4269">
                  <c:v>4270</c:v>
                </c:pt>
                <c:pt idx="4270">
                  <c:v>4271</c:v>
                </c:pt>
                <c:pt idx="4271">
                  <c:v>4272</c:v>
                </c:pt>
                <c:pt idx="4272">
                  <c:v>4273</c:v>
                </c:pt>
                <c:pt idx="4273">
                  <c:v>4274</c:v>
                </c:pt>
                <c:pt idx="4274">
                  <c:v>4275</c:v>
                </c:pt>
                <c:pt idx="4275">
                  <c:v>4276</c:v>
                </c:pt>
                <c:pt idx="4276">
                  <c:v>4277</c:v>
                </c:pt>
                <c:pt idx="4277">
                  <c:v>4278</c:v>
                </c:pt>
                <c:pt idx="4278">
                  <c:v>4279</c:v>
                </c:pt>
                <c:pt idx="4279">
                  <c:v>4280</c:v>
                </c:pt>
                <c:pt idx="4280">
                  <c:v>4281</c:v>
                </c:pt>
                <c:pt idx="4281">
                  <c:v>4282</c:v>
                </c:pt>
                <c:pt idx="4282">
                  <c:v>4283</c:v>
                </c:pt>
                <c:pt idx="4283">
                  <c:v>4284</c:v>
                </c:pt>
                <c:pt idx="4284">
                  <c:v>4285</c:v>
                </c:pt>
                <c:pt idx="4285">
                  <c:v>4286</c:v>
                </c:pt>
                <c:pt idx="4286">
                  <c:v>4287</c:v>
                </c:pt>
                <c:pt idx="4287">
                  <c:v>4288</c:v>
                </c:pt>
                <c:pt idx="4288">
                  <c:v>4289</c:v>
                </c:pt>
                <c:pt idx="4289">
                  <c:v>4290</c:v>
                </c:pt>
                <c:pt idx="4290">
                  <c:v>4291</c:v>
                </c:pt>
                <c:pt idx="4291">
                  <c:v>4292</c:v>
                </c:pt>
                <c:pt idx="4292">
                  <c:v>4293</c:v>
                </c:pt>
                <c:pt idx="4293">
                  <c:v>4294</c:v>
                </c:pt>
                <c:pt idx="4294">
                  <c:v>4295</c:v>
                </c:pt>
                <c:pt idx="4295">
                  <c:v>4296</c:v>
                </c:pt>
                <c:pt idx="4296">
                  <c:v>4297</c:v>
                </c:pt>
                <c:pt idx="4297">
                  <c:v>4298</c:v>
                </c:pt>
                <c:pt idx="4298">
                  <c:v>4299</c:v>
                </c:pt>
                <c:pt idx="4299">
                  <c:v>4300</c:v>
                </c:pt>
                <c:pt idx="4300">
                  <c:v>4301</c:v>
                </c:pt>
                <c:pt idx="4301">
                  <c:v>4302</c:v>
                </c:pt>
                <c:pt idx="4302">
                  <c:v>4303</c:v>
                </c:pt>
                <c:pt idx="4303">
                  <c:v>4304</c:v>
                </c:pt>
                <c:pt idx="4304">
                  <c:v>4305</c:v>
                </c:pt>
                <c:pt idx="4305">
                  <c:v>4306</c:v>
                </c:pt>
                <c:pt idx="4306">
                  <c:v>4307</c:v>
                </c:pt>
                <c:pt idx="4307">
                  <c:v>4308</c:v>
                </c:pt>
                <c:pt idx="4308">
                  <c:v>4309</c:v>
                </c:pt>
                <c:pt idx="4309">
                  <c:v>4310</c:v>
                </c:pt>
                <c:pt idx="4310">
                  <c:v>4311</c:v>
                </c:pt>
                <c:pt idx="4311">
                  <c:v>4312</c:v>
                </c:pt>
                <c:pt idx="4312">
                  <c:v>4313</c:v>
                </c:pt>
                <c:pt idx="4313">
                  <c:v>4314</c:v>
                </c:pt>
                <c:pt idx="4314">
                  <c:v>4315</c:v>
                </c:pt>
                <c:pt idx="4315">
                  <c:v>4316</c:v>
                </c:pt>
                <c:pt idx="4316">
                  <c:v>4317</c:v>
                </c:pt>
                <c:pt idx="4317">
                  <c:v>4318</c:v>
                </c:pt>
                <c:pt idx="4318">
                  <c:v>4319</c:v>
                </c:pt>
                <c:pt idx="4319">
                  <c:v>4320</c:v>
                </c:pt>
                <c:pt idx="4320">
                  <c:v>4321</c:v>
                </c:pt>
                <c:pt idx="4321">
                  <c:v>4322</c:v>
                </c:pt>
                <c:pt idx="4322">
                  <c:v>4323</c:v>
                </c:pt>
                <c:pt idx="4323">
                  <c:v>4324</c:v>
                </c:pt>
                <c:pt idx="4324">
                  <c:v>4325</c:v>
                </c:pt>
                <c:pt idx="4325">
                  <c:v>4326</c:v>
                </c:pt>
                <c:pt idx="4326">
                  <c:v>4327</c:v>
                </c:pt>
                <c:pt idx="4327">
                  <c:v>4328</c:v>
                </c:pt>
                <c:pt idx="4328">
                  <c:v>4329</c:v>
                </c:pt>
                <c:pt idx="4329">
                  <c:v>4330</c:v>
                </c:pt>
                <c:pt idx="4330">
                  <c:v>4331</c:v>
                </c:pt>
                <c:pt idx="4331">
                  <c:v>4332</c:v>
                </c:pt>
                <c:pt idx="4332">
                  <c:v>4333</c:v>
                </c:pt>
                <c:pt idx="4333">
                  <c:v>4334</c:v>
                </c:pt>
                <c:pt idx="4334">
                  <c:v>4335</c:v>
                </c:pt>
                <c:pt idx="4335">
                  <c:v>4336</c:v>
                </c:pt>
                <c:pt idx="4336">
                  <c:v>4337</c:v>
                </c:pt>
                <c:pt idx="4337">
                  <c:v>4338</c:v>
                </c:pt>
                <c:pt idx="4338">
                  <c:v>4339</c:v>
                </c:pt>
                <c:pt idx="4339">
                  <c:v>4340</c:v>
                </c:pt>
                <c:pt idx="4340">
                  <c:v>4341</c:v>
                </c:pt>
                <c:pt idx="4341">
                  <c:v>4342</c:v>
                </c:pt>
                <c:pt idx="4342">
                  <c:v>4343</c:v>
                </c:pt>
                <c:pt idx="4343">
                  <c:v>4344</c:v>
                </c:pt>
                <c:pt idx="4344">
                  <c:v>4345</c:v>
                </c:pt>
                <c:pt idx="4345">
                  <c:v>4346</c:v>
                </c:pt>
                <c:pt idx="4346">
                  <c:v>4347</c:v>
                </c:pt>
                <c:pt idx="4347">
                  <c:v>4348</c:v>
                </c:pt>
                <c:pt idx="4348">
                  <c:v>4349</c:v>
                </c:pt>
                <c:pt idx="4349">
                  <c:v>4350</c:v>
                </c:pt>
                <c:pt idx="4350">
                  <c:v>4351</c:v>
                </c:pt>
                <c:pt idx="4351">
                  <c:v>4352</c:v>
                </c:pt>
                <c:pt idx="4352">
                  <c:v>4353</c:v>
                </c:pt>
                <c:pt idx="4353">
                  <c:v>4354</c:v>
                </c:pt>
                <c:pt idx="4354">
                  <c:v>4355</c:v>
                </c:pt>
                <c:pt idx="4355">
                  <c:v>4356</c:v>
                </c:pt>
                <c:pt idx="4356">
                  <c:v>4357</c:v>
                </c:pt>
                <c:pt idx="4357">
                  <c:v>4358</c:v>
                </c:pt>
                <c:pt idx="4358">
                  <c:v>4359</c:v>
                </c:pt>
                <c:pt idx="4359">
                  <c:v>4360</c:v>
                </c:pt>
                <c:pt idx="4360">
                  <c:v>4361</c:v>
                </c:pt>
                <c:pt idx="4361">
                  <c:v>4362</c:v>
                </c:pt>
                <c:pt idx="4362">
                  <c:v>4363</c:v>
                </c:pt>
                <c:pt idx="4363">
                  <c:v>4364</c:v>
                </c:pt>
                <c:pt idx="4364">
                  <c:v>4365</c:v>
                </c:pt>
                <c:pt idx="4365">
                  <c:v>4366</c:v>
                </c:pt>
                <c:pt idx="4366">
                  <c:v>4367</c:v>
                </c:pt>
                <c:pt idx="4367">
                  <c:v>4368</c:v>
                </c:pt>
                <c:pt idx="4368">
                  <c:v>4369</c:v>
                </c:pt>
                <c:pt idx="4369">
                  <c:v>4370</c:v>
                </c:pt>
                <c:pt idx="4370">
                  <c:v>4371</c:v>
                </c:pt>
                <c:pt idx="4371">
                  <c:v>4372</c:v>
                </c:pt>
                <c:pt idx="4372">
                  <c:v>4373</c:v>
                </c:pt>
                <c:pt idx="4373">
                  <c:v>4374</c:v>
                </c:pt>
                <c:pt idx="4374">
                  <c:v>4375</c:v>
                </c:pt>
                <c:pt idx="4375">
                  <c:v>4376</c:v>
                </c:pt>
                <c:pt idx="4376">
                  <c:v>4377</c:v>
                </c:pt>
                <c:pt idx="4377">
                  <c:v>4378</c:v>
                </c:pt>
                <c:pt idx="4378">
                  <c:v>4379</c:v>
                </c:pt>
                <c:pt idx="4379">
                  <c:v>4380</c:v>
                </c:pt>
                <c:pt idx="4380">
                  <c:v>4381</c:v>
                </c:pt>
                <c:pt idx="4381">
                  <c:v>4382</c:v>
                </c:pt>
                <c:pt idx="4382">
                  <c:v>4383</c:v>
                </c:pt>
                <c:pt idx="4383">
                  <c:v>4384</c:v>
                </c:pt>
                <c:pt idx="4384">
                  <c:v>4385</c:v>
                </c:pt>
                <c:pt idx="4385">
                  <c:v>4386</c:v>
                </c:pt>
                <c:pt idx="4386">
                  <c:v>4387</c:v>
                </c:pt>
                <c:pt idx="4387">
                  <c:v>4388</c:v>
                </c:pt>
                <c:pt idx="4388">
                  <c:v>4389</c:v>
                </c:pt>
                <c:pt idx="4389">
                  <c:v>4390</c:v>
                </c:pt>
                <c:pt idx="4390">
                  <c:v>4391</c:v>
                </c:pt>
                <c:pt idx="4391">
                  <c:v>4392</c:v>
                </c:pt>
                <c:pt idx="4392">
                  <c:v>4393</c:v>
                </c:pt>
                <c:pt idx="4393">
                  <c:v>4394</c:v>
                </c:pt>
                <c:pt idx="4394">
                  <c:v>4395</c:v>
                </c:pt>
                <c:pt idx="4395">
                  <c:v>4396</c:v>
                </c:pt>
                <c:pt idx="4396">
                  <c:v>4397</c:v>
                </c:pt>
                <c:pt idx="4397">
                  <c:v>4398</c:v>
                </c:pt>
                <c:pt idx="4398">
                  <c:v>4399</c:v>
                </c:pt>
                <c:pt idx="4399">
                  <c:v>4400</c:v>
                </c:pt>
                <c:pt idx="4400">
                  <c:v>4401</c:v>
                </c:pt>
                <c:pt idx="4401">
                  <c:v>4402</c:v>
                </c:pt>
                <c:pt idx="4402">
                  <c:v>4403</c:v>
                </c:pt>
                <c:pt idx="4403">
                  <c:v>4404</c:v>
                </c:pt>
                <c:pt idx="4404">
                  <c:v>4405</c:v>
                </c:pt>
                <c:pt idx="4405">
                  <c:v>4406</c:v>
                </c:pt>
                <c:pt idx="4406">
                  <c:v>4407</c:v>
                </c:pt>
                <c:pt idx="4407">
                  <c:v>4408</c:v>
                </c:pt>
                <c:pt idx="4408">
                  <c:v>4409</c:v>
                </c:pt>
                <c:pt idx="4409">
                  <c:v>4410</c:v>
                </c:pt>
                <c:pt idx="4410">
                  <c:v>4411</c:v>
                </c:pt>
                <c:pt idx="4411">
                  <c:v>4412</c:v>
                </c:pt>
                <c:pt idx="4412">
                  <c:v>4413</c:v>
                </c:pt>
                <c:pt idx="4413">
                  <c:v>4414</c:v>
                </c:pt>
                <c:pt idx="4414">
                  <c:v>4415</c:v>
                </c:pt>
                <c:pt idx="4415">
                  <c:v>4416</c:v>
                </c:pt>
                <c:pt idx="4416">
                  <c:v>4417</c:v>
                </c:pt>
                <c:pt idx="4417">
                  <c:v>4418</c:v>
                </c:pt>
                <c:pt idx="4418">
                  <c:v>4419</c:v>
                </c:pt>
                <c:pt idx="4419">
                  <c:v>4420</c:v>
                </c:pt>
                <c:pt idx="4420">
                  <c:v>4421</c:v>
                </c:pt>
                <c:pt idx="4421">
                  <c:v>4422</c:v>
                </c:pt>
                <c:pt idx="4422">
                  <c:v>4423</c:v>
                </c:pt>
                <c:pt idx="4423">
                  <c:v>4424</c:v>
                </c:pt>
                <c:pt idx="4424">
                  <c:v>4425</c:v>
                </c:pt>
                <c:pt idx="4425">
                  <c:v>4426</c:v>
                </c:pt>
                <c:pt idx="4426">
                  <c:v>4427</c:v>
                </c:pt>
                <c:pt idx="4427">
                  <c:v>4428</c:v>
                </c:pt>
                <c:pt idx="4428">
                  <c:v>4429</c:v>
                </c:pt>
                <c:pt idx="4429">
                  <c:v>4430</c:v>
                </c:pt>
                <c:pt idx="4430">
                  <c:v>4431</c:v>
                </c:pt>
                <c:pt idx="4431">
                  <c:v>4432</c:v>
                </c:pt>
                <c:pt idx="4432">
                  <c:v>4433</c:v>
                </c:pt>
                <c:pt idx="4433">
                  <c:v>4434</c:v>
                </c:pt>
                <c:pt idx="4434">
                  <c:v>4435</c:v>
                </c:pt>
                <c:pt idx="4435">
                  <c:v>4436</c:v>
                </c:pt>
                <c:pt idx="4436">
                  <c:v>4437</c:v>
                </c:pt>
                <c:pt idx="4437">
                  <c:v>4438</c:v>
                </c:pt>
                <c:pt idx="4438">
                  <c:v>4439</c:v>
                </c:pt>
                <c:pt idx="4439">
                  <c:v>4440</c:v>
                </c:pt>
                <c:pt idx="4440">
                  <c:v>4441</c:v>
                </c:pt>
                <c:pt idx="4441">
                  <c:v>4442</c:v>
                </c:pt>
                <c:pt idx="4442">
                  <c:v>4443</c:v>
                </c:pt>
                <c:pt idx="4443">
                  <c:v>4444</c:v>
                </c:pt>
                <c:pt idx="4444">
                  <c:v>4445</c:v>
                </c:pt>
                <c:pt idx="4445">
                  <c:v>4446</c:v>
                </c:pt>
                <c:pt idx="4446">
                  <c:v>4447</c:v>
                </c:pt>
                <c:pt idx="4447">
                  <c:v>4448</c:v>
                </c:pt>
                <c:pt idx="4448">
                  <c:v>4449</c:v>
                </c:pt>
                <c:pt idx="4449">
                  <c:v>4450</c:v>
                </c:pt>
                <c:pt idx="4450">
                  <c:v>4451</c:v>
                </c:pt>
                <c:pt idx="4451">
                  <c:v>4452</c:v>
                </c:pt>
                <c:pt idx="4452">
                  <c:v>4453</c:v>
                </c:pt>
                <c:pt idx="4453">
                  <c:v>4454</c:v>
                </c:pt>
                <c:pt idx="4454">
                  <c:v>4455</c:v>
                </c:pt>
                <c:pt idx="4455">
                  <c:v>4456</c:v>
                </c:pt>
                <c:pt idx="4456">
                  <c:v>4457</c:v>
                </c:pt>
                <c:pt idx="4457">
                  <c:v>4458</c:v>
                </c:pt>
                <c:pt idx="4458">
                  <c:v>4459</c:v>
                </c:pt>
                <c:pt idx="4459">
                  <c:v>4460</c:v>
                </c:pt>
                <c:pt idx="4460">
                  <c:v>4461</c:v>
                </c:pt>
                <c:pt idx="4461">
                  <c:v>4462</c:v>
                </c:pt>
                <c:pt idx="4462">
                  <c:v>4463</c:v>
                </c:pt>
                <c:pt idx="4463">
                  <c:v>4464</c:v>
                </c:pt>
                <c:pt idx="4464">
                  <c:v>4465</c:v>
                </c:pt>
                <c:pt idx="4465">
                  <c:v>4466</c:v>
                </c:pt>
                <c:pt idx="4466">
                  <c:v>4467</c:v>
                </c:pt>
                <c:pt idx="4467">
                  <c:v>4468</c:v>
                </c:pt>
                <c:pt idx="4468">
                  <c:v>4469</c:v>
                </c:pt>
                <c:pt idx="4469">
                  <c:v>4470</c:v>
                </c:pt>
                <c:pt idx="4470">
                  <c:v>4471</c:v>
                </c:pt>
                <c:pt idx="4471">
                  <c:v>4472</c:v>
                </c:pt>
                <c:pt idx="4472">
                  <c:v>4473</c:v>
                </c:pt>
                <c:pt idx="4473">
                  <c:v>4474</c:v>
                </c:pt>
                <c:pt idx="4474">
                  <c:v>4475</c:v>
                </c:pt>
                <c:pt idx="4475">
                  <c:v>4476</c:v>
                </c:pt>
                <c:pt idx="4476">
                  <c:v>4477</c:v>
                </c:pt>
                <c:pt idx="4477">
                  <c:v>4478</c:v>
                </c:pt>
                <c:pt idx="4478">
                  <c:v>4479</c:v>
                </c:pt>
                <c:pt idx="4479">
                  <c:v>4480</c:v>
                </c:pt>
                <c:pt idx="4480">
                  <c:v>4481</c:v>
                </c:pt>
                <c:pt idx="4481">
                  <c:v>4482</c:v>
                </c:pt>
                <c:pt idx="4482">
                  <c:v>4483</c:v>
                </c:pt>
                <c:pt idx="4483">
                  <c:v>4484</c:v>
                </c:pt>
                <c:pt idx="4484">
                  <c:v>4485</c:v>
                </c:pt>
                <c:pt idx="4485">
                  <c:v>4486</c:v>
                </c:pt>
                <c:pt idx="4486">
                  <c:v>4487</c:v>
                </c:pt>
                <c:pt idx="4487">
                  <c:v>4488</c:v>
                </c:pt>
                <c:pt idx="4488">
                  <c:v>4489</c:v>
                </c:pt>
                <c:pt idx="4489">
                  <c:v>4490</c:v>
                </c:pt>
                <c:pt idx="4490">
                  <c:v>4491</c:v>
                </c:pt>
                <c:pt idx="4491">
                  <c:v>4492</c:v>
                </c:pt>
                <c:pt idx="4492">
                  <c:v>4493</c:v>
                </c:pt>
                <c:pt idx="4493">
                  <c:v>4494</c:v>
                </c:pt>
                <c:pt idx="4494">
                  <c:v>4495</c:v>
                </c:pt>
                <c:pt idx="4495">
                  <c:v>4496</c:v>
                </c:pt>
                <c:pt idx="4496">
                  <c:v>4497</c:v>
                </c:pt>
                <c:pt idx="4497">
                  <c:v>4498</c:v>
                </c:pt>
                <c:pt idx="4498">
                  <c:v>4499</c:v>
                </c:pt>
                <c:pt idx="4499">
                  <c:v>4500</c:v>
                </c:pt>
                <c:pt idx="4500">
                  <c:v>4501</c:v>
                </c:pt>
                <c:pt idx="4501">
                  <c:v>4502</c:v>
                </c:pt>
                <c:pt idx="4502">
                  <c:v>4503</c:v>
                </c:pt>
                <c:pt idx="4503">
                  <c:v>4504</c:v>
                </c:pt>
                <c:pt idx="4504">
                  <c:v>4505</c:v>
                </c:pt>
                <c:pt idx="4505">
                  <c:v>4506</c:v>
                </c:pt>
                <c:pt idx="4506">
                  <c:v>4507</c:v>
                </c:pt>
                <c:pt idx="4507">
                  <c:v>4508</c:v>
                </c:pt>
                <c:pt idx="4508">
                  <c:v>4509</c:v>
                </c:pt>
                <c:pt idx="4509">
                  <c:v>4510</c:v>
                </c:pt>
                <c:pt idx="4510">
                  <c:v>4511</c:v>
                </c:pt>
                <c:pt idx="4511">
                  <c:v>4512</c:v>
                </c:pt>
                <c:pt idx="4512">
                  <c:v>4513</c:v>
                </c:pt>
                <c:pt idx="4513">
                  <c:v>4514</c:v>
                </c:pt>
                <c:pt idx="4514">
                  <c:v>4515</c:v>
                </c:pt>
                <c:pt idx="4515">
                  <c:v>4516</c:v>
                </c:pt>
                <c:pt idx="4516">
                  <c:v>4517</c:v>
                </c:pt>
                <c:pt idx="4517">
                  <c:v>4518</c:v>
                </c:pt>
                <c:pt idx="4518">
                  <c:v>4519</c:v>
                </c:pt>
                <c:pt idx="4519">
                  <c:v>4520</c:v>
                </c:pt>
                <c:pt idx="4520">
                  <c:v>4521</c:v>
                </c:pt>
                <c:pt idx="4521">
                  <c:v>4522</c:v>
                </c:pt>
                <c:pt idx="4522">
                  <c:v>4523</c:v>
                </c:pt>
                <c:pt idx="4523">
                  <c:v>4524</c:v>
                </c:pt>
                <c:pt idx="4524">
                  <c:v>4525</c:v>
                </c:pt>
                <c:pt idx="4525">
                  <c:v>4526</c:v>
                </c:pt>
                <c:pt idx="4526">
                  <c:v>4527</c:v>
                </c:pt>
                <c:pt idx="4527">
                  <c:v>4528</c:v>
                </c:pt>
                <c:pt idx="4528">
                  <c:v>4529</c:v>
                </c:pt>
                <c:pt idx="4529">
                  <c:v>4530</c:v>
                </c:pt>
                <c:pt idx="4530">
                  <c:v>4531</c:v>
                </c:pt>
                <c:pt idx="4531">
                  <c:v>4532</c:v>
                </c:pt>
                <c:pt idx="4532">
                  <c:v>4533</c:v>
                </c:pt>
                <c:pt idx="4533">
                  <c:v>4534</c:v>
                </c:pt>
                <c:pt idx="4534">
                  <c:v>4535</c:v>
                </c:pt>
                <c:pt idx="4535">
                  <c:v>4536</c:v>
                </c:pt>
                <c:pt idx="4536">
                  <c:v>4537</c:v>
                </c:pt>
                <c:pt idx="4537">
                  <c:v>4538</c:v>
                </c:pt>
                <c:pt idx="4538">
                  <c:v>4539</c:v>
                </c:pt>
                <c:pt idx="4539">
                  <c:v>4540</c:v>
                </c:pt>
                <c:pt idx="4540">
                  <c:v>4541</c:v>
                </c:pt>
                <c:pt idx="4541">
                  <c:v>4542</c:v>
                </c:pt>
                <c:pt idx="4542">
                  <c:v>4543</c:v>
                </c:pt>
                <c:pt idx="4543">
                  <c:v>4544</c:v>
                </c:pt>
                <c:pt idx="4544">
                  <c:v>4545</c:v>
                </c:pt>
                <c:pt idx="4545">
                  <c:v>4546</c:v>
                </c:pt>
                <c:pt idx="4546">
                  <c:v>4547</c:v>
                </c:pt>
                <c:pt idx="4547">
                  <c:v>4548</c:v>
                </c:pt>
                <c:pt idx="4548">
                  <c:v>4549</c:v>
                </c:pt>
                <c:pt idx="4549">
                  <c:v>4550</c:v>
                </c:pt>
                <c:pt idx="4550">
                  <c:v>4551</c:v>
                </c:pt>
                <c:pt idx="4551">
                  <c:v>4552</c:v>
                </c:pt>
                <c:pt idx="4552">
                  <c:v>4553</c:v>
                </c:pt>
                <c:pt idx="4553">
                  <c:v>4554</c:v>
                </c:pt>
                <c:pt idx="4554">
                  <c:v>4555</c:v>
                </c:pt>
                <c:pt idx="4555">
                  <c:v>4556</c:v>
                </c:pt>
                <c:pt idx="4556">
                  <c:v>4557</c:v>
                </c:pt>
                <c:pt idx="4557">
                  <c:v>4558</c:v>
                </c:pt>
                <c:pt idx="4558">
                  <c:v>4559</c:v>
                </c:pt>
                <c:pt idx="4559">
                  <c:v>4560</c:v>
                </c:pt>
                <c:pt idx="4560">
                  <c:v>4561</c:v>
                </c:pt>
                <c:pt idx="4561">
                  <c:v>4562</c:v>
                </c:pt>
                <c:pt idx="4562">
                  <c:v>4563</c:v>
                </c:pt>
                <c:pt idx="4563">
                  <c:v>4564</c:v>
                </c:pt>
                <c:pt idx="4564">
                  <c:v>4565</c:v>
                </c:pt>
                <c:pt idx="4565">
                  <c:v>4566</c:v>
                </c:pt>
                <c:pt idx="4566">
                  <c:v>4567</c:v>
                </c:pt>
                <c:pt idx="4567">
                  <c:v>4568</c:v>
                </c:pt>
                <c:pt idx="4568">
                  <c:v>4569</c:v>
                </c:pt>
                <c:pt idx="4569">
                  <c:v>4570</c:v>
                </c:pt>
                <c:pt idx="4570">
                  <c:v>4571</c:v>
                </c:pt>
                <c:pt idx="4571">
                  <c:v>4572</c:v>
                </c:pt>
                <c:pt idx="4572">
                  <c:v>4573</c:v>
                </c:pt>
                <c:pt idx="4573">
                  <c:v>4574</c:v>
                </c:pt>
                <c:pt idx="4574">
                  <c:v>4575</c:v>
                </c:pt>
                <c:pt idx="4575">
                  <c:v>4576</c:v>
                </c:pt>
                <c:pt idx="4576">
                  <c:v>4577</c:v>
                </c:pt>
                <c:pt idx="4577">
                  <c:v>4578</c:v>
                </c:pt>
                <c:pt idx="4578">
                  <c:v>4579</c:v>
                </c:pt>
                <c:pt idx="4579">
                  <c:v>4580</c:v>
                </c:pt>
                <c:pt idx="4580">
                  <c:v>4581</c:v>
                </c:pt>
                <c:pt idx="4581">
                  <c:v>4582</c:v>
                </c:pt>
                <c:pt idx="4582">
                  <c:v>4583</c:v>
                </c:pt>
                <c:pt idx="4583">
                  <c:v>4584</c:v>
                </c:pt>
                <c:pt idx="4584">
                  <c:v>4585</c:v>
                </c:pt>
                <c:pt idx="4585">
                  <c:v>4586</c:v>
                </c:pt>
                <c:pt idx="4586">
                  <c:v>4587</c:v>
                </c:pt>
                <c:pt idx="4587">
                  <c:v>4588</c:v>
                </c:pt>
                <c:pt idx="4588">
                  <c:v>4589</c:v>
                </c:pt>
                <c:pt idx="4589">
                  <c:v>4590</c:v>
                </c:pt>
                <c:pt idx="4590">
                  <c:v>4591</c:v>
                </c:pt>
                <c:pt idx="4591">
                  <c:v>4592</c:v>
                </c:pt>
                <c:pt idx="4592">
                  <c:v>4593</c:v>
                </c:pt>
                <c:pt idx="4593">
                  <c:v>4594</c:v>
                </c:pt>
                <c:pt idx="4594">
                  <c:v>4595</c:v>
                </c:pt>
                <c:pt idx="4595">
                  <c:v>4596</c:v>
                </c:pt>
                <c:pt idx="4596">
                  <c:v>4597</c:v>
                </c:pt>
                <c:pt idx="4597">
                  <c:v>4598</c:v>
                </c:pt>
                <c:pt idx="4598">
                  <c:v>4599</c:v>
                </c:pt>
                <c:pt idx="4599">
                  <c:v>4600</c:v>
                </c:pt>
                <c:pt idx="4600">
                  <c:v>4601</c:v>
                </c:pt>
                <c:pt idx="4601">
                  <c:v>4602</c:v>
                </c:pt>
                <c:pt idx="4602">
                  <c:v>4603</c:v>
                </c:pt>
                <c:pt idx="4603">
                  <c:v>4604</c:v>
                </c:pt>
                <c:pt idx="4604">
                  <c:v>4605</c:v>
                </c:pt>
                <c:pt idx="4605">
                  <c:v>4606</c:v>
                </c:pt>
                <c:pt idx="4606">
                  <c:v>4607</c:v>
                </c:pt>
                <c:pt idx="4607">
                  <c:v>4608</c:v>
                </c:pt>
                <c:pt idx="4608">
                  <c:v>4609</c:v>
                </c:pt>
                <c:pt idx="4609">
                  <c:v>4610</c:v>
                </c:pt>
                <c:pt idx="4610">
                  <c:v>4611</c:v>
                </c:pt>
                <c:pt idx="4611">
                  <c:v>4612</c:v>
                </c:pt>
                <c:pt idx="4612">
                  <c:v>4613</c:v>
                </c:pt>
                <c:pt idx="4613">
                  <c:v>4614</c:v>
                </c:pt>
                <c:pt idx="4614">
                  <c:v>4615</c:v>
                </c:pt>
                <c:pt idx="4615">
                  <c:v>4616</c:v>
                </c:pt>
                <c:pt idx="4616">
                  <c:v>4617</c:v>
                </c:pt>
                <c:pt idx="4617">
                  <c:v>4618</c:v>
                </c:pt>
                <c:pt idx="4618">
                  <c:v>4619</c:v>
                </c:pt>
                <c:pt idx="4619">
                  <c:v>4620</c:v>
                </c:pt>
                <c:pt idx="4620">
                  <c:v>4621</c:v>
                </c:pt>
                <c:pt idx="4621">
                  <c:v>4622</c:v>
                </c:pt>
                <c:pt idx="4622">
                  <c:v>4623</c:v>
                </c:pt>
                <c:pt idx="4623">
                  <c:v>4624</c:v>
                </c:pt>
                <c:pt idx="4624">
                  <c:v>4625</c:v>
                </c:pt>
                <c:pt idx="4625">
                  <c:v>4626</c:v>
                </c:pt>
                <c:pt idx="4626">
                  <c:v>4627</c:v>
                </c:pt>
                <c:pt idx="4627">
                  <c:v>4628</c:v>
                </c:pt>
                <c:pt idx="4628">
                  <c:v>4629</c:v>
                </c:pt>
                <c:pt idx="4629">
                  <c:v>4630</c:v>
                </c:pt>
                <c:pt idx="4630">
                  <c:v>4631</c:v>
                </c:pt>
                <c:pt idx="4631">
                  <c:v>4632</c:v>
                </c:pt>
                <c:pt idx="4632">
                  <c:v>4633</c:v>
                </c:pt>
                <c:pt idx="4633">
                  <c:v>4634</c:v>
                </c:pt>
                <c:pt idx="4634">
                  <c:v>4635</c:v>
                </c:pt>
                <c:pt idx="4635">
                  <c:v>4636</c:v>
                </c:pt>
                <c:pt idx="4636">
                  <c:v>4637</c:v>
                </c:pt>
                <c:pt idx="4637">
                  <c:v>4638</c:v>
                </c:pt>
                <c:pt idx="4638">
                  <c:v>4639</c:v>
                </c:pt>
                <c:pt idx="4639">
                  <c:v>4640</c:v>
                </c:pt>
                <c:pt idx="4640">
                  <c:v>4641</c:v>
                </c:pt>
                <c:pt idx="4641">
                  <c:v>4642</c:v>
                </c:pt>
                <c:pt idx="4642">
                  <c:v>4643</c:v>
                </c:pt>
                <c:pt idx="4643">
                  <c:v>4644</c:v>
                </c:pt>
                <c:pt idx="4644">
                  <c:v>4645</c:v>
                </c:pt>
                <c:pt idx="4645">
                  <c:v>4646</c:v>
                </c:pt>
                <c:pt idx="4646">
                  <c:v>4647</c:v>
                </c:pt>
                <c:pt idx="4647">
                  <c:v>4648</c:v>
                </c:pt>
                <c:pt idx="4648">
                  <c:v>4649</c:v>
                </c:pt>
                <c:pt idx="4649">
                  <c:v>4650</c:v>
                </c:pt>
                <c:pt idx="4650">
                  <c:v>4651</c:v>
                </c:pt>
                <c:pt idx="4651">
                  <c:v>4652</c:v>
                </c:pt>
                <c:pt idx="4652">
                  <c:v>4653</c:v>
                </c:pt>
                <c:pt idx="4653">
                  <c:v>4654</c:v>
                </c:pt>
                <c:pt idx="4654">
                  <c:v>4655</c:v>
                </c:pt>
                <c:pt idx="4655">
                  <c:v>4656</c:v>
                </c:pt>
                <c:pt idx="4656">
                  <c:v>4657</c:v>
                </c:pt>
                <c:pt idx="4657">
                  <c:v>4658</c:v>
                </c:pt>
                <c:pt idx="4658">
                  <c:v>4659</c:v>
                </c:pt>
                <c:pt idx="4659">
                  <c:v>4660</c:v>
                </c:pt>
                <c:pt idx="4660">
                  <c:v>4661</c:v>
                </c:pt>
                <c:pt idx="4661">
                  <c:v>4662</c:v>
                </c:pt>
                <c:pt idx="4662">
                  <c:v>4663</c:v>
                </c:pt>
                <c:pt idx="4663">
                  <c:v>4664</c:v>
                </c:pt>
                <c:pt idx="4664">
                  <c:v>4665</c:v>
                </c:pt>
                <c:pt idx="4665">
                  <c:v>4666</c:v>
                </c:pt>
                <c:pt idx="4666">
                  <c:v>4667</c:v>
                </c:pt>
                <c:pt idx="4667">
                  <c:v>4668</c:v>
                </c:pt>
                <c:pt idx="4668">
                  <c:v>4669</c:v>
                </c:pt>
                <c:pt idx="4669">
                  <c:v>4670</c:v>
                </c:pt>
                <c:pt idx="4670">
                  <c:v>4671</c:v>
                </c:pt>
                <c:pt idx="4671">
                  <c:v>4672</c:v>
                </c:pt>
                <c:pt idx="4672">
                  <c:v>4673</c:v>
                </c:pt>
                <c:pt idx="4673">
                  <c:v>4674</c:v>
                </c:pt>
                <c:pt idx="4674">
                  <c:v>4675</c:v>
                </c:pt>
                <c:pt idx="4675">
                  <c:v>4676</c:v>
                </c:pt>
                <c:pt idx="4676">
                  <c:v>4677</c:v>
                </c:pt>
                <c:pt idx="4677">
                  <c:v>4678</c:v>
                </c:pt>
                <c:pt idx="4678">
                  <c:v>4679</c:v>
                </c:pt>
                <c:pt idx="4679">
                  <c:v>4680</c:v>
                </c:pt>
                <c:pt idx="4680">
                  <c:v>4681</c:v>
                </c:pt>
                <c:pt idx="4681">
                  <c:v>4682</c:v>
                </c:pt>
                <c:pt idx="4682">
                  <c:v>4683</c:v>
                </c:pt>
                <c:pt idx="4683">
                  <c:v>4684</c:v>
                </c:pt>
                <c:pt idx="4684">
                  <c:v>4685</c:v>
                </c:pt>
                <c:pt idx="4685">
                  <c:v>4686</c:v>
                </c:pt>
                <c:pt idx="4686">
                  <c:v>4687</c:v>
                </c:pt>
                <c:pt idx="4687">
                  <c:v>4688</c:v>
                </c:pt>
                <c:pt idx="4688">
                  <c:v>4689</c:v>
                </c:pt>
                <c:pt idx="4689">
                  <c:v>4690</c:v>
                </c:pt>
                <c:pt idx="4690">
                  <c:v>4691</c:v>
                </c:pt>
                <c:pt idx="4691">
                  <c:v>4692</c:v>
                </c:pt>
                <c:pt idx="4692">
                  <c:v>4693</c:v>
                </c:pt>
                <c:pt idx="4693">
                  <c:v>4694</c:v>
                </c:pt>
                <c:pt idx="4694">
                  <c:v>4695</c:v>
                </c:pt>
                <c:pt idx="4695">
                  <c:v>4696</c:v>
                </c:pt>
                <c:pt idx="4696">
                  <c:v>4697</c:v>
                </c:pt>
                <c:pt idx="4697">
                  <c:v>4698</c:v>
                </c:pt>
                <c:pt idx="4698">
                  <c:v>4699</c:v>
                </c:pt>
                <c:pt idx="4699">
                  <c:v>4700</c:v>
                </c:pt>
                <c:pt idx="4700">
                  <c:v>4701</c:v>
                </c:pt>
                <c:pt idx="4701">
                  <c:v>4702</c:v>
                </c:pt>
                <c:pt idx="4702">
                  <c:v>4703</c:v>
                </c:pt>
                <c:pt idx="4703">
                  <c:v>4704</c:v>
                </c:pt>
                <c:pt idx="4704">
                  <c:v>4705</c:v>
                </c:pt>
                <c:pt idx="4705">
                  <c:v>4706</c:v>
                </c:pt>
                <c:pt idx="4706">
                  <c:v>4707</c:v>
                </c:pt>
                <c:pt idx="4707">
                  <c:v>4708</c:v>
                </c:pt>
                <c:pt idx="4708">
                  <c:v>4709</c:v>
                </c:pt>
                <c:pt idx="4709">
                  <c:v>4710</c:v>
                </c:pt>
                <c:pt idx="4710">
                  <c:v>4711</c:v>
                </c:pt>
                <c:pt idx="4711">
                  <c:v>4712</c:v>
                </c:pt>
                <c:pt idx="4712">
                  <c:v>4713</c:v>
                </c:pt>
                <c:pt idx="4713">
                  <c:v>4714</c:v>
                </c:pt>
                <c:pt idx="4714">
                  <c:v>4715</c:v>
                </c:pt>
                <c:pt idx="4715">
                  <c:v>4716</c:v>
                </c:pt>
                <c:pt idx="4716">
                  <c:v>4717</c:v>
                </c:pt>
                <c:pt idx="4717">
                  <c:v>4718</c:v>
                </c:pt>
                <c:pt idx="4718">
                  <c:v>4719</c:v>
                </c:pt>
                <c:pt idx="4719">
                  <c:v>4720</c:v>
                </c:pt>
                <c:pt idx="4720">
                  <c:v>4721</c:v>
                </c:pt>
                <c:pt idx="4721">
                  <c:v>4722</c:v>
                </c:pt>
                <c:pt idx="4722">
                  <c:v>4723</c:v>
                </c:pt>
                <c:pt idx="4723">
                  <c:v>4724</c:v>
                </c:pt>
                <c:pt idx="4724">
                  <c:v>4725</c:v>
                </c:pt>
                <c:pt idx="4725">
                  <c:v>4726</c:v>
                </c:pt>
                <c:pt idx="4726">
                  <c:v>4727</c:v>
                </c:pt>
                <c:pt idx="4727">
                  <c:v>4728</c:v>
                </c:pt>
                <c:pt idx="4728">
                  <c:v>4729</c:v>
                </c:pt>
                <c:pt idx="4729">
                  <c:v>4730</c:v>
                </c:pt>
                <c:pt idx="4730">
                  <c:v>4731</c:v>
                </c:pt>
                <c:pt idx="4731">
                  <c:v>4732</c:v>
                </c:pt>
                <c:pt idx="4732">
                  <c:v>4733</c:v>
                </c:pt>
                <c:pt idx="4733">
                  <c:v>4734</c:v>
                </c:pt>
                <c:pt idx="4734">
                  <c:v>4735</c:v>
                </c:pt>
                <c:pt idx="4735">
                  <c:v>4736</c:v>
                </c:pt>
                <c:pt idx="4736">
                  <c:v>4737</c:v>
                </c:pt>
                <c:pt idx="4737">
                  <c:v>4738</c:v>
                </c:pt>
                <c:pt idx="4738">
                  <c:v>4739</c:v>
                </c:pt>
                <c:pt idx="4739">
                  <c:v>4740</c:v>
                </c:pt>
                <c:pt idx="4740">
                  <c:v>4741</c:v>
                </c:pt>
                <c:pt idx="4741">
                  <c:v>4742</c:v>
                </c:pt>
                <c:pt idx="4742">
                  <c:v>4743</c:v>
                </c:pt>
                <c:pt idx="4743">
                  <c:v>4744</c:v>
                </c:pt>
                <c:pt idx="4744">
                  <c:v>4745</c:v>
                </c:pt>
                <c:pt idx="4745">
                  <c:v>4746</c:v>
                </c:pt>
                <c:pt idx="4746">
                  <c:v>4747</c:v>
                </c:pt>
                <c:pt idx="4747">
                  <c:v>4748</c:v>
                </c:pt>
                <c:pt idx="4748">
                  <c:v>4749</c:v>
                </c:pt>
                <c:pt idx="4749">
                  <c:v>4750</c:v>
                </c:pt>
                <c:pt idx="4750">
                  <c:v>4751</c:v>
                </c:pt>
                <c:pt idx="4751">
                  <c:v>4752</c:v>
                </c:pt>
                <c:pt idx="4752">
                  <c:v>4753</c:v>
                </c:pt>
                <c:pt idx="4753">
                  <c:v>4754</c:v>
                </c:pt>
                <c:pt idx="4754">
                  <c:v>4755</c:v>
                </c:pt>
                <c:pt idx="4755">
                  <c:v>4756</c:v>
                </c:pt>
                <c:pt idx="4756">
                  <c:v>4757</c:v>
                </c:pt>
                <c:pt idx="4757">
                  <c:v>4758</c:v>
                </c:pt>
                <c:pt idx="4758">
                  <c:v>4759</c:v>
                </c:pt>
                <c:pt idx="4759">
                  <c:v>4760</c:v>
                </c:pt>
                <c:pt idx="4760">
                  <c:v>4761</c:v>
                </c:pt>
                <c:pt idx="4761">
                  <c:v>4762</c:v>
                </c:pt>
                <c:pt idx="4762">
                  <c:v>4763</c:v>
                </c:pt>
                <c:pt idx="4763">
                  <c:v>4764</c:v>
                </c:pt>
                <c:pt idx="4764">
                  <c:v>4765</c:v>
                </c:pt>
                <c:pt idx="4765">
                  <c:v>4766</c:v>
                </c:pt>
                <c:pt idx="4766">
                  <c:v>4767</c:v>
                </c:pt>
                <c:pt idx="4767">
                  <c:v>4768</c:v>
                </c:pt>
                <c:pt idx="4768">
                  <c:v>4769</c:v>
                </c:pt>
                <c:pt idx="4769">
                  <c:v>4770</c:v>
                </c:pt>
                <c:pt idx="4770">
                  <c:v>4771</c:v>
                </c:pt>
                <c:pt idx="4771">
                  <c:v>4772</c:v>
                </c:pt>
                <c:pt idx="4772">
                  <c:v>4773</c:v>
                </c:pt>
                <c:pt idx="4773">
                  <c:v>4774</c:v>
                </c:pt>
                <c:pt idx="4774">
                  <c:v>4775</c:v>
                </c:pt>
                <c:pt idx="4775">
                  <c:v>4776</c:v>
                </c:pt>
                <c:pt idx="4776">
                  <c:v>4777</c:v>
                </c:pt>
                <c:pt idx="4777">
                  <c:v>4778</c:v>
                </c:pt>
                <c:pt idx="4778">
                  <c:v>4779</c:v>
                </c:pt>
                <c:pt idx="4779">
                  <c:v>4780</c:v>
                </c:pt>
                <c:pt idx="4780">
                  <c:v>4781</c:v>
                </c:pt>
                <c:pt idx="4781">
                  <c:v>4782</c:v>
                </c:pt>
                <c:pt idx="4782">
                  <c:v>4783</c:v>
                </c:pt>
                <c:pt idx="4783">
                  <c:v>4784</c:v>
                </c:pt>
                <c:pt idx="4784">
                  <c:v>4785</c:v>
                </c:pt>
                <c:pt idx="4785">
                  <c:v>4786</c:v>
                </c:pt>
                <c:pt idx="4786">
                  <c:v>4787</c:v>
                </c:pt>
                <c:pt idx="4787">
                  <c:v>4788</c:v>
                </c:pt>
                <c:pt idx="4788">
                  <c:v>4789</c:v>
                </c:pt>
                <c:pt idx="4789">
                  <c:v>4790</c:v>
                </c:pt>
                <c:pt idx="4790">
                  <c:v>4791</c:v>
                </c:pt>
                <c:pt idx="4791">
                  <c:v>4792</c:v>
                </c:pt>
                <c:pt idx="4792">
                  <c:v>4793</c:v>
                </c:pt>
                <c:pt idx="4793">
                  <c:v>4794</c:v>
                </c:pt>
                <c:pt idx="4794">
                  <c:v>4795</c:v>
                </c:pt>
                <c:pt idx="4795">
                  <c:v>4796</c:v>
                </c:pt>
                <c:pt idx="4796">
                  <c:v>4797</c:v>
                </c:pt>
                <c:pt idx="4797">
                  <c:v>4798</c:v>
                </c:pt>
                <c:pt idx="4798">
                  <c:v>4799</c:v>
                </c:pt>
                <c:pt idx="4799">
                  <c:v>4800</c:v>
                </c:pt>
                <c:pt idx="4800">
                  <c:v>4801</c:v>
                </c:pt>
                <c:pt idx="4801">
                  <c:v>4802</c:v>
                </c:pt>
                <c:pt idx="4802">
                  <c:v>4803</c:v>
                </c:pt>
                <c:pt idx="4803">
                  <c:v>4804</c:v>
                </c:pt>
                <c:pt idx="4804">
                  <c:v>4805</c:v>
                </c:pt>
                <c:pt idx="4805">
                  <c:v>4806</c:v>
                </c:pt>
                <c:pt idx="4806">
                  <c:v>4807</c:v>
                </c:pt>
                <c:pt idx="4807">
                  <c:v>4808</c:v>
                </c:pt>
                <c:pt idx="4808">
                  <c:v>4809</c:v>
                </c:pt>
                <c:pt idx="4809">
                  <c:v>4810</c:v>
                </c:pt>
                <c:pt idx="4810">
                  <c:v>4811</c:v>
                </c:pt>
                <c:pt idx="4811">
                  <c:v>4812</c:v>
                </c:pt>
                <c:pt idx="4812">
                  <c:v>4813</c:v>
                </c:pt>
                <c:pt idx="4813">
                  <c:v>4814</c:v>
                </c:pt>
                <c:pt idx="4814">
                  <c:v>4815</c:v>
                </c:pt>
                <c:pt idx="4815">
                  <c:v>4816</c:v>
                </c:pt>
                <c:pt idx="4816">
                  <c:v>4817</c:v>
                </c:pt>
                <c:pt idx="4817">
                  <c:v>4818</c:v>
                </c:pt>
                <c:pt idx="4818">
                  <c:v>4819</c:v>
                </c:pt>
                <c:pt idx="4819">
                  <c:v>4820</c:v>
                </c:pt>
                <c:pt idx="4820">
                  <c:v>4821</c:v>
                </c:pt>
                <c:pt idx="4821">
                  <c:v>4822</c:v>
                </c:pt>
                <c:pt idx="4822">
                  <c:v>4823</c:v>
                </c:pt>
                <c:pt idx="4823">
                  <c:v>4824</c:v>
                </c:pt>
                <c:pt idx="4824">
                  <c:v>4825</c:v>
                </c:pt>
                <c:pt idx="4825">
                  <c:v>4826</c:v>
                </c:pt>
                <c:pt idx="4826">
                  <c:v>4827</c:v>
                </c:pt>
                <c:pt idx="4827">
                  <c:v>4828</c:v>
                </c:pt>
                <c:pt idx="4828">
                  <c:v>4829</c:v>
                </c:pt>
                <c:pt idx="4829">
                  <c:v>4830</c:v>
                </c:pt>
                <c:pt idx="4830">
                  <c:v>4831</c:v>
                </c:pt>
                <c:pt idx="4831">
                  <c:v>4832</c:v>
                </c:pt>
                <c:pt idx="4832">
                  <c:v>4833</c:v>
                </c:pt>
                <c:pt idx="4833">
                  <c:v>4834</c:v>
                </c:pt>
                <c:pt idx="4834">
                  <c:v>4835</c:v>
                </c:pt>
                <c:pt idx="4835">
                  <c:v>4836</c:v>
                </c:pt>
                <c:pt idx="4836">
                  <c:v>4837</c:v>
                </c:pt>
                <c:pt idx="4837">
                  <c:v>4838</c:v>
                </c:pt>
                <c:pt idx="4838">
                  <c:v>4839</c:v>
                </c:pt>
                <c:pt idx="4839">
                  <c:v>4840</c:v>
                </c:pt>
                <c:pt idx="4840">
                  <c:v>4841</c:v>
                </c:pt>
                <c:pt idx="4841">
                  <c:v>4842</c:v>
                </c:pt>
                <c:pt idx="4842">
                  <c:v>4843</c:v>
                </c:pt>
                <c:pt idx="4843">
                  <c:v>4844</c:v>
                </c:pt>
                <c:pt idx="4844">
                  <c:v>4845</c:v>
                </c:pt>
                <c:pt idx="4845">
                  <c:v>4846</c:v>
                </c:pt>
                <c:pt idx="4846">
                  <c:v>4847</c:v>
                </c:pt>
                <c:pt idx="4847">
                  <c:v>4848</c:v>
                </c:pt>
                <c:pt idx="4848">
                  <c:v>4849</c:v>
                </c:pt>
                <c:pt idx="4849">
                  <c:v>4850</c:v>
                </c:pt>
                <c:pt idx="4850">
                  <c:v>4851</c:v>
                </c:pt>
                <c:pt idx="4851">
                  <c:v>4852</c:v>
                </c:pt>
                <c:pt idx="4852">
                  <c:v>4853</c:v>
                </c:pt>
                <c:pt idx="4853">
                  <c:v>4854</c:v>
                </c:pt>
                <c:pt idx="4854">
                  <c:v>4855</c:v>
                </c:pt>
                <c:pt idx="4855">
                  <c:v>4856</c:v>
                </c:pt>
                <c:pt idx="4856">
                  <c:v>4857</c:v>
                </c:pt>
                <c:pt idx="4857">
                  <c:v>4858</c:v>
                </c:pt>
                <c:pt idx="4858">
                  <c:v>4859</c:v>
                </c:pt>
                <c:pt idx="4859">
                  <c:v>4860</c:v>
                </c:pt>
                <c:pt idx="4860">
                  <c:v>4861</c:v>
                </c:pt>
                <c:pt idx="4861">
                  <c:v>4862</c:v>
                </c:pt>
                <c:pt idx="4862">
                  <c:v>4863</c:v>
                </c:pt>
                <c:pt idx="4863">
                  <c:v>4864</c:v>
                </c:pt>
                <c:pt idx="4864">
                  <c:v>4865</c:v>
                </c:pt>
                <c:pt idx="4865">
                  <c:v>4866</c:v>
                </c:pt>
                <c:pt idx="4866">
                  <c:v>4867</c:v>
                </c:pt>
                <c:pt idx="4867">
                  <c:v>4868</c:v>
                </c:pt>
                <c:pt idx="4868">
                  <c:v>4869</c:v>
                </c:pt>
                <c:pt idx="4869">
                  <c:v>4870</c:v>
                </c:pt>
                <c:pt idx="4870">
                  <c:v>4871</c:v>
                </c:pt>
                <c:pt idx="4871">
                  <c:v>4872</c:v>
                </c:pt>
                <c:pt idx="4872">
                  <c:v>4873</c:v>
                </c:pt>
                <c:pt idx="4873">
                  <c:v>4874</c:v>
                </c:pt>
                <c:pt idx="4874">
                  <c:v>4875</c:v>
                </c:pt>
                <c:pt idx="4875">
                  <c:v>4876</c:v>
                </c:pt>
                <c:pt idx="4876">
                  <c:v>4877</c:v>
                </c:pt>
                <c:pt idx="4877">
                  <c:v>4878</c:v>
                </c:pt>
                <c:pt idx="4878">
                  <c:v>4879</c:v>
                </c:pt>
                <c:pt idx="4879">
                  <c:v>4880</c:v>
                </c:pt>
                <c:pt idx="4880">
                  <c:v>4881</c:v>
                </c:pt>
                <c:pt idx="4881">
                  <c:v>4882</c:v>
                </c:pt>
                <c:pt idx="4882">
                  <c:v>4883</c:v>
                </c:pt>
                <c:pt idx="4883">
                  <c:v>4884</c:v>
                </c:pt>
                <c:pt idx="4884">
                  <c:v>4885</c:v>
                </c:pt>
                <c:pt idx="4885">
                  <c:v>4886</c:v>
                </c:pt>
                <c:pt idx="4886">
                  <c:v>4887</c:v>
                </c:pt>
                <c:pt idx="4887">
                  <c:v>4888</c:v>
                </c:pt>
                <c:pt idx="4888">
                  <c:v>4889</c:v>
                </c:pt>
                <c:pt idx="4889">
                  <c:v>4890</c:v>
                </c:pt>
                <c:pt idx="4890">
                  <c:v>4891</c:v>
                </c:pt>
                <c:pt idx="4891">
                  <c:v>4892</c:v>
                </c:pt>
                <c:pt idx="4892">
                  <c:v>4893</c:v>
                </c:pt>
                <c:pt idx="4893">
                  <c:v>4894</c:v>
                </c:pt>
                <c:pt idx="4894">
                  <c:v>4895</c:v>
                </c:pt>
                <c:pt idx="4895">
                  <c:v>4896</c:v>
                </c:pt>
                <c:pt idx="4896">
                  <c:v>4897</c:v>
                </c:pt>
                <c:pt idx="4897">
                  <c:v>4898</c:v>
                </c:pt>
                <c:pt idx="4898">
                  <c:v>4899</c:v>
                </c:pt>
                <c:pt idx="4899">
                  <c:v>4900</c:v>
                </c:pt>
                <c:pt idx="4900">
                  <c:v>4901</c:v>
                </c:pt>
                <c:pt idx="4901">
                  <c:v>4902</c:v>
                </c:pt>
                <c:pt idx="4902">
                  <c:v>4903</c:v>
                </c:pt>
                <c:pt idx="4903">
                  <c:v>4904</c:v>
                </c:pt>
                <c:pt idx="4904">
                  <c:v>4905</c:v>
                </c:pt>
                <c:pt idx="4905">
                  <c:v>4906</c:v>
                </c:pt>
                <c:pt idx="4906">
                  <c:v>4907</c:v>
                </c:pt>
                <c:pt idx="4907">
                  <c:v>4908</c:v>
                </c:pt>
                <c:pt idx="4908">
                  <c:v>4909</c:v>
                </c:pt>
                <c:pt idx="4909">
                  <c:v>4910</c:v>
                </c:pt>
                <c:pt idx="4910">
                  <c:v>4911</c:v>
                </c:pt>
                <c:pt idx="4911">
                  <c:v>4912</c:v>
                </c:pt>
                <c:pt idx="4912">
                  <c:v>4913</c:v>
                </c:pt>
                <c:pt idx="4913">
                  <c:v>4914</c:v>
                </c:pt>
                <c:pt idx="4914">
                  <c:v>4915</c:v>
                </c:pt>
                <c:pt idx="4915">
                  <c:v>4916</c:v>
                </c:pt>
                <c:pt idx="4916">
                  <c:v>4917</c:v>
                </c:pt>
                <c:pt idx="4917">
                  <c:v>4918</c:v>
                </c:pt>
                <c:pt idx="4918">
                  <c:v>4919</c:v>
                </c:pt>
                <c:pt idx="4919">
                  <c:v>4920</c:v>
                </c:pt>
                <c:pt idx="4920">
                  <c:v>4921</c:v>
                </c:pt>
                <c:pt idx="4921">
                  <c:v>4922</c:v>
                </c:pt>
                <c:pt idx="4922">
                  <c:v>4923</c:v>
                </c:pt>
                <c:pt idx="4923">
                  <c:v>4924</c:v>
                </c:pt>
                <c:pt idx="4924">
                  <c:v>4925</c:v>
                </c:pt>
                <c:pt idx="4925">
                  <c:v>4926</c:v>
                </c:pt>
                <c:pt idx="4926">
                  <c:v>4927</c:v>
                </c:pt>
                <c:pt idx="4927">
                  <c:v>4928</c:v>
                </c:pt>
                <c:pt idx="4928">
                  <c:v>4929</c:v>
                </c:pt>
                <c:pt idx="4929">
                  <c:v>4930</c:v>
                </c:pt>
                <c:pt idx="4930">
                  <c:v>4931</c:v>
                </c:pt>
                <c:pt idx="4931">
                  <c:v>4932</c:v>
                </c:pt>
                <c:pt idx="4932">
                  <c:v>4933</c:v>
                </c:pt>
                <c:pt idx="4933">
                  <c:v>4934</c:v>
                </c:pt>
                <c:pt idx="4934">
                  <c:v>4935</c:v>
                </c:pt>
                <c:pt idx="4935">
                  <c:v>4936</c:v>
                </c:pt>
                <c:pt idx="4936">
                  <c:v>4937</c:v>
                </c:pt>
                <c:pt idx="4937">
                  <c:v>4938</c:v>
                </c:pt>
                <c:pt idx="4938">
                  <c:v>4939</c:v>
                </c:pt>
                <c:pt idx="4939">
                  <c:v>4940</c:v>
                </c:pt>
                <c:pt idx="4940">
                  <c:v>4941</c:v>
                </c:pt>
                <c:pt idx="4941">
                  <c:v>4942</c:v>
                </c:pt>
                <c:pt idx="4942">
                  <c:v>4943</c:v>
                </c:pt>
                <c:pt idx="4943">
                  <c:v>4944</c:v>
                </c:pt>
                <c:pt idx="4944">
                  <c:v>4945</c:v>
                </c:pt>
                <c:pt idx="4945">
                  <c:v>4946</c:v>
                </c:pt>
                <c:pt idx="4946">
                  <c:v>4947</c:v>
                </c:pt>
                <c:pt idx="4947">
                  <c:v>4948</c:v>
                </c:pt>
                <c:pt idx="4948">
                  <c:v>4949</c:v>
                </c:pt>
                <c:pt idx="4949">
                  <c:v>4950</c:v>
                </c:pt>
                <c:pt idx="4950">
                  <c:v>4951</c:v>
                </c:pt>
                <c:pt idx="4951">
                  <c:v>4952</c:v>
                </c:pt>
                <c:pt idx="4952">
                  <c:v>4953</c:v>
                </c:pt>
                <c:pt idx="4953">
                  <c:v>4954</c:v>
                </c:pt>
                <c:pt idx="4954">
                  <c:v>4955</c:v>
                </c:pt>
                <c:pt idx="4955">
                  <c:v>4956</c:v>
                </c:pt>
                <c:pt idx="4956">
                  <c:v>4957</c:v>
                </c:pt>
                <c:pt idx="4957">
                  <c:v>4958</c:v>
                </c:pt>
                <c:pt idx="4958">
                  <c:v>4959</c:v>
                </c:pt>
                <c:pt idx="4959">
                  <c:v>4960</c:v>
                </c:pt>
                <c:pt idx="4960">
                  <c:v>4961</c:v>
                </c:pt>
                <c:pt idx="4961">
                  <c:v>4962</c:v>
                </c:pt>
                <c:pt idx="4962">
                  <c:v>4963</c:v>
                </c:pt>
                <c:pt idx="4963">
                  <c:v>4964</c:v>
                </c:pt>
                <c:pt idx="4964">
                  <c:v>4965</c:v>
                </c:pt>
                <c:pt idx="4965">
                  <c:v>4966</c:v>
                </c:pt>
                <c:pt idx="4966">
                  <c:v>4967</c:v>
                </c:pt>
                <c:pt idx="4967">
                  <c:v>4968</c:v>
                </c:pt>
                <c:pt idx="4968">
                  <c:v>4969</c:v>
                </c:pt>
                <c:pt idx="4969">
                  <c:v>4970</c:v>
                </c:pt>
                <c:pt idx="4970">
                  <c:v>4971</c:v>
                </c:pt>
                <c:pt idx="4971">
                  <c:v>4972</c:v>
                </c:pt>
                <c:pt idx="4972">
                  <c:v>4973</c:v>
                </c:pt>
                <c:pt idx="4973">
                  <c:v>4974</c:v>
                </c:pt>
                <c:pt idx="4974">
                  <c:v>4975</c:v>
                </c:pt>
                <c:pt idx="4975">
                  <c:v>4976</c:v>
                </c:pt>
                <c:pt idx="4976">
                  <c:v>4977</c:v>
                </c:pt>
                <c:pt idx="4977">
                  <c:v>4978</c:v>
                </c:pt>
                <c:pt idx="4978">
                  <c:v>4979</c:v>
                </c:pt>
                <c:pt idx="4979">
                  <c:v>4980</c:v>
                </c:pt>
                <c:pt idx="4980">
                  <c:v>4981</c:v>
                </c:pt>
                <c:pt idx="4981">
                  <c:v>4982</c:v>
                </c:pt>
                <c:pt idx="4982">
                  <c:v>4983</c:v>
                </c:pt>
                <c:pt idx="4983">
                  <c:v>4984</c:v>
                </c:pt>
                <c:pt idx="4984">
                  <c:v>4985</c:v>
                </c:pt>
                <c:pt idx="4985">
                  <c:v>4986</c:v>
                </c:pt>
                <c:pt idx="4986">
                  <c:v>4987</c:v>
                </c:pt>
                <c:pt idx="4987">
                  <c:v>4988</c:v>
                </c:pt>
                <c:pt idx="4988">
                  <c:v>4989</c:v>
                </c:pt>
                <c:pt idx="4989">
                  <c:v>4990</c:v>
                </c:pt>
                <c:pt idx="4990">
                  <c:v>4991</c:v>
                </c:pt>
                <c:pt idx="4991">
                  <c:v>4992</c:v>
                </c:pt>
                <c:pt idx="4992">
                  <c:v>4993</c:v>
                </c:pt>
                <c:pt idx="4993">
                  <c:v>4994</c:v>
                </c:pt>
                <c:pt idx="4994">
                  <c:v>4995</c:v>
                </c:pt>
                <c:pt idx="4995">
                  <c:v>4996</c:v>
                </c:pt>
                <c:pt idx="4996">
                  <c:v>4997</c:v>
                </c:pt>
                <c:pt idx="4997">
                  <c:v>4998</c:v>
                </c:pt>
                <c:pt idx="4998">
                  <c:v>4999</c:v>
                </c:pt>
                <c:pt idx="4999">
                  <c:v>5000</c:v>
                </c:pt>
                <c:pt idx="5000">
                  <c:v>5001</c:v>
                </c:pt>
                <c:pt idx="5001">
                  <c:v>5002</c:v>
                </c:pt>
                <c:pt idx="5002">
                  <c:v>5003</c:v>
                </c:pt>
                <c:pt idx="5003">
                  <c:v>5004</c:v>
                </c:pt>
                <c:pt idx="5004">
                  <c:v>5005</c:v>
                </c:pt>
                <c:pt idx="5005">
                  <c:v>5006</c:v>
                </c:pt>
                <c:pt idx="5006">
                  <c:v>5007</c:v>
                </c:pt>
                <c:pt idx="5007">
                  <c:v>5008</c:v>
                </c:pt>
                <c:pt idx="5008">
                  <c:v>5009</c:v>
                </c:pt>
                <c:pt idx="5009">
                  <c:v>5010</c:v>
                </c:pt>
                <c:pt idx="5010">
                  <c:v>5011</c:v>
                </c:pt>
                <c:pt idx="5011">
                  <c:v>5012</c:v>
                </c:pt>
                <c:pt idx="5012">
                  <c:v>5013</c:v>
                </c:pt>
                <c:pt idx="5013">
                  <c:v>5014</c:v>
                </c:pt>
                <c:pt idx="5014">
                  <c:v>5015</c:v>
                </c:pt>
                <c:pt idx="5015">
                  <c:v>5016</c:v>
                </c:pt>
                <c:pt idx="5016">
                  <c:v>5017</c:v>
                </c:pt>
                <c:pt idx="5017">
                  <c:v>5018</c:v>
                </c:pt>
                <c:pt idx="5018">
                  <c:v>5019</c:v>
                </c:pt>
                <c:pt idx="5019">
                  <c:v>5020</c:v>
                </c:pt>
                <c:pt idx="5020">
                  <c:v>5021</c:v>
                </c:pt>
                <c:pt idx="5021">
                  <c:v>5022</c:v>
                </c:pt>
                <c:pt idx="5022">
                  <c:v>5023</c:v>
                </c:pt>
                <c:pt idx="5023">
                  <c:v>5024</c:v>
                </c:pt>
                <c:pt idx="5024">
                  <c:v>5025</c:v>
                </c:pt>
                <c:pt idx="5025">
                  <c:v>5026</c:v>
                </c:pt>
                <c:pt idx="5026">
                  <c:v>5027</c:v>
                </c:pt>
                <c:pt idx="5027">
                  <c:v>5028</c:v>
                </c:pt>
                <c:pt idx="5028">
                  <c:v>5029</c:v>
                </c:pt>
                <c:pt idx="5029">
                  <c:v>5030</c:v>
                </c:pt>
                <c:pt idx="5030">
                  <c:v>5031</c:v>
                </c:pt>
                <c:pt idx="5031">
                  <c:v>5032</c:v>
                </c:pt>
                <c:pt idx="5032">
                  <c:v>5033</c:v>
                </c:pt>
                <c:pt idx="5033">
                  <c:v>5034</c:v>
                </c:pt>
                <c:pt idx="5034">
                  <c:v>5035</c:v>
                </c:pt>
                <c:pt idx="5035">
                  <c:v>5036</c:v>
                </c:pt>
                <c:pt idx="5036">
                  <c:v>5037</c:v>
                </c:pt>
                <c:pt idx="5037">
                  <c:v>5038</c:v>
                </c:pt>
                <c:pt idx="5038">
                  <c:v>5039</c:v>
                </c:pt>
                <c:pt idx="5039">
                  <c:v>5040</c:v>
                </c:pt>
                <c:pt idx="5040">
                  <c:v>5041</c:v>
                </c:pt>
                <c:pt idx="5041">
                  <c:v>5042</c:v>
                </c:pt>
                <c:pt idx="5042">
                  <c:v>5043</c:v>
                </c:pt>
                <c:pt idx="5043">
                  <c:v>5044</c:v>
                </c:pt>
                <c:pt idx="5044">
                  <c:v>5045</c:v>
                </c:pt>
                <c:pt idx="5045">
                  <c:v>5046</c:v>
                </c:pt>
                <c:pt idx="5046">
                  <c:v>5047</c:v>
                </c:pt>
                <c:pt idx="5047">
                  <c:v>5048</c:v>
                </c:pt>
                <c:pt idx="5048">
                  <c:v>5049</c:v>
                </c:pt>
                <c:pt idx="5049">
                  <c:v>5050</c:v>
                </c:pt>
                <c:pt idx="5050">
                  <c:v>5051</c:v>
                </c:pt>
                <c:pt idx="5051">
                  <c:v>5052</c:v>
                </c:pt>
                <c:pt idx="5052">
                  <c:v>5053</c:v>
                </c:pt>
                <c:pt idx="5053">
                  <c:v>5054</c:v>
                </c:pt>
                <c:pt idx="5054">
                  <c:v>5055</c:v>
                </c:pt>
                <c:pt idx="5055">
                  <c:v>5056</c:v>
                </c:pt>
                <c:pt idx="5056">
                  <c:v>5057</c:v>
                </c:pt>
                <c:pt idx="5057">
                  <c:v>5058</c:v>
                </c:pt>
                <c:pt idx="5058">
                  <c:v>5059</c:v>
                </c:pt>
                <c:pt idx="5059">
                  <c:v>5060</c:v>
                </c:pt>
                <c:pt idx="5060">
                  <c:v>5061</c:v>
                </c:pt>
                <c:pt idx="5061">
                  <c:v>5062</c:v>
                </c:pt>
                <c:pt idx="5062">
                  <c:v>5063</c:v>
                </c:pt>
                <c:pt idx="5063">
                  <c:v>5064</c:v>
                </c:pt>
                <c:pt idx="5064">
                  <c:v>5065</c:v>
                </c:pt>
                <c:pt idx="5065">
                  <c:v>5066</c:v>
                </c:pt>
                <c:pt idx="5066">
                  <c:v>5067</c:v>
                </c:pt>
                <c:pt idx="5067">
                  <c:v>5068</c:v>
                </c:pt>
                <c:pt idx="5068">
                  <c:v>5069</c:v>
                </c:pt>
                <c:pt idx="5069">
                  <c:v>5070</c:v>
                </c:pt>
                <c:pt idx="5070">
                  <c:v>5071</c:v>
                </c:pt>
                <c:pt idx="5071">
                  <c:v>5072</c:v>
                </c:pt>
                <c:pt idx="5072">
                  <c:v>5073</c:v>
                </c:pt>
                <c:pt idx="5073">
                  <c:v>5074</c:v>
                </c:pt>
                <c:pt idx="5074">
                  <c:v>5075</c:v>
                </c:pt>
                <c:pt idx="5075">
                  <c:v>5076</c:v>
                </c:pt>
                <c:pt idx="5076">
                  <c:v>5077</c:v>
                </c:pt>
                <c:pt idx="5077">
                  <c:v>5078</c:v>
                </c:pt>
                <c:pt idx="5078">
                  <c:v>5079</c:v>
                </c:pt>
                <c:pt idx="5079">
                  <c:v>5080</c:v>
                </c:pt>
                <c:pt idx="5080">
                  <c:v>5081</c:v>
                </c:pt>
                <c:pt idx="5081">
                  <c:v>5082</c:v>
                </c:pt>
                <c:pt idx="5082">
                  <c:v>5083</c:v>
                </c:pt>
                <c:pt idx="5083">
                  <c:v>5084</c:v>
                </c:pt>
                <c:pt idx="5084">
                  <c:v>5085</c:v>
                </c:pt>
                <c:pt idx="5085">
                  <c:v>5086</c:v>
                </c:pt>
                <c:pt idx="5086">
                  <c:v>5087</c:v>
                </c:pt>
                <c:pt idx="5087">
                  <c:v>5088</c:v>
                </c:pt>
                <c:pt idx="5088">
                  <c:v>5089</c:v>
                </c:pt>
                <c:pt idx="5089">
                  <c:v>5090</c:v>
                </c:pt>
                <c:pt idx="5090">
                  <c:v>5091</c:v>
                </c:pt>
                <c:pt idx="5091">
                  <c:v>5092</c:v>
                </c:pt>
                <c:pt idx="5092">
                  <c:v>5093</c:v>
                </c:pt>
                <c:pt idx="5093">
                  <c:v>5094</c:v>
                </c:pt>
                <c:pt idx="5094">
                  <c:v>5095</c:v>
                </c:pt>
                <c:pt idx="5095">
                  <c:v>5096</c:v>
                </c:pt>
                <c:pt idx="5096">
                  <c:v>5097</c:v>
                </c:pt>
                <c:pt idx="5097">
                  <c:v>5098</c:v>
                </c:pt>
                <c:pt idx="5098">
                  <c:v>5099</c:v>
                </c:pt>
                <c:pt idx="5099">
                  <c:v>5100</c:v>
                </c:pt>
                <c:pt idx="5100">
                  <c:v>5101</c:v>
                </c:pt>
                <c:pt idx="5101">
                  <c:v>5102</c:v>
                </c:pt>
                <c:pt idx="5102">
                  <c:v>5103</c:v>
                </c:pt>
                <c:pt idx="5103">
                  <c:v>5104</c:v>
                </c:pt>
                <c:pt idx="5104">
                  <c:v>5105</c:v>
                </c:pt>
                <c:pt idx="5105">
                  <c:v>5106</c:v>
                </c:pt>
                <c:pt idx="5106">
                  <c:v>5107</c:v>
                </c:pt>
                <c:pt idx="5107">
                  <c:v>5108</c:v>
                </c:pt>
                <c:pt idx="5108">
                  <c:v>5109</c:v>
                </c:pt>
                <c:pt idx="5109">
                  <c:v>5110</c:v>
                </c:pt>
                <c:pt idx="5110">
                  <c:v>5111</c:v>
                </c:pt>
                <c:pt idx="5111">
                  <c:v>5112</c:v>
                </c:pt>
                <c:pt idx="5112">
                  <c:v>5113</c:v>
                </c:pt>
                <c:pt idx="5113">
                  <c:v>5114</c:v>
                </c:pt>
                <c:pt idx="5114">
                  <c:v>5115</c:v>
                </c:pt>
                <c:pt idx="5115">
                  <c:v>5116</c:v>
                </c:pt>
                <c:pt idx="5116">
                  <c:v>5117</c:v>
                </c:pt>
                <c:pt idx="5117">
                  <c:v>5118</c:v>
                </c:pt>
                <c:pt idx="5118">
                  <c:v>5119</c:v>
                </c:pt>
                <c:pt idx="5119">
                  <c:v>5120</c:v>
                </c:pt>
                <c:pt idx="5120">
                  <c:v>5121</c:v>
                </c:pt>
                <c:pt idx="5121">
                  <c:v>5122</c:v>
                </c:pt>
                <c:pt idx="5122">
                  <c:v>5123</c:v>
                </c:pt>
                <c:pt idx="5123">
                  <c:v>5124</c:v>
                </c:pt>
                <c:pt idx="5124">
                  <c:v>5125</c:v>
                </c:pt>
                <c:pt idx="5125">
                  <c:v>5126</c:v>
                </c:pt>
                <c:pt idx="5126">
                  <c:v>5127</c:v>
                </c:pt>
                <c:pt idx="5127">
                  <c:v>5128</c:v>
                </c:pt>
                <c:pt idx="5128">
                  <c:v>5129</c:v>
                </c:pt>
                <c:pt idx="5129">
                  <c:v>5130</c:v>
                </c:pt>
                <c:pt idx="5130">
                  <c:v>5131</c:v>
                </c:pt>
                <c:pt idx="5131">
                  <c:v>5132</c:v>
                </c:pt>
                <c:pt idx="5132">
                  <c:v>5133</c:v>
                </c:pt>
                <c:pt idx="5133">
                  <c:v>5134</c:v>
                </c:pt>
                <c:pt idx="5134">
                  <c:v>5135</c:v>
                </c:pt>
                <c:pt idx="5135">
                  <c:v>5136</c:v>
                </c:pt>
                <c:pt idx="5136">
                  <c:v>5137</c:v>
                </c:pt>
                <c:pt idx="5137">
                  <c:v>5138</c:v>
                </c:pt>
                <c:pt idx="5138">
                  <c:v>5139</c:v>
                </c:pt>
                <c:pt idx="5139">
                  <c:v>5140</c:v>
                </c:pt>
                <c:pt idx="5140">
                  <c:v>5141</c:v>
                </c:pt>
                <c:pt idx="5141">
                  <c:v>5142</c:v>
                </c:pt>
                <c:pt idx="5142">
                  <c:v>5143</c:v>
                </c:pt>
                <c:pt idx="5143">
                  <c:v>5144</c:v>
                </c:pt>
                <c:pt idx="5144">
                  <c:v>5145</c:v>
                </c:pt>
                <c:pt idx="5145">
                  <c:v>5146</c:v>
                </c:pt>
                <c:pt idx="5146">
                  <c:v>5147</c:v>
                </c:pt>
                <c:pt idx="5147">
                  <c:v>5148</c:v>
                </c:pt>
                <c:pt idx="5148">
                  <c:v>5149</c:v>
                </c:pt>
                <c:pt idx="5149">
                  <c:v>5150</c:v>
                </c:pt>
                <c:pt idx="5150">
                  <c:v>5151</c:v>
                </c:pt>
                <c:pt idx="5151">
                  <c:v>5152</c:v>
                </c:pt>
                <c:pt idx="5152">
                  <c:v>5153</c:v>
                </c:pt>
                <c:pt idx="5153">
                  <c:v>5154</c:v>
                </c:pt>
                <c:pt idx="5154">
                  <c:v>5155</c:v>
                </c:pt>
                <c:pt idx="5155">
                  <c:v>5156</c:v>
                </c:pt>
                <c:pt idx="5156">
                  <c:v>5157</c:v>
                </c:pt>
                <c:pt idx="5157">
                  <c:v>5158</c:v>
                </c:pt>
                <c:pt idx="5158">
                  <c:v>5159</c:v>
                </c:pt>
                <c:pt idx="5159">
                  <c:v>5160</c:v>
                </c:pt>
                <c:pt idx="5160">
                  <c:v>5161</c:v>
                </c:pt>
                <c:pt idx="5161">
                  <c:v>5162</c:v>
                </c:pt>
                <c:pt idx="5162">
                  <c:v>5163</c:v>
                </c:pt>
                <c:pt idx="5163">
                  <c:v>5164</c:v>
                </c:pt>
                <c:pt idx="5164">
                  <c:v>5165</c:v>
                </c:pt>
                <c:pt idx="5165">
                  <c:v>5166</c:v>
                </c:pt>
                <c:pt idx="5166">
                  <c:v>5167</c:v>
                </c:pt>
                <c:pt idx="5167">
                  <c:v>5168</c:v>
                </c:pt>
                <c:pt idx="5168">
                  <c:v>5169</c:v>
                </c:pt>
                <c:pt idx="5169">
                  <c:v>5170</c:v>
                </c:pt>
                <c:pt idx="5170">
                  <c:v>5171</c:v>
                </c:pt>
                <c:pt idx="5171">
                  <c:v>5172</c:v>
                </c:pt>
                <c:pt idx="5172">
                  <c:v>5173</c:v>
                </c:pt>
                <c:pt idx="5173">
                  <c:v>5174</c:v>
                </c:pt>
                <c:pt idx="5174">
                  <c:v>5175</c:v>
                </c:pt>
                <c:pt idx="5175">
                  <c:v>5176</c:v>
                </c:pt>
                <c:pt idx="5176">
                  <c:v>5177</c:v>
                </c:pt>
                <c:pt idx="5177">
                  <c:v>5178</c:v>
                </c:pt>
                <c:pt idx="5178">
                  <c:v>5179</c:v>
                </c:pt>
                <c:pt idx="5179">
                  <c:v>5180</c:v>
                </c:pt>
                <c:pt idx="5180">
                  <c:v>5181</c:v>
                </c:pt>
                <c:pt idx="5181">
                  <c:v>5182</c:v>
                </c:pt>
                <c:pt idx="5182">
                  <c:v>5183</c:v>
                </c:pt>
                <c:pt idx="5183">
                  <c:v>5184</c:v>
                </c:pt>
                <c:pt idx="5184">
                  <c:v>5185</c:v>
                </c:pt>
                <c:pt idx="5185">
                  <c:v>5186</c:v>
                </c:pt>
                <c:pt idx="5186">
                  <c:v>5187</c:v>
                </c:pt>
                <c:pt idx="5187">
                  <c:v>5188</c:v>
                </c:pt>
                <c:pt idx="5188">
                  <c:v>5189</c:v>
                </c:pt>
                <c:pt idx="5189">
                  <c:v>5190</c:v>
                </c:pt>
                <c:pt idx="5190">
                  <c:v>5191</c:v>
                </c:pt>
                <c:pt idx="5191">
                  <c:v>5192</c:v>
                </c:pt>
                <c:pt idx="5192">
                  <c:v>5193</c:v>
                </c:pt>
                <c:pt idx="5193">
                  <c:v>5194</c:v>
                </c:pt>
                <c:pt idx="5194">
                  <c:v>5195</c:v>
                </c:pt>
                <c:pt idx="5195">
                  <c:v>5196</c:v>
                </c:pt>
                <c:pt idx="5196">
                  <c:v>5197</c:v>
                </c:pt>
                <c:pt idx="5197">
                  <c:v>5198</c:v>
                </c:pt>
                <c:pt idx="5198">
                  <c:v>5199</c:v>
                </c:pt>
                <c:pt idx="5199">
                  <c:v>5200</c:v>
                </c:pt>
                <c:pt idx="5200">
                  <c:v>5201</c:v>
                </c:pt>
                <c:pt idx="5201">
                  <c:v>5202</c:v>
                </c:pt>
                <c:pt idx="5202">
                  <c:v>5203</c:v>
                </c:pt>
                <c:pt idx="5203">
                  <c:v>5204</c:v>
                </c:pt>
                <c:pt idx="5204">
                  <c:v>5205</c:v>
                </c:pt>
                <c:pt idx="5205">
                  <c:v>5206</c:v>
                </c:pt>
                <c:pt idx="5206">
                  <c:v>5207</c:v>
                </c:pt>
                <c:pt idx="5207">
                  <c:v>5208</c:v>
                </c:pt>
                <c:pt idx="5208">
                  <c:v>5209</c:v>
                </c:pt>
                <c:pt idx="5209">
                  <c:v>5210</c:v>
                </c:pt>
                <c:pt idx="5210">
                  <c:v>5211</c:v>
                </c:pt>
                <c:pt idx="5211">
                  <c:v>5212</c:v>
                </c:pt>
                <c:pt idx="5212">
                  <c:v>5213</c:v>
                </c:pt>
                <c:pt idx="5213">
                  <c:v>5214</c:v>
                </c:pt>
                <c:pt idx="5214">
                  <c:v>5215</c:v>
                </c:pt>
                <c:pt idx="5215">
                  <c:v>5216</c:v>
                </c:pt>
                <c:pt idx="5216">
                  <c:v>5217</c:v>
                </c:pt>
                <c:pt idx="5217">
                  <c:v>5218</c:v>
                </c:pt>
                <c:pt idx="5218">
                  <c:v>5219</c:v>
                </c:pt>
                <c:pt idx="5219">
                  <c:v>5220</c:v>
                </c:pt>
                <c:pt idx="5220">
                  <c:v>5221</c:v>
                </c:pt>
                <c:pt idx="5221">
                  <c:v>5222</c:v>
                </c:pt>
                <c:pt idx="5222">
                  <c:v>5223</c:v>
                </c:pt>
                <c:pt idx="5223">
                  <c:v>5224</c:v>
                </c:pt>
                <c:pt idx="5224">
                  <c:v>5225</c:v>
                </c:pt>
                <c:pt idx="5225">
                  <c:v>5226</c:v>
                </c:pt>
                <c:pt idx="5226">
                  <c:v>5227</c:v>
                </c:pt>
                <c:pt idx="5227">
                  <c:v>5228</c:v>
                </c:pt>
                <c:pt idx="5228">
                  <c:v>5229</c:v>
                </c:pt>
                <c:pt idx="5229">
                  <c:v>5230</c:v>
                </c:pt>
                <c:pt idx="5230">
                  <c:v>5231</c:v>
                </c:pt>
                <c:pt idx="5231">
                  <c:v>5232</c:v>
                </c:pt>
                <c:pt idx="5232">
                  <c:v>5233</c:v>
                </c:pt>
                <c:pt idx="5233">
                  <c:v>5234</c:v>
                </c:pt>
                <c:pt idx="5234">
                  <c:v>5235</c:v>
                </c:pt>
                <c:pt idx="5235">
                  <c:v>5236</c:v>
                </c:pt>
                <c:pt idx="5236">
                  <c:v>5237</c:v>
                </c:pt>
                <c:pt idx="5237">
                  <c:v>5238</c:v>
                </c:pt>
                <c:pt idx="5238">
                  <c:v>5239</c:v>
                </c:pt>
                <c:pt idx="5239">
                  <c:v>5240</c:v>
                </c:pt>
                <c:pt idx="5240">
                  <c:v>5241</c:v>
                </c:pt>
                <c:pt idx="5241">
                  <c:v>5242</c:v>
                </c:pt>
                <c:pt idx="5242">
                  <c:v>5243</c:v>
                </c:pt>
                <c:pt idx="5243">
                  <c:v>5244</c:v>
                </c:pt>
                <c:pt idx="5244">
                  <c:v>5245</c:v>
                </c:pt>
                <c:pt idx="5245">
                  <c:v>5246</c:v>
                </c:pt>
                <c:pt idx="5246">
                  <c:v>5247</c:v>
                </c:pt>
                <c:pt idx="5247">
                  <c:v>5248</c:v>
                </c:pt>
                <c:pt idx="5248">
                  <c:v>5249</c:v>
                </c:pt>
                <c:pt idx="5249">
                  <c:v>5250</c:v>
                </c:pt>
                <c:pt idx="5250">
                  <c:v>5251</c:v>
                </c:pt>
                <c:pt idx="5251">
                  <c:v>5252</c:v>
                </c:pt>
                <c:pt idx="5252">
                  <c:v>5253</c:v>
                </c:pt>
                <c:pt idx="5253">
                  <c:v>5254</c:v>
                </c:pt>
                <c:pt idx="5254">
                  <c:v>5255</c:v>
                </c:pt>
                <c:pt idx="5255">
                  <c:v>5256</c:v>
                </c:pt>
                <c:pt idx="5256">
                  <c:v>5257</c:v>
                </c:pt>
                <c:pt idx="5257">
                  <c:v>5258</c:v>
                </c:pt>
                <c:pt idx="5258">
                  <c:v>5259</c:v>
                </c:pt>
                <c:pt idx="5259">
                  <c:v>5260</c:v>
                </c:pt>
                <c:pt idx="5260">
                  <c:v>5261</c:v>
                </c:pt>
                <c:pt idx="5261">
                  <c:v>5262</c:v>
                </c:pt>
                <c:pt idx="5262">
                  <c:v>5263</c:v>
                </c:pt>
                <c:pt idx="5263">
                  <c:v>5264</c:v>
                </c:pt>
                <c:pt idx="5264">
                  <c:v>5265</c:v>
                </c:pt>
                <c:pt idx="5265">
                  <c:v>5266</c:v>
                </c:pt>
                <c:pt idx="5266">
                  <c:v>5267</c:v>
                </c:pt>
                <c:pt idx="5267">
                  <c:v>5268</c:v>
                </c:pt>
                <c:pt idx="5268">
                  <c:v>5269</c:v>
                </c:pt>
                <c:pt idx="5269">
                  <c:v>5270</c:v>
                </c:pt>
                <c:pt idx="5270">
                  <c:v>5271</c:v>
                </c:pt>
                <c:pt idx="5271">
                  <c:v>5272</c:v>
                </c:pt>
                <c:pt idx="5272">
                  <c:v>5273</c:v>
                </c:pt>
                <c:pt idx="5273">
                  <c:v>5274</c:v>
                </c:pt>
                <c:pt idx="5274">
                  <c:v>5275</c:v>
                </c:pt>
                <c:pt idx="5275">
                  <c:v>5276</c:v>
                </c:pt>
                <c:pt idx="5276">
                  <c:v>5277</c:v>
                </c:pt>
                <c:pt idx="5277">
                  <c:v>5278</c:v>
                </c:pt>
                <c:pt idx="5278">
                  <c:v>5279</c:v>
                </c:pt>
                <c:pt idx="5279">
                  <c:v>5280</c:v>
                </c:pt>
                <c:pt idx="5280">
                  <c:v>5281</c:v>
                </c:pt>
                <c:pt idx="5281">
                  <c:v>5282</c:v>
                </c:pt>
                <c:pt idx="5282">
                  <c:v>5283</c:v>
                </c:pt>
                <c:pt idx="5283">
                  <c:v>5284</c:v>
                </c:pt>
                <c:pt idx="5284">
                  <c:v>5285</c:v>
                </c:pt>
                <c:pt idx="5285">
                  <c:v>5286</c:v>
                </c:pt>
                <c:pt idx="5286">
                  <c:v>5287</c:v>
                </c:pt>
                <c:pt idx="5287">
                  <c:v>5288</c:v>
                </c:pt>
                <c:pt idx="5288">
                  <c:v>5289</c:v>
                </c:pt>
                <c:pt idx="5289">
                  <c:v>5290</c:v>
                </c:pt>
                <c:pt idx="5290">
                  <c:v>5291</c:v>
                </c:pt>
                <c:pt idx="5291">
                  <c:v>5292</c:v>
                </c:pt>
                <c:pt idx="5292">
                  <c:v>5293</c:v>
                </c:pt>
                <c:pt idx="5293">
                  <c:v>5294</c:v>
                </c:pt>
                <c:pt idx="5294">
                  <c:v>5295</c:v>
                </c:pt>
                <c:pt idx="5295">
                  <c:v>5296</c:v>
                </c:pt>
                <c:pt idx="5296">
                  <c:v>5297</c:v>
                </c:pt>
                <c:pt idx="5297">
                  <c:v>5298</c:v>
                </c:pt>
                <c:pt idx="5298">
                  <c:v>5299</c:v>
                </c:pt>
                <c:pt idx="5299">
                  <c:v>5300</c:v>
                </c:pt>
                <c:pt idx="5300">
                  <c:v>5301</c:v>
                </c:pt>
                <c:pt idx="5301">
                  <c:v>5302</c:v>
                </c:pt>
                <c:pt idx="5302">
                  <c:v>5303</c:v>
                </c:pt>
                <c:pt idx="5303">
                  <c:v>5304</c:v>
                </c:pt>
                <c:pt idx="5304">
                  <c:v>5305</c:v>
                </c:pt>
                <c:pt idx="5305">
                  <c:v>5306</c:v>
                </c:pt>
                <c:pt idx="5306">
                  <c:v>5307</c:v>
                </c:pt>
                <c:pt idx="5307">
                  <c:v>5308</c:v>
                </c:pt>
                <c:pt idx="5308">
                  <c:v>5309</c:v>
                </c:pt>
                <c:pt idx="5309">
                  <c:v>5310</c:v>
                </c:pt>
                <c:pt idx="5310">
                  <c:v>5311</c:v>
                </c:pt>
                <c:pt idx="5311">
                  <c:v>5312</c:v>
                </c:pt>
                <c:pt idx="5312">
                  <c:v>5313</c:v>
                </c:pt>
                <c:pt idx="5313">
                  <c:v>5314</c:v>
                </c:pt>
                <c:pt idx="5314">
                  <c:v>5315</c:v>
                </c:pt>
                <c:pt idx="5315">
                  <c:v>5316</c:v>
                </c:pt>
                <c:pt idx="5316">
                  <c:v>5317</c:v>
                </c:pt>
                <c:pt idx="5317">
                  <c:v>5318</c:v>
                </c:pt>
                <c:pt idx="5318">
                  <c:v>5319</c:v>
                </c:pt>
                <c:pt idx="5319">
                  <c:v>5320</c:v>
                </c:pt>
                <c:pt idx="5320">
                  <c:v>5321</c:v>
                </c:pt>
                <c:pt idx="5321">
                  <c:v>5322</c:v>
                </c:pt>
                <c:pt idx="5322">
                  <c:v>5323</c:v>
                </c:pt>
                <c:pt idx="5323">
                  <c:v>5324</c:v>
                </c:pt>
                <c:pt idx="5324">
                  <c:v>5325</c:v>
                </c:pt>
                <c:pt idx="5325">
                  <c:v>5326</c:v>
                </c:pt>
                <c:pt idx="5326">
                  <c:v>5327</c:v>
                </c:pt>
                <c:pt idx="5327">
                  <c:v>5328</c:v>
                </c:pt>
                <c:pt idx="5328">
                  <c:v>5329</c:v>
                </c:pt>
                <c:pt idx="5329">
                  <c:v>5330</c:v>
                </c:pt>
                <c:pt idx="5330">
                  <c:v>5331</c:v>
                </c:pt>
                <c:pt idx="5331">
                  <c:v>5332</c:v>
                </c:pt>
                <c:pt idx="5332">
                  <c:v>5333</c:v>
                </c:pt>
                <c:pt idx="5333">
                  <c:v>5334</c:v>
                </c:pt>
                <c:pt idx="5334">
                  <c:v>5335</c:v>
                </c:pt>
                <c:pt idx="5335">
                  <c:v>5336</c:v>
                </c:pt>
                <c:pt idx="5336">
                  <c:v>5337</c:v>
                </c:pt>
                <c:pt idx="5337">
                  <c:v>5338</c:v>
                </c:pt>
                <c:pt idx="5338">
                  <c:v>5339</c:v>
                </c:pt>
                <c:pt idx="5339">
                  <c:v>5340</c:v>
                </c:pt>
                <c:pt idx="5340">
                  <c:v>5341</c:v>
                </c:pt>
                <c:pt idx="5341">
                  <c:v>5342</c:v>
                </c:pt>
                <c:pt idx="5342">
                  <c:v>5343</c:v>
                </c:pt>
                <c:pt idx="5343">
                  <c:v>5344</c:v>
                </c:pt>
                <c:pt idx="5344">
                  <c:v>5345</c:v>
                </c:pt>
                <c:pt idx="5345">
                  <c:v>5346</c:v>
                </c:pt>
                <c:pt idx="5346">
                  <c:v>5347</c:v>
                </c:pt>
                <c:pt idx="5347">
                  <c:v>5348</c:v>
                </c:pt>
                <c:pt idx="5348">
                  <c:v>5349</c:v>
                </c:pt>
                <c:pt idx="5349">
                  <c:v>5350</c:v>
                </c:pt>
                <c:pt idx="5350">
                  <c:v>5351</c:v>
                </c:pt>
                <c:pt idx="5351">
                  <c:v>5352</c:v>
                </c:pt>
                <c:pt idx="5352">
                  <c:v>5353</c:v>
                </c:pt>
                <c:pt idx="5353">
                  <c:v>5354</c:v>
                </c:pt>
                <c:pt idx="5354">
                  <c:v>5355</c:v>
                </c:pt>
                <c:pt idx="5355">
                  <c:v>5356</c:v>
                </c:pt>
                <c:pt idx="5356">
                  <c:v>5357</c:v>
                </c:pt>
                <c:pt idx="5357">
                  <c:v>5358</c:v>
                </c:pt>
                <c:pt idx="5358">
                  <c:v>5359</c:v>
                </c:pt>
                <c:pt idx="5359">
                  <c:v>5360</c:v>
                </c:pt>
                <c:pt idx="5360">
                  <c:v>5361</c:v>
                </c:pt>
                <c:pt idx="5361">
                  <c:v>5362</c:v>
                </c:pt>
                <c:pt idx="5362">
                  <c:v>5363</c:v>
                </c:pt>
                <c:pt idx="5363">
                  <c:v>5364</c:v>
                </c:pt>
                <c:pt idx="5364">
                  <c:v>5365</c:v>
                </c:pt>
                <c:pt idx="5365">
                  <c:v>5366</c:v>
                </c:pt>
                <c:pt idx="5366">
                  <c:v>5367</c:v>
                </c:pt>
                <c:pt idx="5367">
                  <c:v>5368</c:v>
                </c:pt>
                <c:pt idx="5368">
                  <c:v>5369</c:v>
                </c:pt>
                <c:pt idx="5369">
                  <c:v>5370</c:v>
                </c:pt>
                <c:pt idx="5370">
                  <c:v>5371</c:v>
                </c:pt>
                <c:pt idx="5371">
                  <c:v>5372</c:v>
                </c:pt>
                <c:pt idx="5372">
                  <c:v>5373</c:v>
                </c:pt>
                <c:pt idx="5373">
                  <c:v>5374</c:v>
                </c:pt>
                <c:pt idx="5374">
                  <c:v>5375</c:v>
                </c:pt>
                <c:pt idx="5375">
                  <c:v>5376</c:v>
                </c:pt>
                <c:pt idx="5376">
                  <c:v>5377</c:v>
                </c:pt>
                <c:pt idx="5377">
                  <c:v>5378</c:v>
                </c:pt>
                <c:pt idx="5378">
                  <c:v>5379</c:v>
                </c:pt>
                <c:pt idx="5379">
                  <c:v>5380</c:v>
                </c:pt>
                <c:pt idx="5380">
                  <c:v>5381</c:v>
                </c:pt>
                <c:pt idx="5381">
                  <c:v>5382</c:v>
                </c:pt>
                <c:pt idx="5382">
                  <c:v>5383</c:v>
                </c:pt>
                <c:pt idx="5383">
                  <c:v>5384</c:v>
                </c:pt>
                <c:pt idx="5384">
                  <c:v>5385</c:v>
                </c:pt>
                <c:pt idx="5385">
                  <c:v>5386</c:v>
                </c:pt>
                <c:pt idx="5386">
                  <c:v>5387</c:v>
                </c:pt>
                <c:pt idx="5387">
                  <c:v>5388</c:v>
                </c:pt>
                <c:pt idx="5388">
                  <c:v>5389</c:v>
                </c:pt>
                <c:pt idx="5389">
                  <c:v>5390</c:v>
                </c:pt>
                <c:pt idx="5390">
                  <c:v>5391</c:v>
                </c:pt>
                <c:pt idx="5391">
                  <c:v>5392</c:v>
                </c:pt>
                <c:pt idx="5392">
                  <c:v>5393</c:v>
                </c:pt>
                <c:pt idx="5393">
                  <c:v>5394</c:v>
                </c:pt>
                <c:pt idx="5394">
                  <c:v>5395</c:v>
                </c:pt>
                <c:pt idx="5395">
                  <c:v>5396</c:v>
                </c:pt>
                <c:pt idx="5396">
                  <c:v>5397</c:v>
                </c:pt>
                <c:pt idx="5397">
                  <c:v>5398</c:v>
                </c:pt>
                <c:pt idx="5398">
                  <c:v>5399</c:v>
                </c:pt>
                <c:pt idx="5399">
                  <c:v>5400</c:v>
                </c:pt>
                <c:pt idx="5400">
                  <c:v>5401</c:v>
                </c:pt>
                <c:pt idx="5401">
                  <c:v>5402</c:v>
                </c:pt>
                <c:pt idx="5402">
                  <c:v>5403</c:v>
                </c:pt>
                <c:pt idx="5403">
                  <c:v>5404</c:v>
                </c:pt>
                <c:pt idx="5404">
                  <c:v>5405</c:v>
                </c:pt>
                <c:pt idx="5405">
                  <c:v>5406</c:v>
                </c:pt>
                <c:pt idx="5406">
                  <c:v>5407</c:v>
                </c:pt>
                <c:pt idx="5407">
                  <c:v>5408</c:v>
                </c:pt>
                <c:pt idx="5408">
                  <c:v>5409</c:v>
                </c:pt>
                <c:pt idx="5409">
                  <c:v>5410</c:v>
                </c:pt>
                <c:pt idx="5410">
                  <c:v>5411</c:v>
                </c:pt>
                <c:pt idx="5411">
                  <c:v>5412</c:v>
                </c:pt>
                <c:pt idx="5412">
                  <c:v>5413</c:v>
                </c:pt>
                <c:pt idx="5413">
                  <c:v>5414</c:v>
                </c:pt>
                <c:pt idx="5414">
                  <c:v>5415</c:v>
                </c:pt>
                <c:pt idx="5415">
                  <c:v>5416</c:v>
                </c:pt>
                <c:pt idx="5416">
                  <c:v>5417</c:v>
                </c:pt>
                <c:pt idx="5417">
                  <c:v>5418</c:v>
                </c:pt>
                <c:pt idx="5418">
                  <c:v>5419</c:v>
                </c:pt>
                <c:pt idx="5419">
                  <c:v>5420</c:v>
                </c:pt>
                <c:pt idx="5420">
                  <c:v>5421</c:v>
                </c:pt>
                <c:pt idx="5421">
                  <c:v>5422</c:v>
                </c:pt>
                <c:pt idx="5422">
                  <c:v>5423</c:v>
                </c:pt>
                <c:pt idx="5423">
                  <c:v>5424</c:v>
                </c:pt>
                <c:pt idx="5424">
                  <c:v>5425</c:v>
                </c:pt>
                <c:pt idx="5425">
                  <c:v>5426</c:v>
                </c:pt>
                <c:pt idx="5426">
                  <c:v>5427</c:v>
                </c:pt>
                <c:pt idx="5427">
                  <c:v>5428</c:v>
                </c:pt>
                <c:pt idx="5428">
                  <c:v>5429</c:v>
                </c:pt>
                <c:pt idx="5429">
                  <c:v>5430</c:v>
                </c:pt>
                <c:pt idx="5430">
                  <c:v>5431</c:v>
                </c:pt>
                <c:pt idx="5431">
                  <c:v>5432</c:v>
                </c:pt>
                <c:pt idx="5432">
                  <c:v>5433</c:v>
                </c:pt>
                <c:pt idx="5433">
                  <c:v>5434</c:v>
                </c:pt>
                <c:pt idx="5434">
                  <c:v>5435</c:v>
                </c:pt>
                <c:pt idx="5435">
                  <c:v>5436</c:v>
                </c:pt>
                <c:pt idx="5436">
                  <c:v>5437</c:v>
                </c:pt>
                <c:pt idx="5437">
                  <c:v>5438</c:v>
                </c:pt>
                <c:pt idx="5438">
                  <c:v>5439</c:v>
                </c:pt>
                <c:pt idx="5439">
                  <c:v>5440</c:v>
                </c:pt>
                <c:pt idx="5440">
                  <c:v>5441</c:v>
                </c:pt>
                <c:pt idx="5441">
                  <c:v>5442</c:v>
                </c:pt>
                <c:pt idx="5442">
                  <c:v>5443</c:v>
                </c:pt>
                <c:pt idx="5443">
                  <c:v>5444</c:v>
                </c:pt>
                <c:pt idx="5444">
                  <c:v>5445</c:v>
                </c:pt>
                <c:pt idx="5445">
                  <c:v>5446</c:v>
                </c:pt>
                <c:pt idx="5446">
                  <c:v>5447</c:v>
                </c:pt>
                <c:pt idx="5447">
                  <c:v>5448</c:v>
                </c:pt>
                <c:pt idx="5448">
                  <c:v>5449</c:v>
                </c:pt>
                <c:pt idx="5449">
                  <c:v>5450</c:v>
                </c:pt>
                <c:pt idx="5450">
                  <c:v>5451</c:v>
                </c:pt>
                <c:pt idx="5451">
                  <c:v>5452</c:v>
                </c:pt>
                <c:pt idx="5452">
                  <c:v>5453</c:v>
                </c:pt>
                <c:pt idx="5453">
                  <c:v>5454</c:v>
                </c:pt>
                <c:pt idx="5454">
                  <c:v>5455</c:v>
                </c:pt>
                <c:pt idx="5455">
                  <c:v>5456</c:v>
                </c:pt>
                <c:pt idx="5456">
                  <c:v>5457</c:v>
                </c:pt>
                <c:pt idx="5457">
                  <c:v>5458</c:v>
                </c:pt>
                <c:pt idx="5458">
                  <c:v>5459</c:v>
                </c:pt>
                <c:pt idx="5459">
                  <c:v>5460</c:v>
                </c:pt>
                <c:pt idx="5460">
                  <c:v>5461</c:v>
                </c:pt>
                <c:pt idx="5461">
                  <c:v>5462</c:v>
                </c:pt>
                <c:pt idx="5462">
                  <c:v>5463</c:v>
                </c:pt>
                <c:pt idx="5463">
                  <c:v>5464</c:v>
                </c:pt>
                <c:pt idx="5464">
                  <c:v>5465</c:v>
                </c:pt>
                <c:pt idx="5465">
                  <c:v>5466</c:v>
                </c:pt>
                <c:pt idx="5466">
                  <c:v>5467</c:v>
                </c:pt>
                <c:pt idx="5467">
                  <c:v>5468</c:v>
                </c:pt>
                <c:pt idx="5468">
                  <c:v>5469</c:v>
                </c:pt>
                <c:pt idx="5469">
                  <c:v>5470</c:v>
                </c:pt>
                <c:pt idx="5470">
                  <c:v>5471</c:v>
                </c:pt>
                <c:pt idx="5471">
                  <c:v>5472</c:v>
                </c:pt>
                <c:pt idx="5472">
                  <c:v>5473</c:v>
                </c:pt>
                <c:pt idx="5473">
                  <c:v>5474</c:v>
                </c:pt>
                <c:pt idx="5474">
                  <c:v>5475</c:v>
                </c:pt>
                <c:pt idx="5475">
                  <c:v>5476</c:v>
                </c:pt>
                <c:pt idx="5476">
                  <c:v>5477</c:v>
                </c:pt>
                <c:pt idx="5477">
                  <c:v>5478</c:v>
                </c:pt>
                <c:pt idx="5478">
                  <c:v>5479</c:v>
                </c:pt>
                <c:pt idx="5479">
                  <c:v>5480</c:v>
                </c:pt>
                <c:pt idx="5480">
                  <c:v>5481</c:v>
                </c:pt>
                <c:pt idx="5481">
                  <c:v>5482</c:v>
                </c:pt>
                <c:pt idx="5482">
                  <c:v>5483</c:v>
                </c:pt>
                <c:pt idx="5483">
                  <c:v>5484</c:v>
                </c:pt>
                <c:pt idx="5484">
                  <c:v>5485</c:v>
                </c:pt>
                <c:pt idx="5485">
                  <c:v>5486</c:v>
                </c:pt>
                <c:pt idx="5486">
                  <c:v>5487</c:v>
                </c:pt>
                <c:pt idx="5487">
                  <c:v>5488</c:v>
                </c:pt>
                <c:pt idx="5488">
                  <c:v>5489</c:v>
                </c:pt>
                <c:pt idx="5489">
                  <c:v>5490</c:v>
                </c:pt>
                <c:pt idx="5490">
                  <c:v>5491</c:v>
                </c:pt>
                <c:pt idx="5491">
                  <c:v>5492</c:v>
                </c:pt>
                <c:pt idx="5492">
                  <c:v>5493</c:v>
                </c:pt>
                <c:pt idx="5493">
                  <c:v>5494</c:v>
                </c:pt>
                <c:pt idx="5494">
                  <c:v>5495</c:v>
                </c:pt>
                <c:pt idx="5495">
                  <c:v>5496</c:v>
                </c:pt>
                <c:pt idx="5496">
                  <c:v>5497</c:v>
                </c:pt>
                <c:pt idx="5497">
                  <c:v>5498</c:v>
                </c:pt>
                <c:pt idx="5498">
                  <c:v>5499</c:v>
                </c:pt>
                <c:pt idx="5499">
                  <c:v>5500</c:v>
                </c:pt>
                <c:pt idx="5500">
                  <c:v>5501</c:v>
                </c:pt>
                <c:pt idx="5501">
                  <c:v>5502</c:v>
                </c:pt>
                <c:pt idx="5502">
                  <c:v>5503</c:v>
                </c:pt>
                <c:pt idx="5503">
                  <c:v>5504</c:v>
                </c:pt>
                <c:pt idx="5504">
                  <c:v>5505</c:v>
                </c:pt>
                <c:pt idx="5505">
                  <c:v>5506</c:v>
                </c:pt>
                <c:pt idx="5506">
                  <c:v>5507</c:v>
                </c:pt>
                <c:pt idx="5507">
                  <c:v>5508</c:v>
                </c:pt>
                <c:pt idx="5508">
                  <c:v>5509</c:v>
                </c:pt>
                <c:pt idx="5509">
                  <c:v>5510</c:v>
                </c:pt>
                <c:pt idx="5510">
                  <c:v>5511</c:v>
                </c:pt>
                <c:pt idx="5511">
                  <c:v>5512</c:v>
                </c:pt>
                <c:pt idx="5512">
                  <c:v>5513</c:v>
                </c:pt>
                <c:pt idx="5513">
                  <c:v>5514</c:v>
                </c:pt>
                <c:pt idx="5514">
                  <c:v>5515</c:v>
                </c:pt>
                <c:pt idx="5515">
                  <c:v>5516</c:v>
                </c:pt>
                <c:pt idx="5516">
                  <c:v>5517</c:v>
                </c:pt>
                <c:pt idx="5517">
                  <c:v>5518</c:v>
                </c:pt>
                <c:pt idx="5518">
                  <c:v>5519</c:v>
                </c:pt>
                <c:pt idx="5519">
                  <c:v>5520</c:v>
                </c:pt>
                <c:pt idx="5520">
                  <c:v>5521</c:v>
                </c:pt>
                <c:pt idx="5521">
                  <c:v>5522</c:v>
                </c:pt>
                <c:pt idx="5522">
                  <c:v>5523</c:v>
                </c:pt>
                <c:pt idx="5523">
                  <c:v>5524</c:v>
                </c:pt>
                <c:pt idx="5524">
                  <c:v>5525</c:v>
                </c:pt>
                <c:pt idx="5525">
                  <c:v>5526</c:v>
                </c:pt>
                <c:pt idx="5526">
                  <c:v>5527</c:v>
                </c:pt>
                <c:pt idx="5527">
                  <c:v>5528</c:v>
                </c:pt>
                <c:pt idx="5528">
                  <c:v>5529</c:v>
                </c:pt>
                <c:pt idx="5529">
                  <c:v>5530</c:v>
                </c:pt>
                <c:pt idx="5530">
                  <c:v>5531</c:v>
                </c:pt>
                <c:pt idx="5531">
                  <c:v>5532</c:v>
                </c:pt>
                <c:pt idx="5532">
                  <c:v>5533</c:v>
                </c:pt>
                <c:pt idx="5533">
                  <c:v>5534</c:v>
                </c:pt>
                <c:pt idx="5534">
                  <c:v>5535</c:v>
                </c:pt>
                <c:pt idx="5535">
                  <c:v>5536</c:v>
                </c:pt>
                <c:pt idx="5536">
                  <c:v>5537</c:v>
                </c:pt>
                <c:pt idx="5537">
                  <c:v>5538</c:v>
                </c:pt>
                <c:pt idx="5538">
                  <c:v>5539</c:v>
                </c:pt>
                <c:pt idx="5539">
                  <c:v>5540</c:v>
                </c:pt>
                <c:pt idx="5540">
                  <c:v>5541</c:v>
                </c:pt>
                <c:pt idx="5541">
                  <c:v>5542</c:v>
                </c:pt>
                <c:pt idx="5542">
                  <c:v>5543</c:v>
                </c:pt>
                <c:pt idx="5543">
                  <c:v>5544</c:v>
                </c:pt>
                <c:pt idx="5544">
                  <c:v>5545</c:v>
                </c:pt>
                <c:pt idx="5545">
                  <c:v>5546</c:v>
                </c:pt>
                <c:pt idx="5546">
                  <c:v>5547</c:v>
                </c:pt>
                <c:pt idx="5547">
                  <c:v>5548</c:v>
                </c:pt>
                <c:pt idx="5548">
                  <c:v>5549</c:v>
                </c:pt>
                <c:pt idx="5549">
                  <c:v>5550</c:v>
                </c:pt>
                <c:pt idx="5550">
                  <c:v>5551</c:v>
                </c:pt>
                <c:pt idx="5551">
                  <c:v>5552</c:v>
                </c:pt>
                <c:pt idx="5552">
                  <c:v>5553</c:v>
                </c:pt>
                <c:pt idx="5553">
                  <c:v>5554</c:v>
                </c:pt>
                <c:pt idx="5554">
                  <c:v>5555</c:v>
                </c:pt>
                <c:pt idx="5555">
                  <c:v>5556</c:v>
                </c:pt>
                <c:pt idx="5556">
                  <c:v>5557</c:v>
                </c:pt>
                <c:pt idx="5557">
                  <c:v>5558</c:v>
                </c:pt>
                <c:pt idx="5558">
                  <c:v>5559</c:v>
                </c:pt>
                <c:pt idx="5559">
                  <c:v>5560</c:v>
                </c:pt>
                <c:pt idx="5560">
                  <c:v>5561</c:v>
                </c:pt>
                <c:pt idx="5561">
                  <c:v>5562</c:v>
                </c:pt>
                <c:pt idx="5562">
                  <c:v>5563</c:v>
                </c:pt>
                <c:pt idx="5563">
                  <c:v>5564</c:v>
                </c:pt>
                <c:pt idx="5564">
                  <c:v>5565</c:v>
                </c:pt>
                <c:pt idx="5565">
                  <c:v>5566</c:v>
                </c:pt>
                <c:pt idx="5566">
                  <c:v>5567</c:v>
                </c:pt>
                <c:pt idx="5567">
                  <c:v>5568</c:v>
                </c:pt>
                <c:pt idx="5568">
                  <c:v>5569</c:v>
                </c:pt>
                <c:pt idx="5569">
                  <c:v>5570</c:v>
                </c:pt>
                <c:pt idx="5570">
                  <c:v>5571</c:v>
                </c:pt>
                <c:pt idx="5571">
                  <c:v>5572</c:v>
                </c:pt>
                <c:pt idx="5572">
                  <c:v>5573</c:v>
                </c:pt>
                <c:pt idx="5573">
                  <c:v>5574</c:v>
                </c:pt>
                <c:pt idx="5574">
                  <c:v>5575</c:v>
                </c:pt>
                <c:pt idx="5575">
                  <c:v>5576</c:v>
                </c:pt>
                <c:pt idx="5576">
                  <c:v>5577</c:v>
                </c:pt>
                <c:pt idx="5577">
                  <c:v>5578</c:v>
                </c:pt>
                <c:pt idx="5578">
                  <c:v>5579</c:v>
                </c:pt>
                <c:pt idx="5579">
                  <c:v>5580</c:v>
                </c:pt>
                <c:pt idx="5580">
                  <c:v>5581</c:v>
                </c:pt>
                <c:pt idx="5581">
                  <c:v>5582</c:v>
                </c:pt>
                <c:pt idx="5582">
                  <c:v>5583</c:v>
                </c:pt>
                <c:pt idx="5583">
                  <c:v>5584</c:v>
                </c:pt>
                <c:pt idx="5584">
                  <c:v>5585</c:v>
                </c:pt>
                <c:pt idx="5585">
                  <c:v>5586</c:v>
                </c:pt>
                <c:pt idx="5586">
                  <c:v>5587</c:v>
                </c:pt>
                <c:pt idx="5587">
                  <c:v>5588</c:v>
                </c:pt>
                <c:pt idx="5588">
                  <c:v>5589</c:v>
                </c:pt>
                <c:pt idx="5589">
                  <c:v>5590</c:v>
                </c:pt>
                <c:pt idx="5590">
                  <c:v>5591</c:v>
                </c:pt>
                <c:pt idx="5591">
                  <c:v>5592</c:v>
                </c:pt>
                <c:pt idx="5592">
                  <c:v>5593</c:v>
                </c:pt>
                <c:pt idx="5593">
                  <c:v>5594</c:v>
                </c:pt>
                <c:pt idx="5594">
                  <c:v>5595</c:v>
                </c:pt>
                <c:pt idx="5595">
                  <c:v>5596</c:v>
                </c:pt>
                <c:pt idx="5596">
                  <c:v>5597</c:v>
                </c:pt>
                <c:pt idx="5597">
                  <c:v>5598</c:v>
                </c:pt>
                <c:pt idx="5598">
                  <c:v>5599</c:v>
                </c:pt>
                <c:pt idx="5599">
                  <c:v>5600</c:v>
                </c:pt>
                <c:pt idx="5600">
                  <c:v>5601</c:v>
                </c:pt>
                <c:pt idx="5601">
                  <c:v>5602</c:v>
                </c:pt>
                <c:pt idx="5602">
                  <c:v>5603</c:v>
                </c:pt>
                <c:pt idx="5603">
                  <c:v>5604</c:v>
                </c:pt>
                <c:pt idx="5604">
                  <c:v>5605</c:v>
                </c:pt>
                <c:pt idx="5605">
                  <c:v>5606</c:v>
                </c:pt>
                <c:pt idx="5606">
                  <c:v>5607</c:v>
                </c:pt>
                <c:pt idx="5607">
                  <c:v>5608</c:v>
                </c:pt>
                <c:pt idx="5608">
                  <c:v>5609</c:v>
                </c:pt>
                <c:pt idx="5609">
                  <c:v>5610</c:v>
                </c:pt>
                <c:pt idx="5610">
                  <c:v>5611</c:v>
                </c:pt>
                <c:pt idx="5611">
                  <c:v>5612</c:v>
                </c:pt>
                <c:pt idx="5612">
                  <c:v>5613</c:v>
                </c:pt>
                <c:pt idx="5613">
                  <c:v>5614</c:v>
                </c:pt>
                <c:pt idx="5614">
                  <c:v>5615</c:v>
                </c:pt>
                <c:pt idx="5615">
                  <c:v>5616</c:v>
                </c:pt>
                <c:pt idx="5616">
                  <c:v>5617</c:v>
                </c:pt>
                <c:pt idx="5617">
                  <c:v>5618</c:v>
                </c:pt>
                <c:pt idx="5618">
                  <c:v>5619</c:v>
                </c:pt>
                <c:pt idx="5619">
                  <c:v>5620</c:v>
                </c:pt>
                <c:pt idx="5620">
                  <c:v>5621</c:v>
                </c:pt>
                <c:pt idx="5621">
                  <c:v>5622</c:v>
                </c:pt>
                <c:pt idx="5622">
                  <c:v>5623</c:v>
                </c:pt>
                <c:pt idx="5623">
                  <c:v>5624</c:v>
                </c:pt>
                <c:pt idx="5624">
                  <c:v>5625</c:v>
                </c:pt>
                <c:pt idx="5625">
                  <c:v>5626</c:v>
                </c:pt>
                <c:pt idx="5626">
                  <c:v>5627</c:v>
                </c:pt>
                <c:pt idx="5627">
                  <c:v>5628</c:v>
                </c:pt>
                <c:pt idx="5628">
                  <c:v>5629</c:v>
                </c:pt>
                <c:pt idx="5629">
                  <c:v>5630</c:v>
                </c:pt>
                <c:pt idx="5630">
                  <c:v>5631</c:v>
                </c:pt>
                <c:pt idx="5631">
                  <c:v>5632</c:v>
                </c:pt>
                <c:pt idx="5632">
                  <c:v>5633</c:v>
                </c:pt>
                <c:pt idx="5633">
                  <c:v>5634</c:v>
                </c:pt>
                <c:pt idx="5634">
                  <c:v>5635</c:v>
                </c:pt>
                <c:pt idx="5635">
                  <c:v>5636</c:v>
                </c:pt>
                <c:pt idx="5636">
                  <c:v>5637</c:v>
                </c:pt>
                <c:pt idx="5637">
                  <c:v>5638</c:v>
                </c:pt>
                <c:pt idx="5638">
                  <c:v>5639</c:v>
                </c:pt>
                <c:pt idx="5639">
                  <c:v>5640</c:v>
                </c:pt>
                <c:pt idx="5640">
                  <c:v>5641</c:v>
                </c:pt>
                <c:pt idx="5641">
                  <c:v>5642</c:v>
                </c:pt>
                <c:pt idx="5642">
                  <c:v>5643</c:v>
                </c:pt>
                <c:pt idx="5643">
                  <c:v>5644</c:v>
                </c:pt>
                <c:pt idx="5644">
                  <c:v>5645</c:v>
                </c:pt>
                <c:pt idx="5645">
                  <c:v>5646</c:v>
                </c:pt>
                <c:pt idx="5646">
                  <c:v>5647</c:v>
                </c:pt>
                <c:pt idx="5647">
                  <c:v>5648</c:v>
                </c:pt>
                <c:pt idx="5648">
                  <c:v>5649</c:v>
                </c:pt>
                <c:pt idx="5649">
                  <c:v>5650</c:v>
                </c:pt>
                <c:pt idx="5650">
                  <c:v>5651</c:v>
                </c:pt>
                <c:pt idx="5651">
                  <c:v>5652</c:v>
                </c:pt>
                <c:pt idx="5652">
                  <c:v>5653</c:v>
                </c:pt>
                <c:pt idx="5653">
                  <c:v>5654</c:v>
                </c:pt>
                <c:pt idx="5654">
                  <c:v>5655</c:v>
                </c:pt>
                <c:pt idx="5655">
                  <c:v>5656</c:v>
                </c:pt>
                <c:pt idx="5656">
                  <c:v>5657</c:v>
                </c:pt>
                <c:pt idx="5657">
                  <c:v>5658</c:v>
                </c:pt>
                <c:pt idx="5658">
                  <c:v>5659</c:v>
                </c:pt>
                <c:pt idx="5659">
                  <c:v>5660</c:v>
                </c:pt>
                <c:pt idx="5660">
                  <c:v>5661</c:v>
                </c:pt>
                <c:pt idx="5661">
                  <c:v>5662</c:v>
                </c:pt>
                <c:pt idx="5662">
                  <c:v>5663</c:v>
                </c:pt>
                <c:pt idx="5663">
                  <c:v>5664</c:v>
                </c:pt>
                <c:pt idx="5664">
                  <c:v>5665</c:v>
                </c:pt>
                <c:pt idx="5665">
                  <c:v>5666</c:v>
                </c:pt>
                <c:pt idx="5666">
                  <c:v>5667</c:v>
                </c:pt>
                <c:pt idx="5667">
                  <c:v>5668</c:v>
                </c:pt>
                <c:pt idx="5668">
                  <c:v>5669</c:v>
                </c:pt>
                <c:pt idx="5669">
                  <c:v>5670</c:v>
                </c:pt>
                <c:pt idx="5670">
                  <c:v>5671</c:v>
                </c:pt>
                <c:pt idx="5671">
                  <c:v>5672</c:v>
                </c:pt>
                <c:pt idx="5672">
                  <c:v>5673</c:v>
                </c:pt>
                <c:pt idx="5673">
                  <c:v>5674</c:v>
                </c:pt>
                <c:pt idx="5674">
                  <c:v>5675</c:v>
                </c:pt>
                <c:pt idx="5675">
                  <c:v>5676</c:v>
                </c:pt>
                <c:pt idx="5676">
                  <c:v>5677</c:v>
                </c:pt>
                <c:pt idx="5677">
                  <c:v>5678</c:v>
                </c:pt>
                <c:pt idx="5678">
                  <c:v>5679</c:v>
                </c:pt>
                <c:pt idx="5679">
                  <c:v>5680</c:v>
                </c:pt>
                <c:pt idx="5680">
                  <c:v>5681</c:v>
                </c:pt>
                <c:pt idx="5681">
                  <c:v>5682</c:v>
                </c:pt>
                <c:pt idx="5682">
                  <c:v>5683</c:v>
                </c:pt>
                <c:pt idx="5683">
                  <c:v>5684</c:v>
                </c:pt>
                <c:pt idx="5684">
                  <c:v>5685</c:v>
                </c:pt>
                <c:pt idx="5685">
                  <c:v>5686</c:v>
                </c:pt>
                <c:pt idx="5686">
                  <c:v>5687</c:v>
                </c:pt>
                <c:pt idx="5687">
                  <c:v>5688</c:v>
                </c:pt>
                <c:pt idx="5688">
                  <c:v>5689</c:v>
                </c:pt>
                <c:pt idx="5689">
                  <c:v>5690</c:v>
                </c:pt>
                <c:pt idx="5690">
                  <c:v>5691</c:v>
                </c:pt>
                <c:pt idx="5691">
                  <c:v>5692</c:v>
                </c:pt>
                <c:pt idx="5692">
                  <c:v>5693</c:v>
                </c:pt>
                <c:pt idx="5693">
                  <c:v>5694</c:v>
                </c:pt>
                <c:pt idx="5694">
                  <c:v>5695</c:v>
                </c:pt>
                <c:pt idx="5695">
                  <c:v>5696</c:v>
                </c:pt>
                <c:pt idx="5696">
                  <c:v>5697</c:v>
                </c:pt>
                <c:pt idx="5697">
                  <c:v>5698</c:v>
                </c:pt>
                <c:pt idx="5698">
                  <c:v>5699</c:v>
                </c:pt>
                <c:pt idx="5699">
                  <c:v>5700</c:v>
                </c:pt>
                <c:pt idx="5700">
                  <c:v>5701</c:v>
                </c:pt>
                <c:pt idx="5701">
                  <c:v>5702</c:v>
                </c:pt>
                <c:pt idx="5702">
                  <c:v>5703</c:v>
                </c:pt>
                <c:pt idx="5703">
                  <c:v>5704</c:v>
                </c:pt>
                <c:pt idx="5704">
                  <c:v>5705</c:v>
                </c:pt>
                <c:pt idx="5705">
                  <c:v>5706</c:v>
                </c:pt>
                <c:pt idx="5706">
                  <c:v>5707</c:v>
                </c:pt>
                <c:pt idx="5707">
                  <c:v>5708</c:v>
                </c:pt>
                <c:pt idx="5708">
                  <c:v>5709</c:v>
                </c:pt>
                <c:pt idx="5709">
                  <c:v>5710</c:v>
                </c:pt>
                <c:pt idx="5710">
                  <c:v>5711</c:v>
                </c:pt>
                <c:pt idx="5711">
                  <c:v>5712</c:v>
                </c:pt>
                <c:pt idx="5712">
                  <c:v>5713</c:v>
                </c:pt>
                <c:pt idx="5713">
                  <c:v>5714</c:v>
                </c:pt>
                <c:pt idx="5714">
                  <c:v>5715</c:v>
                </c:pt>
                <c:pt idx="5715">
                  <c:v>5716</c:v>
                </c:pt>
                <c:pt idx="5716">
                  <c:v>5717</c:v>
                </c:pt>
                <c:pt idx="5717">
                  <c:v>5718</c:v>
                </c:pt>
                <c:pt idx="5718">
                  <c:v>5719</c:v>
                </c:pt>
                <c:pt idx="5719">
                  <c:v>5720</c:v>
                </c:pt>
                <c:pt idx="5720">
                  <c:v>5721</c:v>
                </c:pt>
                <c:pt idx="5721">
                  <c:v>5722</c:v>
                </c:pt>
                <c:pt idx="5722">
                  <c:v>5723</c:v>
                </c:pt>
                <c:pt idx="5723">
                  <c:v>5724</c:v>
                </c:pt>
                <c:pt idx="5724">
                  <c:v>5725</c:v>
                </c:pt>
                <c:pt idx="5725">
                  <c:v>5726</c:v>
                </c:pt>
                <c:pt idx="5726">
                  <c:v>5727</c:v>
                </c:pt>
                <c:pt idx="5727">
                  <c:v>5728</c:v>
                </c:pt>
                <c:pt idx="5728">
                  <c:v>5729</c:v>
                </c:pt>
                <c:pt idx="5729">
                  <c:v>5730</c:v>
                </c:pt>
                <c:pt idx="5730">
                  <c:v>5731</c:v>
                </c:pt>
                <c:pt idx="5731">
                  <c:v>5732</c:v>
                </c:pt>
                <c:pt idx="5732">
                  <c:v>5733</c:v>
                </c:pt>
                <c:pt idx="5733">
                  <c:v>5734</c:v>
                </c:pt>
                <c:pt idx="5734">
                  <c:v>5735</c:v>
                </c:pt>
                <c:pt idx="5735">
                  <c:v>5736</c:v>
                </c:pt>
                <c:pt idx="5736">
                  <c:v>5737</c:v>
                </c:pt>
                <c:pt idx="5737">
                  <c:v>5738</c:v>
                </c:pt>
                <c:pt idx="5738">
                  <c:v>5739</c:v>
                </c:pt>
                <c:pt idx="5739">
                  <c:v>5740</c:v>
                </c:pt>
                <c:pt idx="5740">
                  <c:v>5741</c:v>
                </c:pt>
                <c:pt idx="5741">
                  <c:v>5742</c:v>
                </c:pt>
                <c:pt idx="5742">
                  <c:v>5743</c:v>
                </c:pt>
                <c:pt idx="5743">
                  <c:v>5744</c:v>
                </c:pt>
                <c:pt idx="5744">
                  <c:v>5745</c:v>
                </c:pt>
                <c:pt idx="5745">
                  <c:v>5746</c:v>
                </c:pt>
                <c:pt idx="5746">
                  <c:v>5747</c:v>
                </c:pt>
                <c:pt idx="5747">
                  <c:v>5748</c:v>
                </c:pt>
                <c:pt idx="5748">
                  <c:v>5749</c:v>
                </c:pt>
                <c:pt idx="5749">
                  <c:v>5750</c:v>
                </c:pt>
                <c:pt idx="5750">
                  <c:v>5751</c:v>
                </c:pt>
                <c:pt idx="5751">
                  <c:v>5752</c:v>
                </c:pt>
                <c:pt idx="5752">
                  <c:v>5753</c:v>
                </c:pt>
                <c:pt idx="5753">
                  <c:v>5754</c:v>
                </c:pt>
                <c:pt idx="5754">
                  <c:v>5755</c:v>
                </c:pt>
                <c:pt idx="5755">
                  <c:v>5756</c:v>
                </c:pt>
                <c:pt idx="5756">
                  <c:v>5757</c:v>
                </c:pt>
                <c:pt idx="5757">
                  <c:v>5758</c:v>
                </c:pt>
                <c:pt idx="5758">
                  <c:v>5759</c:v>
                </c:pt>
                <c:pt idx="5759">
                  <c:v>5760</c:v>
                </c:pt>
                <c:pt idx="5760">
                  <c:v>5761</c:v>
                </c:pt>
                <c:pt idx="5761">
                  <c:v>5762</c:v>
                </c:pt>
                <c:pt idx="5762">
                  <c:v>5763</c:v>
                </c:pt>
                <c:pt idx="5763">
                  <c:v>5764</c:v>
                </c:pt>
                <c:pt idx="5764">
                  <c:v>5765</c:v>
                </c:pt>
                <c:pt idx="5765">
                  <c:v>5766</c:v>
                </c:pt>
                <c:pt idx="5766">
                  <c:v>5767</c:v>
                </c:pt>
                <c:pt idx="5767">
                  <c:v>5768</c:v>
                </c:pt>
                <c:pt idx="5768">
                  <c:v>5769</c:v>
                </c:pt>
                <c:pt idx="5769">
                  <c:v>5770</c:v>
                </c:pt>
                <c:pt idx="5770">
                  <c:v>5771</c:v>
                </c:pt>
                <c:pt idx="5771">
                  <c:v>5772</c:v>
                </c:pt>
                <c:pt idx="5772">
                  <c:v>5773</c:v>
                </c:pt>
                <c:pt idx="5773">
                  <c:v>5774</c:v>
                </c:pt>
                <c:pt idx="5774">
                  <c:v>5775</c:v>
                </c:pt>
                <c:pt idx="5775">
                  <c:v>5776</c:v>
                </c:pt>
                <c:pt idx="5776">
                  <c:v>5777</c:v>
                </c:pt>
                <c:pt idx="5777">
                  <c:v>5778</c:v>
                </c:pt>
                <c:pt idx="5778">
                  <c:v>5779</c:v>
                </c:pt>
                <c:pt idx="5779">
                  <c:v>5780</c:v>
                </c:pt>
                <c:pt idx="5780">
                  <c:v>5781</c:v>
                </c:pt>
                <c:pt idx="5781">
                  <c:v>5782</c:v>
                </c:pt>
                <c:pt idx="5782">
                  <c:v>5783</c:v>
                </c:pt>
                <c:pt idx="5783">
                  <c:v>5784</c:v>
                </c:pt>
                <c:pt idx="5784">
                  <c:v>5785</c:v>
                </c:pt>
                <c:pt idx="5785">
                  <c:v>5786</c:v>
                </c:pt>
                <c:pt idx="5786">
                  <c:v>5787</c:v>
                </c:pt>
                <c:pt idx="5787">
                  <c:v>5788</c:v>
                </c:pt>
                <c:pt idx="5788">
                  <c:v>5789</c:v>
                </c:pt>
                <c:pt idx="5789">
                  <c:v>5790</c:v>
                </c:pt>
                <c:pt idx="5790">
                  <c:v>5791</c:v>
                </c:pt>
                <c:pt idx="5791">
                  <c:v>5792</c:v>
                </c:pt>
                <c:pt idx="5792">
                  <c:v>5793</c:v>
                </c:pt>
                <c:pt idx="5793">
                  <c:v>5794</c:v>
                </c:pt>
                <c:pt idx="5794">
                  <c:v>5795</c:v>
                </c:pt>
                <c:pt idx="5795">
                  <c:v>5796</c:v>
                </c:pt>
                <c:pt idx="5796">
                  <c:v>5797</c:v>
                </c:pt>
                <c:pt idx="5797">
                  <c:v>5798</c:v>
                </c:pt>
                <c:pt idx="5798">
                  <c:v>5799</c:v>
                </c:pt>
                <c:pt idx="5799">
                  <c:v>5800</c:v>
                </c:pt>
                <c:pt idx="5800">
                  <c:v>5801</c:v>
                </c:pt>
                <c:pt idx="5801">
                  <c:v>5802</c:v>
                </c:pt>
                <c:pt idx="5802">
                  <c:v>5803</c:v>
                </c:pt>
                <c:pt idx="5803">
                  <c:v>5804</c:v>
                </c:pt>
                <c:pt idx="5804">
                  <c:v>5805</c:v>
                </c:pt>
                <c:pt idx="5805">
                  <c:v>5806</c:v>
                </c:pt>
                <c:pt idx="5806">
                  <c:v>5807</c:v>
                </c:pt>
                <c:pt idx="5807">
                  <c:v>5808</c:v>
                </c:pt>
                <c:pt idx="5808">
                  <c:v>5809</c:v>
                </c:pt>
                <c:pt idx="5809">
                  <c:v>5810</c:v>
                </c:pt>
                <c:pt idx="5810">
                  <c:v>5811</c:v>
                </c:pt>
                <c:pt idx="5811">
                  <c:v>5812</c:v>
                </c:pt>
                <c:pt idx="5812">
                  <c:v>5813</c:v>
                </c:pt>
                <c:pt idx="5813">
                  <c:v>5814</c:v>
                </c:pt>
                <c:pt idx="5814">
                  <c:v>5815</c:v>
                </c:pt>
                <c:pt idx="5815">
                  <c:v>5816</c:v>
                </c:pt>
                <c:pt idx="5816">
                  <c:v>5817</c:v>
                </c:pt>
                <c:pt idx="5817">
                  <c:v>5818</c:v>
                </c:pt>
                <c:pt idx="5818">
                  <c:v>5819</c:v>
                </c:pt>
                <c:pt idx="5819">
                  <c:v>5820</c:v>
                </c:pt>
                <c:pt idx="5820">
                  <c:v>5821</c:v>
                </c:pt>
                <c:pt idx="5821">
                  <c:v>5822</c:v>
                </c:pt>
                <c:pt idx="5822">
                  <c:v>5823</c:v>
                </c:pt>
                <c:pt idx="5823">
                  <c:v>5824</c:v>
                </c:pt>
                <c:pt idx="5824">
                  <c:v>5825</c:v>
                </c:pt>
                <c:pt idx="5825">
                  <c:v>5826</c:v>
                </c:pt>
                <c:pt idx="5826">
                  <c:v>5827</c:v>
                </c:pt>
                <c:pt idx="5827">
                  <c:v>5828</c:v>
                </c:pt>
                <c:pt idx="5828">
                  <c:v>5829</c:v>
                </c:pt>
                <c:pt idx="5829">
                  <c:v>5830</c:v>
                </c:pt>
                <c:pt idx="5830">
                  <c:v>5831</c:v>
                </c:pt>
                <c:pt idx="5831">
                  <c:v>5832</c:v>
                </c:pt>
                <c:pt idx="5832">
                  <c:v>5833</c:v>
                </c:pt>
                <c:pt idx="5833">
                  <c:v>5834</c:v>
                </c:pt>
                <c:pt idx="5834">
                  <c:v>5835</c:v>
                </c:pt>
                <c:pt idx="5835">
                  <c:v>5836</c:v>
                </c:pt>
                <c:pt idx="5836">
                  <c:v>5837</c:v>
                </c:pt>
                <c:pt idx="5837">
                  <c:v>5838</c:v>
                </c:pt>
                <c:pt idx="5838">
                  <c:v>5839</c:v>
                </c:pt>
                <c:pt idx="5839">
                  <c:v>5840</c:v>
                </c:pt>
                <c:pt idx="5840">
                  <c:v>5841</c:v>
                </c:pt>
                <c:pt idx="5841">
                  <c:v>5842</c:v>
                </c:pt>
                <c:pt idx="5842">
                  <c:v>5843</c:v>
                </c:pt>
                <c:pt idx="5843">
                  <c:v>5844</c:v>
                </c:pt>
                <c:pt idx="5844">
                  <c:v>5845</c:v>
                </c:pt>
                <c:pt idx="5845">
                  <c:v>5846</c:v>
                </c:pt>
                <c:pt idx="5846">
                  <c:v>5847</c:v>
                </c:pt>
                <c:pt idx="5847">
                  <c:v>5848</c:v>
                </c:pt>
                <c:pt idx="5848">
                  <c:v>5849</c:v>
                </c:pt>
                <c:pt idx="5849">
                  <c:v>5850</c:v>
                </c:pt>
                <c:pt idx="5850">
                  <c:v>5851</c:v>
                </c:pt>
                <c:pt idx="5851">
                  <c:v>5852</c:v>
                </c:pt>
                <c:pt idx="5852">
                  <c:v>5853</c:v>
                </c:pt>
                <c:pt idx="5853">
                  <c:v>5854</c:v>
                </c:pt>
                <c:pt idx="5854">
                  <c:v>5855</c:v>
                </c:pt>
                <c:pt idx="5855">
                  <c:v>5856</c:v>
                </c:pt>
                <c:pt idx="5856">
                  <c:v>5857</c:v>
                </c:pt>
                <c:pt idx="5857">
                  <c:v>5858</c:v>
                </c:pt>
                <c:pt idx="5858">
                  <c:v>5859</c:v>
                </c:pt>
                <c:pt idx="5859">
                  <c:v>5860</c:v>
                </c:pt>
                <c:pt idx="5860">
                  <c:v>5861</c:v>
                </c:pt>
                <c:pt idx="5861">
                  <c:v>5862</c:v>
                </c:pt>
                <c:pt idx="5862">
                  <c:v>5863</c:v>
                </c:pt>
                <c:pt idx="5863">
                  <c:v>5864</c:v>
                </c:pt>
                <c:pt idx="5864">
                  <c:v>5865</c:v>
                </c:pt>
                <c:pt idx="5865">
                  <c:v>5866</c:v>
                </c:pt>
                <c:pt idx="5866">
                  <c:v>5867</c:v>
                </c:pt>
                <c:pt idx="5867">
                  <c:v>5868</c:v>
                </c:pt>
                <c:pt idx="5868">
                  <c:v>5869</c:v>
                </c:pt>
                <c:pt idx="5869">
                  <c:v>5870</c:v>
                </c:pt>
                <c:pt idx="5870">
                  <c:v>5871</c:v>
                </c:pt>
                <c:pt idx="5871">
                  <c:v>5872</c:v>
                </c:pt>
                <c:pt idx="5872">
                  <c:v>5873</c:v>
                </c:pt>
                <c:pt idx="5873">
                  <c:v>5874</c:v>
                </c:pt>
                <c:pt idx="5874">
                  <c:v>5875</c:v>
                </c:pt>
                <c:pt idx="5875">
                  <c:v>5876</c:v>
                </c:pt>
                <c:pt idx="5876">
                  <c:v>5877</c:v>
                </c:pt>
                <c:pt idx="5877">
                  <c:v>5878</c:v>
                </c:pt>
                <c:pt idx="5878">
                  <c:v>5879</c:v>
                </c:pt>
                <c:pt idx="5879">
                  <c:v>5880</c:v>
                </c:pt>
                <c:pt idx="5880">
                  <c:v>5881</c:v>
                </c:pt>
                <c:pt idx="5881">
                  <c:v>5882</c:v>
                </c:pt>
                <c:pt idx="5882">
                  <c:v>5883</c:v>
                </c:pt>
                <c:pt idx="5883">
                  <c:v>5884</c:v>
                </c:pt>
                <c:pt idx="5884">
                  <c:v>5885</c:v>
                </c:pt>
                <c:pt idx="5885">
                  <c:v>5886</c:v>
                </c:pt>
                <c:pt idx="5886">
                  <c:v>5887</c:v>
                </c:pt>
                <c:pt idx="5887">
                  <c:v>5888</c:v>
                </c:pt>
                <c:pt idx="5888">
                  <c:v>5889</c:v>
                </c:pt>
                <c:pt idx="5889">
                  <c:v>5890</c:v>
                </c:pt>
                <c:pt idx="5890">
                  <c:v>5891</c:v>
                </c:pt>
                <c:pt idx="5891">
                  <c:v>5892</c:v>
                </c:pt>
                <c:pt idx="5892">
                  <c:v>5893</c:v>
                </c:pt>
                <c:pt idx="5893">
                  <c:v>5894</c:v>
                </c:pt>
                <c:pt idx="5894">
                  <c:v>5895</c:v>
                </c:pt>
                <c:pt idx="5895">
                  <c:v>5896</c:v>
                </c:pt>
                <c:pt idx="5896">
                  <c:v>5897</c:v>
                </c:pt>
                <c:pt idx="5897">
                  <c:v>5898</c:v>
                </c:pt>
                <c:pt idx="5898">
                  <c:v>5899</c:v>
                </c:pt>
                <c:pt idx="5899">
                  <c:v>5900</c:v>
                </c:pt>
                <c:pt idx="5900">
                  <c:v>5901</c:v>
                </c:pt>
                <c:pt idx="5901">
                  <c:v>5902</c:v>
                </c:pt>
                <c:pt idx="5902">
                  <c:v>5903</c:v>
                </c:pt>
                <c:pt idx="5903">
                  <c:v>5904</c:v>
                </c:pt>
                <c:pt idx="5904">
                  <c:v>5905</c:v>
                </c:pt>
                <c:pt idx="5905">
                  <c:v>5906</c:v>
                </c:pt>
                <c:pt idx="5906">
                  <c:v>5907</c:v>
                </c:pt>
                <c:pt idx="5907">
                  <c:v>5908</c:v>
                </c:pt>
                <c:pt idx="5908">
                  <c:v>5909</c:v>
                </c:pt>
                <c:pt idx="5909">
                  <c:v>5910</c:v>
                </c:pt>
                <c:pt idx="5910">
                  <c:v>5911</c:v>
                </c:pt>
                <c:pt idx="5911">
                  <c:v>5912</c:v>
                </c:pt>
                <c:pt idx="5912">
                  <c:v>5913</c:v>
                </c:pt>
                <c:pt idx="5913">
                  <c:v>5914</c:v>
                </c:pt>
                <c:pt idx="5914">
                  <c:v>5915</c:v>
                </c:pt>
                <c:pt idx="5915">
                  <c:v>5916</c:v>
                </c:pt>
                <c:pt idx="5916">
                  <c:v>5917</c:v>
                </c:pt>
                <c:pt idx="5917">
                  <c:v>5918</c:v>
                </c:pt>
                <c:pt idx="5918">
                  <c:v>5919</c:v>
                </c:pt>
                <c:pt idx="5919">
                  <c:v>5920</c:v>
                </c:pt>
                <c:pt idx="5920">
                  <c:v>5921</c:v>
                </c:pt>
                <c:pt idx="5921">
                  <c:v>5922</c:v>
                </c:pt>
                <c:pt idx="5922">
                  <c:v>5923</c:v>
                </c:pt>
                <c:pt idx="5923">
                  <c:v>5924</c:v>
                </c:pt>
                <c:pt idx="5924">
                  <c:v>5925</c:v>
                </c:pt>
                <c:pt idx="5925">
                  <c:v>5926</c:v>
                </c:pt>
                <c:pt idx="5926">
                  <c:v>5927</c:v>
                </c:pt>
                <c:pt idx="5927">
                  <c:v>5928</c:v>
                </c:pt>
                <c:pt idx="5928">
                  <c:v>5929</c:v>
                </c:pt>
                <c:pt idx="5929">
                  <c:v>5930</c:v>
                </c:pt>
                <c:pt idx="5930">
                  <c:v>5931</c:v>
                </c:pt>
                <c:pt idx="5931">
                  <c:v>5932</c:v>
                </c:pt>
                <c:pt idx="5932">
                  <c:v>5933</c:v>
                </c:pt>
                <c:pt idx="5933">
                  <c:v>5934</c:v>
                </c:pt>
                <c:pt idx="5934">
                  <c:v>5935</c:v>
                </c:pt>
                <c:pt idx="5935">
                  <c:v>5936</c:v>
                </c:pt>
                <c:pt idx="5936">
                  <c:v>5937</c:v>
                </c:pt>
                <c:pt idx="5937">
                  <c:v>5938</c:v>
                </c:pt>
                <c:pt idx="5938">
                  <c:v>5939</c:v>
                </c:pt>
                <c:pt idx="5939">
                  <c:v>5940</c:v>
                </c:pt>
                <c:pt idx="5940">
                  <c:v>5941</c:v>
                </c:pt>
                <c:pt idx="5941">
                  <c:v>5942</c:v>
                </c:pt>
                <c:pt idx="5942">
                  <c:v>5943</c:v>
                </c:pt>
                <c:pt idx="5943">
                  <c:v>5944</c:v>
                </c:pt>
                <c:pt idx="5944">
                  <c:v>5945</c:v>
                </c:pt>
                <c:pt idx="5945">
                  <c:v>5946</c:v>
                </c:pt>
                <c:pt idx="5946">
                  <c:v>5947</c:v>
                </c:pt>
                <c:pt idx="5947">
                  <c:v>5948</c:v>
                </c:pt>
                <c:pt idx="5948">
                  <c:v>5949</c:v>
                </c:pt>
                <c:pt idx="5949">
                  <c:v>5950</c:v>
                </c:pt>
                <c:pt idx="5950">
                  <c:v>5951</c:v>
                </c:pt>
                <c:pt idx="5951">
                  <c:v>5952</c:v>
                </c:pt>
                <c:pt idx="5952">
                  <c:v>5953</c:v>
                </c:pt>
                <c:pt idx="5953">
                  <c:v>5954</c:v>
                </c:pt>
                <c:pt idx="5954">
                  <c:v>5955</c:v>
                </c:pt>
                <c:pt idx="5955">
                  <c:v>5956</c:v>
                </c:pt>
                <c:pt idx="5956">
                  <c:v>5957</c:v>
                </c:pt>
                <c:pt idx="5957">
                  <c:v>5958</c:v>
                </c:pt>
                <c:pt idx="5958">
                  <c:v>5959</c:v>
                </c:pt>
                <c:pt idx="5959">
                  <c:v>5960</c:v>
                </c:pt>
                <c:pt idx="5960">
                  <c:v>5961</c:v>
                </c:pt>
                <c:pt idx="5961">
                  <c:v>5962</c:v>
                </c:pt>
                <c:pt idx="5962">
                  <c:v>5963</c:v>
                </c:pt>
                <c:pt idx="5963">
                  <c:v>5964</c:v>
                </c:pt>
                <c:pt idx="5964">
                  <c:v>5965</c:v>
                </c:pt>
                <c:pt idx="5965">
                  <c:v>5966</c:v>
                </c:pt>
                <c:pt idx="5966">
                  <c:v>5967</c:v>
                </c:pt>
                <c:pt idx="5967">
                  <c:v>5968</c:v>
                </c:pt>
                <c:pt idx="5968">
                  <c:v>5969</c:v>
                </c:pt>
                <c:pt idx="5969">
                  <c:v>5970</c:v>
                </c:pt>
                <c:pt idx="5970">
                  <c:v>5971</c:v>
                </c:pt>
                <c:pt idx="5971">
                  <c:v>5972</c:v>
                </c:pt>
                <c:pt idx="5972">
                  <c:v>5973</c:v>
                </c:pt>
                <c:pt idx="5973">
                  <c:v>5974</c:v>
                </c:pt>
                <c:pt idx="5974">
                  <c:v>5975</c:v>
                </c:pt>
                <c:pt idx="5975">
                  <c:v>5976</c:v>
                </c:pt>
                <c:pt idx="5976">
                  <c:v>5977</c:v>
                </c:pt>
                <c:pt idx="5977">
                  <c:v>5978</c:v>
                </c:pt>
                <c:pt idx="5978">
                  <c:v>5979</c:v>
                </c:pt>
                <c:pt idx="5979">
                  <c:v>5980</c:v>
                </c:pt>
                <c:pt idx="5980">
                  <c:v>5981</c:v>
                </c:pt>
                <c:pt idx="5981">
                  <c:v>5982</c:v>
                </c:pt>
                <c:pt idx="5982">
                  <c:v>5983</c:v>
                </c:pt>
                <c:pt idx="5983">
                  <c:v>5984</c:v>
                </c:pt>
                <c:pt idx="5984">
                  <c:v>5985</c:v>
                </c:pt>
                <c:pt idx="5985">
                  <c:v>5986</c:v>
                </c:pt>
                <c:pt idx="5986">
                  <c:v>5987</c:v>
                </c:pt>
                <c:pt idx="5987">
                  <c:v>5988</c:v>
                </c:pt>
                <c:pt idx="5988">
                  <c:v>5989</c:v>
                </c:pt>
                <c:pt idx="5989">
                  <c:v>5990</c:v>
                </c:pt>
                <c:pt idx="5990">
                  <c:v>5991</c:v>
                </c:pt>
                <c:pt idx="5991">
                  <c:v>5992</c:v>
                </c:pt>
                <c:pt idx="5992">
                  <c:v>5993</c:v>
                </c:pt>
                <c:pt idx="5993">
                  <c:v>5994</c:v>
                </c:pt>
                <c:pt idx="5994">
                  <c:v>5995</c:v>
                </c:pt>
                <c:pt idx="5995">
                  <c:v>5996</c:v>
                </c:pt>
                <c:pt idx="5996">
                  <c:v>5997</c:v>
                </c:pt>
                <c:pt idx="5997">
                  <c:v>5998</c:v>
                </c:pt>
                <c:pt idx="5998">
                  <c:v>5999</c:v>
                </c:pt>
                <c:pt idx="5999">
                  <c:v>6000</c:v>
                </c:pt>
                <c:pt idx="6000">
                  <c:v>6001</c:v>
                </c:pt>
                <c:pt idx="6001">
                  <c:v>6002</c:v>
                </c:pt>
                <c:pt idx="6002">
                  <c:v>6003</c:v>
                </c:pt>
                <c:pt idx="6003">
                  <c:v>6004</c:v>
                </c:pt>
                <c:pt idx="6004">
                  <c:v>6005</c:v>
                </c:pt>
                <c:pt idx="6005">
                  <c:v>6006</c:v>
                </c:pt>
                <c:pt idx="6006">
                  <c:v>6007</c:v>
                </c:pt>
                <c:pt idx="6007">
                  <c:v>6008</c:v>
                </c:pt>
                <c:pt idx="6008">
                  <c:v>6009</c:v>
                </c:pt>
                <c:pt idx="6009">
                  <c:v>6010</c:v>
                </c:pt>
                <c:pt idx="6010">
                  <c:v>6011</c:v>
                </c:pt>
                <c:pt idx="6011">
                  <c:v>6012</c:v>
                </c:pt>
                <c:pt idx="6012">
                  <c:v>6013</c:v>
                </c:pt>
                <c:pt idx="6013">
                  <c:v>6014</c:v>
                </c:pt>
                <c:pt idx="6014">
                  <c:v>6015</c:v>
                </c:pt>
                <c:pt idx="6015">
                  <c:v>6016</c:v>
                </c:pt>
                <c:pt idx="6016">
                  <c:v>6017</c:v>
                </c:pt>
                <c:pt idx="6017">
                  <c:v>6018</c:v>
                </c:pt>
                <c:pt idx="6018">
                  <c:v>6019</c:v>
                </c:pt>
                <c:pt idx="6019">
                  <c:v>6020</c:v>
                </c:pt>
                <c:pt idx="6020">
                  <c:v>6021</c:v>
                </c:pt>
                <c:pt idx="6021">
                  <c:v>6022</c:v>
                </c:pt>
                <c:pt idx="6022">
                  <c:v>6023</c:v>
                </c:pt>
                <c:pt idx="6023">
                  <c:v>6024</c:v>
                </c:pt>
                <c:pt idx="6024">
                  <c:v>6025</c:v>
                </c:pt>
                <c:pt idx="6025">
                  <c:v>6026</c:v>
                </c:pt>
                <c:pt idx="6026">
                  <c:v>6027</c:v>
                </c:pt>
                <c:pt idx="6027">
                  <c:v>6028</c:v>
                </c:pt>
                <c:pt idx="6028">
                  <c:v>6029</c:v>
                </c:pt>
                <c:pt idx="6029">
                  <c:v>6030</c:v>
                </c:pt>
                <c:pt idx="6030">
                  <c:v>6031</c:v>
                </c:pt>
                <c:pt idx="6031">
                  <c:v>6032</c:v>
                </c:pt>
                <c:pt idx="6032">
                  <c:v>6033</c:v>
                </c:pt>
                <c:pt idx="6033">
                  <c:v>6034</c:v>
                </c:pt>
                <c:pt idx="6034">
                  <c:v>6035</c:v>
                </c:pt>
                <c:pt idx="6035">
                  <c:v>6036</c:v>
                </c:pt>
                <c:pt idx="6036">
                  <c:v>6037</c:v>
                </c:pt>
                <c:pt idx="6037">
                  <c:v>6038</c:v>
                </c:pt>
                <c:pt idx="6038">
                  <c:v>6039</c:v>
                </c:pt>
                <c:pt idx="6039">
                  <c:v>6040</c:v>
                </c:pt>
                <c:pt idx="6040">
                  <c:v>6041</c:v>
                </c:pt>
                <c:pt idx="6041">
                  <c:v>6042</c:v>
                </c:pt>
                <c:pt idx="6042">
                  <c:v>6043</c:v>
                </c:pt>
                <c:pt idx="6043">
                  <c:v>6044</c:v>
                </c:pt>
                <c:pt idx="6044">
                  <c:v>6045</c:v>
                </c:pt>
                <c:pt idx="6045">
                  <c:v>6046</c:v>
                </c:pt>
                <c:pt idx="6046">
                  <c:v>6047</c:v>
                </c:pt>
                <c:pt idx="6047">
                  <c:v>6048</c:v>
                </c:pt>
                <c:pt idx="6048">
                  <c:v>6049</c:v>
                </c:pt>
                <c:pt idx="6049">
                  <c:v>6050</c:v>
                </c:pt>
                <c:pt idx="6050">
                  <c:v>6051</c:v>
                </c:pt>
                <c:pt idx="6051">
                  <c:v>6052</c:v>
                </c:pt>
                <c:pt idx="6052">
                  <c:v>6053</c:v>
                </c:pt>
                <c:pt idx="6053">
                  <c:v>6054</c:v>
                </c:pt>
                <c:pt idx="6054">
                  <c:v>6055</c:v>
                </c:pt>
                <c:pt idx="6055">
                  <c:v>6056</c:v>
                </c:pt>
                <c:pt idx="6056">
                  <c:v>6057</c:v>
                </c:pt>
                <c:pt idx="6057">
                  <c:v>6058</c:v>
                </c:pt>
                <c:pt idx="6058">
                  <c:v>6059</c:v>
                </c:pt>
                <c:pt idx="6059">
                  <c:v>6060</c:v>
                </c:pt>
                <c:pt idx="6060">
                  <c:v>6061</c:v>
                </c:pt>
                <c:pt idx="6061">
                  <c:v>6062</c:v>
                </c:pt>
                <c:pt idx="6062">
                  <c:v>6063</c:v>
                </c:pt>
                <c:pt idx="6063">
                  <c:v>6064</c:v>
                </c:pt>
                <c:pt idx="6064">
                  <c:v>6065</c:v>
                </c:pt>
                <c:pt idx="6065">
                  <c:v>6066</c:v>
                </c:pt>
                <c:pt idx="6066">
                  <c:v>6067</c:v>
                </c:pt>
                <c:pt idx="6067">
                  <c:v>6068</c:v>
                </c:pt>
                <c:pt idx="6068">
                  <c:v>6069</c:v>
                </c:pt>
                <c:pt idx="6069">
                  <c:v>6070</c:v>
                </c:pt>
                <c:pt idx="6070">
                  <c:v>6071</c:v>
                </c:pt>
                <c:pt idx="6071">
                  <c:v>6072</c:v>
                </c:pt>
                <c:pt idx="6072">
                  <c:v>6073</c:v>
                </c:pt>
                <c:pt idx="6073">
                  <c:v>6074</c:v>
                </c:pt>
                <c:pt idx="6074">
                  <c:v>6075</c:v>
                </c:pt>
                <c:pt idx="6075">
                  <c:v>6076</c:v>
                </c:pt>
                <c:pt idx="6076">
                  <c:v>6077</c:v>
                </c:pt>
                <c:pt idx="6077">
                  <c:v>6078</c:v>
                </c:pt>
                <c:pt idx="6078">
                  <c:v>6079</c:v>
                </c:pt>
                <c:pt idx="6079">
                  <c:v>6080</c:v>
                </c:pt>
                <c:pt idx="6080">
                  <c:v>6081</c:v>
                </c:pt>
                <c:pt idx="6081">
                  <c:v>6082</c:v>
                </c:pt>
                <c:pt idx="6082">
                  <c:v>6083</c:v>
                </c:pt>
                <c:pt idx="6083">
                  <c:v>6084</c:v>
                </c:pt>
                <c:pt idx="6084">
                  <c:v>6085</c:v>
                </c:pt>
                <c:pt idx="6085">
                  <c:v>6086</c:v>
                </c:pt>
                <c:pt idx="6086">
                  <c:v>6087</c:v>
                </c:pt>
                <c:pt idx="6087">
                  <c:v>6088</c:v>
                </c:pt>
                <c:pt idx="6088">
                  <c:v>6089</c:v>
                </c:pt>
                <c:pt idx="6089">
                  <c:v>6090</c:v>
                </c:pt>
                <c:pt idx="6090">
                  <c:v>6091</c:v>
                </c:pt>
                <c:pt idx="6091">
                  <c:v>6092</c:v>
                </c:pt>
                <c:pt idx="6092">
                  <c:v>6093</c:v>
                </c:pt>
                <c:pt idx="6093">
                  <c:v>6094</c:v>
                </c:pt>
                <c:pt idx="6094">
                  <c:v>6095</c:v>
                </c:pt>
                <c:pt idx="6095">
                  <c:v>6096</c:v>
                </c:pt>
                <c:pt idx="6096">
                  <c:v>6097</c:v>
                </c:pt>
                <c:pt idx="6097">
                  <c:v>6098</c:v>
                </c:pt>
                <c:pt idx="6098">
                  <c:v>6099</c:v>
                </c:pt>
                <c:pt idx="6099">
                  <c:v>6100</c:v>
                </c:pt>
                <c:pt idx="6100">
                  <c:v>6101</c:v>
                </c:pt>
                <c:pt idx="6101">
                  <c:v>6102</c:v>
                </c:pt>
                <c:pt idx="6102">
                  <c:v>6103</c:v>
                </c:pt>
                <c:pt idx="6103">
                  <c:v>6104</c:v>
                </c:pt>
                <c:pt idx="6104">
                  <c:v>6105</c:v>
                </c:pt>
                <c:pt idx="6105">
                  <c:v>6106</c:v>
                </c:pt>
                <c:pt idx="6106">
                  <c:v>6107</c:v>
                </c:pt>
                <c:pt idx="6107">
                  <c:v>6108</c:v>
                </c:pt>
                <c:pt idx="6108">
                  <c:v>6109</c:v>
                </c:pt>
                <c:pt idx="6109">
                  <c:v>6110</c:v>
                </c:pt>
                <c:pt idx="6110">
                  <c:v>6111</c:v>
                </c:pt>
                <c:pt idx="6111">
                  <c:v>6112</c:v>
                </c:pt>
                <c:pt idx="6112">
                  <c:v>6113</c:v>
                </c:pt>
                <c:pt idx="6113">
                  <c:v>6114</c:v>
                </c:pt>
                <c:pt idx="6114">
                  <c:v>6115</c:v>
                </c:pt>
                <c:pt idx="6115">
                  <c:v>6116</c:v>
                </c:pt>
                <c:pt idx="6116">
                  <c:v>6117</c:v>
                </c:pt>
                <c:pt idx="6117">
                  <c:v>6118</c:v>
                </c:pt>
                <c:pt idx="6118">
                  <c:v>6119</c:v>
                </c:pt>
                <c:pt idx="6119">
                  <c:v>6120</c:v>
                </c:pt>
                <c:pt idx="6120">
                  <c:v>6121</c:v>
                </c:pt>
                <c:pt idx="6121">
                  <c:v>6122</c:v>
                </c:pt>
                <c:pt idx="6122">
                  <c:v>6123</c:v>
                </c:pt>
                <c:pt idx="6123">
                  <c:v>6124</c:v>
                </c:pt>
                <c:pt idx="6124">
                  <c:v>6125</c:v>
                </c:pt>
                <c:pt idx="6125">
                  <c:v>6126</c:v>
                </c:pt>
                <c:pt idx="6126">
                  <c:v>6127</c:v>
                </c:pt>
                <c:pt idx="6127">
                  <c:v>6128</c:v>
                </c:pt>
                <c:pt idx="6128">
                  <c:v>6129</c:v>
                </c:pt>
                <c:pt idx="6129">
                  <c:v>6130</c:v>
                </c:pt>
                <c:pt idx="6130">
                  <c:v>6131</c:v>
                </c:pt>
                <c:pt idx="6131">
                  <c:v>6132</c:v>
                </c:pt>
                <c:pt idx="6132">
                  <c:v>6133</c:v>
                </c:pt>
                <c:pt idx="6133">
                  <c:v>6134</c:v>
                </c:pt>
                <c:pt idx="6134">
                  <c:v>6135</c:v>
                </c:pt>
                <c:pt idx="6135">
                  <c:v>6136</c:v>
                </c:pt>
                <c:pt idx="6136">
                  <c:v>6137</c:v>
                </c:pt>
                <c:pt idx="6137">
                  <c:v>6138</c:v>
                </c:pt>
                <c:pt idx="6138">
                  <c:v>6139</c:v>
                </c:pt>
                <c:pt idx="6139">
                  <c:v>6140</c:v>
                </c:pt>
                <c:pt idx="6140">
                  <c:v>6141</c:v>
                </c:pt>
                <c:pt idx="6141">
                  <c:v>6142</c:v>
                </c:pt>
                <c:pt idx="6142">
                  <c:v>6143</c:v>
                </c:pt>
                <c:pt idx="6143">
                  <c:v>6144</c:v>
                </c:pt>
                <c:pt idx="6144">
                  <c:v>6145</c:v>
                </c:pt>
                <c:pt idx="6145">
                  <c:v>6146</c:v>
                </c:pt>
                <c:pt idx="6146">
                  <c:v>6147</c:v>
                </c:pt>
                <c:pt idx="6147">
                  <c:v>6148</c:v>
                </c:pt>
                <c:pt idx="6148">
                  <c:v>6149</c:v>
                </c:pt>
                <c:pt idx="6149">
                  <c:v>6150</c:v>
                </c:pt>
                <c:pt idx="6150">
                  <c:v>6151</c:v>
                </c:pt>
                <c:pt idx="6151">
                  <c:v>6152</c:v>
                </c:pt>
                <c:pt idx="6152">
                  <c:v>6153</c:v>
                </c:pt>
                <c:pt idx="6153">
                  <c:v>6154</c:v>
                </c:pt>
                <c:pt idx="6154">
                  <c:v>6155</c:v>
                </c:pt>
                <c:pt idx="6155">
                  <c:v>6156</c:v>
                </c:pt>
                <c:pt idx="6156">
                  <c:v>6157</c:v>
                </c:pt>
                <c:pt idx="6157">
                  <c:v>6158</c:v>
                </c:pt>
                <c:pt idx="6158">
                  <c:v>6159</c:v>
                </c:pt>
                <c:pt idx="6159">
                  <c:v>6160</c:v>
                </c:pt>
                <c:pt idx="6160">
                  <c:v>6161</c:v>
                </c:pt>
                <c:pt idx="6161">
                  <c:v>6162</c:v>
                </c:pt>
                <c:pt idx="6162">
                  <c:v>6163</c:v>
                </c:pt>
                <c:pt idx="6163">
                  <c:v>6164</c:v>
                </c:pt>
                <c:pt idx="6164">
                  <c:v>6165</c:v>
                </c:pt>
                <c:pt idx="6165">
                  <c:v>6166</c:v>
                </c:pt>
                <c:pt idx="6166">
                  <c:v>6167</c:v>
                </c:pt>
                <c:pt idx="6167">
                  <c:v>6168</c:v>
                </c:pt>
                <c:pt idx="6168">
                  <c:v>6169</c:v>
                </c:pt>
                <c:pt idx="6169">
                  <c:v>6170</c:v>
                </c:pt>
                <c:pt idx="6170">
                  <c:v>6171</c:v>
                </c:pt>
                <c:pt idx="6171">
                  <c:v>6172</c:v>
                </c:pt>
                <c:pt idx="6172">
                  <c:v>6173</c:v>
                </c:pt>
                <c:pt idx="6173">
                  <c:v>6174</c:v>
                </c:pt>
                <c:pt idx="6174">
                  <c:v>6175</c:v>
                </c:pt>
                <c:pt idx="6175">
                  <c:v>6176</c:v>
                </c:pt>
                <c:pt idx="6176">
                  <c:v>6177</c:v>
                </c:pt>
                <c:pt idx="6177">
                  <c:v>6178</c:v>
                </c:pt>
                <c:pt idx="6178">
                  <c:v>6179</c:v>
                </c:pt>
                <c:pt idx="6179">
                  <c:v>6180</c:v>
                </c:pt>
                <c:pt idx="6180">
                  <c:v>6181</c:v>
                </c:pt>
                <c:pt idx="6181">
                  <c:v>6182</c:v>
                </c:pt>
                <c:pt idx="6182">
                  <c:v>6183</c:v>
                </c:pt>
                <c:pt idx="6183">
                  <c:v>6184</c:v>
                </c:pt>
                <c:pt idx="6184">
                  <c:v>6185</c:v>
                </c:pt>
                <c:pt idx="6185">
                  <c:v>6186</c:v>
                </c:pt>
                <c:pt idx="6186">
                  <c:v>6187</c:v>
                </c:pt>
                <c:pt idx="6187">
                  <c:v>6188</c:v>
                </c:pt>
                <c:pt idx="6188">
                  <c:v>6189</c:v>
                </c:pt>
                <c:pt idx="6189">
                  <c:v>6190</c:v>
                </c:pt>
                <c:pt idx="6190">
                  <c:v>6191</c:v>
                </c:pt>
                <c:pt idx="6191">
                  <c:v>6192</c:v>
                </c:pt>
                <c:pt idx="6192">
                  <c:v>6193</c:v>
                </c:pt>
                <c:pt idx="6193">
                  <c:v>6194</c:v>
                </c:pt>
                <c:pt idx="6194">
                  <c:v>6195</c:v>
                </c:pt>
                <c:pt idx="6195">
                  <c:v>6196</c:v>
                </c:pt>
                <c:pt idx="6196">
                  <c:v>6197</c:v>
                </c:pt>
                <c:pt idx="6197">
                  <c:v>6198</c:v>
                </c:pt>
                <c:pt idx="6198">
                  <c:v>6199</c:v>
                </c:pt>
                <c:pt idx="6199">
                  <c:v>6200</c:v>
                </c:pt>
                <c:pt idx="6200">
                  <c:v>6201</c:v>
                </c:pt>
                <c:pt idx="6201">
                  <c:v>6202</c:v>
                </c:pt>
                <c:pt idx="6202">
                  <c:v>6203</c:v>
                </c:pt>
                <c:pt idx="6203">
                  <c:v>6204</c:v>
                </c:pt>
                <c:pt idx="6204">
                  <c:v>6205</c:v>
                </c:pt>
                <c:pt idx="6205">
                  <c:v>6206</c:v>
                </c:pt>
                <c:pt idx="6206">
                  <c:v>6207</c:v>
                </c:pt>
                <c:pt idx="6207">
                  <c:v>6208</c:v>
                </c:pt>
                <c:pt idx="6208">
                  <c:v>6209</c:v>
                </c:pt>
                <c:pt idx="6209">
                  <c:v>6210</c:v>
                </c:pt>
                <c:pt idx="6210">
                  <c:v>6211</c:v>
                </c:pt>
                <c:pt idx="6211">
                  <c:v>6212</c:v>
                </c:pt>
                <c:pt idx="6212">
                  <c:v>6213</c:v>
                </c:pt>
                <c:pt idx="6213">
                  <c:v>6214</c:v>
                </c:pt>
                <c:pt idx="6214">
                  <c:v>6215</c:v>
                </c:pt>
                <c:pt idx="6215">
                  <c:v>6216</c:v>
                </c:pt>
                <c:pt idx="6216">
                  <c:v>6217</c:v>
                </c:pt>
                <c:pt idx="6217">
                  <c:v>6218</c:v>
                </c:pt>
                <c:pt idx="6218">
                  <c:v>6219</c:v>
                </c:pt>
                <c:pt idx="6219">
                  <c:v>6220</c:v>
                </c:pt>
                <c:pt idx="6220">
                  <c:v>6221</c:v>
                </c:pt>
                <c:pt idx="6221">
                  <c:v>6222</c:v>
                </c:pt>
                <c:pt idx="6222">
                  <c:v>6223</c:v>
                </c:pt>
                <c:pt idx="6223">
                  <c:v>6224</c:v>
                </c:pt>
                <c:pt idx="6224">
                  <c:v>6225</c:v>
                </c:pt>
                <c:pt idx="6225">
                  <c:v>6226</c:v>
                </c:pt>
                <c:pt idx="6226">
                  <c:v>6227</c:v>
                </c:pt>
                <c:pt idx="6227">
                  <c:v>6228</c:v>
                </c:pt>
                <c:pt idx="6228">
                  <c:v>6229</c:v>
                </c:pt>
                <c:pt idx="6229">
                  <c:v>6230</c:v>
                </c:pt>
                <c:pt idx="6230">
                  <c:v>6231</c:v>
                </c:pt>
                <c:pt idx="6231">
                  <c:v>6232</c:v>
                </c:pt>
                <c:pt idx="6232">
                  <c:v>6233</c:v>
                </c:pt>
                <c:pt idx="6233">
                  <c:v>6234</c:v>
                </c:pt>
                <c:pt idx="6234">
                  <c:v>6235</c:v>
                </c:pt>
                <c:pt idx="6235">
                  <c:v>6236</c:v>
                </c:pt>
                <c:pt idx="6236">
                  <c:v>6237</c:v>
                </c:pt>
                <c:pt idx="6237">
                  <c:v>6238</c:v>
                </c:pt>
                <c:pt idx="6238">
                  <c:v>6239</c:v>
                </c:pt>
                <c:pt idx="6239">
                  <c:v>6240</c:v>
                </c:pt>
                <c:pt idx="6240">
                  <c:v>6241</c:v>
                </c:pt>
                <c:pt idx="6241">
                  <c:v>6242</c:v>
                </c:pt>
                <c:pt idx="6242">
                  <c:v>6243</c:v>
                </c:pt>
                <c:pt idx="6243">
                  <c:v>6244</c:v>
                </c:pt>
                <c:pt idx="6244">
                  <c:v>6245</c:v>
                </c:pt>
                <c:pt idx="6245">
                  <c:v>6246</c:v>
                </c:pt>
                <c:pt idx="6246">
                  <c:v>6247</c:v>
                </c:pt>
                <c:pt idx="6247">
                  <c:v>6248</c:v>
                </c:pt>
                <c:pt idx="6248">
                  <c:v>6249</c:v>
                </c:pt>
                <c:pt idx="6249">
                  <c:v>6250</c:v>
                </c:pt>
                <c:pt idx="6250">
                  <c:v>6251</c:v>
                </c:pt>
                <c:pt idx="6251">
                  <c:v>6252</c:v>
                </c:pt>
                <c:pt idx="6252">
                  <c:v>6253</c:v>
                </c:pt>
                <c:pt idx="6253">
                  <c:v>6254</c:v>
                </c:pt>
                <c:pt idx="6254">
                  <c:v>6255</c:v>
                </c:pt>
                <c:pt idx="6255">
                  <c:v>6256</c:v>
                </c:pt>
                <c:pt idx="6256">
                  <c:v>6257</c:v>
                </c:pt>
                <c:pt idx="6257">
                  <c:v>6258</c:v>
                </c:pt>
                <c:pt idx="6258">
                  <c:v>6259</c:v>
                </c:pt>
                <c:pt idx="6259">
                  <c:v>6260</c:v>
                </c:pt>
                <c:pt idx="6260">
                  <c:v>6261</c:v>
                </c:pt>
                <c:pt idx="6261">
                  <c:v>6262</c:v>
                </c:pt>
                <c:pt idx="6262">
                  <c:v>6263</c:v>
                </c:pt>
                <c:pt idx="6263">
                  <c:v>6264</c:v>
                </c:pt>
                <c:pt idx="6264">
                  <c:v>6265</c:v>
                </c:pt>
                <c:pt idx="6265">
                  <c:v>6266</c:v>
                </c:pt>
                <c:pt idx="6266">
                  <c:v>6267</c:v>
                </c:pt>
                <c:pt idx="6267">
                  <c:v>6268</c:v>
                </c:pt>
                <c:pt idx="6268">
                  <c:v>6269</c:v>
                </c:pt>
                <c:pt idx="6269">
                  <c:v>6270</c:v>
                </c:pt>
                <c:pt idx="6270">
                  <c:v>6271</c:v>
                </c:pt>
                <c:pt idx="6271">
                  <c:v>6272</c:v>
                </c:pt>
                <c:pt idx="6272">
                  <c:v>6273</c:v>
                </c:pt>
                <c:pt idx="6273">
                  <c:v>6274</c:v>
                </c:pt>
                <c:pt idx="6274">
                  <c:v>6275</c:v>
                </c:pt>
                <c:pt idx="6275">
                  <c:v>6276</c:v>
                </c:pt>
                <c:pt idx="6276">
                  <c:v>6277</c:v>
                </c:pt>
                <c:pt idx="6277">
                  <c:v>6278</c:v>
                </c:pt>
                <c:pt idx="6278">
                  <c:v>6279</c:v>
                </c:pt>
                <c:pt idx="6279">
                  <c:v>6280</c:v>
                </c:pt>
                <c:pt idx="6280">
                  <c:v>6281</c:v>
                </c:pt>
                <c:pt idx="6281">
                  <c:v>6282</c:v>
                </c:pt>
                <c:pt idx="6282">
                  <c:v>6283</c:v>
                </c:pt>
                <c:pt idx="6283">
                  <c:v>6284</c:v>
                </c:pt>
                <c:pt idx="6284">
                  <c:v>6285</c:v>
                </c:pt>
                <c:pt idx="6285">
                  <c:v>6286</c:v>
                </c:pt>
                <c:pt idx="6286">
                  <c:v>6287</c:v>
                </c:pt>
                <c:pt idx="6287">
                  <c:v>6288</c:v>
                </c:pt>
                <c:pt idx="6288">
                  <c:v>6289</c:v>
                </c:pt>
                <c:pt idx="6289">
                  <c:v>6290</c:v>
                </c:pt>
                <c:pt idx="6290">
                  <c:v>6291</c:v>
                </c:pt>
                <c:pt idx="6291">
                  <c:v>6292</c:v>
                </c:pt>
                <c:pt idx="6292">
                  <c:v>6293</c:v>
                </c:pt>
                <c:pt idx="6293">
                  <c:v>6294</c:v>
                </c:pt>
                <c:pt idx="6294">
                  <c:v>6295</c:v>
                </c:pt>
                <c:pt idx="6295">
                  <c:v>6296</c:v>
                </c:pt>
                <c:pt idx="6296">
                  <c:v>6297</c:v>
                </c:pt>
                <c:pt idx="6297">
                  <c:v>6298</c:v>
                </c:pt>
                <c:pt idx="6298">
                  <c:v>6299</c:v>
                </c:pt>
                <c:pt idx="6299">
                  <c:v>6300</c:v>
                </c:pt>
                <c:pt idx="6300">
                  <c:v>6301</c:v>
                </c:pt>
                <c:pt idx="6301">
                  <c:v>6302</c:v>
                </c:pt>
                <c:pt idx="6302">
                  <c:v>6303</c:v>
                </c:pt>
                <c:pt idx="6303">
                  <c:v>6304</c:v>
                </c:pt>
                <c:pt idx="6304">
                  <c:v>6305</c:v>
                </c:pt>
                <c:pt idx="6305">
                  <c:v>6306</c:v>
                </c:pt>
                <c:pt idx="6306">
                  <c:v>6307</c:v>
                </c:pt>
                <c:pt idx="6307">
                  <c:v>6308</c:v>
                </c:pt>
                <c:pt idx="6308">
                  <c:v>6309</c:v>
                </c:pt>
                <c:pt idx="6309">
                  <c:v>6310</c:v>
                </c:pt>
                <c:pt idx="6310">
                  <c:v>6311</c:v>
                </c:pt>
                <c:pt idx="6311">
                  <c:v>6312</c:v>
                </c:pt>
                <c:pt idx="6312">
                  <c:v>6313</c:v>
                </c:pt>
                <c:pt idx="6313">
                  <c:v>6314</c:v>
                </c:pt>
                <c:pt idx="6314">
                  <c:v>6315</c:v>
                </c:pt>
                <c:pt idx="6315">
                  <c:v>6316</c:v>
                </c:pt>
                <c:pt idx="6316">
                  <c:v>6317</c:v>
                </c:pt>
                <c:pt idx="6317">
                  <c:v>6318</c:v>
                </c:pt>
                <c:pt idx="6318">
                  <c:v>6319</c:v>
                </c:pt>
                <c:pt idx="6319">
                  <c:v>6320</c:v>
                </c:pt>
                <c:pt idx="6320">
                  <c:v>6321</c:v>
                </c:pt>
                <c:pt idx="6321">
                  <c:v>6322</c:v>
                </c:pt>
                <c:pt idx="6322">
                  <c:v>6323</c:v>
                </c:pt>
                <c:pt idx="6323">
                  <c:v>6324</c:v>
                </c:pt>
                <c:pt idx="6324">
                  <c:v>6325</c:v>
                </c:pt>
                <c:pt idx="6325">
                  <c:v>6326</c:v>
                </c:pt>
                <c:pt idx="6326">
                  <c:v>6327</c:v>
                </c:pt>
                <c:pt idx="6327">
                  <c:v>6328</c:v>
                </c:pt>
                <c:pt idx="6328">
                  <c:v>6329</c:v>
                </c:pt>
                <c:pt idx="6329">
                  <c:v>6330</c:v>
                </c:pt>
                <c:pt idx="6330">
                  <c:v>6331</c:v>
                </c:pt>
                <c:pt idx="6331">
                  <c:v>6332</c:v>
                </c:pt>
                <c:pt idx="6332">
                  <c:v>6333</c:v>
                </c:pt>
                <c:pt idx="6333">
                  <c:v>6334</c:v>
                </c:pt>
                <c:pt idx="6334">
                  <c:v>6335</c:v>
                </c:pt>
                <c:pt idx="6335">
                  <c:v>6336</c:v>
                </c:pt>
                <c:pt idx="6336">
                  <c:v>6337</c:v>
                </c:pt>
                <c:pt idx="6337">
                  <c:v>6338</c:v>
                </c:pt>
                <c:pt idx="6338">
                  <c:v>6339</c:v>
                </c:pt>
                <c:pt idx="6339">
                  <c:v>6340</c:v>
                </c:pt>
                <c:pt idx="6340">
                  <c:v>6341</c:v>
                </c:pt>
                <c:pt idx="6341">
                  <c:v>6342</c:v>
                </c:pt>
                <c:pt idx="6342">
                  <c:v>6343</c:v>
                </c:pt>
                <c:pt idx="6343">
                  <c:v>6344</c:v>
                </c:pt>
                <c:pt idx="6344">
                  <c:v>6345</c:v>
                </c:pt>
                <c:pt idx="6345">
                  <c:v>6346</c:v>
                </c:pt>
                <c:pt idx="6346">
                  <c:v>6347</c:v>
                </c:pt>
                <c:pt idx="6347">
                  <c:v>6348</c:v>
                </c:pt>
                <c:pt idx="6348">
                  <c:v>6349</c:v>
                </c:pt>
                <c:pt idx="6349">
                  <c:v>6350</c:v>
                </c:pt>
                <c:pt idx="6350">
                  <c:v>6351</c:v>
                </c:pt>
                <c:pt idx="6351">
                  <c:v>6352</c:v>
                </c:pt>
                <c:pt idx="6352">
                  <c:v>6353</c:v>
                </c:pt>
                <c:pt idx="6353">
                  <c:v>6354</c:v>
                </c:pt>
                <c:pt idx="6354">
                  <c:v>6355</c:v>
                </c:pt>
                <c:pt idx="6355">
                  <c:v>6356</c:v>
                </c:pt>
                <c:pt idx="6356">
                  <c:v>6357</c:v>
                </c:pt>
                <c:pt idx="6357">
                  <c:v>6358</c:v>
                </c:pt>
                <c:pt idx="6358">
                  <c:v>6359</c:v>
                </c:pt>
                <c:pt idx="6359">
                  <c:v>6360</c:v>
                </c:pt>
                <c:pt idx="6360">
                  <c:v>6361</c:v>
                </c:pt>
                <c:pt idx="6361">
                  <c:v>6362</c:v>
                </c:pt>
                <c:pt idx="6362">
                  <c:v>6363</c:v>
                </c:pt>
                <c:pt idx="6363">
                  <c:v>6364</c:v>
                </c:pt>
                <c:pt idx="6364">
                  <c:v>6365</c:v>
                </c:pt>
                <c:pt idx="6365">
                  <c:v>6366</c:v>
                </c:pt>
                <c:pt idx="6366">
                  <c:v>6367</c:v>
                </c:pt>
                <c:pt idx="6367">
                  <c:v>6368</c:v>
                </c:pt>
                <c:pt idx="6368">
                  <c:v>6369</c:v>
                </c:pt>
                <c:pt idx="6369">
                  <c:v>6370</c:v>
                </c:pt>
                <c:pt idx="6370">
                  <c:v>6371</c:v>
                </c:pt>
                <c:pt idx="6371">
                  <c:v>6372</c:v>
                </c:pt>
                <c:pt idx="6372">
                  <c:v>6373</c:v>
                </c:pt>
                <c:pt idx="6373">
                  <c:v>6374</c:v>
                </c:pt>
                <c:pt idx="6374">
                  <c:v>6375</c:v>
                </c:pt>
                <c:pt idx="6375">
                  <c:v>6376</c:v>
                </c:pt>
                <c:pt idx="6376">
                  <c:v>6377</c:v>
                </c:pt>
                <c:pt idx="6377">
                  <c:v>6378</c:v>
                </c:pt>
                <c:pt idx="6378">
                  <c:v>6379</c:v>
                </c:pt>
                <c:pt idx="6379">
                  <c:v>6380</c:v>
                </c:pt>
                <c:pt idx="6380">
                  <c:v>6381</c:v>
                </c:pt>
                <c:pt idx="6381">
                  <c:v>6382</c:v>
                </c:pt>
                <c:pt idx="6382">
                  <c:v>6383</c:v>
                </c:pt>
                <c:pt idx="6383">
                  <c:v>6384</c:v>
                </c:pt>
                <c:pt idx="6384">
                  <c:v>6385</c:v>
                </c:pt>
                <c:pt idx="6385">
                  <c:v>6386</c:v>
                </c:pt>
                <c:pt idx="6386">
                  <c:v>6387</c:v>
                </c:pt>
                <c:pt idx="6387">
                  <c:v>6388</c:v>
                </c:pt>
                <c:pt idx="6388">
                  <c:v>6389</c:v>
                </c:pt>
                <c:pt idx="6389">
                  <c:v>6390</c:v>
                </c:pt>
                <c:pt idx="6390">
                  <c:v>6391</c:v>
                </c:pt>
                <c:pt idx="6391">
                  <c:v>6392</c:v>
                </c:pt>
                <c:pt idx="6392">
                  <c:v>6393</c:v>
                </c:pt>
                <c:pt idx="6393">
                  <c:v>6394</c:v>
                </c:pt>
                <c:pt idx="6394">
                  <c:v>6395</c:v>
                </c:pt>
                <c:pt idx="6395">
                  <c:v>6396</c:v>
                </c:pt>
                <c:pt idx="6396">
                  <c:v>6397</c:v>
                </c:pt>
                <c:pt idx="6397">
                  <c:v>6398</c:v>
                </c:pt>
                <c:pt idx="6398">
                  <c:v>6399</c:v>
                </c:pt>
                <c:pt idx="6399">
                  <c:v>6400</c:v>
                </c:pt>
                <c:pt idx="6400">
                  <c:v>6401</c:v>
                </c:pt>
                <c:pt idx="6401">
                  <c:v>6402</c:v>
                </c:pt>
                <c:pt idx="6402">
                  <c:v>6403</c:v>
                </c:pt>
                <c:pt idx="6403">
                  <c:v>6404</c:v>
                </c:pt>
                <c:pt idx="6404">
                  <c:v>6405</c:v>
                </c:pt>
                <c:pt idx="6405">
                  <c:v>6406</c:v>
                </c:pt>
                <c:pt idx="6406">
                  <c:v>6407</c:v>
                </c:pt>
                <c:pt idx="6407">
                  <c:v>6408</c:v>
                </c:pt>
                <c:pt idx="6408">
                  <c:v>6409</c:v>
                </c:pt>
                <c:pt idx="6409">
                  <c:v>6410</c:v>
                </c:pt>
                <c:pt idx="6410">
                  <c:v>6411</c:v>
                </c:pt>
                <c:pt idx="6411">
                  <c:v>6412</c:v>
                </c:pt>
                <c:pt idx="6412">
                  <c:v>6413</c:v>
                </c:pt>
                <c:pt idx="6413">
                  <c:v>6414</c:v>
                </c:pt>
                <c:pt idx="6414">
                  <c:v>6415</c:v>
                </c:pt>
                <c:pt idx="6415">
                  <c:v>6416</c:v>
                </c:pt>
                <c:pt idx="6416">
                  <c:v>6417</c:v>
                </c:pt>
                <c:pt idx="6417">
                  <c:v>6418</c:v>
                </c:pt>
                <c:pt idx="6418">
                  <c:v>6419</c:v>
                </c:pt>
                <c:pt idx="6419">
                  <c:v>6420</c:v>
                </c:pt>
                <c:pt idx="6420">
                  <c:v>6421</c:v>
                </c:pt>
                <c:pt idx="6421">
                  <c:v>6422</c:v>
                </c:pt>
                <c:pt idx="6422">
                  <c:v>6423</c:v>
                </c:pt>
                <c:pt idx="6423">
                  <c:v>6424</c:v>
                </c:pt>
                <c:pt idx="6424">
                  <c:v>6425</c:v>
                </c:pt>
                <c:pt idx="6425">
                  <c:v>6426</c:v>
                </c:pt>
                <c:pt idx="6426">
                  <c:v>6427</c:v>
                </c:pt>
                <c:pt idx="6427">
                  <c:v>6428</c:v>
                </c:pt>
                <c:pt idx="6428">
                  <c:v>6429</c:v>
                </c:pt>
                <c:pt idx="6429">
                  <c:v>6430</c:v>
                </c:pt>
                <c:pt idx="6430">
                  <c:v>6431</c:v>
                </c:pt>
                <c:pt idx="6431">
                  <c:v>6432</c:v>
                </c:pt>
                <c:pt idx="6432">
                  <c:v>6433</c:v>
                </c:pt>
                <c:pt idx="6433">
                  <c:v>6434</c:v>
                </c:pt>
                <c:pt idx="6434">
                  <c:v>6435</c:v>
                </c:pt>
                <c:pt idx="6435">
                  <c:v>6436</c:v>
                </c:pt>
                <c:pt idx="6436">
                  <c:v>6437</c:v>
                </c:pt>
                <c:pt idx="6437">
                  <c:v>6438</c:v>
                </c:pt>
                <c:pt idx="6438">
                  <c:v>6439</c:v>
                </c:pt>
                <c:pt idx="6439">
                  <c:v>6440</c:v>
                </c:pt>
                <c:pt idx="6440">
                  <c:v>6441</c:v>
                </c:pt>
                <c:pt idx="6441">
                  <c:v>6442</c:v>
                </c:pt>
                <c:pt idx="6442">
                  <c:v>6443</c:v>
                </c:pt>
                <c:pt idx="6443">
                  <c:v>6444</c:v>
                </c:pt>
                <c:pt idx="6444">
                  <c:v>6445</c:v>
                </c:pt>
                <c:pt idx="6445">
                  <c:v>6446</c:v>
                </c:pt>
                <c:pt idx="6446">
                  <c:v>6447</c:v>
                </c:pt>
                <c:pt idx="6447">
                  <c:v>6448</c:v>
                </c:pt>
                <c:pt idx="6448">
                  <c:v>6449</c:v>
                </c:pt>
                <c:pt idx="6449">
                  <c:v>6450</c:v>
                </c:pt>
                <c:pt idx="6450">
                  <c:v>6451</c:v>
                </c:pt>
                <c:pt idx="6451">
                  <c:v>6452</c:v>
                </c:pt>
                <c:pt idx="6452">
                  <c:v>6453</c:v>
                </c:pt>
                <c:pt idx="6453">
                  <c:v>6454</c:v>
                </c:pt>
                <c:pt idx="6454">
                  <c:v>6455</c:v>
                </c:pt>
                <c:pt idx="6455">
                  <c:v>6456</c:v>
                </c:pt>
                <c:pt idx="6456">
                  <c:v>6457</c:v>
                </c:pt>
                <c:pt idx="6457">
                  <c:v>6458</c:v>
                </c:pt>
                <c:pt idx="6458">
                  <c:v>6459</c:v>
                </c:pt>
                <c:pt idx="6459">
                  <c:v>6460</c:v>
                </c:pt>
                <c:pt idx="6460">
                  <c:v>6461</c:v>
                </c:pt>
                <c:pt idx="6461">
                  <c:v>6462</c:v>
                </c:pt>
                <c:pt idx="6462">
                  <c:v>6463</c:v>
                </c:pt>
                <c:pt idx="6463">
                  <c:v>6464</c:v>
                </c:pt>
                <c:pt idx="6464">
                  <c:v>6465</c:v>
                </c:pt>
                <c:pt idx="6465">
                  <c:v>6466</c:v>
                </c:pt>
                <c:pt idx="6466">
                  <c:v>6467</c:v>
                </c:pt>
                <c:pt idx="6467">
                  <c:v>6468</c:v>
                </c:pt>
                <c:pt idx="6468">
                  <c:v>6469</c:v>
                </c:pt>
                <c:pt idx="6469">
                  <c:v>6470</c:v>
                </c:pt>
                <c:pt idx="6470">
                  <c:v>6471</c:v>
                </c:pt>
                <c:pt idx="6471">
                  <c:v>6472</c:v>
                </c:pt>
                <c:pt idx="6472">
                  <c:v>6473</c:v>
                </c:pt>
                <c:pt idx="6473">
                  <c:v>6474</c:v>
                </c:pt>
                <c:pt idx="6474">
                  <c:v>6475</c:v>
                </c:pt>
                <c:pt idx="6475">
                  <c:v>6476</c:v>
                </c:pt>
                <c:pt idx="6476">
                  <c:v>6477</c:v>
                </c:pt>
                <c:pt idx="6477">
                  <c:v>6478</c:v>
                </c:pt>
                <c:pt idx="6478">
                  <c:v>6479</c:v>
                </c:pt>
                <c:pt idx="6479">
                  <c:v>6480</c:v>
                </c:pt>
                <c:pt idx="6480">
                  <c:v>6481</c:v>
                </c:pt>
                <c:pt idx="6481">
                  <c:v>6482</c:v>
                </c:pt>
                <c:pt idx="6482">
                  <c:v>6483</c:v>
                </c:pt>
                <c:pt idx="6483">
                  <c:v>6484</c:v>
                </c:pt>
                <c:pt idx="6484">
                  <c:v>6485</c:v>
                </c:pt>
                <c:pt idx="6485">
                  <c:v>6486</c:v>
                </c:pt>
                <c:pt idx="6486">
                  <c:v>6487</c:v>
                </c:pt>
                <c:pt idx="6487">
                  <c:v>6488</c:v>
                </c:pt>
                <c:pt idx="6488">
                  <c:v>6489</c:v>
                </c:pt>
                <c:pt idx="6489">
                  <c:v>6490</c:v>
                </c:pt>
                <c:pt idx="6490">
                  <c:v>6491</c:v>
                </c:pt>
                <c:pt idx="6491">
                  <c:v>6492</c:v>
                </c:pt>
                <c:pt idx="6492">
                  <c:v>6493</c:v>
                </c:pt>
                <c:pt idx="6493">
                  <c:v>6494</c:v>
                </c:pt>
                <c:pt idx="6494">
                  <c:v>6495</c:v>
                </c:pt>
                <c:pt idx="6495">
                  <c:v>6496</c:v>
                </c:pt>
                <c:pt idx="6496">
                  <c:v>6497</c:v>
                </c:pt>
                <c:pt idx="6497">
                  <c:v>6498</c:v>
                </c:pt>
                <c:pt idx="6498">
                  <c:v>6499</c:v>
                </c:pt>
                <c:pt idx="6499">
                  <c:v>6500</c:v>
                </c:pt>
                <c:pt idx="6500">
                  <c:v>6501</c:v>
                </c:pt>
                <c:pt idx="6501">
                  <c:v>6502</c:v>
                </c:pt>
                <c:pt idx="6502">
                  <c:v>6503</c:v>
                </c:pt>
                <c:pt idx="6503">
                  <c:v>6504</c:v>
                </c:pt>
                <c:pt idx="6504">
                  <c:v>6505</c:v>
                </c:pt>
                <c:pt idx="6505">
                  <c:v>6506</c:v>
                </c:pt>
                <c:pt idx="6506">
                  <c:v>6507</c:v>
                </c:pt>
                <c:pt idx="6507">
                  <c:v>6508</c:v>
                </c:pt>
                <c:pt idx="6508">
                  <c:v>6509</c:v>
                </c:pt>
                <c:pt idx="6509">
                  <c:v>6510</c:v>
                </c:pt>
                <c:pt idx="6510">
                  <c:v>6511</c:v>
                </c:pt>
                <c:pt idx="6511">
                  <c:v>6512</c:v>
                </c:pt>
                <c:pt idx="6512">
                  <c:v>6513</c:v>
                </c:pt>
                <c:pt idx="6513">
                  <c:v>6514</c:v>
                </c:pt>
                <c:pt idx="6514">
                  <c:v>6515</c:v>
                </c:pt>
                <c:pt idx="6515">
                  <c:v>6516</c:v>
                </c:pt>
                <c:pt idx="6516">
                  <c:v>6517</c:v>
                </c:pt>
                <c:pt idx="6517">
                  <c:v>6518</c:v>
                </c:pt>
                <c:pt idx="6518">
                  <c:v>6519</c:v>
                </c:pt>
                <c:pt idx="6519">
                  <c:v>6520</c:v>
                </c:pt>
                <c:pt idx="6520">
                  <c:v>6521</c:v>
                </c:pt>
                <c:pt idx="6521">
                  <c:v>6522</c:v>
                </c:pt>
                <c:pt idx="6522">
                  <c:v>6523</c:v>
                </c:pt>
                <c:pt idx="6523">
                  <c:v>6524</c:v>
                </c:pt>
                <c:pt idx="6524">
                  <c:v>6525</c:v>
                </c:pt>
                <c:pt idx="6525">
                  <c:v>6526</c:v>
                </c:pt>
                <c:pt idx="6526">
                  <c:v>6527</c:v>
                </c:pt>
                <c:pt idx="6527">
                  <c:v>6528</c:v>
                </c:pt>
                <c:pt idx="6528">
                  <c:v>6529</c:v>
                </c:pt>
                <c:pt idx="6529">
                  <c:v>6530</c:v>
                </c:pt>
                <c:pt idx="6530">
                  <c:v>6531</c:v>
                </c:pt>
                <c:pt idx="6531">
                  <c:v>6532</c:v>
                </c:pt>
                <c:pt idx="6532">
                  <c:v>6533</c:v>
                </c:pt>
                <c:pt idx="6533">
                  <c:v>6534</c:v>
                </c:pt>
                <c:pt idx="6534">
                  <c:v>6535</c:v>
                </c:pt>
                <c:pt idx="6535">
                  <c:v>6536</c:v>
                </c:pt>
                <c:pt idx="6536">
                  <c:v>6537</c:v>
                </c:pt>
                <c:pt idx="6537">
                  <c:v>6538</c:v>
                </c:pt>
                <c:pt idx="6538">
                  <c:v>6539</c:v>
                </c:pt>
                <c:pt idx="6539">
                  <c:v>6540</c:v>
                </c:pt>
                <c:pt idx="6540">
                  <c:v>6541</c:v>
                </c:pt>
                <c:pt idx="6541">
                  <c:v>6542</c:v>
                </c:pt>
                <c:pt idx="6542">
                  <c:v>6543</c:v>
                </c:pt>
                <c:pt idx="6543">
                  <c:v>6544</c:v>
                </c:pt>
                <c:pt idx="6544">
                  <c:v>6545</c:v>
                </c:pt>
                <c:pt idx="6545">
                  <c:v>6546</c:v>
                </c:pt>
                <c:pt idx="6546">
                  <c:v>6547</c:v>
                </c:pt>
                <c:pt idx="6547">
                  <c:v>6548</c:v>
                </c:pt>
                <c:pt idx="6548">
                  <c:v>6549</c:v>
                </c:pt>
                <c:pt idx="6549">
                  <c:v>6550</c:v>
                </c:pt>
                <c:pt idx="6550">
                  <c:v>6551</c:v>
                </c:pt>
                <c:pt idx="6551">
                  <c:v>6552</c:v>
                </c:pt>
                <c:pt idx="6552">
                  <c:v>6553</c:v>
                </c:pt>
                <c:pt idx="6553">
                  <c:v>6554</c:v>
                </c:pt>
                <c:pt idx="6554">
                  <c:v>6555</c:v>
                </c:pt>
                <c:pt idx="6555">
                  <c:v>6556</c:v>
                </c:pt>
                <c:pt idx="6556">
                  <c:v>6557</c:v>
                </c:pt>
                <c:pt idx="6557">
                  <c:v>6558</c:v>
                </c:pt>
                <c:pt idx="6558">
                  <c:v>6559</c:v>
                </c:pt>
                <c:pt idx="6559">
                  <c:v>6560</c:v>
                </c:pt>
                <c:pt idx="6560">
                  <c:v>6561</c:v>
                </c:pt>
                <c:pt idx="6561">
                  <c:v>6562</c:v>
                </c:pt>
                <c:pt idx="6562">
                  <c:v>6563</c:v>
                </c:pt>
                <c:pt idx="6563">
                  <c:v>6564</c:v>
                </c:pt>
                <c:pt idx="6564">
                  <c:v>6565</c:v>
                </c:pt>
                <c:pt idx="6565">
                  <c:v>6566</c:v>
                </c:pt>
                <c:pt idx="6566">
                  <c:v>6567</c:v>
                </c:pt>
                <c:pt idx="6567">
                  <c:v>6568</c:v>
                </c:pt>
                <c:pt idx="6568">
                  <c:v>6569</c:v>
                </c:pt>
                <c:pt idx="6569">
                  <c:v>6570</c:v>
                </c:pt>
                <c:pt idx="6570">
                  <c:v>6571</c:v>
                </c:pt>
                <c:pt idx="6571">
                  <c:v>6572</c:v>
                </c:pt>
                <c:pt idx="6572">
                  <c:v>6573</c:v>
                </c:pt>
                <c:pt idx="6573">
                  <c:v>6574</c:v>
                </c:pt>
                <c:pt idx="6574">
                  <c:v>6575</c:v>
                </c:pt>
                <c:pt idx="6575">
                  <c:v>6576</c:v>
                </c:pt>
                <c:pt idx="6576">
                  <c:v>6577</c:v>
                </c:pt>
                <c:pt idx="6577">
                  <c:v>6578</c:v>
                </c:pt>
                <c:pt idx="6578">
                  <c:v>6579</c:v>
                </c:pt>
                <c:pt idx="6579">
                  <c:v>6580</c:v>
                </c:pt>
                <c:pt idx="6580">
                  <c:v>6581</c:v>
                </c:pt>
                <c:pt idx="6581">
                  <c:v>6582</c:v>
                </c:pt>
                <c:pt idx="6582">
                  <c:v>6583</c:v>
                </c:pt>
                <c:pt idx="6583">
                  <c:v>6584</c:v>
                </c:pt>
                <c:pt idx="6584">
                  <c:v>6585</c:v>
                </c:pt>
                <c:pt idx="6585">
                  <c:v>6586</c:v>
                </c:pt>
                <c:pt idx="6586">
                  <c:v>6587</c:v>
                </c:pt>
                <c:pt idx="6587">
                  <c:v>6588</c:v>
                </c:pt>
                <c:pt idx="6588">
                  <c:v>6589</c:v>
                </c:pt>
                <c:pt idx="6589">
                  <c:v>6590</c:v>
                </c:pt>
                <c:pt idx="6590">
                  <c:v>6591</c:v>
                </c:pt>
                <c:pt idx="6591">
                  <c:v>6592</c:v>
                </c:pt>
                <c:pt idx="6592">
                  <c:v>6593</c:v>
                </c:pt>
                <c:pt idx="6593">
                  <c:v>6594</c:v>
                </c:pt>
                <c:pt idx="6594">
                  <c:v>6595</c:v>
                </c:pt>
                <c:pt idx="6595">
                  <c:v>6596</c:v>
                </c:pt>
                <c:pt idx="6596">
                  <c:v>6597</c:v>
                </c:pt>
                <c:pt idx="6597">
                  <c:v>6598</c:v>
                </c:pt>
                <c:pt idx="6598">
                  <c:v>6599</c:v>
                </c:pt>
                <c:pt idx="6599">
                  <c:v>6600</c:v>
                </c:pt>
                <c:pt idx="6600">
                  <c:v>6601</c:v>
                </c:pt>
                <c:pt idx="6601">
                  <c:v>6602</c:v>
                </c:pt>
                <c:pt idx="6602">
                  <c:v>6603</c:v>
                </c:pt>
                <c:pt idx="6603">
                  <c:v>6604</c:v>
                </c:pt>
                <c:pt idx="6604">
                  <c:v>6605</c:v>
                </c:pt>
                <c:pt idx="6605">
                  <c:v>6606</c:v>
                </c:pt>
                <c:pt idx="6606">
                  <c:v>6607</c:v>
                </c:pt>
                <c:pt idx="6607">
                  <c:v>6608</c:v>
                </c:pt>
                <c:pt idx="6608">
                  <c:v>6609</c:v>
                </c:pt>
                <c:pt idx="6609">
                  <c:v>6610</c:v>
                </c:pt>
                <c:pt idx="6610">
                  <c:v>6611</c:v>
                </c:pt>
                <c:pt idx="6611">
                  <c:v>6612</c:v>
                </c:pt>
                <c:pt idx="6612">
                  <c:v>6613</c:v>
                </c:pt>
                <c:pt idx="6613">
                  <c:v>6614</c:v>
                </c:pt>
                <c:pt idx="6614">
                  <c:v>6615</c:v>
                </c:pt>
                <c:pt idx="6615">
                  <c:v>6616</c:v>
                </c:pt>
                <c:pt idx="6616">
                  <c:v>6617</c:v>
                </c:pt>
                <c:pt idx="6617">
                  <c:v>6618</c:v>
                </c:pt>
                <c:pt idx="6618">
                  <c:v>6619</c:v>
                </c:pt>
                <c:pt idx="6619">
                  <c:v>6620</c:v>
                </c:pt>
                <c:pt idx="6620">
                  <c:v>6621</c:v>
                </c:pt>
                <c:pt idx="6621">
                  <c:v>6622</c:v>
                </c:pt>
                <c:pt idx="6622">
                  <c:v>6623</c:v>
                </c:pt>
                <c:pt idx="6623">
                  <c:v>6624</c:v>
                </c:pt>
                <c:pt idx="6624">
                  <c:v>6625</c:v>
                </c:pt>
                <c:pt idx="6625">
                  <c:v>6626</c:v>
                </c:pt>
                <c:pt idx="6626">
                  <c:v>6627</c:v>
                </c:pt>
                <c:pt idx="6627">
                  <c:v>6628</c:v>
                </c:pt>
                <c:pt idx="6628">
                  <c:v>6629</c:v>
                </c:pt>
                <c:pt idx="6629">
                  <c:v>6630</c:v>
                </c:pt>
                <c:pt idx="6630">
                  <c:v>6631</c:v>
                </c:pt>
                <c:pt idx="6631">
                  <c:v>6632</c:v>
                </c:pt>
                <c:pt idx="6632">
                  <c:v>6633</c:v>
                </c:pt>
                <c:pt idx="6633">
                  <c:v>6634</c:v>
                </c:pt>
                <c:pt idx="6634">
                  <c:v>6635</c:v>
                </c:pt>
                <c:pt idx="6635">
                  <c:v>6636</c:v>
                </c:pt>
                <c:pt idx="6636">
                  <c:v>6637</c:v>
                </c:pt>
                <c:pt idx="6637">
                  <c:v>6638</c:v>
                </c:pt>
                <c:pt idx="6638">
                  <c:v>6639</c:v>
                </c:pt>
                <c:pt idx="6639">
                  <c:v>6640</c:v>
                </c:pt>
                <c:pt idx="6640">
                  <c:v>6641</c:v>
                </c:pt>
                <c:pt idx="6641">
                  <c:v>6642</c:v>
                </c:pt>
                <c:pt idx="6642">
                  <c:v>6643</c:v>
                </c:pt>
                <c:pt idx="6643">
                  <c:v>6644</c:v>
                </c:pt>
                <c:pt idx="6644">
                  <c:v>6645</c:v>
                </c:pt>
                <c:pt idx="6645">
                  <c:v>6646</c:v>
                </c:pt>
                <c:pt idx="6646">
                  <c:v>6647</c:v>
                </c:pt>
                <c:pt idx="6647">
                  <c:v>6648</c:v>
                </c:pt>
                <c:pt idx="6648">
                  <c:v>6649</c:v>
                </c:pt>
                <c:pt idx="6649">
                  <c:v>6650</c:v>
                </c:pt>
                <c:pt idx="6650">
                  <c:v>6651</c:v>
                </c:pt>
                <c:pt idx="6651">
                  <c:v>6652</c:v>
                </c:pt>
                <c:pt idx="6652">
                  <c:v>6653</c:v>
                </c:pt>
                <c:pt idx="6653">
                  <c:v>6654</c:v>
                </c:pt>
                <c:pt idx="6654">
                  <c:v>6655</c:v>
                </c:pt>
                <c:pt idx="6655">
                  <c:v>6656</c:v>
                </c:pt>
                <c:pt idx="6656">
                  <c:v>6657</c:v>
                </c:pt>
                <c:pt idx="6657">
                  <c:v>6658</c:v>
                </c:pt>
                <c:pt idx="6658">
                  <c:v>6659</c:v>
                </c:pt>
                <c:pt idx="6659">
                  <c:v>6660</c:v>
                </c:pt>
                <c:pt idx="6660">
                  <c:v>6661</c:v>
                </c:pt>
                <c:pt idx="6661">
                  <c:v>6662</c:v>
                </c:pt>
                <c:pt idx="6662">
                  <c:v>6663</c:v>
                </c:pt>
                <c:pt idx="6663">
                  <c:v>6664</c:v>
                </c:pt>
                <c:pt idx="6664">
                  <c:v>6665</c:v>
                </c:pt>
                <c:pt idx="6665">
                  <c:v>6666</c:v>
                </c:pt>
                <c:pt idx="6666">
                  <c:v>6667</c:v>
                </c:pt>
                <c:pt idx="6667">
                  <c:v>6668</c:v>
                </c:pt>
                <c:pt idx="6668">
                  <c:v>6669</c:v>
                </c:pt>
                <c:pt idx="6669">
                  <c:v>6670</c:v>
                </c:pt>
                <c:pt idx="6670">
                  <c:v>6671</c:v>
                </c:pt>
                <c:pt idx="6671">
                  <c:v>6672</c:v>
                </c:pt>
                <c:pt idx="6672">
                  <c:v>6673</c:v>
                </c:pt>
                <c:pt idx="6673">
                  <c:v>6674</c:v>
                </c:pt>
                <c:pt idx="6674">
                  <c:v>6675</c:v>
                </c:pt>
                <c:pt idx="6675">
                  <c:v>6676</c:v>
                </c:pt>
                <c:pt idx="6676">
                  <c:v>6677</c:v>
                </c:pt>
                <c:pt idx="6677">
                  <c:v>6678</c:v>
                </c:pt>
                <c:pt idx="6678">
                  <c:v>6679</c:v>
                </c:pt>
                <c:pt idx="6679">
                  <c:v>6680</c:v>
                </c:pt>
                <c:pt idx="6680">
                  <c:v>6681</c:v>
                </c:pt>
                <c:pt idx="6681">
                  <c:v>6682</c:v>
                </c:pt>
                <c:pt idx="6682">
                  <c:v>6683</c:v>
                </c:pt>
                <c:pt idx="6683">
                  <c:v>6684</c:v>
                </c:pt>
                <c:pt idx="6684">
                  <c:v>6685</c:v>
                </c:pt>
                <c:pt idx="6685">
                  <c:v>6686</c:v>
                </c:pt>
                <c:pt idx="6686">
                  <c:v>6687</c:v>
                </c:pt>
                <c:pt idx="6687">
                  <c:v>6688</c:v>
                </c:pt>
                <c:pt idx="6688">
                  <c:v>6689</c:v>
                </c:pt>
                <c:pt idx="6689">
                  <c:v>6690</c:v>
                </c:pt>
                <c:pt idx="6690">
                  <c:v>6691</c:v>
                </c:pt>
                <c:pt idx="6691">
                  <c:v>6692</c:v>
                </c:pt>
                <c:pt idx="6692">
                  <c:v>6693</c:v>
                </c:pt>
                <c:pt idx="6693">
                  <c:v>6694</c:v>
                </c:pt>
                <c:pt idx="6694">
                  <c:v>6695</c:v>
                </c:pt>
                <c:pt idx="6695">
                  <c:v>6696</c:v>
                </c:pt>
                <c:pt idx="6696">
                  <c:v>6697</c:v>
                </c:pt>
                <c:pt idx="6697">
                  <c:v>6698</c:v>
                </c:pt>
                <c:pt idx="6698">
                  <c:v>6699</c:v>
                </c:pt>
                <c:pt idx="6699">
                  <c:v>6700</c:v>
                </c:pt>
                <c:pt idx="6700">
                  <c:v>6701</c:v>
                </c:pt>
                <c:pt idx="6701">
                  <c:v>6702</c:v>
                </c:pt>
                <c:pt idx="6702">
                  <c:v>6703</c:v>
                </c:pt>
                <c:pt idx="6703">
                  <c:v>6704</c:v>
                </c:pt>
                <c:pt idx="6704">
                  <c:v>6705</c:v>
                </c:pt>
                <c:pt idx="6705">
                  <c:v>6706</c:v>
                </c:pt>
                <c:pt idx="6706">
                  <c:v>6707</c:v>
                </c:pt>
                <c:pt idx="6707">
                  <c:v>6708</c:v>
                </c:pt>
                <c:pt idx="6708">
                  <c:v>6709</c:v>
                </c:pt>
                <c:pt idx="6709">
                  <c:v>6710</c:v>
                </c:pt>
                <c:pt idx="6710">
                  <c:v>6711</c:v>
                </c:pt>
                <c:pt idx="6711">
                  <c:v>6712</c:v>
                </c:pt>
                <c:pt idx="6712">
                  <c:v>6713</c:v>
                </c:pt>
                <c:pt idx="6713">
                  <c:v>6714</c:v>
                </c:pt>
                <c:pt idx="6714">
                  <c:v>6715</c:v>
                </c:pt>
                <c:pt idx="6715">
                  <c:v>6716</c:v>
                </c:pt>
                <c:pt idx="6716">
                  <c:v>6717</c:v>
                </c:pt>
                <c:pt idx="6717">
                  <c:v>6718</c:v>
                </c:pt>
                <c:pt idx="6718">
                  <c:v>6719</c:v>
                </c:pt>
                <c:pt idx="6719">
                  <c:v>6720</c:v>
                </c:pt>
                <c:pt idx="6720">
                  <c:v>6721</c:v>
                </c:pt>
                <c:pt idx="6721">
                  <c:v>6722</c:v>
                </c:pt>
                <c:pt idx="6722">
                  <c:v>6723</c:v>
                </c:pt>
                <c:pt idx="6723">
                  <c:v>6724</c:v>
                </c:pt>
                <c:pt idx="6724">
                  <c:v>6725</c:v>
                </c:pt>
                <c:pt idx="6725">
                  <c:v>6726</c:v>
                </c:pt>
                <c:pt idx="6726">
                  <c:v>6727</c:v>
                </c:pt>
                <c:pt idx="6727">
                  <c:v>6728</c:v>
                </c:pt>
                <c:pt idx="6728">
                  <c:v>6729</c:v>
                </c:pt>
                <c:pt idx="6729">
                  <c:v>6730</c:v>
                </c:pt>
                <c:pt idx="6730">
                  <c:v>6731</c:v>
                </c:pt>
                <c:pt idx="6731">
                  <c:v>6732</c:v>
                </c:pt>
                <c:pt idx="6732">
                  <c:v>6733</c:v>
                </c:pt>
                <c:pt idx="6733">
                  <c:v>6734</c:v>
                </c:pt>
                <c:pt idx="6734">
                  <c:v>6735</c:v>
                </c:pt>
                <c:pt idx="6735">
                  <c:v>6736</c:v>
                </c:pt>
                <c:pt idx="6736">
                  <c:v>6737</c:v>
                </c:pt>
                <c:pt idx="6737">
                  <c:v>6738</c:v>
                </c:pt>
                <c:pt idx="6738">
                  <c:v>6739</c:v>
                </c:pt>
                <c:pt idx="6739">
                  <c:v>6740</c:v>
                </c:pt>
                <c:pt idx="6740">
                  <c:v>6741</c:v>
                </c:pt>
                <c:pt idx="6741">
                  <c:v>6742</c:v>
                </c:pt>
                <c:pt idx="6742">
                  <c:v>6743</c:v>
                </c:pt>
                <c:pt idx="6743">
                  <c:v>6744</c:v>
                </c:pt>
                <c:pt idx="6744">
                  <c:v>6745</c:v>
                </c:pt>
                <c:pt idx="6745">
                  <c:v>6746</c:v>
                </c:pt>
                <c:pt idx="6746">
                  <c:v>6747</c:v>
                </c:pt>
                <c:pt idx="6747">
                  <c:v>6748</c:v>
                </c:pt>
                <c:pt idx="6748">
                  <c:v>6749</c:v>
                </c:pt>
                <c:pt idx="6749">
                  <c:v>6750</c:v>
                </c:pt>
                <c:pt idx="6750">
                  <c:v>6751</c:v>
                </c:pt>
                <c:pt idx="6751">
                  <c:v>6752</c:v>
                </c:pt>
                <c:pt idx="6752">
                  <c:v>6753</c:v>
                </c:pt>
                <c:pt idx="6753">
                  <c:v>6754</c:v>
                </c:pt>
                <c:pt idx="6754">
                  <c:v>6755</c:v>
                </c:pt>
                <c:pt idx="6755">
                  <c:v>6756</c:v>
                </c:pt>
                <c:pt idx="6756">
                  <c:v>6757</c:v>
                </c:pt>
                <c:pt idx="6757">
                  <c:v>6758</c:v>
                </c:pt>
                <c:pt idx="6758">
                  <c:v>6759</c:v>
                </c:pt>
                <c:pt idx="6759">
                  <c:v>6760</c:v>
                </c:pt>
                <c:pt idx="6760">
                  <c:v>6761</c:v>
                </c:pt>
                <c:pt idx="6761">
                  <c:v>6762</c:v>
                </c:pt>
                <c:pt idx="6762">
                  <c:v>6763</c:v>
                </c:pt>
                <c:pt idx="6763">
                  <c:v>6764</c:v>
                </c:pt>
                <c:pt idx="6764">
                  <c:v>6765</c:v>
                </c:pt>
                <c:pt idx="6765">
                  <c:v>6766</c:v>
                </c:pt>
                <c:pt idx="6766">
                  <c:v>6767</c:v>
                </c:pt>
                <c:pt idx="6767">
                  <c:v>6768</c:v>
                </c:pt>
                <c:pt idx="6768">
                  <c:v>6769</c:v>
                </c:pt>
                <c:pt idx="6769">
                  <c:v>6770</c:v>
                </c:pt>
                <c:pt idx="6770">
                  <c:v>6771</c:v>
                </c:pt>
                <c:pt idx="6771">
                  <c:v>6772</c:v>
                </c:pt>
                <c:pt idx="6772">
                  <c:v>6773</c:v>
                </c:pt>
                <c:pt idx="6773">
                  <c:v>6774</c:v>
                </c:pt>
                <c:pt idx="6774">
                  <c:v>6775</c:v>
                </c:pt>
                <c:pt idx="6775">
                  <c:v>6776</c:v>
                </c:pt>
                <c:pt idx="6776">
                  <c:v>6777</c:v>
                </c:pt>
                <c:pt idx="6777">
                  <c:v>6778</c:v>
                </c:pt>
                <c:pt idx="6778">
                  <c:v>6779</c:v>
                </c:pt>
                <c:pt idx="6779">
                  <c:v>6780</c:v>
                </c:pt>
                <c:pt idx="6780">
                  <c:v>6781</c:v>
                </c:pt>
                <c:pt idx="6781">
                  <c:v>6782</c:v>
                </c:pt>
                <c:pt idx="6782">
                  <c:v>6783</c:v>
                </c:pt>
                <c:pt idx="6783">
                  <c:v>6784</c:v>
                </c:pt>
                <c:pt idx="6784">
                  <c:v>6785</c:v>
                </c:pt>
                <c:pt idx="6785">
                  <c:v>6786</c:v>
                </c:pt>
                <c:pt idx="6786">
                  <c:v>6787</c:v>
                </c:pt>
                <c:pt idx="6787">
                  <c:v>6788</c:v>
                </c:pt>
                <c:pt idx="6788">
                  <c:v>6789</c:v>
                </c:pt>
                <c:pt idx="6789">
                  <c:v>6790</c:v>
                </c:pt>
                <c:pt idx="6790">
                  <c:v>6791</c:v>
                </c:pt>
                <c:pt idx="6791">
                  <c:v>6792</c:v>
                </c:pt>
                <c:pt idx="6792">
                  <c:v>6793</c:v>
                </c:pt>
                <c:pt idx="6793">
                  <c:v>6794</c:v>
                </c:pt>
                <c:pt idx="6794">
                  <c:v>6795</c:v>
                </c:pt>
                <c:pt idx="6795">
                  <c:v>6796</c:v>
                </c:pt>
                <c:pt idx="6796">
                  <c:v>6797</c:v>
                </c:pt>
                <c:pt idx="6797">
                  <c:v>6798</c:v>
                </c:pt>
                <c:pt idx="6798">
                  <c:v>6799</c:v>
                </c:pt>
                <c:pt idx="6799">
                  <c:v>6800</c:v>
                </c:pt>
                <c:pt idx="6800">
                  <c:v>6801</c:v>
                </c:pt>
                <c:pt idx="6801">
                  <c:v>6802</c:v>
                </c:pt>
                <c:pt idx="6802">
                  <c:v>6803</c:v>
                </c:pt>
                <c:pt idx="6803">
                  <c:v>6804</c:v>
                </c:pt>
                <c:pt idx="6804">
                  <c:v>6805</c:v>
                </c:pt>
                <c:pt idx="6805">
                  <c:v>6806</c:v>
                </c:pt>
                <c:pt idx="6806">
                  <c:v>6807</c:v>
                </c:pt>
                <c:pt idx="6807">
                  <c:v>6808</c:v>
                </c:pt>
                <c:pt idx="6808">
                  <c:v>6809</c:v>
                </c:pt>
                <c:pt idx="6809">
                  <c:v>6810</c:v>
                </c:pt>
                <c:pt idx="6810">
                  <c:v>6811</c:v>
                </c:pt>
                <c:pt idx="6811">
                  <c:v>6812</c:v>
                </c:pt>
                <c:pt idx="6812">
                  <c:v>6813</c:v>
                </c:pt>
                <c:pt idx="6813">
                  <c:v>6814</c:v>
                </c:pt>
                <c:pt idx="6814">
                  <c:v>6815</c:v>
                </c:pt>
                <c:pt idx="6815">
                  <c:v>6816</c:v>
                </c:pt>
                <c:pt idx="6816">
                  <c:v>6817</c:v>
                </c:pt>
                <c:pt idx="6817">
                  <c:v>6818</c:v>
                </c:pt>
                <c:pt idx="6818">
                  <c:v>6819</c:v>
                </c:pt>
                <c:pt idx="6819">
                  <c:v>6820</c:v>
                </c:pt>
                <c:pt idx="6820">
                  <c:v>6821</c:v>
                </c:pt>
                <c:pt idx="6821">
                  <c:v>6822</c:v>
                </c:pt>
                <c:pt idx="6822">
                  <c:v>6823</c:v>
                </c:pt>
                <c:pt idx="6823">
                  <c:v>6824</c:v>
                </c:pt>
                <c:pt idx="6824">
                  <c:v>6825</c:v>
                </c:pt>
                <c:pt idx="6825">
                  <c:v>6826</c:v>
                </c:pt>
                <c:pt idx="6826">
                  <c:v>6827</c:v>
                </c:pt>
                <c:pt idx="6827">
                  <c:v>6828</c:v>
                </c:pt>
                <c:pt idx="6828">
                  <c:v>6829</c:v>
                </c:pt>
                <c:pt idx="6829">
                  <c:v>6830</c:v>
                </c:pt>
                <c:pt idx="6830">
                  <c:v>6831</c:v>
                </c:pt>
                <c:pt idx="6831">
                  <c:v>6832</c:v>
                </c:pt>
                <c:pt idx="6832">
                  <c:v>6833</c:v>
                </c:pt>
                <c:pt idx="6833">
                  <c:v>6834</c:v>
                </c:pt>
                <c:pt idx="6834">
                  <c:v>6835</c:v>
                </c:pt>
                <c:pt idx="6835">
                  <c:v>6836</c:v>
                </c:pt>
                <c:pt idx="6836">
                  <c:v>6837</c:v>
                </c:pt>
                <c:pt idx="6837">
                  <c:v>6838</c:v>
                </c:pt>
                <c:pt idx="6838">
                  <c:v>6839</c:v>
                </c:pt>
                <c:pt idx="6839">
                  <c:v>6840</c:v>
                </c:pt>
                <c:pt idx="6840">
                  <c:v>6841</c:v>
                </c:pt>
                <c:pt idx="6841">
                  <c:v>6842</c:v>
                </c:pt>
                <c:pt idx="6842">
                  <c:v>6843</c:v>
                </c:pt>
                <c:pt idx="6843">
                  <c:v>6844</c:v>
                </c:pt>
                <c:pt idx="6844">
                  <c:v>6845</c:v>
                </c:pt>
                <c:pt idx="6845">
                  <c:v>6846</c:v>
                </c:pt>
                <c:pt idx="6846">
                  <c:v>6847</c:v>
                </c:pt>
                <c:pt idx="6847">
                  <c:v>6848</c:v>
                </c:pt>
                <c:pt idx="6848">
                  <c:v>6849</c:v>
                </c:pt>
                <c:pt idx="6849">
                  <c:v>6850</c:v>
                </c:pt>
                <c:pt idx="6850">
                  <c:v>6851</c:v>
                </c:pt>
                <c:pt idx="6851">
                  <c:v>6852</c:v>
                </c:pt>
                <c:pt idx="6852">
                  <c:v>6853</c:v>
                </c:pt>
                <c:pt idx="6853">
                  <c:v>6854</c:v>
                </c:pt>
                <c:pt idx="6854">
                  <c:v>6855</c:v>
                </c:pt>
                <c:pt idx="6855">
                  <c:v>6856</c:v>
                </c:pt>
                <c:pt idx="6856">
                  <c:v>6857</c:v>
                </c:pt>
                <c:pt idx="6857">
                  <c:v>6858</c:v>
                </c:pt>
                <c:pt idx="6858">
                  <c:v>6859</c:v>
                </c:pt>
                <c:pt idx="6859">
                  <c:v>6860</c:v>
                </c:pt>
                <c:pt idx="6860">
                  <c:v>6861</c:v>
                </c:pt>
                <c:pt idx="6861">
                  <c:v>6862</c:v>
                </c:pt>
                <c:pt idx="6862">
                  <c:v>6863</c:v>
                </c:pt>
                <c:pt idx="6863">
                  <c:v>6864</c:v>
                </c:pt>
                <c:pt idx="6864">
                  <c:v>6865</c:v>
                </c:pt>
                <c:pt idx="6865">
                  <c:v>6866</c:v>
                </c:pt>
                <c:pt idx="6866">
                  <c:v>6867</c:v>
                </c:pt>
                <c:pt idx="6867">
                  <c:v>6868</c:v>
                </c:pt>
                <c:pt idx="6868">
                  <c:v>6869</c:v>
                </c:pt>
                <c:pt idx="6869">
                  <c:v>6870</c:v>
                </c:pt>
                <c:pt idx="6870">
                  <c:v>6871</c:v>
                </c:pt>
                <c:pt idx="6871">
                  <c:v>6872</c:v>
                </c:pt>
                <c:pt idx="6872">
                  <c:v>6873</c:v>
                </c:pt>
                <c:pt idx="6873">
                  <c:v>6874</c:v>
                </c:pt>
                <c:pt idx="6874">
                  <c:v>6875</c:v>
                </c:pt>
                <c:pt idx="6875">
                  <c:v>6876</c:v>
                </c:pt>
                <c:pt idx="6876">
                  <c:v>6877</c:v>
                </c:pt>
                <c:pt idx="6877">
                  <c:v>6878</c:v>
                </c:pt>
                <c:pt idx="6878">
                  <c:v>6879</c:v>
                </c:pt>
                <c:pt idx="6879">
                  <c:v>6880</c:v>
                </c:pt>
                <c:pt idx="6880">
                  <c:v>6881</c:v>
                </c:pt>
                <c:pt idx="6881">
                  <c:v>6882</c:v>
                </c:pt>
                <c:pt idx="6882">
                  <c:v>6883</c:v>
                </c:pt>
                <c:pt idx="6883">
                  <c:v>6884</c:v>
                </c:pt>
                <c:pt idx="6884">
                  <c:v>6885</c:v>
                </c:pt>
                <c:pt idx="6885">
                  <c:v>6886</c:v>
                </c:pt>
                <c:pt idx="6886">
                  <c:v>6887</c:v>
                </c:pt>
                <c:pt idx="6887">
                  <c:v>6888</c:v>
                </c:pt>
                <c:pt idx="6888">
                  <c:v>6889</c:v>
                </c:pt>
                <c:pt idx="6889">
                  <c:v>6890</c:v>
                </c:pt>
                <c:pt idx="6890">
                  <c:v>6891</c:v>
                </c:pt>
                <c:pt idx="6891">
                  <c:v>6892</c:v>
                </c:pt>
                <c:pt idx="6892">
                  <c:v>6893</c:v>
                </c:pt>
                <c:pt idx="6893">
                  <c:v>6894</c:v>
                </c:pt>
                <c:pt idx="6894">
                  <c:v>6895</c:v>
                </c:pt>
                <c:pt idx="6895">
                  <c:v>6896</c:v>
                </c:pt>
                <c:pt idx="6896">
                  <c:v>6897</c:v>
                </c:pt>
                <c:pt idx="6897">
                  <c:v>6898</c:v>
                </c:pt>
                <c:pt idx="6898">
                  <c:v>6899</c:v>
                </c:pt>
                <c:pt idx="6899">
                  <c:v>6900</c:v>
                </c:pt>
                <c:pt idx="6900">
                  <c:v>6901</c:v>
                </c:pt>
                <c:pt idx="6901">
                  <c:v>6902</c:v>
                </c:pt>
                <c:pt idx="6902">
                  <c:v>6903</c:v>
                </c:pt>
                <c:pt idx="6903">
                  <c:v>6904</c:v>
                </c:pt>
                <c:pt idx="6904">
                  <c:v>6905</c:v>
                </c:pt>
                <c:pt idx="6905">
                  <c:v>6906</c:v>
                </c:pt>
                <c:pt idx="6906">
                  <c:v>6907</c:v>
                </c:pt>
                <c:pt idx="6907">
                  <c:v>6908</c:v>
                </c:pt>
                <c:pt idx="6908">
                  <c:v>6909</c:v>
                </c:pt>
                <c:pt idx="6909">
                  <c:v>6910</c:v>
                </c:pt>
                <c:pt idx="6910">
                  <c:v>6911</c:v>
                </c:pt>
                <c:pt idx="6911">
                  <c:v>6912</c:v>
                </c:pt>
                <c:pt idx="6912">
                  <c:v>6913</c:v>
                </c:pt>
                <c:pt idx="6913">
                  <c:v>6914</c:v>
                </c:pt>
                <c:pt idx="6914">
                  <c:v>6915</c:v>
                </c:pt>
                <c:pt idx="6915">
                  <c:v>6916</c:v>
                </c:pt>
                <c:pt idx="6916">
                  <c:v>6917</c:v>
                </c:pt>
                <c:pt idx="6917">
                  <c:v>6918</c:v>
                </c:pt>
                <c:pt idx="6918">
                  <c:v>6919</c:v>
                </c:pt>
                <c:pt idx="6919">
                  <c:v>6920</c:v>
                </c:pt>
                <c:pt idx="6920">
                  <c:v>6921</c:v>
                </c:pt>
                <c:pt idx="6921">
                  <c:v>6922</c:v>
                </c:pt>
                <c:pt idx="6922">
                  <c:v>6923</c:v>
                </c:pt>
                <c:pt idx="6923">
                  <c:v>6924</c:v>
                </c:pt>
                <c:pt idx="6924">
                  <c:v>6925</c:v>
                </c:pt>
                <c:pt idx="6925">
                  <c:v>6926</c:v>
                </c:pt>
                <c:pt idx="6926">
                  <c:v>6927</c:v>
                </c:pt>
                <c:pt idx="6927">
                  <c:v>6928</c:v>
                </c:pt>
                <c:pt idx="6928">
                  <c:v>6929</c:v>
                </c:pt>
                <c:pt idx="6929">
                  <c:v>6930</c:v>
                </c:pt>
                <c:pt idx="6930">
                  <c:v>6931</c:v>
                </c:pt>
                <c:pt idx="6931">
                  <c:v>6932</c:v>
                </c:pt>
                <c:pt idx="6932">
                  <c:v>6933</c:v>
                </c:pt>
                <c:pt idx="6933">
                  <c:v>6934</c:v>
                </c:pt>
                <c:pt idx="6934">
                  <c:v>6935</c:v>
                </c:pt>
                <c:pt idx="6935">
                  <c:v>6936</c:v>
                </c:pt>
                <c:pt idx="6936">
                  <c:v>6937</c:v>
                </c:pt>
                <c:pt idx="6937">
                  <c:v>6938</c:v>
                </c:pt>
                <c:pt idx="6938">
                  <c:v>6939</c:v>
                </c:pt>
                <c:pt idx="6939">
                  <c:v>6940</c:v>
                </c:pt>
                <c:pt idx="6940">
                  <c:v>6941</c:v>
                </c:pt>
                <c:pt idx="6941">
                  <c:v>6942</c:v>
                </c:pt>
                <c:pt idx="6942">
                  <c:v>6943</c:v>
                </c:pt>
                <c:pt idx="6943">
                  <c:v>6944</c:v>
                </c:pt>
                <c:pt idx="6944">
                  <c:v>6945</c:v>
                </c:pt>
                <c:pt idx="6945">
                  <c:v>6946</c:v>
                </c:pt>
                <c:pt idx="6946">
                  <c:v>6947</c:v>
                </c:pt>
                <c:pt idx="6947">
                  <c:v>6948</c:v>
                </c:pt>
                <c:pt idx="6948">
                  <c:v>6949</c:v>
                </c:pt>
                <c:pt idx="6949">
                  <c:v>6950</c:v>
                </c:pt>
                <c:pt idx="6950">
                  <c:v>6951</c:v>
                </c:pt>
                <c:pt idx="6951">
                  <c:v>6952</c:v>
                </c:pt>
                <c:pt idx="6952">
                  <c:v>6953</c:v>
                </c:pt>
                <c:pt idx="6953">
                  <c:v>6954</c:v>
                </c:pt>
                <c:pt idx="6954">
                  <c:v>6955</c:v>
                </c:pt>
                <c:pt idx="6955">
                  <c:v>6956</c:v>
                </c:pt>
                <c:pt idx="6956">
                  <c:v>6957</c:v>
                </c:pt>
                <c:pt idx="6957">
                  <c:v>6958</c:v>
                </c:pt>
                <c:pt idx="6958">
                  <c:v>6959</c:v>
                </c:pt>
                <c:pt idx="6959">
                  <c:v>6960</c:v>
                </c:pt>
                <c:pt idx="6960">
                  <c:v>6961</c:v>
                </c:pt>
                <c:pt idx="6961">
                  <c:v>6962</c:v>
                </c:pt>
                <c:pt idx="6962">
                  <c:v>6963</c:v>
                </c:pt>
                <c:pt idx="6963">
                  <c:v>6964</c:v>
                </c:pt>
                <c:pt idx="6964">
                  <c:v>6965</c:v>
                </c:pt>
                <c:pt idx="6965">
                  <c:v>6966</c:v>
                </c:pt>
                <c:pt idx="6966">
                  <c:v>6967</c:v>
                </c:pt>
                <c:pt idx="6967">
                  <c:v>6968</c:v>
                </c:pt>
                <c:pt idx="6968">
                  <c:v>6969</c:v>
                </c:pt>
                <c:pt idx="6969">
                  <c:v>6970</c:v>
                </c:pt>
                <c:pt idx="6970">
                  <c:v>6971</c:v>
                </c:pt>
                <c:pt idx="6971">
                  <c:v>6972</c:v>
                </c:pt>
                <c:pt idx="6972">
                  <c:v>6973</c:v>
                </c:pt>
                <c:pt idx="6973">
                  <c:v>6974</c:v>
                </c:pt>
                <c:pt idx="6974">
                  <c:v>6975</c:v>
                </c:pt>
                <c:pt idx="6975">
                  <c:v>6976</c:v>
                </c:pt>
                <c:pt idx="6976">
                  <c:v>6977</c:v>
                </c:pt>
                <c:pt idx="6977">
                  <c:v>6978</c:v>
                </c:pt>
                <c:pt idx="6978">
                  <c:v>6979</c:v>
                </c:pt>
                <c:pt idx="6979">
                  <c:v>6980</c:v>
                </c:pt>
                <c:pt idx="6980">
                  <c:v>6981</c:v>
                </c:pt>
                <c:pt idx="6981">
                  <c:v>6982</c:v>
                </c:pt>
                <c:pt idx="6982">
                  <c:v>6983</c:v>
                </c:pt>
                <c:pt idx="6983">
                  <c:v>6984</c:v>
                </c:pt>
                <c:pt idx="6984">
                  <c:v>6985</c:v>
                </c:pt>
                <c:pt idx="6985">
                  <c:v>6986</c:v>
                </c:pt>
                <c:pt idx="6986">
                  <c:v>6987</c:v>
                </c:pt>
                <c:pt idx="6987">
                  <c:v>6988</c:v>
                </c:pt>
                <c:pt idx="6988">
                  <c:v>6989</c:v>
                </c:pt>
                <c:pt idx="6989">
                  <c:v>6990</c:v>
                </c:pt>
                <c:pt idx="6990">
                  <c:v>6991</c:v>
                </c:pt>
                <c:pt idx="6991">
                  <c:v>6992</c:v>
                </c:pt>
                <c:pt idx="6992">
                  <c:v>6993</c:v>
                </c:pt>
                <c:pt idx="6993">
                  <c:v>6994</c:v>
                </c:pt>
                <c:pt idx="6994">
                  <c:v>6995</c:v>
                </c:pt>
                <c:pt idx="6995">
                  <c:v>6996</c:v>
                </c:pt>
                <c:pt idx="6996">
                  <c:v>6997</c:v>
                </c:pt>
                <c:pt idx="6997">
                  <c:v>6998</c:v>
                </c:pt>
                <c:pt idx="6998">
                  <c:v>6999</c:v>
                </c:pt>
                <c:pt idx="6999">
                  <c:v>7000</c:v>
                </c:pt>
                <c:pt idx="7000">
                  <c:v>7001</c:v>
                </c:pt>
                <c:pt idx="7001">
                  <c:v>7002</c:v>
                </c:pt>
                <c:pt idx="7002">
                  <c:v>7003</c:v>
                </c:pt>
                <c:pt idx="7003">
                  <c:v>7004</c:v>
                </c:pt>
                <c:pt idx="7004">
                  <c:v>7005</c:v>
                </c:pt>
                <c:pt idx="7005">
                  <c:v>7006</c:v>
                </c:pt>
                <c:pt idx="7006">
                  <c:v>7007</c:v>
                </c:pt>
                <c:pt idx="7007">
                  <c:v>7008</c:v>
                </c:pt>
                <c:pt idx="7008">
                  <c:v>7009</c:v>
                </c:pt>
                <c:pt idx="7009">
                  <c:v>7010</c:v>
                </c:pt>
                <c:pt idx="7010">
                  <c:v>7011</c:v>
                </c:pt>
                <c:pt idx="7011">
                  <c:v>7012</c:v>
                </c:pt>
                <c:pt idx="7012">
                  <c:v>7013</c:v>
                </c:pt>
                <c:pt idx="7013">
                  <c:v>7014</c:v>
                </c:pt>
                <c:pt idx="7014">
                  <c:v>7015</c:v>
                </c:pt>
                <c:pt idx="7015">
                  <c:v>7016</c:v>
                </c:pt>
                <c:pt idx="7016">
                  <c:v>7017</c:v>
                </c:pt>
                <c:pt idx="7017">
                  <c:v>7018</c:v>
                </c:pt>
                <c:pt idx="7018">
                  <c:v>7019</c:v>
                </c:pt>
                <c:pt idx="7019">
                  <c:v>7020</c:v>
                </c:pt>
                <c:pt idx="7020">
                  <c:v>7021</c:v>
                </c:pt>
                <c:pt idx="7021">
                  <c:v>7022</c:v>
                </c:pt>
                <c:pt idx="7022">
                  <c:v>7023</c:v>
                </c:pt>
                <c:pt idx="7023">
                  <c:v>7024</c:v>
                </c:pt>
                <c:pt idx="7024">
                  <c:v>7025</c:v>
                </c:pt>
                <c:pt idx="7025">
                  <c:v>7026</c:v>
                </c:pt>
                <c:pt idx="7026">
                  <c:v>7027</c:v>
                </c:pt>
                <c:pt idx="7027">
                  <c:v>7028</c:v>
                </c:pt>
                <c:pt idx="7028">
                  <c:v>7029</c:v>
                </c:pt>
                <c:pt idx="7029">
                  <c:v>7030</c:v>
                </c:pt>
                <c:pt idx="7030">
                  <c:v>7031</c:v>
                </c:pt>
                <c:pt idx="7031">
                  <c:v>7032</c:v>
                </c:pt>
                <c:pt idx="7032">
                  <c:v>7033</c:v>
                </c:pt>
                <c:pt idx="7033">
                  <c:v>7034</c:v>
                </c:pt>
                <c:pt idx="7034">
                  <c:v>7035</c:v>
                </c:pt>
                <c:pt idx="7035">
                  <c:v>7036</c:v>
                </c:pt>
                <c:pt idx="7036">
                  <c:v>7037</c:v>
                </c:pt>
                <c:pt idx="7037">
                  <c:v>7038</c:v>
                </c:pt>
                <c:pt idx="7038">
                  <c:v>7039</c:v>
                </c:pt>
                <c:pt idx="7039">
                  <c:v>7040</c:v>
                </c:pt>
                <c:pt idx="7040">
                  <c:v>7041</c:v>
                </c:pt>
                <c:pt idx="7041">
                  <c:v>7042</c:v>
                </c:pt>
                <c:pt idx="7042">
                  <c:v>7043</c:v>
                </c:pt>
                <c:pt idx="7043">
                  <c:v>7044</c:v>
                </c:pt>
                <c:pt idx="7044">
                  <c:v>7045</c:v>
                </c:pt>
                <c:pt idx="7045">
                  <c:v>7046</c:v>
                </c:pt>
                <c:pt idx="7046">
                  <c:v>7047</c:v>
                </c:pt>
                <c:pt idx="7047">
                  <c:v>7048</c:v>
                </c:pt>
                <c:pt idx="7048">
                  <c:v>7049</c:v>
                </c:pt>
                <c:pt idx="7049">
                  <c:v>7050</c:v>
                </c:pt>
                <c:pt idx="7050">
                  <c:v>7051</c:v>
                </c:pt>
                <c:pt idx="7051">
                  <c:v>7052</c:v>
                </c:pt>
                <c:pt idx="7052">
                  <c:v>7053</c:v>
                </c:pt>
                <c:pt idx="7053">
                  <c:v>7054</c:v>
                </c:pt>
                <c:pt idx="7054">
                  <c:v>7055</c:v>
                </c:pt>
                <c:pt idx="7055">
                  <c:v>7056</c:v>
                </c:pt>
                <c:pt idx="7056">
                  <c:v>7057</c:v>
                </c:pt>
                <c:pt idx="7057">
                  <c:v>7058</c:v>
                </c:pt>
                <c:pt idx="7058">
                  <c:v>7059</c:v>
                </c:pt>
                <c:pt idx="7059">
                  <c:v>7060</c:v>
                </c:pt>
                <c:pt idx="7060">
                  <c:v>7061</c:v>
                </c:pt>
                <c:pt idx="7061">
                  <c:v>7062</c:v>
                </c:pt>
                <c:pt idx="7062">
                  <c:v>7063</c:v>
                </c:pt>
                <c:pt idx="7063">
                  <c:v>7064</c:v>
                </c:pt>
                <c:pt idx="7064">
                  <c:v>7065</c:v>
                </c:pt>
                <c:pt idx="7065">
                  <c:v>7066</c:v>
                </c:pt>
                <c:pt idx="7066">
                  <c:v>7067</c:v>
                </c:pt>
                <c:pt idx="7067">
                  <c:v>7068</c:v>
                </c:pt>
                <c:pt idx="7068">
                  <c:v>7069</c:v>
                </c:pt>
                <c:pt idx="7069">
                  <c:v>7070</c:v>
                </c:pt>
                <c:pt idx="7070">
                  <c:v>7071</c:v>
                </c:pt>
                <c:pt idx="7071">
                  <c:v>7072</c:v>
                </c:pt>
                <c:pt idx="7072">
                  <c:v>7073</c:v>
                </c:pt>
                <c:pt idx="7073">
                  <c:v>7074</c:v>
                </c:pt>
                <c:pt idx="7074">
                  <c:v>7075</c:v>
                </c:pt>
                <c:pt idx="7075">
                  <c:v>7076</c:v>
                </c:pt>
                <c:pt idx="7076">
                  <c:v>7077</c:v>
                </c:pt>
                <c:pt idx="7077">
                  <c:v>7078</c:v>
                </c:pt>
                <c:pt idx="7078">
                  <c:v>7079</c:v>
                </c:pt>
                <c:pt idx="7079">
                  <c:v>7080</c:v>
                </c:pt>
                <c:pt idx="7080">
                  <c:v>7081</c:v>
                </c:pt>
                <c:pt idx="7081">
                  <c:v>7082</c:v>
                </c:pt>
                <c:pt idx="7082">
                  <c:v>7083</c:v>
                </c:pt>
                <c:pt idx="7083">
                  <c:v>7084</c:v>
                </c:pt>
                <c:pt idx="7084">
                  <c:v>7085</c:v>
                </c:pt>
                <c:pt idx="7085">
                  <c:v>7086</c:v>
                </c:pt>
                <c:pt idx="7086">
                  <c:v>7087</c:v>
                </c:pt>
                <c:pt idx="7087">
                  <c:v>7088</c:v>
                </c:pt>
                <c:pt idx="7088">
                  <c:v>7089</c:v>
                </c:pt>
                <c:pt idx="7089">
                  <c:v>7090</c:v>
                </c:pt>
                <c:pt idx="7090">
                  <c:v>7091</c:v>
                </c:pt>
                <c:pt idx="7091">
                  <c:v>7092</c:v>
                </c:pt>
                <c:pt idx="7092">
                  <c:v>7093</c:v>
                </c:pt>
                <c:pt idx="7093">
                  <c:v>7094</c:v>
                </c:pt>
                <c:pt idx="7094">
                  <c:v>7095</c:v>
                </c:pt>
                <c:pt idx="7095">
                  <c:v>7096</c:v>
                </c:pt>
                <c:pt idx="7096">
                  <c:v>7097</c:v>
                </c:pt>
                <c:pt idx="7097">
                  <c:v>7098</c:v>
                </c:pt>
                <c:pt idx="7098">
                  <c:v>7099</c:v>
                </c:pt>
                <c:pt idx="7099">
                  <c:v>7100</c:v>
                </c:pt>
                <c:pt idx="7100">
                  <c:v>7101</c:v>
                </c:pt>
                <c:pt idx="7101">
                  <c:v>7102</c:v>
                </c:pt>
                <c:pt idx="7102">
                  <c:v>7103</c:v>
                </c:pt>
                <c:pt idx="7103">
                  <c:v>7104</c:v>
                </c:pt>
                <c:pt idx="7104">
                  <c:v>7105</c:v>
                </c:pt>
                <c:pt idx="7105">
                  <c:v>7106</c:v>
                </c:pt>
                <c:pt idx="7106">
                  <c:v>7107</c:v>
                </c:pt>
                <c:pt idx="7107">
                  <c:v>7108</c:v>
                </c:pt>
                <c:pt idx="7108">
                  <c:v>7109</c:v>
                </c:pt>
                <c:pt idx="7109">
                  <c:v>7110</c:v>
                </c:pt>
                <c:pt idx="7110">
                  <c:v>7111</c:v>
                </c:pt>
                <c:pt idx="7111">
                  <c:v>7112</c:v>
                </c:pt>
                <c:pt idx="7112">
                  <c:v>7113</c:v>
                </c:pt>
                <c:pt idx="7113">
                  <c:v>7114</c:v>
                </c:pt>
                <c:pt idx="7114">
                  <c:v>7115</c:v>
                </c:pt>
                <c:pt idx="7115">
                  <c:v>7116</c:v>
                </c:pt>
                <c:pt idx="7116">
                  <c:v>7117</c:v>
                </c:pt>
                <c:pt idx="7117">
                  <c:v>7118</c:v>
                </c:pt>
                <c:pt idx="7118">
                  <c:v>7119</c:v>
                </c:pt>
                <c:pt idx="7119">
                  <c:v>7120</c:v>
                </c:pt>
                <c:pt idx="7120">
                  <c:v>7121</c:v>
                </c:pt>
                <c:pt idx="7121">
                  <c:v>7122</c:v>
                </c:pt>
                <c:pt idx="7122">
                  <c:v>7123</c:v>
                </c:pt>
                <c:pt idx="7123">
                  <c:v>7124</c:v>
                </c:pt>
                <c:pt idx="7124">
                  <c:v>7125</c:v>
                </c:pt>
                <c:pt idx="7125">
                  <c:v>7126</c:v>
                </c:pt>
                <c:pt idx="7126">
                  <c:v>7127</c:v>
                </c:pt>
                <c:pt idx="7127">
                  <c:v>7128</c:v>
                </c:pt>
                <c:pt idx="7128">
                  <c:v>7129</c:v>
                </c:pt>
                <c:pt idx="7129">
                  <c:v>7130</c:v>
                </c:pt>
                <c:pt idx="7130">
                  <c:v>7131</c:v>
                </c:pt>
                <c:pt idx="7131">
                  <c:v>7132</c:v>
                </c:pt>
                <c:pt idx="7132">
                  <c:v>7133</c:v>
                </c:pt>
                <c:pt idx="7133">
                  <c:v>7134</c:v>
                </c:pt>
                <c:pt idx="7134">
                  <c:v>7135</c:v>
                </c:pt>
                <c:pt idx="7135">
                  <c:v>7136</c:v>
                </c:pt>
                <c:pt idx="7136">
                  <c:v>7137</c:v>
                </c:pt>
                <c:pt idx="7137">
                  <c:v>7138</c:v>
                </c:pt>
                <c:pt idx="7138">
                  <c:v>7139</c:v>
                </c:pt>
                <c:pt idx="7139">
                  <c:v>7140</c:v>
                </c:pt>
                <c:pt idx="7140">
                  <c:v>7141</c:v>
                </c:pt>
                <c:pt idx="7141">
                  <c:v>7142</c:v>
                </c:pt>
                <c:pt idx="7142">
                  <c:v>7143</c:v>
                </c:pt>
                <c:pt idx="7143">
                  <c:v>7144</c:v>
                </c:pt>
                <c:pt idx="7144">
                  <c:v>7145</c:v>
                </c:pt>
                <c:pt idx="7145">
                  <c:v>7146</c:v>
                </c:pt>
                <c:pt idx="7146">
                  <c:v>7147</c:v>
                </c:pt>
                <c:pt idx="7147">
                  <c:v>7148</c:v>
                </c:pt>
                <c:pt idx="7148">
                  <c:v>7149</c:v>
                </c:pt>
                <c:pt idx="7149">
                  <c:v>7150</c:v>
                </c:pt>
                <c:pt idx="7150">
                  <c:v>7151</c:v>
                </c:pt>
                <c:pt idx="7151">
                  <c:v>7152</c:v>
                </c:pt>
                <c:pt idx="7152">
                  <c:v>7153</c:v>
                </c:pt>
                <c:pt idx="7153">
                  <c:v>7154</c:v>
                </c:pt>
                <c:pt idx="7154">
                  <c:v>7155</c:v>
                </c:pt>
                <c:pt idx="7155">
                  <c:v>7156</c:v>
                </c:pt>
                <c:pt idx="7156">
                  <c:v>7157</c:v>
                </c:pt>
                <c:pt idx="7157">
                  <c:v>7158</c:v>
                </c:pt>
                <c:pt idx="7158">
                  <c:v>7159</c:v>
                </c:pt>
                <c:pt idx="7159">
                  <c:v>7160</c:v>
                </c:pt>
                <c:pt idx="7160">
                  <c:v>7161</c:v>
                </c:pt>
                <c:pt idx="7161">
                  <c:v>7162</c:v>
                </c:pt>
                <c:pt idx="7162">
                  <c:v>7163</c:v>
                </c:pt>
                <c:pt idx="7163">
                  <c:v>7164</c:v>
                </c:pt>
                <c:pt idx="7164">
                  <c:v>7165</c:v>
                </c:pt>
                <c:pt idx="7165">
                  <c:v>7166</c:v>
                </c:pt>
                <c:pt idx="7166">
                  <c:v>7167</c:v>
                </c:pt>
                <c:pt idx="7167">
                  <c:v>7168</c:v>
                </c:pt>
                <c:pt idx="7168">
                  <c:v>7169</c:v>
                </c:pt>
                <c:pt idx="7169">
                  <c:v>7170</c:v>
                </c:pt>
                <c:pt idx="7170">
                  <c:v>7171</c:v>
                </c:pt>
                <c:pt idx="7171">
                  <c:v>7172</c:v>
                </c:pt>
                <c:pt idx="7172">
                  <c:v>7173</c:v>
                </c:pt>
                <c:pt idx="7173">
                  <c:v>7174</c:v>
                </c:pt>
                <c:pt idx="7174">
                  <c:v>7175</c:v>
                </c:pt>
                <c:pt idx="7175">
                  <c:v>7176</c:v>
                </c:pt>
                <c:pt idx="7176">
                  <c:v>7177</c:v>
                </c:pt>
                <c:pt idx="7177">
                  <c:v>7178</c:v>
                </c:pt>
                <c:pt idx="7178">
                  <c:v>7179</c:v>
                </c:pt>
                <c:pt idx="7179">
                  <c:v>7180</c:v>
                </c:pt>
                <c:pt idx="7180">
                  <c:v>7181</c:v>
                </c:pt>
                <c:pt idx="7181">
                  <c:v>7182</c:v>
                </c:pt>
                <c:pt idx="7182">
                  <c:v>7183</c:v>
                </c:pt>
                <c:pt idx="7183">
                  <c:v>7184</c:v>
                </c:pt>
                <c:pt idx="7184">
                  <c:v>7185</c:v>
                </c:pt>
                <c:pt idx="7185">
                  <c:v>7186</c:v>
                </c:pt>
                <c:pt idx="7186">
                  <c:v>7187</c:v>
                </c:pt>
                <c:pt idx="7187">
                  <c:v>7188</c:v>
                </c:pt>
                <c:pt idx="7188">
                  <c:v>7189</c:v>
                </c:pt>
                <c:pt idx="7189">
                  <c:v>7190</c:v>
                </c:pt>
                <c:pt idx="7190">
                  <c:v>7191</c:v>
                </c:pt>
                <c:pt idx="7191">
                  <c:v>7192</c:v>
                </c:pt>
                <c:pt idx="7192">
                  <c:v>7193</c:v>
                </c:pt>
                <c:pt idx="7193">
                  <c:v>7194</c:v>
                </c:pt>
                <c:pt idx="7194">
                  <c:v>7195</c:v>
                </c:pt>
                <c:pt idx="7195">
                  <c:v>7196</c:v>
                </c:pt>
                <c:pt idx="7196">
                  <c:v>7197</c:v>
                </c:pt>
                <c:pt idx="7197">
                  <c:v>7198</c:v>
                </c:pt>
                <c:pt idx="7198">
                  <c:v>7199</c:v>
                </c:pt>
                <c:pt idx="7199">
                  <c:v>7200</c:v>
                </c:pt>
                <c:pt idx="7200">
                  <c:v>7201</c:v>
                </c:pt>
                <c:pt idx="7201">
                  <c:v>7202</c:v>
                </c:pt>
                <c:pt idx="7202">
                  <c:v>7203</c:v>
                </c:pt>
                <c:pt idx="7203">
                  <c:v>7204</c:v>
                </c:pt>
                <c:pt idx="7204">
                  <c:v>7205</c:v>
                </c:pt>
                <c:pt idx="7205">
                  <c:v>7206</c:v>
                </c:pt>
                <c:pt idx="7206">
                  <c:v>7207</c:v>
                </c:pt>
                <c:pt idx="7207">
                  <c:v>7208</c:v>
                </c:pt>
                <c:pt idx="7208">
                  <c:v>7209</c:v>
                </c:pt>
                <c:pt idx="7209">
                  <c:v>7210</c:v>
                </c:pt>
                <c:pt idx="7210">
                  <c:v>7211</c:v>
                </c:pt>
                <c:pt idx="7211">
                  <c:v>7212</c:v>
                </c:pt>
                <c:pt idx="7212">
                  <c:v>7213</c:v>
                </c:pt>
                <c:pt idx="7213">
                  <c:v>7214</c:v>
                </c:pt>
                <c:pt idx="7214">
                  <c:v>7215</c:v>
                </c:pt>
                <c:pt idx="7215">
                  <c:v>7216</c:v>
                </c:pt>
                <c:pt idx="7216">
                  <c:v>7217</c:v>
                </c:pt>
                <c:pt idx="7217">
                  <c:v>7218</c:v>
                </c:pt>
                <c:pt idx="7218">
                  <c:v>7219</c:v>
                </c:pt>
                <c:pt idx="7219">
                  <c:v>7220</c:v>
                </c:pt>
                <c:pt idx="7220">
                  <c:v>7221</c:v>
                </c:pt>
                <c:pt idx="7221">
                  <c:v>7222</c:v>
                </c:pt>
                <c:pt idx="7222">
                  <c:v>7223</c:v>
                </c:pt>
                <c:pt idx="7223">
                  <c:v>7224</c:v>
                </c:pt>
                <c:pt idx="7224">
                  <c:v>7225</c:v>
                </c:pt>
                <c:pt idx="7225">
                  <c:v>7226</c:v>
                </c:pt>
                <c:pt idx="7226">
                  <c:v>7227</c:v>
                </c:pt>
                <c:pt idx="7227">
                  <c:v>7228</c:v>
                </c:pt>
                <c:pt idx="7228">
                  <c:v>7229</c:v>
                </c:pt>
                <c:pt idx="7229">
                  <c:v>7230</c:v>
                </c:pt>
                <c:pt idx="7230">
                  <c:v>7231</c:v>
                </c:pt>
                <c:pt idx="7231">
                  <c:v>7232</c:v>
                </c:pt>
                <c:pt idx="7232">
                  <c:v>7233</c:v>
                </c:pt>
                <c:pt idx="7233">
                  <c:v>7234</c:v>
                </c:pt>
                <c:pt idx="7234">
                  <c:v>7235</c:v>
                </c:pt>
                <c:pt idx="7235">
                  <c:v>7236</c:v>
                </c:pt>
                <c:pt idx="7236">
                  <c:v>7237</c:v>
                </c:pt>
                <c:pt idx="7237">
                  <c:v>7238</c:v>
                </c:pt>
                <c:pt idx="7238">
                  <c:v>7239</c:v>
                </c:pt>
                <c:pt idx="7239">
                  <c:v>7240</c:v>
                </c:pt>
                <c:pt idx="7240">
                  <c:v>7241</c:v>
                </c:pt>
                <c:pt idx="7241">
                  <c:v>7242</c:v>
                </c:pt>
                <c:pt idx="7242">
                  <c:v>7243</c:v>
                </c:pt>
                <c:pt idx="7243">
                  <c:v>7244</c:v>
                </c:pt>
                <c:pt idx="7244">
                  <c:v>7245</c:v>
                </c:pt>
                <c:pt idx="7245">
                  <c:v>7246</c:v>
                </c:pt>
                <c:pt idx="7246">
                  <c:v>7247</c:v>
                </c:pt>
                <c:pt idx="7247">
                  <c:v>7248</c:v>
                </c:pt>
                <c:pt idx="7248">
                  <c:v>7249</c:v>
                </c:pt>
                <c:pt idx="7249">
                  <c:v>7250</c:v>
                </c:pt>
                <c:pt idx="7250">
                  <c:v>7251</c:v>
                </c:pt>
                <c:pt idx="7251">
                  <c:v>7252</c:v>
                </c:pt>
                <c:pt idx="7252">
                  <c:v>7253</c:v>
                </c:pt>
                <c:pt idx="7253">
                  <c:v>7254</c:v>
                </c:pt>
                <c:pt idx="7254">
                  <c:v>7255</c:v>
                </c:pt>
                <c:pt idx="7255">
                  <c:v>7256</c:v>
                </c:pt>
                <c:pt idx="7256">
                  <c:v>7257</c:v>
                </c:pt>
                <c:pt idx="7257">
                  <c:v>7258</c:v>
                </c:pt>
                <c:pt idx="7258">
                  <c:v>7259</c:v>
                </c:pt>
                <c:pt idx="7259">
                  <c:v>7260</c:v>
                </c:pt>
                <c:pt idx="7260">
                  <c:v>7261</c:v>
                </c:pt>
                <c:pt idx="7261">
                  <c:v>7262</c:v>
                </c:pt>
                <c:pt idx="7262">
                  <c:v>7263</c:v>
                </c:pt>
                <c:pt idx="7263">
                  <c:v>7264</c:v>
                </c:pt>
                <c:pt idx="7264">
                  <c:v>7265</c:v>
                </c:pt>
                <c:pt idx="7265">
                  <c:v>7266</c:v>
                </c:pt>
                <c:pt idx="7266">
                  <c:v>7267</c:v>
                </c:pt>
                <c:pt idx="7267">
                  <c:v>7268</c:v>
                </c:pt>
                <c:pt idx="7268">
                  <c:v>7269</c:v>
                </c:pt>
                <c:pt idx="7269">
                  <c:v>7270</c:v>
                </c:pt>
                <c:pt idx="7270">
                  <c:v>7271</c:v>
                </c:pt>
                <c:pt idx="7271">
                  <c:v>7272</c:v>
                </c:pt>
                <c:pt idx="7272">
                  <c:v>7273</c:v>
                </c:pt>
                <c:pt idx="7273">
                  <c:v>7274</c:v>
                </c:pt>
                <c:pt idx="7274">
                  <c:v>7275</c:v>
                </c:pt>
                <c:pt idx="7275">
                  <c:v>7276</c:v>
                </c:pt>
                <c:pt idx="7276">
                  <c:v>7277</c:v>
                </c:pt>
                <c:pt idx="7277">
                  <c:v>7278</c:v>
                </c:pt>
                <c:pt idx="7278">
                  <c:v>7279</c:v>
                </c:pt>
                <c:pt idx="7279">
                  <c:v>7280</c:v>
                </c:pt>
                <c:pt idx="7280">
                  <c:v>7281</c:v>
                </c:pt>
                <c:pt idx="7281">
                  <c:v>7282</c:v>
                </c:pt>
                <c:pt idx="7282">
                  <c:v>7283</c:v>
                </c:pt>
                <c:pt idx="7283">
                  <c:v>7284</c:v>
                </c:pt>
                <c:pt idx="7284">
                  <c:v>7285</c:v>
                </c:pt>
                <c:pt idx="7285">
                  <c:v>7286</c:v>
                </c:pt>
                <c:pt idx="7286">
                  <c:v>7287</c:v>
                </c:pt>
                <c:pt idx="7287">
                  <c:v>7288</c:v>
                </c:pt>
                <c:pt idx="7288">
                  <c:v>7289</c:v>
                </c:pt>
                <c:pt idx="7289">
                  <c:v>7290</c:v>
                </c:pt>
                <c:pt idx="7290">
                  <c:v>7291</c:v>
                </c:pt>
                <c:pt idx="7291">
                  <c:v>7292</c:v>
                </c:pt>
                <c:pt idx="7292">
                  <c:v>7293</c:v>
                </c:pt>
                <c:pt idx="7293">
                  <c:v>7294</c:v>
                </c:pt>
                <c:pt idx="7294">
                  <c:v>7295</c:v>
                </c:pt>
                <c:pt idx="7295">
                  <c:v>7296</c:v>
                </c:pt>
                <c:pt idx="7296">
                  <c:v>7297</c:v>
                </c:pt>
                <c:pt idx="7297">
                  <c:v>7298</c:v>
                </c:pt>
                <c:pt idx="7298">
                  <c:v>7299</c:v>
                </c:pt>
                <c:pt idx="7299">
                  <c:v>7300</c:v>
                </c:pt>
                <c:pt idx="7300">
                  <c:v>7301</c:v>
                </c:pt>
                <c:pt idx="7301">
                  <c:v>7302</c:v>
                </c:pt>
                <c:pt idx="7302">
                  <c:v>7303</c:v>
                </c:pt>
                <c:pt idx="7303">
                  <c:v>7304</c:v>
                </c:pt>
                <c:pt idx="7304">
                  <c:v>7305</c:v>
                </c:pt>
                <c:pt idx="7305">
                  <c:v>7306</c:v>
                </c:pt>
                <c:pt idx="7306">
                  <c:v>7307</c:v>
                </c:pt>
                <c:pt idx="7307">
                  <c:v>7308</c:v>
                </c:pt>
                <c:pt idx="7308">
                  <c:v>7309</c:v>
                </c:pt>
                <c:pt idx="7309">
                  <c:v>7310</c:v>
                </c:pt>
                <c:pt idx="7310">
                  <c:v>7311</c:v>
                </c:pt>
                <c:pt idx="7311">
                  <c:v>7312</c:v>
                </c:pt>
                <c:pt idx="7312">
                  <c:v>7313</c:v>
                </c:pt>
                <c:pt idx="7313">
                  <c:v>7314</c:v>
                </c:pt>
                <c:pt idx="7314">
                  <c:v>7315</c:v>
                </c:pt>
                <c:pt idx="7315">
                  <c:v>7316</c:v>
                </c:pt>
                <c:pt idx="7316">
                  <c:v>7317</c:v>
                </c:pt>
                <c:pt idx="7317">
                  <c:v>7318</c:v>
                </c:pt>
                <c:pt idx="7318">
                  <c:v>7319</c:v>
                </c:pt>
                <c:pt idx="7319">
                  <c:v>7320</c:v>
                </c:pt>
                <c:pt idx="7320">
                  <c:v>7321</c:v>
                </c:pt>
                <c:pt idx="7321">
                  <c:v>7322</c:v>
                </c:pt>
                <c:pt idx="7322">
                  <c:v>7323</c:v>
                </c:pt>
                <c:pt idx="7323">
                  <c:v>7324</c:v>
                </c:pt>
                <c:pt idx="7324">
                  <c:v>7325</c:v>
                </c:pt>
                <c:pt idx="7325">
                  <c:v>7326</c:v>
                </c:pt>
                <c:pt idx="7326">
                  <c:v>7327</c:v>
                </c:pt>
                <c:pt idx="7327">
                  <c:v>7328</c:v>
                </c:pt>
                <c:pt idx="7328">
                  <c:v>7329</c:v>
                </c:pt>
                <c:pt idx="7329">
                  <c:v>7330</c:v>
                </c:pt>
                <c:pt idx="7330">
                  <c:v>7331</c:v>
                </c:pt>
                <c:pt idx="7331">
                  <c:v>7332</c:v>
                </c:pt>
                <c:pt idx="7332">
                  <c:v>7333</c:v>
                </c:pt>
                <c:pt idx="7333">
                  <c:v>7334</c:v>
                </c:pt>
                <c:pt idx="7334">
                  <c:v>7335</c:v>
                </c:pt>
                <c:pt idx="7335">
                  <c:v>7336</c:v>
                </c:pt>
                <c:pt idx="7336">
                  <c:v>7337</c:v>
                </c:pt>
                <c:pt idx="7337">
                  <c:v>7338</c:v>
                </c:pt>
                <c:pt idx="7338">
                  <c:v>7339</c:v>
                </c:pt>
                <c:pt idx="7339">
                  <c:v>7340</c:v>
                </c:pt>
                <c:pt idx="7340">
                  <c:v>7341</c:v>
                </c:pt>
                <c:pt idx="7341">
                  <c:v>7342</c:v>
                </c:pt>
                <c:pt idx="7342">
                  <c:v>7343</c:v>
                </c:pt>
                <c:pt idx="7343">
                  <c:v>7344</c:v>
                </c:pt>
                <c:pt idx="7344">
                  <c:v>7345</c:v>
                </c:pt>
                <c:pt idx="7345">
                  <c:v>7346</c:v>
                </c:pt>
                <c:pt idx="7346">
                  <c:v>7347</c:v>
                </c:pt>
                <c:pt idx="7347">
                  <c:v>7348</c:v>
                </c:pt>
                <c:pt idx="7348">
                  <c:v>7349</c:v>
                </c:pt>
                <c:pt idx="7349">
                  <c:v>7350</c:v>
                </c:pt>
                <c:pt idx="7350">
                  <c:v>7351</c:v>
                </c:pt>
                <c:pt idx="7351">
                  <c:v>7352</c:v>
                </c:pt>
                <c:pt idx="7352">
                  <c:v>7353</c:v>
                </c:pt>
                <c:pt idx="7353">
                  <c:v>7354</c:v>
                </c:pt>
                <c:pt idx="7354">
                  <c:v>7355</c:v>
                </c:pt>
                <c:pt idx="7355">
                  <c:v>7356</c:v>
                </c:pt>
                <c:pt idx="7356">
                  <c:v>7357</c:v>
                </c:pt>
                <c:pt idx="7357">
                  <c:v>7358</c:v>
                </c:pt>
                <c:pt idx="7358">
                  <c:v>7359</c:v>
                </c:pt>
                <c:pt idx="7359">
                  <c:v>7360</c:v>
                </c:pt>
                <c:pt idx="7360">
                  <c:v>7361</c:v>
                </c:pt>
                <c:pt idx="7361">
                  <c:v>7362</c:v>
                </c:pt>
                <c:pt idx="7362">
                  <c:v>7363</c:v>
                </c:pt>
                <c:pt idx="7363">
                  <c:v>7364</c:v>
                </c:pt>
                <c:pt idx="7364">
                  <c:v>7365</c:v>
                </c:pt>
                <c:pt idx="7365">
                  <c:v>7366</c:v>
                </c:pt>
                <c:pt idx="7366">
                  <c:v>7367</c:v>
                </c:pt>
                <c:pt idx="7367">
                  <c:v>7368</c:v>
                </c:pt>
                <c:pt idx="7368">
                  <c:v>7369</c:v>
                </c:pt>
                <c:pt idx="7369">
                  <c:v>7370</c:v>
                </c:pt>
                <c:pt idx="7370">
                  <c:v>7371</c:v>
                </c:pt>
                <c:pt idx="7371">
                  <c:v>7372</c:v>
                </c:pt>
                <c:pt idx="7372">
                  <c:v>7373</c:v>
                </c:pt>
                <c:pt idx="7373">
                  <c:v>7374</c:v>
                </c:pt>
                <c:pt idx="7374">
                  <c:v>7375</c:v>
                </c:pt>
                <c:pt idx="7375">
                  <c:v>7376</c:v>
                </c:pt>
                <c:pt idx="7376">
                  <c:v>7377</c:v>
                </c:pt>
                <c:pt idx="7377">
                  <c:v>7378</c:v>
                </c:pt>
                <c:pt idx="7378">
                  <c:v>7379</c:v>
                </c:pt>
                <c:pt idx="7379">
                  <c:v>7380</c:v>
                </c:pt>
                <c:pt idx="7380">
                  <c:v>7381</c:v>
                </c:pt>
                <c:pt idx="7381">
                  <c:v>7382</c:v>
                </c:pt>
                <c:pt idx="7382">
                  <c:v>7383</c:v>
                </c:pt>
                <c:pt idx="7383">
                  <c:v>7384</c:v>
                </c:pt>
                <c:pt idx="7384">
                  <c:v>7385</c:v>
                </c:pt>
                <c:pt idx="7385">
                  <c:v>7386</c:v>
                </c:pt>
                <c:pt idx="7386">
                  <c:v>7387</c:v>
                </c:pt>
                <c:pt idx="7387">
                  <c:v>7388</c:v>
                </c:pt>
                <c:pt idx="7388">
                  <c:v>7389</c:v>
                </c:pt>
                <c:pt idx="7389">
                  <c:v>7390</c:v>
                </c:pt>
                <c:pt idx="7390">
                  <c:v>7391</c:v>
                </c:pt>
                <c:pt idx="7391">
                  <c:v>7392</c:v>
                </c:pt>
                <c:pt idx="7392">
                  <c:v>7393</c:v>
                </c:pt>
                <c:pt idx="7393">
                  <c:v>7394</c:v>
                </c:pt>
                <c:pt idx="7394">
                  <c:v>7395</c:v>
                </c:pt>
                <c:pt idx="7395">
                  <c:v>7396</c:v>
                </c:pt>
                <c:pt idx="7396">
                  <c:v>7397</c:v>
                </c:pt>
                <c:pt idx="7397">
                  <c:v>7398</c:v>
                </c:pt>
                <c:pt idx="7398">
                  <c:v>7399</c:v>
                </c:pt>
                <c:pt idx="7399">
                  <c:v>7400</c:v>
                </c:pt>
                <c:pt idx="7400">
                  <c:v>7401</c:v>
                </c:pt>
                <c:pt idx="7401">
                  <c:v>7402</c:v>
                </c:pt>
                <c:pt idx="7402">
                  <c:v>7403</c:v>
                </c:pt>
                <c:pt idx="7403">
                  <c:v>7404</c:v>
                </c:pt>
                <c:pt idx="7404">
                  <c:v>7405</c:v>
                </c:pt>
                <c:pt idx="7405">
                  <c:v>7406</c:v>
                </c:pt>
                <c:pt idx="7406">
                  <c:v>7407</c:v>
                </c:pt>
                <c:pt idx="7407">
                  <c:v>7408</c:v>
                </c:pt>
                <c:pt idx="7408">
                  <c:v>7409</c:v>
                </c:pt>
                <c:pt idx="7409">
                  <c:v>7410</c:v>
                </c:pt>
                <c:pt idx="7410">
                  <c:v>7411</c:v>
                </c:pt>
                <c:pt idx="7411">
                  <c:v>7412</c:v>
                </c:pt>
                <c:pt idx="7412">
                  <c:v>7413</c:v>
                </c:pt>
                <c:pt idx="7413">
                  <c:v>7414</c:v>
                </c:pt>
                <c:pt idx="7414">
                  <c:v>7415</c:v>
                </c:pt>
                <c:pt idx="7415">
                  <c:v>7416</c:v>
                </c:pt>
                <c:pt idx="7416">
                  <c:v>7417</c:v>
                </c:pt>
                <c:pt idx="7417">
                  <c:v>7418</c:v>
                </c:pt>
                <c:pt idx="7418">
                  <c:v>7419</c:v>
                </c:pt>
                <c:pt idx="7419">
                  <c:v>7420</c:v>
                </c:pt>
                <c:pt idx="7420">
                  <c:v>7421</c:v>
                </c:pt>
                <c:pt idx="7421">
                  <c:v>7422</c:v>
                </c:pt>
                <c:pt idx="7422">
                  <c:v>7423</c:v>
                </c:pt>
                <c:pt idx="7423">
                  <c:v>7424</c:v>
                </c:pt>
                <c:pt idx="7424">
                  <c:v>7425</c:v>
                </c:pt>
                <c:pt idx="7425">
                  <c:v>7426</c:v>
                </c:pt>
                <c:pt idx="7426">
                  <c:v>7427</c:v>
                </c:pt>
                <c:pt idx="7427">
                  <c:v>7428</c:v>
                </c:pt>
                <c:pt idx="7428">
                  <c:v>7429</c:v>
                </c:pt>
                <c:pt idx="7429">
                  <c:v>7430</c:v>
                </c:pt>
                <c:pt idx="7430">
                  <c:v>7431</c:v>
                </c:pt>
                <c:pt idx="7431">
                  <c:v>7432</c:v>
                </c:pt>
                <c:pt idx="7432">
                  <c:v>7433</c:v>
                </c:pt>
                <c:pt idx="7433">
                  <c:v>7434</c:v>
                </c:pt>
                <c:pt idx="7434">
                  <c:v>7435</c:v>
                </c:pt>
                <c:pt idx="7435">
                  <c:v>7436</c:v>
                </c:pt>
                <c:pt idx="7436">
                  <c:v>7437</c:v>
                </c:pt>
                <c:pt idx="7437">
                  <c:v>7438</c:v>
                </c:pt>
                <c:pt idx="7438">
                  <c:v>7439</c:v>
                </c:pt>
                <c:pt idx="7439">
                  <c:v>7440</c:v>
                </c:pt>
                <c:pt idx="7440">
                  <c:v>7441</c:v>
                </c:pt>
                <c:pt idx="7441">
                  <c:v>7442</c:v>
                </c:pt>
                <c:pt idx="7442">
                  <c:v>7443</c:v>
                </c:pt>
                <c:pt idx="7443">
                  <c:v>7444</c:v>
                </c:pt>
                <c:pt idx="7444">
                  <c:v>7445</c:v>
                </c:pt>
                <c:pt idx="7445">
                  <c:v>7446</c:v>
                </c:pt>
                <c:pt idx="7446">
                  <c:v>7447</c:v>
                </c:pt>
                <c:pt idx="7447">
                  <c:v>7448</c:v>
                </c:pt>
                <c:pt idx="7448">
                  <c:v>7449</c:v>
                </c:pt>
                <c:pt idx="7449">
                  <c:v>7450</c:v>
                </c:pt>
                <c:pt idx="7450">
                  <c:v>7451</c:v>
                </c:pt>
                <c:pt idx="7451">
                  <c:v>7452</c:v>
                </c:pt>
                <c:pt idx="7452">
                  <c:v>7453</c:v>
                </c:pt>
                <c:pt idx="7453">
                  <c:v>7454</c:v>
                </c:pt>
                <c:pt idx="7454">
                  <c:v>7455</c:v>
                </c:pt>
                <c:pt idx="7455">
                  <c:v>7456</c:v>
                </c:pt>
                <c:pt idx="7456">
                  <c:v>7457</c:v>
                </c:pt>
                <c:pt idx="7457">
                  <c:v>7458</c:v>
                </c:pt>
                <c:pt idx="7458">
                  <c:v>7459</c:v>
                </c:pt>
                <c:pt idx="7459">
                  <c:v>7460</c:v>
                </c:pt>
                <c:pt idx="7460">
                  <c:v>7461</c:v>
                </c:pt>
                <c:pt idx="7461">
                  <c:v>7462</c:v>
                </c:pt>
                <c:pt idx="7462">
                  <c:v>7463</c:v>
                </c:pt>
                <c:pt idx="7463">
                  <c:v>7464</c:v>
                </c:pt>
                <c:pt idx="7464">
                  <c:v>7465</c:v>
                </c:pt>
                <c:pt idx="7465">
                  <c:v>7466</c:v>
                </c:pt>
                <c:pt idx="7466">
                  <c:v>7467</c:v>
                </c:pt>
                <c:pt idx="7467">
                  <c:v>7468</c:v>
                </c:pt>
                <c:pt idx="7468">
                  <c:v>7469</c:v>
                </c:pt>
                <c:pt idx="7469">
                  <c:v>7470</c:v>
                </c:pt>
                <c:pt idx="7470">
                  <c:v>7471</c:v>
                </c:pt>
                <c:pt idx="7471">
                  <c:v>7472</c:v>
                </c:pt>
                <c:pt idx="7472">
                  <c:v>7473</c:v>
                </c:pt>
                <c:pt idx="7473">
                  <c:v>7474</c:v>
                </c:pt>
                <c:pt idx="7474">
                  <c:v>7475</c:v>
                </c:pt>
                <c:pt idx="7475">
                  <c:v>7476</c:v>
                </c:pt>
                <c:pt idx="7476">
                  <c:v>7477</c:v>
                </c:pt>
                <c:pt idx="7477">
                  <c:v>7478</c:v>
                </c:pt>
                <c:pt idx="7478">
                  <c:v>7479</c:v>
                </c:pt>
                <c:pt idx="7479">
                  <c:v>7480</c:v>
                </c:pt>
                <c:pt idx="7480">
                  <c:v>7481</c:v>
                </c:pt>
                <c:pt idx="7481">
                  <c:v>7482</c:v>
                </c:pt>
                <c:pt idx="7482">
                  <c:v>7483</c:v>
                </c:pt>
                <c:pt idx="7483">
                  <c:v>7484</c:v>
                </c:pt>
                <c:pt idx="7484">
                  <c:v>7485</c:v>
                </c:pt>
                <c:pt idx="7485">
                  <c:v>7486</c:v>
                </c:pt>
                <c:pt idx="7486">
                  <c:v>7487</c:v>
                </c:pt>
                <c:pt idx="7487">
                  <c:v>7488</c:v>
                </c:pt>
                <c:pt idx="7488">
                  <c:v>7489</c:v>
                </c:pt>
                <c:pt idx="7489">
                  <c:v>7490</c:v>
                </c:pt>
                <c:pt idx="7490">
                  <c:v>7491</c:v>
                </c:pt>
                <c:pt idx="7491">
                  <c:v>7492</c:v>
                </c:pt>
                <c:pt idx="7492">
                  <c:v>7493</c:v>
                </c:pt>
                <c:pt idx="7493">
                  <c:v>7494</c:v>
                </c:pt>
                <c:pt idx="7494">
                  <c:v>7495</c:v>
                </c:pt>
                <c:pt idx="7495">
                  <c:v>7496</c:v>
                </c:pt>
                <c:pt idx="7496">
                  <c:v>7497</c:v>
                </c:pt>
                <c:pt idx="7497">
                  <c:v>7498</c:v>
                </c:pt>
                <c:pt idx="7498">
                  <c:v>7499</c:v>
                </c:pt>
                <c:pt idx="7499">
                  <c:v>7500</c:v>
                </c:pt>
                <c:pt idx="7500">
                  <c:v>7501</c:v>
                </c:pt>
                <c:pt idx="7501">
                  <c:v>7502</c:v>
                </c:pt>
                <c:pt idx="7502">
                  <c:v>7503</c:v>
                </c:pt>
                <c:pt idx="7503">
                  <c:v>7504</c:v>
                </c:pt>
                <c:pt idx="7504">
                  <c:v>7505</c:v>
                </c:pt>
                <c:pt idx="7505">
                  <c:v>7506</c:v>
                </c:pt>
                <c:pt idx="7506">
                  <c:v>7507</c:v>
                </c:pt>
                <c:pt idx="7507">
                  <c:v>7508</c:v>
                </c:pt>
                <c:pt idx="7508">
                  <c:v>7509</c:v>
                </c:pt>
                <c:pt idx="7509">
                  <c:v>7510</c:v>
                </c:pt>
                <c:pt idx="7510">
                  <c:v>7511</c:v>
                </c:pt>
                <c:pt idx="7511">
                  <c:v>7512</c:v>
                </c:pt>
                <c:pt idx="7512">
                  <c:v>7513</c:v>
                </c:pt>
                <c:pt idx="7513">
                  <c:v>7514</c:v>
                </c:pt>
                <c:pt idx="7514">
                  <c:v>7515</c:v>
                </c:pt>
                <c:pt idx="7515">
                  <c:v>7516</c:v>
                </c:pt>
                <c:pt idx="7516">
                  <c:v>7517</c:v>
                </c:pt>
                <c:pt idx="7517">
                  <c:v>7518</c:v>
                </c:pt>
                <c:pt idx="7518">
                  <c:v>7519</c:v>
                </c:pt>
                <c:pt idx="7519">
                  <c:v>7520</c:v>
                </c:pt>
                <c:pt idx="7520">
                  <c:v>7521</c:v>
                </c:pt>
                <c:pt idx="7521">
                  <c:v>7522</c:v>
                </c:pt>
                <c:pt idx="7522">
                  <c:v>7523</c:v>
                </c:pt>
                <c:pt idx="7523">
                  <c:v>7524</c:v>
                </c:pt>
                <c:pt idx="7524">
                  <c:v>7525</c:v>
                </c:pt>
                <c:pt idx="7525">
                  <c:v>7526</c:v>
                </c:pt>
                <c:pt idx="7526">
                  <c:v>7527</c:v>
                </c:pt>
                <c:pt idx="7527">
                  <c:v>7528</c:v>
                </c:pt>
                <c:pt idx="7528">
                  <c:v>7529</c:v>
                </c:pt>
                <c:pt idx="7529">
                  <c:v>7530</c:v>
                </c:pt>
                <c:pt idx="7530">
                  <c:v>7531</c:v>
                </c:pt>
                <c:pt idx="7531">
                  <c:v>7532</c:v>
                </c:pt>
                <c:pt idx="7532">
                  <c:v>7533</c:v>
                </c:pt>
                <c:pt idx="7533">
                  <c:v>7534</c:v>
                </c:pt>
                <c:pt idx="7534">
                  <c:v>7535</c:v>
                </c:pt>
                <c:pt idx="7535">
                  <c:v>7536</c:v>
                </c:pt>
                <c:pt idx="7536">
                  <c:v>7537</c:v>
                </c:pt>
                <c:pt idx="7537">
                  <c:v>7538</c:v>
                </c:pt>
                <c:pt idx="7538">
                  <c:v>7539</c:v>
                </c:pt>
                <c:pt idx="7539">
                  <c:v>7540</c:v>
                </c:pt>
                <c:pt idx="7540">
                  <c:v>7541</c:v>
                </c:pt>
                <c:pt idx="7541">
                  <c:v>7542</c:v>
                </c:pt>
                <c:pt idx="7542">
                  <c:v>7543</c:v>
                </c:pt>
                <c:pt idx="7543">
                  <c:v>7544</c:v>
                </c:pt>
                <c:pt idx="7544">
                  <c:v>7545</c:v>
                </c:pt>
                <c:pt idx="7545">
                  <c:v>7546</c:v>
                </c:pt>
                <c:pt idx="7546">
                  <c:v>7547</c:v>
                </c:pt>
                <c:pt idx="7547">
                  <c:v>7548</c:v>
                </c:pt>
                <c:pt idx="7548">
                  <c:v>7549</c:v>
                </c:pt>
                <c:pt idx="7549">
                  <c:v>7550</c:v>
                </c:pt>
                <c:pt idx="7550">
                  <c:v>7551</c:v>
                </c:pt>
                <c:pt idx="7551">
                  <c:v>7552</c:v>
                </c:pt>
                <c:pt idx="7552">
                  <c:v>7553</c:v>
                </c:pt>
                <c:pt idx="7553">
                  <c:v>7554</c:v>
                </c:pt>
                <c:pt idx="7554">
                  <c:v>7555</c:v>
                </c:pt>
                <c:pt idx="7555">
                  <c:v>7556</c:v>
                </c:pt>
                <c:pt idx="7556">
                  <c:v>7557</c:v>
                </c:pt>
                <c:pt idx="7557">
                  <c:v>7558</c:v>
                </c:pt>
                <c:pt idx="7558">
                  <c:v>7559</c:v>
                </c:pt>
                <c:pt idx="7559">
                  <c:v>7560</c:v>
                </c:pt>
                <c:pt idx="7560">
                  <c:v>7561</c:v>
                </c:pt>
                <c:pt idx="7561">
                  <c:v>7562</c:v>
                </c:pt>
                <c:pt idx="7562">
                  <c:v>7563</c:v>
                </c:pt>
                <c:pt idx="7563">
                  <c:v>7564</c:v>
                </c:pt>
                <c:pt idx="7564">
                  <c:v>7565</c:v>
                </c:pt>
                <c:pt idx="7565">
                  <c:v>7566</c:v>
                </c:pt>
                <c:pt idx="7566">
                  <c:v>7567</c:v>
                </c:pt>
                <c:pt idx="7567">
                  <c:v>7568</c:v>
                </c:pt>
                <c:pt idx="7568">
                  <c:v>7569</c:v>
                </c:pt>
                <c:pt idx="7569">
                  <c:v>7570</c:v>
                </c:pt>
                <c:pt idx="7570">
                  <c:v>7571</c:v>
                </c:pt>
                <c:pt idx="7571">
                  <c:v>7572</c:v>
                </c:pt>
                <c:pt idx="7572">
                  <c:v>7573</c:v>
                </c:pt>
                <c:pt idx="7573">
                  <c:v>7574</c:v>
                </c:pt>
                <c:pt idx="7574">
                  <c:v>7575</c:v>
                </c:pt>
                <c:pt idx="7575">
                  <c:v>7576</c:v>
                </c:pt>
                <c:pt idx="7576">
                  <c:v>7577</c:v>
                </c:pt>
                <c:pt idx="7577">
                  <c:v>7578</c:v>
                </c:pt>
                <c:pt idx="7578">
                  <c:v>7579</c:v>
                </c:pt>
                <c:pt idx="7579">
                  <c:v>7580</c:v>
                </c:pt>
                <c:pt idx="7580">
                  <c:v>7581</c:v>
                </c:pt>
                <c:pt idx="7581">
                  <c:v>7582</c:v>
                </c:pt>
                <c:pt idx="7582">
                  <c:v>7583</c:v>
                </c:pt>
                <c:pt idx="7583">
                  <c:v>7584</c:v>
                </c:pt>
                <c:pt idx="7584">
                  <c:v>7585</c:v>
                </c:pt>
                <c:pt idx="7585">
                  <c:v>7586</c:v>
                </c:pt>
                <c:pt idx="7586">
                  <c:v>7587</c:v>
                </c:pt>
                <c:pt idx="7587">
                  <c:v>7588</c:v>
                </c:pt>
                <c:pt idx="7588">
                  <c:v>7589</c:v>
                </c:pt>
                <c:pt idx="7589">
                  <c:v>7590</c:v>
                </c:pt>
                <c:pt idx="7590">
                  <c:v>7591</c:v>
                </c:pt>
                <c:pt idx="7591">
                  <c:v>7592</c:v>
                </c:pt>
                <c:pt idx="7592">
                  <c:v>7593</c:v>
                </c:pt>
                <c:pt idx="7593">
                  <c:v>7594</c:v>
                </c:pt>
                <c:pt idx="7594">
                  <c:v>7595</c:v>
                </c:pt>
                <c:pt idx="7595">
                  <c:v>7596</c:v>
                </c:pt>
                <c:pt idx="7596">
                  <c:v>7597</c:v>
                </c:pt>
                <c:pt idx="7597">
                  <c:v>7598</c:v>
                </c:pt>
                <c:pt idx="7598">
                  <c:v>7599</c:v>
                </c:pt>
                <c:pt idx="7599">
                  <c:v>7600</c:v>
                </c:pt>
                <c:pt idx="7600">
                  <c:v>7601</c:v>
                </c:pt>
                <c:pt idx="7601">
                  <c:v>7602</c:v>
                </c:pt>
                <c:pt idx="7602">
                  <c:v>7603</c:v>
                </c:pt>
                <c:pt idx="7603">
                  <c:v>7604</c:v>
                </c:pt>
                <c:pt idx="7604">
                  <c:v>7605</c:v>
                </c:pt>
                <c:pt idx="7605">
                  <c:v>7606</c:v>
                </c:pt>
                <c:pt idx="7606">
                  <c:v>7607</c:v>
                </c:pt>
                <c:pt idx="7607">
                  <c:v>7608</c:v>
                </c:pt>
                <c:pt idx="7608">
                  <c:v>7609</c:v>
                </c:pt>
                <c:pt idx="7609">
                  <c:v>7610</c:v>
                </c:pt>
                <c:pt idx="7610">
                  <c:v>7611</c:v>
                </c:pt>
                <c:pt idx="7611">
                  <c:v>7612</c:v>
                </c:pt>
                <c:pt idx="7612">
                  <c:v>7613</c:v>
                </c:pt>
                <c:pt idx="7613">
                  <c:v>7614</c:v>
                </c:pt>
                <c:pt idx="7614">
                  <c:v>7615</c:v>
                </c:pt>
                <c:pt idx="7615">
                  <c:v>7616</c:v>
                </c:pt>
                <c:pt idx="7616">
                  <c:v>7617</c:v>
                </c:pt>
                <c:pt idx="7617">
                  <c:v>7618</c:v>
                </c:pt>
                <c:pt idx="7618">
                  <c:v>7619</c:v>
                </c:pt>
                <c:pt idx="7619">
                  <c:v>7620</c:v>
                </c:pt>
                <c:pt idx="7620">
                  <c:v>7621</c:v>
                </c:pt>
                <c:pt idx="7621">
                  <c:v>7622</c:v>
                </c:pt>
                <c:pt idx="7622">
                  <c:v>7623</c:v>
                </c:pt>
                <c:pt idx="7623">
                  <c:v>7624</c:v>
                </c:pt>
                <c:pt idx="7624">
                  <c:v>7625</c:v>
                </c:pt>
                <c:pt idx="7625">
                  <c:v>7626</c:v>
                </c:pt>
                <c:pt idx="7626">
                  <c:v>7627</c:v>
                </c:pt>
                <c:pt idx="7627">
                  <c:v>7628</c:v>
                </c:pt>
                <c:pt idx="7628">
                  <c:v>7629</c:v>
                </c:pt>
                <c:pt idx="7629">
                  <c:v>7630</c:v>
                </c:pt>
                <c:pt idx="7630">
                  <c:v>7631</c:v>
                </c:pt>
                <c:pt idx="7631">
                  <c:v>7632</c:v>
                </c:pt>
                <c:pt idx="7632">
                  <c:v>7633</c:v>
                </c:pt>
                <c:pt idx="7633">
                  <c:v>7634</c:v>
                </c:pt>
                <c:pt idx="7634">
                  <c:v>7635</c:v>
                </c:pt>
                <c:pt idx="7635">
                  <c:v>7636</c:v>
                </c:pt>
                <c:pt idx="7636">
                  <c:v>7637</c:v>
                </c:pt>
                <c:pt idx="7637">
                  <c:v>7638</c:v>
                </c:pt>
                <c:pt idx="7638">
                  <c:v>7639</c:v>
                </c:pt>
                <c:pt idx="7639">
                  <c:v>7640</c:v>
                </c:pt>
                <c:pt idx="7640">
                  <c:v>7641</c:v>
                </c:pt>
                <c:pt idx="7641">
                  <c:v>7642</c:v>
                </c:pt>
                <c:pt idx="7642">
                  <c:v>7643</c:v>
                </c:pt>
                <c:pt idx="7643">
                  <c:v>7644</c:v>
                </c:pt>
                <c:pt idx="7644">
                  <c:v>7645</c:v>
                </c:pt>
                <c:pt idx="7645">
                  <c:v>7646</c:v>
                </c:pt>
                <c:pt idx="7646">
                  <c:v>7647</c:v>
                </c:pt>
                <c:pt idx="7647">
                  <c:v>7648</c:v>
                </c:pt>
                <c:pt idx="7648">
                  <c:v>7649</c:v>
                </c:pt>
                <c:pt idx="7649">
                  <c:v>7650</c:v>
                </c:pt>
                <c:pt idx="7650">
                  <c:v>7651</c:v>
                </c:pt>
                <c:pt idx="7651">
                  <c:v>7652</c:v>
                </c:pt>
                <c:pt idx="7652">
                  <c:v>7653</c:v>
                </c:pt>
                <c:pt idx="7653">
                  <c:v>7654</c:v>
                </c:pt>
                <c:pt idx="7654">
                  <c:v>7655</c:v>
                </c:pt>
                <c:pt idx="7655">
                  <c:v>7656</c:v>
                </c:pt>
                <c:pt idx="7656">
                  <c:v>7657</c:v>
                </c:pt>
                <c:pt idx="7657">
                  <c:v>7658</c:v>
                </c:pt>
                <c:pt idx="7658">
                  <c:v>7659</c:v>
                </c:pt>
                <c:pt idx="7659">
                  <c:v>7660</c:v>
                </c:pt>
                <c:pt idx="7660">
                  <c:v>7661</c:v>
                </c:pt>
                <c:pt idx="7661">
                  <c:v>7662</c:v>
                </c:pt>
                <c:pt idx="7662">
                  <c:v>7663</c:v>
                </c:pt>
                <c:pt idx="7663">
                  <c:v>7664</c:v>
                </c:pt>
                <c:pt idx="7664">
                  <c:v>7665</c:v>
                </c:pt>
                <c:pt idx="7665">
                  <c:v>7666</c:v>
                </c:pt>
                <c:pt idx="7666">
                  <c:v>7667</c:v>
                </c:pt>
                <c:pt idx="7667">
                  <c:v>7668</c:v>
                </c:pt>
                <c:pt idx="7668">
                  <c:v>7669</c:v>
                </c:pt>
                <c:pt idx="7669">
                  <c:v>7670</c:v>
                </c:pt>
                <c:pt idx="7670">
                  <c:v>7671</c:v>
                </c:pt>
                <c:pt idx="7671">
                  <c:v>7672</c:v>
                </c:pt>
                <c:pt idx="7672">
                  <c:v>7673</c:v>
                </c:pt>
                <c:pt idx="7673">
                  <c:v>7674</c:v>
                </c:pt>
                <c:pt idx="7674">
                  <c:v>7675</c:v>
                </c:pt>
                <c:pt idx="7675">
                  <c:v>7676</c:v>
                </c:pt>
                <c:pt idx="7676">
                  <c:v>7677</c:v>
                </c:pt>
                <c:pt idx="7677">
                  <c:v>7678</c:v>
                </c:pt>
                <c:pt idx="7678">
                  <c:v>7679</c:v>
                </c:pt>
                <c:pt idx="7679">
                  <c:v>7680</c:v>
                </c:pt>
                <c:pt idx="7680">
                  <c:v>7681</c:v>
                </c:pt>
                <c:pt idx="7681">
                  <c:v>7682</c:v>
                </c:pt>
                <c:pt idx="7682">
                  <c:v>7683</c:v>
                </c:pt>
                <c:pt idx="7683">
                  <c:v>7684</c:v>
                </c:pt>
                <c:pt idx="7684">
                  <c:v>7685</c:v>
                </c:pt>
                <c:pt idx="7685">
                  <c:v>7686</c:v>
                </c:pt>
                <c:pt idx="7686">
                  <c:v>7687</c:v>
                </c:pt>
                <c:pt idx="7687">
                  <c:v>7688</c:v>
                </c:pt>
                <c:pt idx="7688">
                  <c:v>7689</c:v>
                </c:pt>
                <c:pt idx="7689">
                  <c:v>7690</c:v>
                </c:pt>
                <c:pt idx="7690">
                  <c:v>7691</c:v>
                </c:pt>
                <c:pt idx="7691">
                  <c:v>7692</c:v>
                </c:pt>
                <c:pt idx="7692">
                  <c:v>7693</c:v>
                </c:pt>
                <c:pt idx="7693">
                  <c:v>7694</c:v>
                </c:pt>
                <c:pt idx="7694">
                  <c:v>7695</c:v>
                </c:pt>
                <c:pt idx="7695">
                  <c:v>7696</c:v>
                </c:pt>
                <c:pt idx="7696">
                  <c:v>7697</c:v>
                </c:pt>
                <c:pt idx="7697">
                  <c:v>7698</c:v>
                </c:pt>
                <c:pt idx="7698">
                  <c:v>7699</c:v>
                </c:pt>
                <c:pt idx="7699">
                  <c:v>7700</c:v>
                </c:pt>
                <c:pt idx="7700">
                  <c:v>7701</c:v>
                </c:pt>
                <c:pt idx="7701">
                  <c:v>7702</c:v>
                </c:pt>
                <c:pt idx="7702">
                  <c:v>7703</c:v>
                </c:pt>
                <c:pt idx="7703">
                  <c:v>7704</c:v>
                </c:pt>
                <c:pt idx="7704">
                  <c:v>7705</c:v>
                </c:pt>
                <c:pt idx="7705">
                  <c:v>7706</c:v>
                </c:pt>
                <c:pt idx="7706">
                  <c:v>7707</c:v>
                </c:pt>
                <c:pt idx="7707">
                  <c:v>7708</c:v>
                </c:pt>
                <c:pt idx="7708">
                  <c:v>7709</c:v>
                </c:pt>
                <c:pt idx="7709">
                  <c:v>7710</c:v>
                </c:pt>
                <c:pt idx="7710">
                  <c:v>7711</c:v>
                </c:pt>
                <c:pt idx="7711">
                  <c:v>7712</c:v>
                </c:pt>
                <c:pt idx="7712">
                  <c:v>7713</c:v>
                </c:pt>
                <c:pt idx="7713">
                  <c:v>7714</c:v>
                </c:pt>
                <c:pt idx="7714">
                  <c:v>7715</c:v>
                </c:pt>
                <c:pt idx="7715">
                  <c:v>7716</c:v>
                </c:pt>
                <c:pt idx="7716">
                  <c:v>7717</c:v>
                </c:pt>
                <c:pt idx="7717">
                  <c:v>7718</c:v>
                </c:pt>
                <c:pt idx="7718">
                  <c:v>7719</c:v>
                </c:pt>
                <c:pt idx="7719">
                  <c:v>7720</c:v>
                </c:pt>
                <c:pt idx="7720">
                  <c:v>7721</c:v>
                </c:pt>
                <c:pt idx="7721">
                  <c:v>7722</c:v>
                </c:pt>
                <c:pt idx="7722">
                  <c:v>7723</c:v>
                </c:pt>
                <c:pt idx="7723">
                  <c:v>7724</c:v>
                </c:pt>
                <c:pt idx="7724">
                  <c:v>7725</c:v>
                </c:pt>
                <c:pt idx="7725">
                  <c:v>7726</c:v>
                </c:pt>
                <c:pt idx="7726">
                  <c:v>7727</c:v>
                </c:pt>
                <c:pt idx="7727">
                  <c:v>7728</c:v>
                </c:pt>
                <c:pt idx="7728">
                  <c:v>7729</c:v>
                </c:pt>
                <c:pt idx="7729">
                  <c:v>7730</c:v>
                </c:pt>
                <c:pt idx="7730">
                  <c:v>7731</c:v>
                </c:pt>
                <c:pt idx="7731">
                  <c:v>7732</c:v>
                </c:pt>
                <c:pt idx="7732">
                  <c:v>7733</c:v>
                </c:pt>
                <c:pt idx="7733">
                  <c:v>7734</c:v>
                </c:pt>
                <c:pt idx="7734">
                  <c:v>7735</c:v>
                </c:pt>
                <c:pt idx="7735">
                  <c:v>7736</c:v>
                </c:pt>
                <c:pt idx="7736">
                  <c:v>7737</c:v>
                </c:pt>
                <c:pt idx="7737">
                  <c:v>7738</c:v>
                </c:pt>
                <c:pt idx="7738">
                  <c:v>7739</c:v>
                </c:pt>
                <c:pt idx="7739">
                  <c:v>7740</c:v>
                </c:pt>
                <c:pt idx="7740">
                  <c:v>7741</c:v>
                </c:pt>
                <c:pt idx="7741">
                  <c:v>7742</c:v>
                </c:pt>
                <c:pt idx="7742">
                  <c:v>7743</c:v>
                </c:pt>
                <c:pt idx="7743">
                  <c:v>7744</c:v>
                </c:pt>
                <c:pt idx="7744">
                  <c:v>7745</c:v>
                </c:pt>
                <c:pt idx="7745">
                  <c:v>7746</c:v>
                </c:pt>
                <c:pt idx="7746">
                  <c:v>7747</c:v>
                </c:pt>
                <c:pt idx="7747">
                  <c:v>7748</c:v>
                </c:pt>
                <c:pt idx="7748">
                  <c:v>7749</c:v>
                </c:pt>
                <c:pt idx="7749">
                  <c:v>7750</c:v>
                </c:pt>
                <c:pt idx="7750">
                  <c:v>7751</c:v>
                </c:pt>
                <c:pt idx="7751">
                  <c:v>7752</c:v>
                </c:pt>
                <c:pt idx="7752">
                  <c:v>7753</c:v>
                </c:pt>
                <c:pt idx="7753">
                  <c:v>7754</c:v>
                </c:pt>
                <c:pt idx="7754">
                  <c:v>7755</c:v>
                </c:pt>
                <c:pt idx="7755">
                  <c:v>7756</c:v>
                </c:pt>
                <c:pt idx="7756">
                  <c:v>7757</c:v>
                </c:pt>
                <c:pt idx="7757">
                  <c:v>7758</c:v>
                </c:pt>
                <c:pt idx="7758">
                  <c:v>7759</c:v>
                </c:pt>
                <c:pt idx="7759">
                  <c:v>7760</c:v>
                </c:pt>
                <c:pt idx="7760">
                  <c:v>7761</c:v>
                </c:pt>
                <c:pt idx="7761">
                  <c:v>7762</c:v>
                </c:pt>
                <c:pt idx="7762">
                  <c:v>7763</c:v>
                </c:pt>
                <c:pt idx="7763">
                  <c:v>7764</c:v>
                </c:pt>
                <c:pt idx="7764">
                  <c:v>7765</c:v>
                </c:pt>
                <c:pt idx="7765">
                  <c:v>7766</c:v>
                </c:pt>
                <c:pt idx="7766">
                  <c:v>7767</c:v>
                </c:pt>
                <c:pt idx="7767">
                  <c:v>7768</c:v>
                </c:pt>
                <c:pt idx="7768">
                  <c:v>7769</c:v>
                </c:pt>
                <c:pt idx="7769">
                  <c:v>7770</c:v>
                </c:pt>
                <c:pt idx="7770">
                  <c:v>7771</c:v>
                </c:pt>
                <c:pt idx="7771">
                  <c:v>7772</c:v>
                </c:pt>
                <c:pt idx="7772">
                  <c:v>7773</c:v>
                </c:pt>
                <c:pt idx="7773">
                  <c:v>7774</c:v>
                </c:pt>
                <c:pt idx="7774">
                  <c:v>7775</c:v>
                </c:pt>
                <c:pt idx="7775">
                  <c:v>7776</c:v>
                </c:pt>
                <c:pt idx="7776">
                  <c:v>7777</c:v>
                </c:pt>
                <c:pt idx="7777">
                  <c:v>7778</c:v>
                </c:pt>
                <c:pt idx="7778">
                  <c:v>7779</c:v>
                </c:pt>
                <c:pt idx="7779">
                  <c:v>7780</c:v>
                </c:pt>
                <c:pt idx="7780">
                  <c:v>7781</c:v>
                </c:pt>
                <c:pt idx="7781">
                  <c:v>7782</c:v>
                </c:pt>
                <c:pt idx="7782">
                  <c:v>7783</c:v>
                </c:pt>
                <c:pt idx="7783">
                  <c:v>7784</c:v>
                </c:pt>
                <c:pt idx="7784">
                  <c:v>7785</c:v>
                </c:pt>
                <c:pt idx="7785">
                  <c:v>7786</c:v>
                </c:pt>
                <c:pt idx="7786">
                  <c:v>7787</c:v>
                </c:pt>
                <c:pt idx="7787">
                  <c:v>7788</c:v>
                </c:pt>
                <c:pt idx="7788">
                  <c:v>7789</c:v>
                </c:pt>
                <c:pt idx="7789">
                  <c:v>7790</c:v>
                </c:pt>
                <c:pt idx="7790">
                  <c:v>7791</c:v>
                </c:pt>
                <c:pt idx="7791">
                  <c:v>7792</c:v>
                </c:pt>
                <c:pt idx="7792">
                  <c:v>7793</c:v>
                </c:pt>
                <c:pt idx="7793">
                  <c:v>7794</c:v>
                </c:pt>
                <c:pt idx="7794">
                  <c:v>7795</c:v>
                </c:pt>
                <c:pt idx="7795">
                  <c:v>7796</c:v>
                </c:pt>
                <c:pt idx="7796">
                  <c:v>7797</c:v>
                </c:pt>
                <c:pt idx="7797">
                  <c:v>7798</c:v>
                </c:pt>
                <c:pt idx="7798">
                  <c:v>7799</c:v>
                </c:pt>
                <c:pt idx="7799">
                  <c:v>7800</c:v>
                </c:pt>
                <c:pt idx="7800">
                  <c:v>7801</c:v>
                </c:pt>
                <c:pt idx="7801">
                  <c:v>7802</c:v>
                </c:pt>
                <c:pt idx="7802">
                  <c:v>7803</c:v>
                </c:pt>
                <c:pt idx="7803">
                  <c:v>7804</c:v>
                </c:pt>
                <c:pt idx="7804">
                  <c:v>7805</c:v>
                </c:pt>
                <c:pt idx="7805">
                  <c:v>7806</c:v>
                </c:pt>
                <c:pt idx="7806">
                  <c:v>7807</c:v>
                </c:pt>
                <c:pt idx="7807">
                  <c:v>7808</c:v>
                </c:pt>
                <c:pt idx="7808">
                  <c:v>7809</c:v>
                </c:pt>
                <c:pt idx="7809">
                  <c:v>7810</c:v>
                </c:pt>
                <c:pt idx="7810">
                  <c:v>7811</c:v>
                </c:pt>
                <c:pt idx="7811">
                  <c:v>7812</c:v>
                </c:pt>
                <c:pt idx="7812">
                  <c:v>7813</c:v>
                </c:pt>
                <c:pt idx="7813">
                  <c:v>7814</c:v>
                </c:pt>
                <c:pt idx="7814">
                  <c:v>7815</c:v>
                </c:pt>
                <c:pt idx="7815">
                  <c:v>7816</c:v>
                </c:pt>
                <c:pt idx="7816">
                  <c:v>7817</c:v>
                </c:pt>
                <c:pt idx="7817">
                  <c:v>7818</c:v>
                </c:pt>
                <c:pt idx="7818">
                  <c:v>7819</c:v>
                </c:pt>
                <c:pt idx="7819">
                  <c:v>7820</c:v>
                </c:pt>
                <c:pt idx="7820">
                  <c:v>7821</c:v>
                </c:pt>
                <c:pt idx="7821">
                  <c:v>7822</c:v>
                </c:pt>
                <c:pt idx="7822">
                  <c:v>7823</c:v>
                </c:pt>
                <c:pt idx="7823">
                  <c:v>7824</c:v>
                </c:pt>
                <c:pt idx="7824">
                  <c:v>7825</c:v>
                </c:pt>
                <c:pt idx="7825">
                  <c:v>7826</c:v>
                </c:pt>
                <c:pt idx="7826">
                  <c:v>7827</c:v>
                </c:pt>
                <c:pt idx="7827">
                  <c:v>7828</c:v>
                </c:pt>
                <c:pt idx="7828">
                  <c:v>7829</c:v>
                </c:pt>
                <c:pt idx="7829">
                  <c:v>7830</c:v>
                </c:pt>
                <c:pt idx="7830">
                  <c:v>7831</c:v>
                </c:pt>
                <c:pt idx="7831">
                  <c:v>7832</c:v>
                </c:pt>
                <c:pt idx="7832">
                  <c:v>7833</c:v>
                </c:pt>
                <c:pt idx="7833">
                  <c:v>7834</c:v>
                </c:pt>
                <c:pt idx="7834">
                  <c:v>7835</c:v>
                </c:pt>
                <c:pt idx="7835">
                  <c:v>7836</c:v>
                </c:pt>
                <c:pt idx="7836">
                  <c:v>7837</c:v>
                </c:pt>
                <c:pt idx="7837">
                  <c:v>7838</c:v>
                </c:pt>
                <c:pt idx="7838">
                  <c:v>7839</c:v>
                </c:pt>
                <c:pt idx="7839">
                  <c:v>7840</c:v>
                </c:pt>
                <c:pt idx="7840">
                  <c:v>7841</c:v>
                </c:pt>
                <c:pt idx="7841">
                  <c:v>7842</c:v>
                </c:pt>
                <c:pt idx="7842">
                  <c:v>7843</c:v>
                </c:pt>
                <c:pt idx="7843">
                  <c:v>7844</c:v>
                </c:pt>
                <c:pt idx="7844">
                  <c:v>7845</c:v>
                </c:pt>
                <c:pt idx="7845">
                  <c:v>7846</c:v>
                </c:pt>
                <c:pt idx="7846">
                  <c:v>7847</c:v>
                </c:pt>
                <c:pt idx="7847">
                  <c:v>7848</c:v>
                </c:pt>
                <c:pt idx="7848">
                  <c:v>7849</c:v>
                </c:pt>
                <c:pt idx="7849">
                  <c:v>7850</c:v>
                </c:pt>
                <c:pt idx="7850">
                  <c:v>7851</c:v>
                </c:pt>
                <c:pt idx="7851">
                  <c:v>7852</c:v>
                </c:pt>
                <c:pt idx="7852">
                  <c:v>7853</c:v>
                </c:pt>
                <c:pt idx="7853">
                  <c:v>7854</c:v>
                </c:pt>
                <c:pt idx="7854">
                  <c:v>7855</c:v>
                </c:pt>
                <c:pt idx="7855">
                  <c:v>7856</c:v>
                </c:pt>
                <c:pt idx="7856">
                  <c:v>7857</c:v>
                </c:pt>
                <c:pt idx="7857">
                  <c:v>7858</c:v>
                </c:pt>
                <c:pt idx="7858">
                  <c:v>7859</c:v>
                </c:pt>
                <c:pt idx="7859">
                  <c:v>7860</c:v>
                </c:pt>
                <c:pt idx="7860">
                  <c:v>7861</c:v>
                </c:pt>
                <c:pt idx="7861">
                  <c:v>7862</c:v>
                </c:pt>
                <c:pt idx="7862">
                  <c:v>7863</c:v>
                </c:pt>
                <c:pt idx="7863">
                  <c:v>7864</c:v>
                </c:pt>
                <c:pt idx="7864">
                  <c:v>7865</c:v>
                </c:pt>
                <c:pt idx="7865">
                  <c:v>7866</c:v>
                </c:pt>
                <c:pt idx="7866">
                  <c:v>7867</c:v>
                </c:pt>
                <c:pt idx="7867">
                  <c:v>7868</c:v>
                </c:pt>
                <c:pt idx="7868">
                  <c:v>7869</c:v>
                </c:pt>
                <c:pt idx="7869">
                  <c:v>7870</c:v>
                </c:pt>
                <c:pt idx="7870">
                  <c:v>7871</c:v>
                </c:pt>
                <c:pt idx="7871">
                  <c:v>7872</c:v>
                </c:pt>
                <c:pt idx="7872">
                  <c:v>7873</c:v>
                </c:pt>
                <c:pt idx="7873">
                  <c:v>7874</c:v>
                </c:pt>
                <c:pt idx="7874">
                  <c:v>7875</c:v>
                </c:pt>
                <c:pt idx="7875">
                  <c:v>7876</c:v>
                </c:pt>
                <c:pt idx="7876">
                  <c:v>7877</c:v>
                </c:pt>
                <c:pt idx="7877">
                  <c:v>7878</c:v>
                </c:pt>
                <c:pt idx="7878">
                  <c:v>7879</c:v>
                </c:pt>
                <c:pt idx="7879">
                  <c:v>7880</c:v>
                </c:pt>
                <c:pt idx="7880">
                  <c:v>7881</c:v>
                </c:pt>
                <c:pt idx="7881">
                  <c:v>7882</c:v>
                </c:pt>
                <c:pt idx="7882">
                  <c:v>7883</c:v>
                </c:pt>
                <c:pt idx="7883">
                  <c:v>7884</c:v>
                </c:pt>
                <c:pt idx="7884">
                  <c:v>7885</c:v>
                </c:pt>
                <c:pt idx="7885">
                  <c:v>7886</c:v>
                </c:pt>
                <c:pt idx="7886">
                  <c:v>7887</c:v>
                </c:pt>
                <c:pt idx="7887">
                  <c:v>7888</c:v>
                </c:pt>
                <c:pt idx="7888">
                  <c:v>7889</c:v>
                </c:pt>
                <c:pt idx="7889">
                  <c:v>7890</c:v>
                </c:pt>
                <c:pt idx="7890">
                  <c:v>7891</c:v>
                </c:pt>
                <c:pt idx="7891">
                  <c:v>7892</c:v>
                </c:pt>
                <c:pt idx="7892">
                  <c:v>7893</c:v>
                </c:pt>
                <c:pt idx="7893">
                  <c:v>7894</c:v>
                </c:pt>
                <c:pt idx="7894">
                  <c:v>7895</c:v>
                </c:pt>
                <c:pt idx="7895">
                  <c:v>7896</c:v>
                </c:pt>
                <c:pt idx="7896">
                  <c:v>7897</c:v>
                </c:pt>
                <c:pt idx="7897">
                  <c:v>7898</c:v>
                </c:pt>
                <c:pt idx="7898">
                  <c:v>7899</c:v>
                </c:pt>
                <c:pt idx="7899">
                  <c:v>7900</c:v>
                </c:pt>
                <c:pt idx="7900">
                  <c:v>7901</c:v>
                </c:pt>
                <c:pt idx="7901">
                  <c:v>7902</c:v>
                </c:pt>
                <c:pt idx="7902">
                  <c:v>7903</c:v>
                </c:pt>
                <c:pt idx="7903">
                  <c:v>7904</c:v>
                </c:pt>
                <c:pt idx="7904">
                  <c:v>7905</c:v>
                </c:pt>
                <c:pt idx="7905">
                  <c:v>7906</c:v>
                </c:pt>
                <c:pt idx="7906">
                  <c:v>7907</c:v>
                </c:pt>
                <c:pt idx="7907">
                  <c:v>7908</c:v>
                </c:pt>
                <c:pt idx="7908">
                  <c:v>7909</c:v>
                </c:pt>
                <c:pt idx="7909">
                  <c:v>7910</c:v>
                </c:pt>
                <c:pt idx="7910">
                  <c:v>7911</c:v>
                </c:pt>
                <c:pt idx="7911">
                  <c:v>7912</c:v>
                </c:pt>
                <c:pt idx="7912">
                  <c:v>7913</c:v>
                </c:pt>
                <c:pt idx="7913">
                  <c:v>7914</c:v>
                </c:pt>
                <c:pt idx="7914">
                  <c:v>7915</c:v>
                </c:pt>
                <c:pt idx="7915">
                  <c:v>7916</c:v>
                </c:pt>
                <c:pt idx="7916">
                  <c:v>7917</c:v>
                </c:pt>
                <c:pt idx="7917">
                  <c:v>7918</c:v>
                </c:pt>
                <c:pt idx="7918">
                  <c:v>7919</c:v>
                </c:pt>
                <c:pt idx="7919">
                  <c:v>7920</c:v>
                </c:pt>
                <c:pt idx="7920">
                  <c:v>7921</c:v>
                </c:pt>
                <c:pt idx="7921">
                  <c:v>7922</c:v>
                </c:pt>
                <c:pt idx="7922">
                  <c:v>7923</c:v>
                </c:pt>
                <c:pt idx="7923">
                  <c:v>7924</c:v>
                </c:pt>
                <c:pt idx="7924">
                  <c:v>7925</c:v>
                </c:pt>
                <c:pt idx="7925">
                  <c:v>7926</c:v>
                </c:pt>
                <c:pt idx="7926">
                  <c:v>7927</c:v>
                </c:pt>
                <c:pt idx="7927">
                  <c:v>7928</c:v>
                </c:pt>
                <c:pt idx="7928">
                  <c:v>7929</c:v>
                </c:pt>
                <c:pt idx="7929">
                  <c:v>7930</c:v>
                </c:pt>
                <c:pt idx="7930">
                  <c:v>7931</c:v>
                </c:pt>
                <c:pt idx="7931">
                  <c:v>7932</c:v>
                </c:pt>
                <c:pt idx="7932">
                  <c:v>7933</c:v>
                </c:pt>
                <c:pt idx="7933">
                  <c:v>7934</c:v>
                </c:pt>
                <c:pt idx="7934">
                  <c:v>7935</c:v>
                </c:pt>
                <c:pt idx="7935">
                  <c:v>7936</c:v>
                </c:pt>
                <c:pt idx="7936">
                  <c:v>7937</c:v>
                </c:pt>
                <c:pt idx="7937">
                  <c:v>7938</c:v>
                </c:pt>
                <c:pt idx="7938">
                  <c:v>7939</c:v>
                </c:pt>
                <c:pt idx="7939">
                  <c:v>7940</c:v>
                </c:pt>
                <c:pt idx="7940">
                  <c:v>7941</c:v>
                </c:pt>
                <c:pt idx="7941">
                  <c:v>7942</c:v>
                </c:pt>
                <c:pt idx="7942">
                  <c:v>7943</c:v>
                </c:pt>
                <c:pt idx="7943">
                  <c:v>7944</c:v>
                </c:pt>
                <c:pt idx="7944">
                  <c:v>7945</c:v>
                </c:pt>
                <c:pt idx="7945">
                  <c:v>7946</c:v>
                </c:pt>
                <c:pt idx="7946">
                  <c:v>7947</c:v>
                </c:pt>
                <c:pt idx="7947">
                  <c:v>7948</c:v>
                </c:pt>
                <c:pt idx="7948">
                  <c:v>7949</c:v>
                </c:pt>
                <c:pt idx="7949">
                  <c:v>7950</c:v>
                </c:pt>
                <c:pt idx="7950">
                  <c:v>7951</c:v>
                </c:pt>
                <c:pt idx="7951">
                  <c:v>7952</c:v>
                </c:pt>
                <c:pt idx="7952">
                  <c:v>7953</c:v>
                </c:pt>
                <c:pt idx="7953">
                  <c:v>7954</c:v>
                </c:pt>
                <c:pt idx="7954">
                  <c:v>7955</c:v>
                </c:pt>
                <c:pt idx="7955">
                  <c:v>7956</c:v>
                </c:pt>
                <c:pt idx="7956">
                  <c:v>7957</c:v>
                </c:pt>
                <c:pt idx="7957">
                  <c:v>7958</c:v>
                </c:pt>
                <c:pt idx="7958">
                  <c:v>7959</c:v>
                </c:pt>
                <c:pt idx="7959">
                  <c:v>7960</c:v>
                </c:pt>
                <c:pt idx="7960">
                  <c:v>7961</c:v>
                </c:pt>
                <c:pt idx="7961">
                  <c:v>7962</c:v>
                </c:pt>
                <c:pt idx="7962">
                  <c:v>7963</c:v>
                </c:pt>
                <c:pt idx="7963">
                  <c:v>7964</c:v>
                </c:pt>
                <c:pt idx="7964">
                  <c:v>7965</c:v>
                </c:pt>
                <c:pt idx="7965">
                  <c:v>7966</c:v>
                </c:pt>
                <c:pt idx="7966">
                  <c:v>7967</c:v>
                </c:pt>
                <c:pt idx="7967">
                  <c:v>7968</c:v>
                </c:pt>
                <c:pt idx="7968">
                  <c:v>7969</c:v>
                </c:pt>
                <c:pt idx="7969">
                  <c:v>7970</c:v>
                </c:pt>
                <c:pt idx="7970">
                  <c:v>7971</c:v>
                </c:pt>
                <c:pt idx="7971">
                  <c:v>7972</c:v>
                </c:pt>
                <c:pt idx="7972">
                  <c:v>7973</c:v>
                </c:pt>
                <c:pt idx="7973">
                  <c:v>7974</c:v>
                </c:pt>
                <c:pt idx="7974">
                  <c:v>7975</c:v>
                </c:pt>
                <c:pt idx="7975">
                  <c:v>7976</c:v>
                </c:pt>
                <c:pt idx="7976">
                  <c:v>7977</c:v>
                </c:pt>
                <c:pt idx="7977">
                  <c:v>7978</c:v>
                </c:pt>
                <c:pt idx="7978">
                  <c:v>7979</c:v>
                </c:pt>
                <c:pt idx="7979">
                  <c:v>7980</c:v>
                </c:pt>
                <c:pt idx="7980">
                  <c:v>7981</c:v>
                </c:pt>
                <c:pt idx="7981">
                  <c:v>7982</c:v>
                </c:pt>
                <c:pt idx="7982">
                  <c:v>7983</c:v>
                </c:pt>
                <c:pt idx="7983">
                  <c:v>7984</c:v>
                </c:pt>
                <c:pt idx="7984">
                  <c:v>7985</c:v>
                </c:pt>
                <c:pt idx="7985">
                  <c:v>7986</c:v>
                </c:pt>
                <c:pt idx="7986">
                  <c:v>7987</c:v>
                </c:pt>
                <c:pt idx="7987">
                  <c:v>7988</c:v>
                </c:pt>
                <c:pt idx="7988">
                  <c:v>7989</c:v>
                </c:pt>
                <c:pt idx="7989">
                  <c:v>7990</c:v>
                </c:pt>
                <c:pt idx="7990">
                  <c:v>7991</c:v>
                </c:pt>
                <c:pt idx="7991">
                  <c:v>7992</c:v>
                </c:pt>
                <c:pt idx="7992">
                  <c:v>7993</c:v>
                </c:pt>
                <c:pt idx="7993">
                  <c:v>7994</c:v>
                </c:pt>
                <c:pt idx="7994">
                  <c:v>7995</c:v>
                </c:pt>
                <c:pt idx="7995">
                  <c:v>7996</c:v>
                </c:pt>
                <c:pt idx="7996">
                  <c:v>7997</c:v>
                </c:pt>
                <c:pt idx="7997">
                  <c:v>7998</c:v>
                </c:pt>
                <c:pt idx="7998">
                  <c:v>7999</c:v>
                </c:pt>
                <c:pt idx="7999">
                  <c:v>8000</c:v>
                </c:pt>
                <c:pt idx="8000">
                  <c:v>8001</c:v>
                </c:pt>
                <c:pt idx="8001">
                  <c:v>8002</c:v>
                </c:pt>
                <c:pt idx="8002">
                  <c:v>8003</c:v>
                </c:pt>
                <c:pt idx="8003">
                  <c:v>8004</c:v>
                </c:pt>
                <c:pt idx="8004">
                  <c:v>8005</c:v>
                </c:pt>
                <c:pt idx="8005">
                  <c:v>8006</c:v>
                </c:pt>
                <c:pt idx="8006">
                  <c:v>8007</c:v>
                </c:pt>
                <c:pt idx="8007">
                  <c:v>8008</c:v>
                </c:pt>
                <c:pt idx="8008">
                  <c:v>8009</c:v>
                </c:pt>
                <c:pt idx="8009">
                  <c:v>8010</c:v>
                </c:pt>
                <c:pt idx="8010">
                  <c:v>8011</c:v>
                </c:pt>
                <c:pt idx="8011">
                  <c:v>8012</c:v>
                </c:pt>
                <c:pt idx="8012">
                  <c:v>8013</c:v>
                </c:pt>
                <c:pt idx="8013">
                  <c:v>8014</c:v>
                </c:pt>
                <c:pt idx="8014">
                  <c:v>8015</c:v>
                </c:pt>
                <c:pt idx="8015">
                  <c:v>8016</c:v>
                </c:pt>
                <c:pt idx="8016">
                  <c:v>8017</c:v>
                </c:pt>
                <c:pt idx="8017">
                  <c:v>8018</c:v>
                </c:pt>
                <c:pt idx="8018">
                  <c:v>8019</c:v>
                </c:pt>
                <c:pt idx="8019">
                  <c:v>8020</c:v>
                </c:pt>
                <c:pt idx="8020">
                  <c:v>8021</c:v>
                </c:pt>
                <c:pt idx="8021">
                  <c:v>8022</c:v>
                </c:pt>
                <c:pt idx="8022">
                  <c:v>8023</c:v>
                </c:pt>
                <c:pt idx="8023">
                  <c:v>8024</c:v>
                </c:pt>
                <c:pt idx="8024">
                  <c:v>8025</c:v>
                </c:pt>
                <c:pt idx="8025">
                  <c:v>8026</c:v>
                </c:pt>
                <c:pt idx="8026">
                  <c:v>8027</c:v>
                </c:pt>
                <c:pt idx="8027">
                  <c:v>8028</c:v>
                </c:pt>
                <c:pt idx="8028">
                  <c:v>8029</c:v>
                </c:pt>
                <c:pt idx="8029">
                  <c:v>8030</c:v>
                </c:pt>
                <c:pt idx="8030">
                  <c:v>8031</c:v>
                </c:pt>
                <c:pt idx="8031">
                  <c:v>8032</c:v>
                </c:pt>
                <c:pt idx="8032">
                  <c:v>8033</c:v>
                </c:pt>
                <c:pt idx="8033">
                  <c:v>8034</c:v>
                </c:pt>
                <c:pt idx="8034">
                  <c:v>8035</c:v>
                </c:pt>
                <c:pt idx="8035">
                  <c:v>8036</c:v>
                </c:pt>
                <c:pt idx="8036">
                  <c:v>8037</c:v>
                </c:pt>
                <c:pt idx="8037">
                  <c:v>8038</c:v>
                </c:pt>
                <c:pt idx="8038">
                  <c:v>8039</c:v>
                </c:pt>
                <c:pt idx="8039">
                  <c:v>8040</c:v>
                </c:pt>
                <c:pt idx="8040">
                  <c:v>8041</c:v>
                </c:pt>
                <c:pt idx="8041">
                  <c:v>8042</c:v>
                </c:pt>
                <c:pt idx="8042">
                  <c:v>8043</c:v>
                </c:pt>
                <c:pt idx="8043">
                  <c:v>8044</c:v>
                </c:pt>
                <c:pt idx="8044">
                  <c:v>8045</c:v>
                </c:pt>
                <c:pt idx="8045">
                  <c:v>8046</c:v>
                </c:pt>
                <c:pt idx="8046">
                  <c:v>8047</c:v>
                </c:pt>
                <c:pt idx="8047">
                  <c:v>8048</c:v>
                </c:pt>
                <c:pt idx="8048">
                  <c:v>8049</c:v>
                </c:pt>
                <c:pt idx="8049">
                  <c:v>8050</c:v>
                </c:pt>
                <c:pt idx="8050">
                  <c:v>8051</c:v>
                </c:pt>
                <c:pt idx="8051">
                  <c:v>8052</c:v>
                </c:pt>
                <c:pt idx="8052">
                  <c:v>8053</c:v>
                </c:pt>
                <c:pt idx="8053">
                  <c:v>8054</c:v>
                </c:pt>
                <c:pt idx="8054">
                  <c:v>8055</c:v>
                </c:pt>
                <c:pt idx="8055">
                  <c:v>8056</c:v>
                </c:pt>
                <c:pt idx="8056">
                  <c:v>8057</c:v>
                </c:pt>
                <c:pt idx="8057">
                  <c:v>8058</c:v>
                </c:pt>
                <c:pt idx="8058">
                  <c:v>8059</c:v>
                </c:pt>
                <c:pt idx="8059">
                  <c:v>8060</c:v>
                </c:pt>
                <c:pt idx="8060">
                  <c:v>8061</c:v>
                </c:pt>
                <c:pt idx="8061">
                  <c:v>8062</c:v>
                </c:pt>
                <c:pt idx="8062">
                  <c:v>8063</c:v>
                </c:pt>
                <c:pt idx="8063">
                  <c:v>8064</c:v>
                </c:pt>
                <c:pt idx="8064">
                  <c:v>8065</c:v>
                </c:pt>
                <c:pt idx="8065">
                  <c:v>8066</c:v>
                </c:pt>
                <c:pt idx="8066">
                  <c:v>8067</c:v>
                </c:pt>
                <c:pt idx="8067">
                  <c:v>8068</c:v>
                </c:pt>
                <c:pt idx="8068">
                  <c:v>8069</c:v>
                </c:pt>
                <c:pt idx="8069">
                  <c:v>8070</c:v>
                </c:pt>
                <c:pt idx="8070">
                  <c:v>8071</c:v>
                </c:pt>
                <c:pt idx="8071">
                  <c:v>8072</c:v>
                </c:pt>
                <c:pt idx="8072">
                  <c:v>8073</c:v>
                </c:pt>
                <c:pt idx="8073">
                  <c:v>8074</c:v>
                </c:pt>
                <c:pt idx="8074">
                  <c:v>8075</c:v>
                </c:pt>
                <c:pt idx="8075">
                  <c:v>8076</c:v>
                </c:pt>
                <c:pt idx="8076">
                  <c:v>8077</c:v>
                </c:pt>
                <c:pt idx="8077">
                  <c:v>8078</c:v>
                </c:pt>
                <c:pt idx="8078">
                  <c:v>8079</c:v>
                </c:pt>
                <c:pt idx="8079">
                  <c:v>8080</c:v>
                </c:pt>
                <c:pt idx="8080">
                  <c:v>8081</c:v>
                </c:pt>
                <c:pt idx="8081">
                  <c:v>8082</c:v>
                </c:pt>
                <c:pt idx="8082">
                  <c:v>8083</c:v>
                </c:pt>
                <c:pt idx="8083">
                  <c:v>8084</c:v>
                </c:pt>
                <c:pt idx="8084">
                  <c:v>8085</c:v>
                </c:pt>
                <c:pt idx="8085">
                  <c:v>8086</c:v>
                </c:pt>
                <c:pt idx="8086">
                  <c:v>8087</c:v>
                </c:pt>
                <c:pt idx="8087">
                  <c:v>8088</c:v>
                </c:pt>
                <c:pt idx="8088">
                  <c:v>8089</c:v>
                </c:pt>
                <c:pt idx="8089">
                  <c:v>8090</c:v>
                </c:pt>
                <c:pt idx="8090">
                  <c:v>8091</c:v>
                </c:pt>
                <c:pt idx="8091">
                  <c:v>8092</c:v>
                </c:pt>
                <c:pt idx="8092">
                  <c:v>8093</c:v>
                </c:pt>
                <c:pt idx="8093">
                  <c:v>8094</c:v>
                </c:pt>
                <c:pt idx="8094">
                  <c:v>8095</c:v>
                </c:pt>
                <c:pt idx="8095">
                  <c:v>8096</c:v>
                </c:pt>
                <c:pt idx="8096">
                  <c:v>8097</c:v>
                </c:pt>
                <c:pt idx="8097">
                  <c:v>8098</c:v>
                </c:pt>
                <c:pt idx="8098">
                  <c:v>8099</c:v>
                </c:pt>
                <c:pt idx="8099">
                  <c:v>8100</c:v>
                </c:pt>
                <c:pt idx="8100">
                  <c:v>8101</c:v>
                </c:pt>
                <c:pt idx="8101">
                  <c:v>8102</c:v>
                </c:pt>
                <c:pt idx="8102">
                  <c:v>8103</c:v>
                </c:pt>
                <c:pt idx="8103">
                  <c:v>8104</c:v>
                </c:pt>
                <c:pt idx="8104">
                  <c:v>8105</c:v>
                </c:pt>
                <c:pt idx="8105">
                  <c:v>8106</c:v>
                </c:pt>
                <c:pt idx="8106">
                  <c:v>8107</c:v>
                </c:pt>
                <c:pt idx="8107">
                  <c:v>8108</c:v>
                </c:pt>
                <c:pt idx="8108">
                  <c:v>8109</c:v>
                </c:pt>
                <c:pt idx="8109">
                  <c:v>8110</c:v>
                </c:pt>
                <c:pt idx="8110">
                  <c:v>8111</c:v>
                </c:pt>
                <c:pt idx="8111">
                  <c:v>8112</c:v>
                </c:pt>
                <c:pt idx="8112">
                  <c:v>8113</c:v>
                </c:pt>
                <c:pt idx="8113">
                  <c:v>8114</c:v>
                </c:pt>
                <c:pt idx="8114">
                  <c:v>8115</c:v>
                </c:pt>
                <c:pt idx="8115">
                  <c:v>8116</c:v>
                </c:pt>
                <c:pt idx="8116">
                  <c:v>8117</c:v>
                </c:pt>
                <c:pt idx="8117">
                  <c:v>8118</c:v>
                </c:pt>
                <c:pt idx="8118">
                  <c:v>8119</c:v>
                </c:pt>
                <c:pt idx="8119">
                  <c:v>8120</c:v>
                </c:pt>
                <c:pt idx="8120">
                  <c:v>8121</c:v>
                </c:pt>
                <c:pt idx="8121">
                  <c:v>8122</c:v>
                </c:pt>
                <c:pt idx="8122">
                  <c:v>8123</c:v>
                </c:pt>
                <c:pt idx="8123">
                  <c:v>8124</c:v>
                </c:pt>
                <c:pt idx="8124">
                  <c:v>8125</c:v>
                </c:pt>
                <c:pt idx="8125">
                  <c:v>8126</c:v>
                </c:pt>
                <c:pt idx="8126">
                  <c:v>8127</c:v>
                </c:pt>
                <c:pt idx="8127">
                  <c:v>8128</c:v>
                </c:pt>
                <c:pt idx="8128">
                  <c:v>8129</c:v>
                </c:pt>
                <c:pt idx="8129">
                  <c:v>8130</c:v>
                </c:pt>
                <c:pt idx="8130">
                  <c:v>8131</c:v>
                </c:pt>
                <c:pt idx="8131">
                  <c:v>8132</c:v>
                </c:pt>
                <c:pt idx="8132">
                  <c:v>8133</c:v>
                </c:pt>
                <c:pt idx="8133">
                  <c:v>8134</c:v>
                </c:pt>
                <c:pt idx="8134">
                  <c:v>8135</c:v>
                </c:pt>
                <c:pt idx="8135">
                  <c:v>8136</c:v>
                </c:pt>
                <c:pt idx="8136">
                  <c:v>8137</c:v>
                </c:pt>
                <c:pt idx="8137">
                  <c:v>8138</c:v>
                </c:pt>
                <c:pt idx="8138">
                  <c:v>8139</c:v>
                </c:pt>
                <c:pt idx="8139">
                  <c:v>8140</c:v>
                </c:pt>
                <c:pt idx="8140">
                  <c:v>8141</c:v>
                </c:pt>
                <c:pt idx="8141">
                  <c:v>8142</c:v>
                </c:pt>
                <c:pt idx="8142">
                  <c:v>8143</c:v>
                </c:pt>
                <c:pt idx="8143">
                  <c:v>8144</c:v>
                </c:pt>
                <c:pt idx="8144">
                  <c:v>8145</c:v>
                </c:pt>
                <c:pt idx="8145">
                  <c:v>8146</c:v>
                </c:pt>
                <c:pt idx="8146">
                  <c:v>8147</c:v>
                </c:pt>
                <c:pt idx="8147">
                  <c:v>8148</c:v>
                </c:pt>
                <c:pt idx="8148">
                  <c:v>8149</c:v>
                </c:pt>
                <c:pt idx="8149">
                  <c:v>8150</c:v>
                </c:pt>
                <c:pt idx="8150">
                  <c:v>8151</c:v>
                </c:pt>
                <c:pt idx="8151">
                  <c:v>8152</c:v>
                </c:pt>
                <c:pt idx="8152">
                  <c:v>8153</c:v>
                </c:pt>
                <c:pt idx="8153">
                  <c:v>8154</c:v>
                </c:pt>
                <c:pt idx="8154">
                  <c:v>8155</c:v>
                </c:pt>
                <c:pt idx="8155">
                  <c:v>8156</c:v>
                </c:pt>
                <c:pt idx="8156">
                  <c:v>8157</c:v>
                </c:pt>
                <c:pt idx="8157">
                  <c:v>8158</c:v>
                </c:pt>
                <c:pt idx="8158">
                  <c:v>8159</c:v>
                </c:pt>
                <c:pt idx="8159">
                  <c:v>8160</c:v>
                </c:pt>
                <c:pt idx="8160">
                  <c:v>8161</c:v>
                </c:pt>
                <c:pt idx="8161">
                  <c:v>8162</c:v>
                </c:pt>
                <c:pt idx="8162">
                  <c:v>8163</c:v>
                </c:pt>
                <c:pt idx="8163">
                  <c:v>8164</c:v>
                </c:pt>
                <c:pt idx="8164">
                  <c:v>8165</c:v>
                </c:pt>
                <c:pt idx="8165">
                  <c:v>8166</c:v>
                </c:pt>
                <c:pt idx="8166">
                  <c:v>8167</c:v>
                </c:pt>
                <c:pt idx="8167">
                  <c:v>8168</c:v>
                </c:pt>
                <c:pt idx="8168">
                  <c:v>8169</c:v>
                </c:pt>
                <c:pt idx="8169">
                  <c:v>8170</c:v>
                </c:pt>
                <c:pt idx="8170">
                  <c:v>8171</c:v>
                </c:pt>
                <c:pt idx="8171">
                  <c:v>8172</c:v>
                </c:pt>
                <c:pt idx="8172">
                  <c:v>8173</c:v>
                </c:pt>
                <c:pt idx="8173">
                  <c:v>8174</c:v>
                </c:pt>
                <c:pt idx="8174">
                  <c:v>8175</c:v>
                </c:pt>
                <c:pt idx="8175">
                  <c:v>8176</c:v>
                </c:pt>
                <c:pt idx="8176">
                  <c:v>8177</c:v>
                </c:pt>
                <c:pt idx="8177">
                  <c:v>8178</c:v>
                </c:pt>
                <c:pt idx="8178">
                  <c:v>8179</c:v>
                </c:pt>
                <c:pt idx="8179">
                  <c:v>8180</c:v>
                </c:pt>
                <c:pt idx="8180">
                  <c:v>8181</c:v>
                </c:pt>
                <c:pt idx="8181">
                  <c:v>8182</c:v>
                </c:pt>
                <c:pt idx="8182">
                  <c:v>8183</c:v>
                </c:pt>
                <c:pt idx="8183">
                  <c:v>8184</c:v>
                </c:pt>
                <c:pt idx="8184">
                  <c:v>8185</c:v>
                </c:pt>
                <c:pt idx="8185">
                  <c:v>8186</c:v>
                </c:pt>
                <c:pt idx="8186">
                  <c:v>8187</c:v>
                </c:pt>
                <c:pt idx="8187">
                  <c:v>8188</c:v>
                </c:pt>
                <c:pt idx="8188">
                  <c:v>8189</c:v>
                </c:pt>
                <c:pt idx="8189">
                  <c:v>8190</c:v>
                </c:pt>
                <c:pt idx="8190">
                  <c:v>8191</c:v>
                </c:pt>
                <c:pt idx="8191">
                  <c:v>8192</c:v>
                </c:pt>
                <c:pt idx="8192">
                  <c:v>8192</c:v>
                </c:pt>
              </c:numCache>
            </c:numRef>
          </c:xVal>
          <c:yVal>
            <c:numRef>
              <c:f>output_512b!$D$2:$D$8194</c:f>
              <c:numCache>
                <c:formatCode>General</c:formatCode>
                <c:ptCount val="8193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  <c:pt idx="1024">
                  <c:v>0.1</c:v>
                </c:pt>
                <c:pt idx="1025">
                  <c:v>0.1</c:v>
                </c:pt>
                <c:pt idx="1026">
                  <c:v>0.1</c:v>
                </c:pt>
                <c:pt idx="1027">
                  <c:v>0.1</c:v>
                </c:pt>
                <c:pt idx="1028">
                  <c:v>0.1</c:v>
                </c:pt>
                <c:pt idx="1029">
                  <c:v>0.1</c:v>
                </c:pt>
                <c:pt idx="1030">
                  <c:v>0.1</c:v>
                </c:pt>
                <c:pt idx="1031">
                  <c:v>0.1</c:v>
                </c:pt>
                <c:pt idx="1032">
                  <c:v>0.1</c:v>
                </c:pt>
                <c:pt idx="1033">
                  <c:v>0.1</c:v>
                </c:pt>
                <c:pt idx="1034">
                  <c:v>0.1</c:v>
                </c:pt>
                <c:pt idx="1035">
                  <c:v>0.1</c:v>
                </c:pt>
                <c:pt idx="1036">
                  <c:v>0.1</c:v>
                </c:pt>
                <c:pt idx="1037">
                  <c:v>0.1</c:v>
                </c:pt>
                <c:pt idx="1038">
                  <c:v>0.1</c:v>
                </c:pt>
                <c:pt idx="1039">
                  <c:v>0.1</c:v>
                </c:pt>
                <c:pt idx="1040">
                  <c:v>0.1</c:v>
                </c:pt>
                <c:pt idx="1041">
                  <c:v>0.1</c:v>
                </c:pt>
                <c:pt idx="1042">
                  <c:v>0.1</c:v>
                </c:pt>
                <c:pt idx="1043">
                  <c:v>0.1</c:v>
                </c:pt>
                <c:pt idx="1044">
                  <c:v>0.1</c:v>
                </c:pt>
                <c:pt idx="1045">
                  <c:v>0.1</c:v>
                </c:pt>
                <c:pt idx="1046">
                  <c:v>0.1</c:v>
                </c:pt>
                <c:pt idx="1047">
                  <c:v>0.1</c:v>
                </c:pt>
                <c:pt idx="1048">
                  <c:v>0.1</c:v>
                </c:pt>
                <c:pt idx="1049">
                  <c:v>0.1</c:v>
                </c:pt>
                <c:pt idx="1050">
                  <c:v>0.1</c:v>
                </c:pt>
                <c:pt idx="1051">
                  <c:v>0.1</c:v>
                </c:pt>
                <c:pt idx="1052">
                  <c:v>0.1</c:v>
                </c:pt>
                <c:pt idx="1053">
                  <c:v>0.1</c:v>
                </c:pt>
                <c:pt idx="1054">
                  <c:v>0.1</c:v>
                </c:pt>
                <c:pt idx="1055">
                  <c:v>0.1</c:v>
                </c:pt>
                <c:pt idx="1056">
                  <c:v>0.1</c:v>
                </c:pt>
                <c:pt idx="1057">
                  <c:v>0.1</c:v>
                </c:pt>
                <c:pt idx="1058">
                  <c:v>0.1</c:v>
                </c:pt>
                <c:pt idx="1059">
                  <c:v>0.1</c:v>
                </c:pt>
                <c:pt idx="1060">
                  <c:v>0.1</c:v>
                </c:pt>
                <c:pt idx="1061">
                  <c:v>0.1</c:v>
                </c:pt>
                <c:pt idx="1062">
                  <c:v>0.1</c:v>
                </c:pt>
                <c:pt idx="1063">
                  <c:v>0.1</c:v>
                </c:pt>
                <c:pt idx="1064">
                  <c:v>0.1</c:v>
                </c:pt>
                <c:pt idx="1065">
                  <c:v>0.1</c:v>
                </c:pt>
                <c:pt idx="1066">
                  <c:v>0.1</c:v>
                </c:pt>
                <c:pt idx="1067">
                  <c:v>0.1</c:v>
                </c:pt>
                <c:pt idx="1068">
                  <c:v>0.1</c:v>
                </c:pt>
                <c:pt idx="1069">
                  <c:v>0.1</c:v>
                </c:pt>
                <c:pt idx="1070">
                  <c:v>0.1</c:v>
                </c:pt>
                <c:pt idx="1071">
                  <c:v>0.1</c:v>
                </c:pt>
                <c:pt idx="1072">
                  <c:v>0.1</c:v>
                </c:pt>
                <c:pt idx="1073">
                  <c:v>0.1</c:v>
                </c:pt>
                <c:pt idx="1074">
                  <c:v>0.1</c:v>
                </c:pt>
                <c:pt idx="1075">
                  <c:v>0.1</c:v>
                </c:pt>
                <c:pt idx="1076">
                  <c:v>0.1</c:v>
                </c:pt>
                <c:pt idx="1077">
                  <c:v>0.1</c:v>
                </c:pt>
                <c:pt idx="1078">
                  <c:v>0.1</c:v>
                </c:pt>
                <c:pt idx="1079">
                  <c:v>0.1</c:v>
                </c:pt>
                <c:pt idx="1080">
                  <c:v>0.1</c:v>
                </c:pt>
                <c:pt idx="1081">
                  <c:v>0.1</c:v>
                </c:pt>
                <c:pt idx="1082">
                  <c:v>0.1</c:v>
                </c:pt>
                <c:pt idx="1083">
                  <c:v>0.1</c:v>
                </c:pt>
                <c:pt idx="1084">
                  <c:v>0.1</c:v>
                </c:pt>
                <c:pt idx="1085">
                  <c:v>0.1</c:v>
                </c:pt>
                <c:pt idx="1086">
                  <c:v>0.1</c:v>
                </c:pt>
                <c:pt idx="1087">
                  <c:v>0.1</c:v>
                </c:pt>
                <c:pt idx="1088">
                  <c:v>0.1</c:v>
                </c:pt>
                <c:pt idx="1089">
                  <c:v>0.1</c:v>
                </c:pt>
                <c:pt idx="1090">
                  <c:v>0.1</c:v>
                </c:pt>
                <c:pt idx="1091">
                  <c:v>0.1</c:v>
                </c:pt>
                <c:pt idx="1092">
                  <c:v>0.1</c:v>
                </c:pt>
                <c:pt idx="1093">
                  <c:v>0.1</c:v>
                </c:pt>
                <c:pt idx="1094">
                  <c:v>0.1</c:v>
                </c:pt>
                <c:pt idx="1095">
                  <c:v>0.1</c:v>
                </c:pt>
                <c:pt idx="1096">
                  <c:v>0.1</c:v>
                </c:pt>
                <c:pt idx="1097">
                  <c:v>0.1</c:v>
                </c:pt>
                <c:pt idx="1098">
                  <c:v>0.1</c:v>
                </c:pt>
                <c:pt idx="1099">
                  <c:v>0.1</c:v>
                </c:pt>
                <c:pt idx="1100">
                  <c:v>0.1</c:v>
                </c:pt>
                <c:pt idx="1101">
                  <c:v>0.1</c:v>
                </c:pt>
                <c:pt idx="1102">
                  <c:v>0.1</c:v>
                </c:pt>
                <c:pt idx="1103">
                  <c:v>0.1</c:v>
                </c:pt>
                <c:pt idx="1104">
                  <c:v>0.1</c:v>
                </c:pt>
                <c:pt idx="1105">
                  <c:v>0.1</c:v>
                </c:pt>
                <c:pt idx="1106">
                  <c:v>0.1</c:v>
                </c:pt>
                <c:pt idx="1107">
                  <c:v>0.1</c:v>
                </c:pt>
                <c:pt idx="1108">
                  <c:v>0.1</c:v>
                </c:pt>
                <c:pt idx="1109">
                  <c:v>0.1</c:v>
                </c:pt>
                <c:pt idx="1110">
                  <c:v>0.1</c:v>
                </c:pt>
                <c:pt idx="1111">
                  <c:v>0.1</c:v>
                </c:pt>
                <c:pt idx="1112">
                  <c:v>0.1</c:v>
                </c:pt>
                <c:pt idx="1113">
                  <c:v>0.1</c:v>
                </c:pt>
                <c:pt idx="1114">
                  <c:v>0.1</c:v>
                </c:pt>
                <c:pt idx="1115">
                  <c:v>0.1</c:v>
                </c:pt>
                <c:pt idx="1116">
                  <c:v>0.1</c:v>
                </c:pt>
                <c:pt idx="1117">
                  <c:v>0.1</c:v>
                </c:pt>
                <c:pt idx="1118">
                  <c:v>0.1</c:v>
                </c:pt>
                <c:pt idx="1119">
                  <c:v>0.1</c:v>
                </c:pt>
                <c:pt idx="1120">
                  <c:v>0.1</c:v>
                </c:pt>
                <c:pt idx="1121">
                  <c:v>0.1</c:v>
                </c:pt>
                <c:pt idx="1122">
                  <c:v>0.1</c:v>
                </c:pt>
                <c:pt idx="1123">
                  <c:v>0.1</c:v>
                </c:pt>
                <c:pt idx="1124">
                  <c:v>0.1</c:v>
                </c:pt>
                <c:pt idx="1125">
                  <c:v>0.1</c:v>
                </c:pt>
                <c:pt idx="1126">
                  <c:v>0.1</c:v>
                </c:pt>
                <c:pt idx="1127">
                  <c:v>0.1</c:v>
                </c:pt>
                <c:pt idx="1128">
                  <c:v>0.1</c:v>
                </c:pt>
                <c:pt idx="1129">
                  <c:v>0.1</c:v>
                </c:pt>
                <c:pt idx="1130">
                  <c:v>0.1</c:v>
                </c:pt>
                <c:pt idx="1131">
                  <c:v>0.1</c:v>
                </c:pt>
                <c:pt idx="1132">
                  <c:v>0.1</c:v>
                </c:pt>
                <c:pt idx="1133">
                  <c:v>0.1</c:v>
                </c:pt>
                <c:pt idx="1134">
                  <c:v>0.1</c:v>
                </c:pt>
                <c:pt idx="1135">
                  <c:v>0.1</c:v>
                </c:pt>
                <c:pt idx="1136">
                  <c:v>0.1</c:v>
                </c:pt>
                <c:pt idx="1137">
                  <c:v>0.1</c:v>
                </c:pt>
                <c:pt idx="1138">
                  <c:v>0.1</c:v>
                </c:pt>
                <c:pt idx="1139">
                  <c:v>0.1</c:v>
                </c:pt>
                <c:pt idx="1140">
                  <c:v>0.1</c:v>
                </c:pt>
                <c:pt idx="1141">
                  <c:v>0.1</c:v>
                </c:pt>
                <c:pt idx="1142">
                  <c:v>0.1</c:v>
                </c:pt>
                <c:pt idx="1143">
                  <c:v>0.1</c:v>
                </c:pt>
                <c:pt idx="1144">
                  <c:v>0.1</c:v>
                </c:pt>
                <c:pt idx="1145">
                  <c:v>0.1</c:v>
                </c:pt>
                <c:pt idx="1146">
                  <c:v>0.1</c:v>
                </c:pt>
                <c:pt idx="1147">
                  <c:v>0.1</c:v>
                </c:pt>
                <c:pt idx="1148">
                  <c:v>0.1</c:v>
                </c:pt>
                <c:pt idx="1149">
                  <c:v>0.1</c:v>
                </c:pt>
                <c:pt idx="1150">
                  <c:v>0.1</c:v>
                </c:pt>
                <c:pt idx="1151">
                  <c:v>0.1</c:v>
                </c:pt>
                <c:pt idx="1152">
                  <c:v>0.1</c:v>
                </c:pt>
                <c:pt idx="1153">
                  <c:v>0.1</c:v>
                </c:pt>
                <c:pt idx="1154">
                  <c:v>0.1</c:v>
                </c:pt>
                <c:pt idx="1155">
                  <c:v>0.1</c:v>
                </c:pt>
                <c:pt idx="1156">
                  <c:v>0.1</c:v>
                </c:pt>
                <c:pt idx="1157">
                  <c:v>0.1</c:v>
                </c:pt>
                <c:pt idx="1158">
                  <c:v>0.1</c:v>
                </c:pt>
                <c:pt idx="1159">
                  <c:v>0.1</c:v>
                </c:pt>
                <c:pt idx="1160">
                  <c:v>0.1</c:v>
                </c:pt>
                <c:pt idx="1161">
                  <c:v>0.1</c:v>
                </c:pt>
                <c:pt idx="1162">
                  <c:v>0.1</c:v>
                </c:pt>
                <c:pt idx="1163">
                  <c:v>0.1</c:v>
                </c:pt>
                <c:pt idx="1164">
                  <c:v>0.1</c:v>
                </c:pt>
                <c:pt idx="1165">
                  <c:v>0.1</c:v>
                </c:pt>
                <c:pt idx="1166">
                  <c:v>0.1</c:v>
                </c:pt>
                <c:pt idx="1167">
                  <c:v>0.1</c:v>
                </c:pt>
                <c:pt idx="1168">
                  <c:v>0.1</c:v>
                </c:pt>
                <c:pt idx="1169">
                  <c:v>0.1</c:v>
                </c:pt>
                <c:pt idx="1170">
                  <c:v>0.1</c:v>
                </c:pt>
                <c:pt idx="1171">
                  <c:v>0.1</c:v>
                </c:pt>
                <c:pt idx="1172">
                  <c:v>0.1</c:v>
                </c:pt>
                <c:pt idx="1173">
                  <c:v>0.1</c:v>
                </c:pt>
                <c:pt idx="1174">
                  <c:v>0.1</c:v>
                </c:pt>
                <c:pt idx="1175">
                  <c:v>0.1</c:v>
                </c:pt>
                <c:pt idx="1176">
                  <c:v>0.1</c:v>
                </c:pt>
                <c:pt idx="1177">
                  <c:v>0.1</c:v>
                </c:pt>
                <c:pt idx="1178">
                  <c:v>0.1</c:v>
                </c:pt>
                <c:pt idx="1179">
                  <c:v>0.1</c:v>
                </c:pt>
                <c:pt idx="1180">
                  <c:v>0.1</c:v>
                </c:pt>
                <c:pt idx="1181">
                  <c:v>0.1</c:v>
                </c:pt>
                <c:pt idx="1182">
                  <c:v>0.1</c:v>
                </c:pt>
                <c:pt idx="1183">
                  <c:v>0.1</c:v>
                </c:pt>
                <c:pt idx="1184">
                  <c:v>0.1</c:v>
                </c:pt>
                <c:pt idx="1185">
                  <c:v>0.1</c:v>
                </c:pt>
                <c:pt idx="1186">
                  <c:v>0.1</c:v>
                </c:pt>
                <c:pt idx="1187">
                  <c:v>0.1</c:v>
                </c:pt>
                <c:pt idx="1188">
                  <c:v>0.1</c:v>
                </c:pt>
                <c:pt idx="1189">
                  <c:v>0.1</c:v>
                </c:pt>
                <c:pt idx="1190">
                  <c:v>0.1</c:v>
                </c:pt>
                <c:pt idx="1191">
                  <c:v>0.1</c:v>
                </c:pt>
                <c:pt idx="1192">
                  <c:v>0.1</c:v>
                </c:pt>
                <c:pt idx="1193">
                  <c:v>0.1</c:v>
                </c:pt>
                <c:pt idx="1194">
                  <c:v>0.1</c:v>
                </c:pt>
                <c:pt idx="1195">
                  <c:v>0.1</c:v>
                </c:pt>
                <c:pt idx="1196">
                  <c:v>0.1</c:v>
                </c:pt>
                <c:pt idx="1197">
                  <c:v>0.1</c:v>
                </c:pt>
                <c:pt idx="1198">
                  <c:v>0.1</c:v>
                </c:pt>
                <c:pt idx="1199">
                  <c:v>0.1</c:v>
                </c:pt>
                <c:pt idx="1200">
                  <c:v>0.1</c:v>
                </c:pt>
                <c:pt idx="1201">
                  <c:v>0.1</c:v>
                </c:pt>
                <c:pt idx="1202">
                  <c:v>0.1</c:v>
                </c:pt>
                <c:pt idx="1203">
                  <c:v>0.1</c:v>
                </c:pt>
                <c:pt idx="1204">
                  <c:v>0.1</c:v>
                </c:pt>
                <c:pt idx="1205">
                  <c:v>0.1</c:v>
                </c:pt>
                <c:pt idx="1206">
                  <c:v>0.1</c:v>
                </c:pt>
                <c:pt idx="1207">
                  <c:v>0.1</c:v>
                </c:pt>
                <c:pt idx="1208">
                  <c:v>0.1</c:v>
                </c:pt>
                <c:pt idx="1209">
                  <c:v>0.1</c:v>
                </c:pt>
                <c:pt idx="1210">
                  <c:v>0.1</c:v>
                </c:pt>
                <c:pt idx="1211">
                  <c:v>0.1</c:v>
                </c:pt>
                <c:pt idx="1212">
                  <c:v>0.1</c:v>
                </c:pt>
                <c:pt idx="1213">
                  <c:v>0.1</c:v>
                </c:pt>
                <c:pt idx="1214">
                  <c:v>0.1</c:v>
                </c:pt>
                <c:pt idx="1215">
                  <c:v>0.1</c:v>
                </c:pt>
                <c:pt idx="1216">
                  <c:v>0.1</c:v>
                </c:pt>
                <c:pt idx="1217">
                  <c:v>0.1</c:v>
                </c:pt>
                <c:pt idx="1218">
                  <c:v>0.1</c:v>
                </c:pt>
                <c:pt idx="1219">
                  <c:v>0.1</c:v>
                </c:pt>
                <c:pt idx="1220">
                  <c:v>0.1</c:v>
                </c:pt>
                <c:pt idx="1221">
                  <c:v>0.1</c:v>
                </c:pt>
                <c:pt idx="1222">
                  <c:v>0.1</c:v>
                </c:pt>
                <c:pt idx="1223">
                  <c:v>0.1</c:v>
                </c:pt>
                <c:pt idx="1224">
                  <c:v>0.1</c:v>
                </c:pt>
                <c:pt idx="1225">
                  <c:v>0.1</c:v>
                </c:pt>
                <c:pt idx="1226">
                  <c:v>0.1</c:v>
                </c:pt>
                <c:pt idx="1227">
                  <c:v>0.1</c:v>
                </c:pt>
                <c:pt idx="1228">
                  <c:v>0.1</c:v>
                </c:pt>
                <c:pt idx="1229">
                  <c:v>0.1</c:v>
                </c:pt>
                <c:pt idx="1230">
                  <c:v>0.1</c:v>
                </c:pt>
                <c:pt idx="1231">
                  <c:v>0.1</c:v>
                </c:pt>
                <c:pt idx="1232">
                  <c:v>0.1</c:v>
                </c:pt>
                <c:pt idx="1233">
                  <c:v>0.1</c:v>
                </c:pt>
                <c:pt idx="1234">
                  <c:v>0.1</c:v>
                </c:pt>
                <c:pt idx="1235">
                  <c:v>0.1</c:v>
                </c:pt>
                <c:pt idx="1236">
                  <c:v>0.1</c:v>
                </c:pt>
                <c:pt idx="1237">
                  <c:v>0.1</c:v>
                </c:pt>
                <c:pt idx="1238">
                  <c:v>0.1</c:v>
                </c:pt>
                <c:pt idx="1239">
                  <c:v>0.1</c:v>
                </c:pt>
                <c:pt idx="1240">
                  <c:v>0.1</c:v>
                </c:pt>
                <c:pt idx="1241">
                  <c:v>0.1</c:v>
                </c:pt>
                <c:pt idx="1242">
                  <c:v>0.1</c:v>
                </c:pt>
                <c:pt idx="1243">
                  <c:v>0.1</c:v>
                </c:pt>
                <c:pt idx="1244">
                  <c:v>0.1</c:v>
                </c:pt>
                <c:pt idx="1245">
                  <c:v>0.1</c:v>
                </c:pt>
                <c:pt idx="1246">
                  <c:v>0.1</c:v>
                </c:pt>
                <c:pt idx="1247">
                  <c:v>0.1</c:v>
                </c:pt>
                <c:pt idx="1248">
                  <c:v>0.1</c:v>
                </c:pt>
                <c:pt idx="1249">
                  <c:v>0.1</c:v>
                </c:pt>
                <c:pt idx="1250">
                  <c:v>0.1</c:v>
                </c:pt>
                <c:pt idx="1251">
                  <c:v>0.1</c:v>
                </c:pt>
                <c:pt idx="1252">
                  <c:v>0.1</c:v>
                </c:pt>
                <c:pt idx="1253">
                  <c:v>0.1</c:v>
                </c:pt>
                <c:pt idx="1254">
                  <c:v>0.1</c:v>
                </c:pt>
                <c:pt idx="1255">
                  <c:v>0.1</c:v>
                </c:pt>
                <c:pt idx="1256">
                  <c:v>0.1</c:v>
                </c:pt>
                <c:pt idx="1257">
                  <c:v>0.1</c:v>
                </c:pt>
                <c:pt idx="1258">
                  <c:v>0.1</c:v>
                </c:pt>
                <c:pt idx="1259">
                  <c:v>0.1</c:v>
                </c:pt>
                <c:pt idx="1260">
                  <c:v>0.1</c:v>
                </c:pt>
                <c:pt idx="1261">
                  <c:v>0.1</c:v>
                </c:pt>
                <c:pt idx="1262">
                  <c:v>0.1</c:v>
                </c:pt>
                <c:pt idx="1263">
                  <c:v>0.1</c:v>
                </c:pt>
                <c:pt idx="1264">
                  <c:v>0.1</c:v>
                </c:pt>
                <c:pt idx="1265">
                  <c:v>0.1</c:v>
                </c:pt>
                <c:pt idx="1266">
                  <c:v>0.1</c:v>
                </c:pt>
                <c:pt idx="1267">
                  <c:v>0.1</c:v>
                </c:pt>
                <c:pt idx="1268">
                  <c:v>0.1</c:v>
                </c:pt>
                <c:pt idx="1269">
                  <c:v>0.1</c:v>
                </c:pt>
                <c:pt idx="1270">
                  <c:v>0.1</c:v>
                </c:pt>
                <c:pt idx="1271">
                  <c:v>0.1</c:v>
                </c:pt>
                <c:pt idx="1272">
                  <c:v>0.1</c:v>
                </c:pt>
                <c:pt idx="1273">
                  <c:v>0.1</c:v>
                </c:pt>
                <c:pt idx="1274">
                  <c:v>0.1</c:v>
                </c:pt>
                <c:pt idx="1275">
                  <c:v>0.1</c:v>
                </c:pt>
                <c:pt idx="1276">
                  <c:v>0.1</c:v>
                </c:pt>
                <c:pt idx="1277">
                  <c:v>0.1</c:v>
                </c:pt>
                <c:pt idx="1278">
                  <c:v>0.1</c:v>
                </c:pt>
                <c:pt idx="1279">
                  <c:v>0.1</c:v>
                </c:pt>
                <c:pt idx="1280">
                  <c:v>0.1</c:v>
                </c:pt>
                <c:pt idx="1281">
                  <c:v>0.1</c:v>
                </c:pt>
                <c:pt idx="1282">
                  <c:v>0.1</c:v>
                </c:pt>
                <c:pt idx="1283">
                  <c:v>0.1</c:v>
                </c:pt>
                <c:pt idx="1284">
                  <c:v>0.1</c:v>
                </c:pt>
                <c:pt idx="1285">
                  <c:v>0.1</c:v>
                </c:pt>
                <c:pt idx="1286">
                  <c:v>0.1</c:v>
                </c:pt>
                <c:pt idx="1287">
                  <c:v>0.1</c:v>
                </c:pt>
                <c:pt idx="1288">
                  <c:v>0.1</c:v>
                </c:pt>
                <c:pt idx="1289">
                  <c:v>0.1</c:v>
                </c:pt>
                <c:pt idx="1290">
                  <c:v>0.1</c:v>
                </c:pt>
                <c:pt idx="1291">
                  <c:v>0.1</c:v>
                </c:pt>
                <c:pt idx="1292">
                  <c:v>0.1</c:v>
                </c:pt>
                <c:pt idx="1293">
                  <c:v>0.1</c:v>
                </c:pt>
                <c:pt idx="1294">
                  <c:v>0.1</c:v>
                </c:pt>
                <c:pt idx="1295">
                  <c:v>0.1</c:v>
                </c:pt>
                <c:pt idx="1296">
                  <c:v>0.1</c:v>
                </c:pt>
                <c:pt idx="1297">
                  <c:v>0.1</c:v>
                </c:pt>
                <c:pt idx="1298">
                  <c:v>0.1</c:v>
                </c:pt>
                <c:pt idx="1299">
                  <c:v>0.1</c:v>
                </c:pt>
                <c:pt idx="1300">
                  <c:v>0.1</c:v>
                </c:pt>
                <c:pt idx="1301">
                  <c:v>0.1</c:v>
                </c:pt>
                <c:pt idx="1302">
                  <c:v>0.1</c:v>
                </c:pt>
                <c:pt idx="1303">
                  <c:v>0.1</c:v>
                </c:pt>
                <c:pt idx="1304">
                  <c:v>0.1</c:v>
                </c:pt>
                <c:pt idx="1305">
                  <c:v>0.1</c:v>
                </c:pt>
                <c:pt idx="1306">
                  <c:v>0.1</c:v>
                </c:pt>
                <c:pt idx="1307">
                  <c:v>0.1</c:v>
                </c:pt>
                <c:pt idx="1308">
                  <c:v>0.1</c:v>
                </c:pt>
                <c:pt idx="1309">
                  <c:v>0.1</c:v>
                </c:pt>
                <c:pt idx="1310">
                  <c:v>0.1</c:v>
                </c:pt>
                <c:pt idx="1311">
                  <c:v>0.1</c:v>
                </c:pt>
                <c:pt idx="1312">
                  <c:v>0.1</c:v>
                </c:pt>
                <c:pt idx="1313">
                  <c:v>0.1</c:v>
                </c:pt>
                <c:pt idx="1314">
                  <c:v>0.1</c:v>
                </c:pt>
                <c:pt idx="1315">
                  <c:v>0.1</c:v>
                </c:pt>
                <c:pt idx="1316">
                  <c:v>0.1</c:v>
                </c:pt>
                <c:pt idx="1317">
                  <c:v>0.1</c:v>
                </c:pt>
                <c:pt idx="1318">
                  <c:v>0.1</c:v>
                </c:pt>
                <c:pt idx="1319">
                  <c:v>0.1</c:v>
                </c:pt>
                <c:pt idx="1320">
                  <c:v>0.1</c:v>
                </c:pt>
                <c:pt idx="1321">
                  <c:v>0.1</c:v>
                </c:pt>
                <c:pt idx="1322">
                  <c:v>0.1</c:v>
                </c:pt>
                <c:pt idx="1323">
                  <c:v>0.1</c:v>
                </c:pt>
                <c:pt idx="1324">
                  <c:v>0.1</c:v>
                </c:pt>
                <c:pt idx="1325">
                  <c:v>0.1</c:v>
                </c:pt>
                <c:pt idx="1326">
                  <c:v>0.1</c:v>
                </c:pt>
                <c:pt idx="1327">
                  <c:v>0.1</c:v>
                </c:pt>
                <c:pt idx="1328">
                  <c:v>0.1</c:v>
                </c:pt>
                <c:pt idx="1329">
                  <c:v>0.1</c:v>
                </c:pt>
                <c:pt idx="1330">
                  <c:v>0.1</c:v>
                </c:pt>
                <c:pt idx="1331">
                  <c:v>0.1</c:v>
                </c:pt>
                <c:pt idx="1332">
                  <c:v>0.1</c:v>
                </c:pt>
                <c:pt idx="1333">
                  <c:v>0.1</c:v>
                </c:pt>
                <c:pt idx="1334">
                  <c:v>0.1</c:v>
                </c:pt>
                <c:pt idx="1335">
                  <c:v>0.1</c:v>
                </c:pt>
                <c:pt idx="1336">
                  <c:v>0.1</c:v>
                </c:pt>
                <c:pt idx="1337">
                  <c:v>0.1</c:v>
                </c:pt>
                <c:pt idx="1338">
                  <c:v>0.1</c:v>
                </c:pt>
                <c:pt idx="1339">
                  <c:v>0.1</c:v>
                </c:pt>
                <c:pt idx="1340">
                  <c:v>0.1</c:v>
                </c:pt>
                <c:pt idx="1341">
                  <c:v>0.1</c:v>
                </c:pt>
                <c:pt idx="1342">
                  <c:v>0.1</c:v>
                </c:pt>
                <c:pt idx="1343">
                  <c:v>0.1</c:v>
                </c:pt>
                <c:pt idx="1344">
                  <c:v>0.1</c:v>
                </c:pt>
                <c:pt idx="1345">
                  <c:v>0.1</c:v>
                </c:pt>
                <c:pt idx="1346">
                  <c:v>0.1</c:v>
                </c:pt>
                <c:pt idx="1347">
                  <c:v>0.1</c:v>
                </c:pt>
                <c:pt idx="1348">
                  <c:v>0.1</c:v>
                </c:pt>
                <c:pt idx="1349">
                  <c:v>0.1</c:v>
                </c:pt>
                <c:pt idx="1350">
                  <c:v>0.1</c:v>
                </c:pt>
                <c:pt idx="1351">
                  <c:v>0.1</c:v>
                </c:pt>
                <c:pt idx="1352">
                  <c:v>0.1</c:v>
                </c:pt>
                <c:pt idx="1353">
                  <c:v>0.1</c:v>
                </c:pt>
                <c:pt idx="1354">
                  <c:v>0.1</c:v>
                </c:pt>
                <c:pt idx="1355">
                  <c:v>0.1</c:v>
                </c:pt>
                <c:pt idx="1356">
                  <c:v>0.1</c:v>
                </c:pt>
                <c:pt idx="1357">
                  <c:v>0.1</c:v>
                </c:pt>
                <c:pt idx="1358">
                  <c:v>0.1</c:v>
                </c:pt>
                <c:pt idx="1359">
                  <c:v>0.1</c:v>
                </c:pt>
                <c:pt idx="1360">
                  <c:v>0.1</c:v>
                </c:pt>
                <c:pt idx="1361">
                  <c:v>0.1</c:v>
                </c:pt>
                <c:pt idx="1362">
                  <c:v>0.1</c:v>
                </c:pt>
                <c:pt idx="1363">
                  <c:v>0.1</c:v>
                </c:pt>
                <c:pt idx="1364">
                  <c:v>0.1</c:v>
                </c:pt>
                <c:pt idx="1365">
                  <c:v>0.1</c:v>
                </c:pt>
                <c:pt idx="1366">
                  <c:v>0.1</c:v>
                </c:pt>
                <c:pt idx="1367">
                  <c:v>0.1</c:v>
                </c:pt>
                <c:pt idx="1368">
                  <c:v>0.1</c:v>
                </c:pt>
                <c:pt idx="1369">
                  <c:v>0.1</c:v>
                </c:pt>
                <c:pt idx="1370">
                  <c:v>0.1</c:v>
                </c:pt>
                <c:pt idx="1371">
                  <c:v>0.1</c:v>
                </c:pt>
                <c:pt idx="1372">
                  <c:v>0.1</c:v>
                </c:pt>
                <c:pt idx="1373">
                  <c:v>0.1</c:v>
                </c:pt>
                <c:pt idx="1374">
                  <c:v>0.1</c:v>
                </c:pt>
                <c:pt idx="1375">
                  <c:v>0.1</c:v>
                </c:pt>
                <c:pt idx="1376">
                  <c:v>0.1</c:v>
                </c:pt>
                <c:pt idx="1377">
                  <c:v>0.1</c:v>
                </c:pt>
                <c:pt idx="1378">
                  <c:v>0.1</c:v>
                </c:pt>
                <c:pt idx="1379">
                  <c:v>0.1</c:v>
                </c:pt>
                <c:pt idx="1380">
                  <c:v>0.1</c:v>
                </c:pt>
                <c:pt idx="1381">
                  <c:v>0.1</c:v>
                </c:pt>
                <c:pt idx="1382">
                  <c:v>0.1</c:v>
                </c:pt>
                <c:pt idx="1383">
                  <c:v>0.1</c:v>
                </c:pt>
                <c:pt idx="1384">
                  <c:v>0.1</c:v>
                </c:pt>
                <c:pt idx="1385">
                  <c:v>0.1</c:v>
                </c:pt>
                <c:pt idx="1386">
                  <c:v>0.1</c:v>
                </c:pt>
                <c:pt idx="1387">
                  <c:v>0.1</c:v>
                </c:pt>
                <c:pt idx="1388">
                  <c:v>0.1</c:v>
                </c:pt>
                <c:pt idx="1389">
                  <c:v>0.1</c:v>
                </c:pt>
                <c:pt idx="1390">
                  <c:v>0.1</c:v>
                </c:pt>
                <c:pt idx="1391">
                  <c:v>0.1</c:v>
                </c:pt>
                <c:pt idx="1392">
                  <c:v>0.1</c:v>
                </c:pt>
                <c:pt idx="1393">
                  <c:v>0.1</c:v>
                </c:pt>
                <c:pt idx="1394">
                  <c:v>0.1</c:v>
                </c:pt>
                <c:pt idx="1395">
                  <c:v>0.1</c:v>
                </c:pt>
                <c:pt idx="1396">
                  <c:v>0.1</c:v>
                </c:pt>
                <c:pt idx="1397">
                  <c:v>0.1</c:v>
                </c:pt>
                <c:pt idx="1398">
                  <c:v>0.1</c:v>
                </c:pt>
                <c:pt idx="1399">
                  <c:v>0.1</c:v>
                </c:pt>
                <c:pt idx="1400">
                  <c:v>0.1</c:v>
                </c:pt>
                <c:pt idx="1401">
                  <c:v>0.1</c:v>
                </c:pt>
                <c:pt idx="1402">
                  <c:v>0.1</c:v>
                </c:pt>
                <c:pt idx="1403">
                  <c:v>0.1</c:v>
                </c:pt>
                <c:pt idx="1404">
                  <c:v>0.1</c:v>
                </c:pt>
                <c:pt idx="1405">
                  <c:v>0.1</c:v>
                </c:pt>
                <c:pt idx="1406">
                  <c:v>0.1</c:v>
                </c:pt>
                <c:pt idx="1407">
                  <c:v>0.1</c:v>
                </c:pt>
                <c:pt idx="1408">
                  <c:v>0.1</c:v>
                </c:pt>
                <c:pt idx="1409">
                  <c:v>0.1</c:v>
                </c:pt>
                <c:pt idx="1410">
                  <c:v>0.1</c:v>
                </c:pt>
                <c:pt idx="1411">
                  <c:v>0.1</c:v>
                </c:pt>
                <c:pt idx="1412">
                  <c:v>0.1</c:v>
                </c:pt>
                <c:pt idx="1413">
                  <c:v>0.1</c:v>
                </c:pt>
                <c:pt idx="1414">
                  <c:v>0.1</c:v>
                </c:pt>
                <c:pt idx="1415">
                  <c:v>0.1</c:v>
                </c:pt>
                <c:pt idx="1416">
                  <c:v>0.1</c:v>
                </c:pt>
                <c:pt idx="1417">
                  <c:v>0.1</c:v>
                </c:pt>
                <c:pt idx="1418">
                  <c:v>0.1</c:v>
                </c:pt>
                <c:pt idx="1419">
                  <c:v>0.1</c:v>
                </c:pt>
                <c:pt idx="1420">
                  <c:v>0.1</c:v>
                </c:pt>
                <c:pt idx="1421">
                  <c:v>0.1</c:v>
                </c:pt>
                <c:pt idx="1422">
                  <c:v>0.1</c:v>
                </c:pt>
                <c:pt idx="1423">
                  <c:v>0.1</c:v>
                </c:pt>
                <c:pt idx="1424">
                  <c:v>0.1</c:v>
                </c:pt>
                <c:pt idx="1425">
                  <c:v>0.1</c:v>
                </c:pt>
                <c:pt idx="1426">
                  <c:v>0.1</c:v>
                </c:pt>
                <c:pt idx="1427">
                  <c:v>0.1</c:v>
                </c:pt>
                <c:pt idx="1428">
                  <c:v>0.1</c:v>
                </c:pt>
                <c:pt idx="1429">
                  <c:v>0.1</c:v>
                </c:pt>
                <c:pt idx="1430">
                  <c:v>0.1</c:v>
                </c:pt>
                <c:pt idx="1431">
                  <c:v>0.1</c:v>
                </c:pt>
                <c:pt idx="1432">
                  <c:v>0.1</c:v>
                </c:pt>
                <c:pt idx="1433">
                  <c:v>0.1</c:v>
                </c:pt>
                <c:pt idx="1434">
                  <c:v>0.1</c:v>
                </c:pt>
                <c:pt idx="1435">
                  <c:v>0.1</c:v>
                </c:pt>
                <c:pt idx="1436">
                  <c:v>0.1</c:v>
                </c:pt>
                <c:pt idx="1437">
                  <c:v>0.1</c:v>
                </c:pt>
                <c:pt idx="1438">
                  <c:v>0.1</c:v>
                </c:pt>
                <c:pt idx="1439">
                  <c:v>0.1</c:v>
                </c:pt>
                <c:pt idx="1440">
                  <c:v>0.1</c:v>
                </c:pt>
                <c:pt idx="1441">
                  <c:v>0.1</c:v>
                </c:pt>
                <c:pt idx="1442">
                  <c:v>0.1</c:v>
                </c:pt>
                <c:pt idx="1443">
                  <c:v>0.1</c:v>
                </c:pt>
                <c:pt idx="1444">
                  <c:v>0.1</c:v>
                </c:pt>
                <c:pt idx="1445">
                  <c:v>0.1</c:v>
                </c:pt>
                <c:pt idx="1446">
                  <c:v>0.1</c:v>
                </c:pt>
                <c:pt idx="1447">
                  <c:v>0.1</c:v>
                </c:pt>
                <c:pt idx="1448">
                  <c:v>0.1</c:v>
                </c:pt>
                <c:pt idx="1449">
                  <c:v>0.1</c:v>
                </c:pt>
                <c:pt idx="1450">
                  <c:v>0.1</c:v>
                </c:pt>
                <c:pt idx="1451">
                  <c:v>0.1</c:v>
                </c:pt>
                <c:pt idx="1452">
                  <c:v>0.1</c:v>
                </c:pt>
                <c:pt idx="1453">
                  <c:v>0.1</c:v>
                </c:pt>
                <c:pt idx="1454">
                  <c:v>0.1</c:v>
                </c:pt>
                <c:pt idx="1455">
                  <c:v>0.1</c:v>
                </c:pt>
                <c:pt idx="1456">
                  <c:v>0.1</c:v>
                </c:pt>
                <c:pt idx="1457">
                  <c:v>0.1</c:v>
                </c:pt>
                <c:pt idx="1458">
                  <c:v>0.1</c:v>
                </c:pt>
                <c:pt idx="1459">
                  <c:v>0.1</c:v>
                </c:pt>
                <c:pt idx="1460">
                  <c:v>0.1</c:v>
                </c:pt>
                <c:pt idx="1461">
                  <c:v>0.1</c:v>
                </c:pt>
                <c:pt idx="1462">
                  <c:v>0.1</c:v>
                </c:pt>
                <c:pt idx="1463">
                  <c:v>0.1</c:v>
                </c:pt>
                <c:pt idx="1464">
                  <c:v>0.1</c:v>
                </c:pt>
                <c:pt idx="1465">
                  <c:v>0.1</c:v>
                </c:pt>
                <c:pt idx="1466">
                  <c:v>0.1</c:v>
                </c:pt>
                <c:pt idx="1467">
                  <c:v>0.1</c:v>
                </c:pt>
                <c:pt idx="1468">
                  <c:v>0.1</c:v>
                </c:pt>
                <c:pt idx="1469">
                  <c:v>0.1</c:v>
                </c:pt>
                <c:pt idx="1470">
                  <c:v>0.1</c:v>
                </c:pt>
                <c:pt idx="1471">
                  <c:v>0.1</c:v>
                </c:pt>
                <c:pt idx="1472">
                  <c:v>0.1</c:v>
                </c:pt>
                <c:pt idx="1473">
                  <c:v>0.1</c:v>
                </c:pt>
                <c:pt idx="1474">
                  <c:v>0.1</c:v>
                </c:pt>
                <c:pt idx="1475">
                  <c:v>0.1</c:v>
                </c:pt>
                <c:pt idx="1476">
                  <c:v>0.1</c:v>
                </c:pt>
                <c:pt idx="1477">
                  <c:v>0.1</c:v>
                </c:pt>
                <c:pt idx="1478">
                  <c:v>0.1</c:v>
                </c:pt>
                <c:pt idx="1479">
                  <c:v>0.1</c:v>
                </c:pt>
                <c:pt idx="1480">
                  <c:v>0.1</c:v>
                </c:pt>
                <c:pt idx="1481">
                  <c:v>0.1</c:v>
                </c:pt>
                <c:pt idx="1482">
                  <c:v>0.1</c:v>
                </c:pt>
                <c:pt idx="1483">
                  <c:v>0.1</c:v>
                </c:pt>
                <c:pt idx="1484">
                  <c:v>0.1</c:v>
                </c:pt>
                <c:pt idx="1485">
                  <c:v>0.1</c:v>
                </c:pt>
                <c:pt idx="1486">
                  <c:v>0.1</c:v>
                </c:pt>
                <c:pt idx="1487">
                  <c:v>0.1</c:v>
                </c:pt>
                <c:pt idx="1488">
                  <c:v>0.1</c:v>
                </c:pt>
                <c:pt idx="1489">
                  <c:v>0.1</c:v>
                </c:pt>
                <c:pt idx="1490">
                  <c:v>0.1</c:v>
                </c:pt>
                <c:pt idx="1491">
                  <c:v>0.1</c:v>
                </c:pt>
                <c:pt idx="1492">
                  <c:v>0.1</c:v>
                </c:pt>
                <c:pt idx="1493">
                  <c:v>0.1</c:v>
                </c:pt>
                <c:pt idx="1494">
                  <c:v>0.1</c:v>
                </c:pt>
                <c:pt idx="1495">
                  <c:v>0.1</c:v>
                </c:pt>
                <c:pt idx="1496">
                  <c:v>0.1</c:v>
                </c:pt>
                <c:pt idx="1497">
                  <c:v>0.1</c:v>
                </c:pt>
                <c:pt idx="1498">
                  <c:v>0.1</c:v>
                </c:pt>
                <c:pt idx="1499">
                  <c:v>0.1</c:v>
                </c:pt>
                <c:pt idx="1500">
                  <c:v>0.1</c:v>
                </c:pt>
                <c:pt idx="1501">
                  <c:v>0.1</c:v>
                </c:pt>
                <c:pt idx="1502">
                  <c:v>0.1</c:v>
                </c:pt>
                <c:pt idx="1503">
                  <c:v>0.1</c:v>
                </c:pt>
                <c:pt idx="1504">
                  <c:v>0.1</c:v>
                </c:pt>
                <c:pt idx="1505">
                  <c:v>0.1</c:v>
                </c:pt>
                <c:pt idx="1506">
                  <c:v>0.1</c:v>
                </c:pt>
                <c:pt idx="1507">
                  <c:v>0.1</c:v>
                </c:pt>
                <c:pt idx="1508">
                  <c:v>0.1</c:v>
                </c:pt>
                <c:pt idx="1509">
                  <c:v>0.1</c:v>
                </c:pt>
                <c:pt idx="1510">
                  <c:v>0.1</c:v>
                </c:pt>
                <c:pt idx="1511">
                  <c:v>0.1</c:v>
                </c:pt>
                <c:pt idx="1512">
                  <c:v>0.1</c:v>
                </c:pt>
                <c:pt idx="1513">
                  <c:v>0.1</c:v>
                </c:pt>
                <c:pt idx="1514">
                  <c:v>0.1</c:v>
                </c:pt>
                <c:pt idx="1515">
                  <c:v>0.1</c:v>
                </c:pt>
                <c:pt idx="1516">
                  <c:v>0.1</c:v>
                </c:pt>
                <c:pt idx="1517">
                  <c:v>0.1</c:v>
                </c:pt>
                <c:pt idx="1518">
                  <c:v>0.1</c:v>
                </c:pt>
                <c:pt idx="1519">
                  <c:v>0.1</c:v>
                </c:pt>
                <c:pt idx="1520">
                  <c:v>0.1</c:v>
                </c:pt>
                <c:pt idx="1521">
                  <c:v>0.1</c:v>
                </c:pt>
                <c:pt idx="1522">
                  <c:v>0.1</c:v>
                </c:pt>
                <c:pt idx="1523">
                  <c:v>0.1</c:v>
                </c:pt>
                <c:pt idx="1524">
                  <c:v>0.1</c:v>
                </c:pt>
                <c:pt idx="1525">
                  <c:v>0.1</c:v>
                </c:pt>
                <c:pt idx="1526">
                  <c:v>0.1</c:v>
                </c:pt>
                <c:pt idx="1527">
                  <c:v>0.1</c:v>
                </c:pt>
                <c:pt idx="1528">
                  <c:v>0.1</c:v>
                </c:pt>
                <c:pt idx="1529">
                  <c:v>0.1</c:v>
                </c:pt>
                <c:pt idx="1530">
                  <c:v>0.1</c:v>
                </c:pt>
                <c:pt idx="1531">
                  <c:v>0.1</c:v>
                </c:pt>
                <c:pt idx="1532">
                  <c:v>0.1</c:v>
                </c:pt>
                <c:pt idx="1533">
                  <c:v>0.1</c:v>
                </c:pt>
                <c:pt idx="1534">
                  <c:v>0.1</c:v>
                </c:pt>
                <c:pt idx="1535">
                  <c:v>0.1</c:v>
                </c:pt>
                <c:pt idx="1536">
                  <c:v>0.1</c:v>
                </c:pt>
                <c:pt idx="1537">
                  <c:v>0.1</c:v>
                </c:pt>
                <c:pt idx="1538">
                  <c:v>0.1</c:v>
                </c:pt>
                <c:pt idx="1539">
                  <c:v>0.1</c:v>
                </c:pt>
                <c:pt idx="1540">
                  <c:v>0.1</c:v>
                </c:pt>
                <c:pt idx="1541">
                  <c:v>0.1</c:v>
                </c:pt>
                <c:pt idx="1542">
                  <c:v>0.1</c:v>
                </c:pt>
                <c:pt idx="1543">
                  <c:v>0.1</c:v>
                </c:pt>
                <c:pt idx="1544">
                  <c:v>0.1</c:v>
                </c:pt>
                <c:pt idx="1545">
                  <c:v>0.1</c:v>
                </c:pt>
                <c:pt idx="1546">
                  <c:v>0.1</c:v>
                </c:pt>
                <c:pt idx="1547">
                  <c:v>0.1</c:v>
                </c:pt>
                <c:pt idx="1548">
                  <c:v>0.1</c:v>
                </c:pt>
                <c:pt idx="1549">
                  <c:v>0.1</c:v>
                </c:pt>
                <c:pt idx="1550">
                  <c:v>0.1</c:v>
                </c:pt>
                <c:pt idx="1551">
                  <c:v>0.1</c:v>
                </c:pt>
                <c:pt idx="1552">
                  <c:v>0.1</c:v>
                </c:pt>
                <c:pt idx="1553">
                  <c:v>0.1</c:v>
                </c:pt>
                <c:pt idx="1554">
                  <c:v>0.1</c:v>
                </c:pt>
                <c:pt idx="1555">
                  <c:v>0.1</c:v>
                </c:pt>
                <c:pt idx="1556">
                  <c:v>0.1</c:v>
                </c:pt>
                <c:pt idx="1557">
                  <c:v>0.1</c:v>
                </c:pt>
                <c:pt idx="1558">
                  <c:v>0.1</c:v>
                </c:pt>
                <c:pt idx="1559">
                  <c:v>0.1</c:v>
                </c:pt>
                <c:pt idx="1560">
                  <c:v>0.1</c:v>
                </c:pt>
                <c:pt idx="1561">
                  <c:v>0.1</c:v>
                </c:pt>
                <c:pt idx="1562">
                  <c:v>0.1</c:v>
                </c:pt>
                <c:pt idx="1563">
                  <c:v>0.1</c:v>
                </c:pt>
                <c:pt idx="1564">
                  <c:v>0.1</c:v>
                </c:pt>
                <c:pt idx="1565">
                  <c:v>0.1</c:v>
                </c:pt>
                <c:pt idx="1566">
                  <c:v>0.1</c:v>
                </c:pt>
                <c:pt idx="1567">
                  <c:v>0.1</c:v>
                </c:pt>
                <c:pt idx="1568">
                  <c:v>0.1</c:v>
                </c:pt>
                <c:pt idx="1569">
                  <c:v>0.1</c:v>
                </c:pt>
                <c:pt idx="1570">
                  <c:v>0.1</c:v>
                </c:pt>
                <c:pt idx="1571">
                  <c:v>0.1</c:v>
                </c:pt>
                <c:pt idx="1572">
                  <c:v>0.1</c:v>
                </c:pt>
                <c:pt idx="1573">
                  <c:v>0.1</c:v>
                </c:pt>
                <c:pt idx="1574">
                  <c:v>0.1</c:v>
                </c:pt>
                <c:pt idx="1575">
                  <c:v>0.1</c:v>
                </c:pt>
                <c:pt idx="1576">
                  <c:v>0.1</c:v>
                </c:pt>
                <c:pt idx="1577">
                  <c:v>0.1</c:v>
                </c:pt>
                <c:pt idx="1578">
                  <c:v>0.1</c:v>
                </c:pt>
                <c:pt idx="1579">
                  <c:v>0.1</c:v>
                </c:pt>
                <c:pt idx="1580">
                  <c:v>0.1</c:v>
                </c:pt>
                <c:pt idx="1581">
                  <c:v>0.1</c:v>
                </c:pt>
                <c:pt idx="1582">
                  <c:v>0.1</c:v>
                </c:pt>
                <c:pt idx="1583">
                  <c:v>0.1</c:v>
                </c:pt>
                <c:pt idx="1584">
                  <c:v>0.1</c:v>
                </c:pt>
                <c:pt idx="1585">
                  <c:v>0.1</c:v>
                </c:pt>
                <c:pt idx="1586">
                  <c:v>0.1</c:v>
                </c:pt>
                <c:pt idx="1587">
                  <c:v>0.1</c:v>
                </c:pt>
                <c:pt idx="1588">
                  <c:v>0.1</c:v>
                </c:pt>
                <c:pt idx="1589">
                  <c:v>0.1</c:v>
                </c:pt>
                <c:pt idx="1590">
                  <c:v>0.1</c:v>
                </c:pt>
                <c:pt idx="1591">
                  <c:v>0.1</c:v>
                </c:pt>
                <c:pt idx="1592">
                  <c:v>0.1</c:v>
                </c:pt>
                <c:pt idx="1593">
                  <c:v>0.1</c:v>
                </c:pt>
                <c:pt idx="1594">
                  <c:v>0.1</c:v>
                </c:pt>
                <c:pt idx="1595">
                  <c:v>0.1</c:v>
                </c:pt>
                <c:pt idx="1596">
                  <c:v>0.1</c:v>
                </c:pt>
                <c:pt idx="1597">
                  <c:v>0.1</c:v>
                </c:pt>
                <c:pt idx="1598">
                  <c:v>0.1</c:v>
                </c:pt>
                <c:pt idx="1599">
                  <c:v>0.1</c:v>
                </c:pt>
                <c:pt idx="1600">
                  <c:v>0.1</c:v>
                </c:pt>
                <c:pt idx="1601">
                  <c:v>0.1</c:v>
                </c:pt>
                <c:pt idx="1602">
                  <c:v>0.1</c:v>
                </c:pt>
                <c:pt idx="1603">
                  <c:v>0.1</c:v>
                </c:pt>
                <c:pt idx="1604">
                  <c:v>0.1</c:v>
                </c:pt>
                <c:pt idx="1605">
                  <c:v>0.1</c:v>
                </c:pt>
                <c:pt idx="1606">
                  <c:v>0.1</c:v>
                </c:pt>
                <c:pt idx="1607">
                  <c:v>0.1</c:v>
                </c:pt>
                <c:pt idx="1608">
                  <c:v>0.1</c:v>
                </c:pt>
                <c:pt idx="1609">
                  <c:v>0.1</c:v>
                </c:pt>
                <c:pt idx="1610">
                  <c:v>0.1</c:v>
                </c:pt>
                <c:pt idx="1611">
                  <c:v>0.1</c:v>
                </c:pt>
                <c:pt idx="1612">
                  <c:v>0.1</c:v>
                </c:pt>
                <c:pt idx="1613">
                  <c:v>0.1</c:v>
                </c:pt>
                <c:pt idx="1614">
                  <c:v>0.1</c:v>
                </c:pt>
                <c:pt idx="1615">
                  <c:v>0.1</c:v>
                </c:pt>
                <c:pt idx="1616">
                  <c:v>0.1</c:v>
                </c:pt>
                <c:pt idx="1617">
                  <c:v>0.1</c:v>
                </c:pt>
                <c:pt idx="1618">
                  <c:v>0.1</c:v>
                </c:pt>
                <c:pt idx="1619">
                  <c:v>0.1</c:v>
                </c:pt>
                <c:pt idx="1620">
                  <c:v>0.1</c:v>
                </c:pt>
                <c:pt idx="1621">
                  <c:v>0.1</c:v>
                </c:pt>
                <c:pt idx="1622">
                  <c:v>0.1</c:v>
                </c:pt>
                <c:pt idx="1623">
                  <c:v>0.1</c:v>
                </c:pt>
                <c:pt idx="1624">
                  <c:v>0.1</c:v>
                </c:pt>
                <c:pt idx="1625">
                  <c:v>0.1</c:v>
                </c:pt>
                <c:pt idx="1626">
                  <c:v>0.1</c:v>
                </c:pt>
                <c:pt idx="1627">
                  <c:v>0.1</c:v>
                </c:pt>
                <c:pt idx="1628">
                  <c:v>0.1</c:v>
                </c:pt>
                <c:pt idx="1629">
                  <c:v>0.1</c:v>
                </c:pt>
                <c:pt idx="1630">
                  <c:v>0.1</c:v>
                </c:pt>
                <c:pt idx="1631">
                  <c:v>0.1</c:v>
                </c:pt>
                <c:pt idx="1632">
                  <c:v>0.1</c:v>
                </c:pt>
                <c:pt idx="1633">
                  <c:v>0.1</c:v>
                </c:pt>
                <c:pt idx="1634">
                  <c:v>0.1</c:v>
                </c:pt>
                <c:pt idx="1635">
                  <c:v>0.1</c:v>
                </c:pt>
                <c:pt idx="1636">
                  <c:v>0.1</c:v>
                </c:pt>
                <c:pt idx="1637">
                  <c:v>0.1</c:v>
                </c:pt>
                <c:pt idx="1638">
                  <c:v>0.1</c:v>
                </c:pt>
                <c:pt idx="1639">
                  <c:v>0.1</c:v>
                </c:pt>
                <c:pt idx="1640">
                  <c:v>0.1</c:v>
                </c:pt>
                <c:pt idx="1641">
                  <c:v>0.1</c:v>
                </c:pt>
                <c:pt idx="1642">
                  <c:v>0.1</c:v>
                </c:pt>
                <c:pt idx="1643">
                  <c:v>0.1</c:v>
                </c:pt>
                <c:pt idx="1644">
                  <c:v>0.1</c:v>
                </c:pt>
                <c:pt idx="1645">
                  <c:v>0.1</c:v>
                </c:pt>
                <c:pt idx="1646">
                  <c:v>0.1</c:v>
                </c:pt>
                <c:pt idx="1647">
                  <c:v>0.1</c:v>
                </c:pt>
                <c:pt idx="1648">
                  <c:v>0.1</c:v>
                </c:pt>
                <c:pt idx="1649">
                  <c:v>0.1</c:v>
                </c:pt>
                <c:pt idx="1650">
                  <c:v>0.1</c:v>
                </c:pt>
                <c:pt idx="1651">
                  <c:v>0.1</c:v>
                </c:pt>
                <c:pt idx="1652">
                  <c:v>0.1</c:v>
                </c:pt>
                <c:pt idx="1653">
                  <c:v>0.1</c:v>
                </c:pt>
                <c:pt idx="1654">
                  <c:v>0.1</c:v>
                </c:pt>
                <c:pt idx="1655">
                  <c:v>0.1</c:v>
                </c:pt>
                <c:pt idx="1656">
                  <c:v>0.1</c:v>
                </c:pt>
                <c:pt idx="1657">
                  <c:v>0.1</c:v>
                </c:pt>
                <c:pt idx="1658">
                  <c:v>0.1</c:v>
                </c:pt>
                <c:pt idx="1659">
                  <c:v>0.1</c:v>
                </c:pt>
                <c:pt idx="1660">
                  <c:v>0.1</c:v>
                </c:pt>
                <c:pt idx="1661">
                  <c:v>0.1</c:v>
                </c:pt>
                <c:pt idx="1662">
                  <c:v>0.1</c:v>
                </c:pt>
                <c:pt idx="1663">
                  <c:v>0.1</c:v>
                </c:pt>
                <c:pt idx="1664">
                  <c:v>0.1</c:v>
                </c:pt>
                <c:pt idx="1665">
                  <c:v>0.1</c:v>
                </c:pt>
                <c:pt idx="1666">
                  <c:v>0.1</c:v>
                </c:pt>
                <c:pt idx="1667">
                  <c:v>0.1</c:v>
                </c:pt>
                <c:pt idx="1668">
                  <c:v>0.1</c:v>
                </c:pt>
                <c:pt idx="1669">
                  <c:v>0.1</c:v>
                </c:pt>
                <c:pt idx="1670">
                  <c:v>0.1</c:v>
                </c:pt>
                <c:pt idx="1671">
                  <c:v>0.1</c:v>
                </c:pt>
                <c:pt idx="1672">
                  <c:v>0.1</c:v>
                </c:pt>
                <c:pt idx="1673">
                  <c:v>0.1</c:v>
                </c:pt>
                <c:pt idx="1674">
                  <c:v>0.1</c:v>
                </c:pt>
                <c:pt idx="1675">
                  <c:v>0.1</c:v>
                </c:pt>
                <c:pt idx="1676">
                  <c:v>0.1</c:v>
                </c:pt>
                <c:pt idx="1677">
                  <c:v>0.1</c:v>
                </c:pt>
                <c:pt idx="1678">
                  <c:v>0.1</c:v>
                </c:pt>
                <c:pt idx="1679">
                  <c:v>0.1</c:v>
                </c:pt>
                <c:pt idx="1680">
                  <c:v>0.1</c:v>
                </c:pt>
                <c:pt idx="1681">
                  <c:v>0.1</c:v>
                </c:pt>
                <c:pt idx="1682">
                  <c:v>0.1</c:v>
                </c:pt>
                <c:pt idx="1683">
                  <c:v>0.1</c:v>
                </c:pt>
                <c:pt idx="1684">
                  <c:v>0.1</c:v>
                </c:pt>
                <c:pt idx="1685">
                  <c:v>0.1</c:v>
                </c:pt>
                <c:pt idx="1686">
                  <c:v>0.1</c:v>
                </c:pt>
                <c:pt idx="1687">
                  <c:v>0.1</c:v>
                </c:pt>
                <c:pt idx="1688">
                  <c:v>0.1</c:v>
                </c:pt>
                <c:pt idx="1689">
                  <c:v>0.1</c:v>
                </c:pt>
                <c:pt idx="1690">
                  <c:v>0.1</c:v>
                </c:pt>
                <c:pt idx="1691">
                  <c:v>0.1</c:v>
                </c:pt>
                <c:pt idx="1692">
                  <c:v>0.1</c:v>
                </c:pt>
                <c:pt idx="1693">
                  <c:v>0.1</c:v>
                </c:pt>
                <c:pt idx="1694">
                  <c:v>0.1</c:v>
                </c:pt>
                <c:pt idx="1695">
                  <c:v>0.1</c:v>
                </c:pt>
                <c:pt idx="1696">
                  <c:v>0.1</c:v>
                </c:pt>
                <c:pt idx="1697">
                  <c:v>0.1</c:v>
                </c:pt>
                <c:pt idx="1698">
                  <c:v>0.1</c:v>
                </c:pt>
                <c:pt idx="1699">
                  <c:v>0.1</c:v>
                </c:pt>
                <c:pt idx="1700">
                  <c:v>0.1</c:v>
                </c:pt>
                <c:pt idx="1701">
                  <c:v>0.1</c:v>
                </c:pt>
                <c:pt idx="1702">
                  <c:v>0.1</c:v>
                </c:pt>
                <c:pt idx="1703">
                  <c:v>0.1</c:v>
                </c:pt>
                <c:pt idx="1704">
                  <c:v>0.1</c:v>
                </c:pt>
                <c:pt idx="1705">
                  <c:v>0.1</c:v>
                </c:pt>
                <c:pt idx="1706">
                  <c:v>0.1</c:v>
                </c:pt>
                <c:pt idx="1707">
                  <c:v>0.1</c:v>
                </c:pt>
                <c:pt idx="1708">
                  <c:v>0.1</c:v>
                </c:pt>
                <c:pt idx="1709">
                  <c:v>0.1</c:v>
                </c:pt>
                <c:pt idx="1710">
                  <c:v>0.1</c:v>
                </c:pt>
                <c:pt idx="1711">
                  <c:v>0.1</c:v>
                </c:pt>
                <c:pt idx="1712">
                  <c:v>0.1</c:v>
                </c:pt>
                <c:pt idx="1713">
                  <c:v>0.1</c:v>
                </c:pt>
                <c:pt idx="1714">
                  <c:v>0.1</c:v>
                </c:pt>
                <c:pt idx="1715">
                  <c:v>0.1</c:v>
                </c:pt>
                <c:pt idx="1716">
                  <c:v>0.1</c:v>
                </c:pt>
                <c:pt idx="1717">
                  <c:v>0.1</c:v>
                </c:pt>
                <c:pt idx="1718">
                  <c:v>0.1</c:v>
                </c:pt>
                <c:pt idx="1719">
                  <c:v>0.1</c:v>
                </c:pt>
                <c:pt idx="1720">
                  <c:v>0.1</c:v>
                </c:pt>
                <c:pt idx="1721">
                  <c:v>0.1</c:v>
                </c:pt>
                <c:pt idx="1722">
                  <c:v>0.1</c:v>
                </c:pt>
                <c:pt idx="1723">
                  <c:v>0.1</c:v>
                </c:pt>
                <c:pt idx="1724">
                  <c:v>0.1</c:v>
                </c:pt>
                <c:pt idx="1725">
                  <c:v>0.1</c:v>
                </c:pt>
                <c:pt idx="1726">
                  <c:v>0.1</c:v>
                </c:pt>
                <c:pt idx="1727">
                  <c:v>0.1</c:v>
                </c:pt>
                <c:pt idx="1728">
                  <c:v>0.1</c:v>
                </c:pt>
                <c:pt idx="1729">
                  <c:v>0.1</c:v>
                </c:pt>
                <c:pt idx="1730">
                  <c:v>0.1</c:v>
                </c:pt>
                <c:pt idx="1731">
                  <c:v>0.1</c:v>
                </c:pt>
                <c:pt idx="1732">
                  <c:v>0.1</c:v>
                </c:pt>
                <c:pt idx="1733">
                  <c:v>0.1</c:v>
                </c:pt>
                <c:pt idx="1734">
                  <c:v>0.1</c:v>
                </c:pt>
                <c:pt idx="1735">
                  <c:v>0.1</c:v>
                </c:pt>
                <c:pt idx="1736">
                  <c:v>0.1</c:v>
                </c:pt>
                <c:pt idx="1737">
                  <c:v>0.1</c:v>
                </c:pt>
                <c:pt idx="1738">
                  <c:v>0.1</c:v>
                </c:pt>
                <c:pt idx="1739">
                  <c:v>0.1</c:v>
                </c:pt>
                <c:pt idx="1740">
                  <c:v>0.1</c:v>
                </c:pt>
                <c:pt idx="1741">
                  <c:v>0.1</c:v>
                </c:pt>
                <c:pt idx="1742">
                  <c:v>0.1</c:v>
                </c:pt>
                <c:pt idx="1743">
                  <c:v>0.1</c:v>
                </c:pt>
                <c:pt idx="1744">
                  <c:v>0.1</c:v>
                </c:pt>
                <c:pt idx="1745">
                  <c:v>0.1</c:v>
                </c:pt>
                <c:pt idx="1746">
                  <c:v>0.1</c:v>
                </c:pt>
                <c:pt idx="1747">
                  <c:v>0.1</c:v>
                </c:pt>
                <c:pt idx="1748">
                  <c:v>0.1</c:v>
                </c:pt>
                <c:pt idx="1749">
                  <c:v>0.1</c:v>
                </c:pt>
                <c:pt idx="1750">
                  <c:v>0.1</c:v>
                </c:pt>
                <c:pt idx="1751">
                  <c:v>0.1</c:v>
                </c:pt>
                <c:pt idx="1752">
                  <c:v>0.1</c:v>
                </c:pt>
                <c:pt idx="1753">
                  <c:v>0.1</c:v>
                </c:pt>
                <c:pt idx="1754">
                  <c:v>0.1</c:v>
                </c:pt>
                <c:pt idx="1755">
                  <c:v>0.1</c:v>
                </c:pt>
                <c:pt idx="1756">
                  <c:v>0.1</c:v>
                </c:pt>
                <c:pt idx="1757">
                  <c:v>0.1</c:v>
                </c:pt>
                <c:pt idx="1758">
                  <c:v>0.1</c:v>
                </c:pt>
                <c:pt idx="1759">
                  <c:v>0.1</c:v>
                </c:pt>
                <c:pt idx="1760">
                  <c:v>0.1</c:v>
                </c:pt>
                <c:pt idx="1761">
                  <c:v>0.1</c:v>
                </c:pt>
                <c:pt idx="1762">
                  <c:v>0.1</c:v>
                </c:pt>
                <c:pt idx="1763">
                  <c:v>0.1</c:v>
                </c:pt>
                <c:pt idx="1764">
                  <c:v>0.1</c:v>
                </c:pt>
                <c:pt idx="1765">
                  <c:v>0.1</c:v>
                </c:pt>
                <c:pt idx="1766">
                  <c:v>0.1</c:v>
                </c:pt>
                <c:pt idx="1767">
                  <c:v>0.1</c:v>
                </c:pt>
                <c:pt idx="1768">
                  <c:v>0.1</c:v>
                </c:pt>
                <c:pt idx="1769">
                  <c:v>0.1</c:v>
                </c:pt>
                <c:pt idx="1770">
                  <c:v>0.1</c:v>
                </c:pt>
                <c:pt idx="1771">
                  <c:v>0.1</c:v>
                </c:pt>
                <c:pt idx="1772">
                  <c:v>0.1</c:v>
                </c:pt>
                <c:pt idx="1773">
                  <c:v>0.1</c:v>
                </c:pt>
                <c:pt idx="1774">
                  <c:v>0.1</c:v>
                </c:pt>
                <c:pt idx="1775">
                  <c:v>0.1</c:v>
                </c:pt>
                <c:pt idx="1776">
                  <c:v>0.1</c:v>
                </c:pt>
                <c:pt idx="1777">
                  <c:v>0.1</c:v>
                </c:pt>
                <c:pt idx="1778">
                  <c:v>0.1</c:v>
                </c:pt>
                <c:pt idx="1779">
                  <c:v>0.1</c:v>
                </c:pt>
                <c:pt idx="1780">
                  <c:v>0.1</c:v>
                </c:pt>
                <c:pt idx="1781">
                  <c:v>0.1</c:v>
                </c:pt>
                <c:pt idx="1782">
                  <c:v>0.1</c:v>
                </c:pt>
                <c:pt idx="1783">
                  <c:v>0.1</c:v>
                </c:pt>
                <c:pt idx="1784">
                  <c:v>0.1</c:v>
                </c:pt>
                <c:pt idx="1785">
                  <c:v>0.1</c:v>
                </c:pt>
                <c:pt idx="1786">
                  <c:v>0.1</c:v>
                </c:pt>
                <c:pt idx="1787">
                  <c:v>0.1</c:v>
                </c:pt>
                <c:pt idx="1788">
                  <c:v>0.1</c:v>
                </c:pt>
                <c:pt idx="1789">
                  <c:v>0.1</c:v>
                </c:pt>
                <c:pt idx="1790">
                  <c:v>0.1</c:v>
                </c:pt>
                <c:pt idx="1791">
                  <c:v>0.1</c:v>
                </c:pt>
                <c:pt idx="1792">
                  <c:v>0.1</c:v>
                </c:pt>
                <c:pt idx="1793">
                  <c:v>0.1</c:v>
                </c:pt>
                <c:pt idx="1794">
                  <c:v>0.1</c:v>
                </c:pt>
                <c:pt idx="1795">
                  <c:v>0.1</c:v>
                </c:pt>
                <c:pt idx="1796">
                  <c:v>0.1</c:v>
                </c:pt>
                <c:pt idx="1797">
                  <c:v>0.1</c:v>
                </c:pt>
                <c:pt idx="1798">
                  <c:v>0.1</c:v>
                </c:pt>
                <c:pt idx="1799">
                  <c:v>0.1</c:v>
                </c:pt>
                <c:pt idx="1800">
                  <c:v>0.1</c:v>
                </c:pt>
                <c:pt idx="1801">
                  <c:v>0.1</c:v>
                </c:pt>
                <c:pt idx="1802">
                  <c:v>0.1</c:v>
                </c:pt>
                <c:pt idx="1803">
                  <c:v>0.1</c:v>
                </c:pt>
                <c:pt idx="1804">
                  <c:v>0.1</c:v>
                </c:pt>
                <c:pt idx="1805">
                  <c:v>0.1</c:v>
                </c:pt>
                <c:pt idx="1806">
                  <c:v>0.1</c:v>
                </c:pt>
                <c:pt idx="1807">
                  <c:v>0.1</c:v>
                </c:pt>
                <c:pt idx="1808">
                  <c:v>0.1</c:v>
                </c:pt>
                <c:pt idx="1809">
                  <c:v>0.1</c:v>
                </c:pt>
                <c:pt idx="1810">
                  <c:v>0.1</c:v>
                </c:pt>
                <c:pt idx="1811">
                  <c:v>0.1</c:v>
                </c:pt>
                <c:pt idx="1812">
                  <c:v>0.1</c:v>
                </c:pt>
                <c:pt idx="1813">
                  <c:v>0.1</c:v>
                </c:pt>
                <c:pt idx="1814">
                  <c:v>0.1</c:v>
                </c:pt>
                <c:pt idx="1815">
                  <c:v>0.1</c:v>
                </c:pt>
                <c:pt idx="1816">
                  <c:v>0.1</c:v>
                </c:pt>
                <c:pt idx="1817">
                  <c:v>0.1</c:v>
                </c:pt>
                <c:pt idx="1818">
                  <c:v>0.1</c:v>
                </c:pt>
                <c:pt idx="1819">
                  <c:v>0.1</c:v>
                </c:pt>
                <c:pt idx="1820">
                  <c:v>0.1</c:v>
                </c:pt>
                <c:pt idx="1821">
                  <c:v>0.1</c:v>
                </c:pt>
                <c:pt idx="1822">
                  <c:v>0.1</c:v>
                </c:pt>
                <c:pt idx="1823">
                  <c:v>0.1</c:v>
                </c:pt>
                <c:pt idx="1824">
                  <c:v>0.1</c:v>
                </c:pt>
                <c:pt idx="1825">
                  <c:v>0.1</c:v>
                </c:pt>
                <c:pt idx="1826">
                  <c:v>0.1</c:v>
                </c:pt>
                <c:pt idx="1827">
                  <c:v>0.1</c:v>
                </c:pt>
                <c:pt idx="1828">
                  <c:v>0.1</c:v>
                </c:pt>
                <c:pt idx="1829">
                  <c:v>0.1</c:v>
                </c:pt>
                <c:pt idx="1830">
                  <c:v>0.1</c:v>
                </c:pt>
                <c:pt idx="1831">
                  <c:v>0.1</c:v>
                </c:pt>
                <c:pt idx="1832">
                  <c:v>0.1</c:v>
                </c:pt>
                <c:pt idx="1833">
                  <c:v>0.1</c:v>
                </c:pt>
                <c:pt idx="1834">
                  <c:v>0.1</c:v>
                </c:pt>
                <c:pt idx="1835">
                  <c:v>0.1</c:v>
                </c:pt>
                <c:pt idx="1836">
                  <c:v>0.1</c:v>
                </c:pt>
                <c:pt idx="1837">
                  <c:v>0.1</c:v>
                </c:pt>
                <c:pt idx="1838">
                  <c:v>0.1</c:v>
                </c:pt>
                <c:pt idx="1839">
                  <c:v>0.1</c:v>
                </c:pt>
                <c:pt idx="1840">
                  <c:v>0.1</c:v>
                </c:pt>
                <c:pt idx="1841">
                  <c:v>0.1</c:v>
                </c:pt>
                <c:pt idx="1842">
                  <c:v>0.1</c:v>
                </c:pt>
                <c:pt idx="1843">
                  <c:v>0.1</c:v>
                </c:pt>
                <c:pt idx="1844">
                  <c:v>0.1</c:v>
                </c:pt>
                <c:pt idx="1845">
                  <c:v>0.1</c:v>
                </c:pt>
                <c:pt idx="1846">
                  <c:v>0.1</c:v>
                </c:pt>
                <c:pt idx="1847">
                  <c:v>0.1</c:v>
                </c:pt>
                <c:pt idx="1848">
                  <c:v>0.1</c:v>
                </c:pt>
                <c:pt idx="1849">
                  <c:v>0.1</c:v>
                </c:pt>
                <c:pt idx="1850">
                  <c:v>0.1</c:v>
                </c:pt>
                <c:pt idx="1851">
                  <c:v>0.1</c:v>
                </c:pt>
                <c:pt idx="1852">
                  <c:v>0.1</c:v>
                </c:pt>
                <c:pt idx="1853">
                  <c:v>0.1</c:v>
                </c:pt>
                <c:pt idx="1854">
                  <c:v>0.1</c:v>
                </c:pt>
                <c:pt idx="1855">
                  <c:v>0.1</c:v>
                </c:pt>
                <c:pt idx="1856">
                  <c:v>0.1</c:v>
                </c:pt>
                <c:pt idx="1857">
                  <c:v>0.1</c:v>
                </c:pt>
                <c:pt idx="1858">
                  <c:v>0.1</c:v>
                </c:pt>
                <c:pt idx="1859">
                  <c:v>0.1</c:v>
                </c:pt>
                <c:pt idx="1860">
                  <c:v>0.1</c:v>
                </c:pt>
                <c:pt idx="1861">
                  <c:v>0.1</c:v>
                </c:pt>
                <c:pt idx="1862">
                  <c:v>0.1</c:v>
                </c:pt>
                <c:pt idx="1863">
                  <c:v>0.1</c:v>
                </c:pt>
                <c:pt idx="1864">
                  <c:v>0.1</c:v>
                </c:pt>
                <c:pt idx="1865">
                  <c:v>0.1</c:v>
                </c:pt>
                <c:pt idx="1866">
                  <c:v>0.1</c:v>
                </c:pt>
                <c:pt idx="1867">
                  <c:v>0.1</c:v>
                </c:pt>
                <c:pt idx="1868">
                  <c:v>0.1</c:v>
                </c:pt>
                <c:pt idx="1869">
                  <c:v>0.1</c:v>
                </c:pt>
                <c:pt idx="1870">
                  <c:v>0.1</c:v>
                </c:pt>
                <c:pt idx="1871">
                  <c:v>0.1</c:v>
                </c:pt>
                <c:pt idx="1872">
                  <c:v>0.1</c:v>
                </c:pt>
                <c:pt idx="1873">
                  <c:v>0.1</c:v>
                </c:pt>
                <c:pt idx="1874">
                  <c:v>0.1</c:v>
                </c:pt>
                <c:pt idx="1875">
                  <c:v>0.1</c:v>
                </c:pt>
                <c:pt idx="1876">
                  <c:v>0.1</c:v>
                </c:pt>
                <c:pt idx="1877">
                  <c:v>0.1</c:v>
                </c:pt>
                <c:pt idx="1878">
                  <c:v>0.1</c:v>
                </c:pt>
                <c:pt idx="1879">
                  <c:v>0.1</c:v>
                </c:pt>
                <c:pt idx="1880">
                  <c:v>0.1</c:v>
                </c:pt>
                <c:pt idx="1881">
                  <c:v>0.1</c:v>
                </c:pt>
                <c:pt idx="1882">
                  <c:v>0.1</c:v>
                </c:pt>
                <c:pt idx="1883">
                  <c:v>0.1</c:v>
                </c:pt>
                <c:pt idx="1884">
                  <c:v>0.1</c:v>
                </c:pt>
                <c:pt idx="1885">
                  <c:v>0.1</c:v>
                </c:pt>
                <c:pt idx="1886">
                  <c:v>0.1</c:v>
                </c:pt>
                <c:pt idx="1887">
                  <c:v>0.1</c:v>
                </c:pt>
                <c:pt idx="1888">
                  <c:v>0.1</c:v>
                </c:pt>
                <c:pt idx="1889">
                  <c:v>0.1</c:v>
                </c:pt>
                <c:pt idx="1890">
                  <c:v>0.1</c:v>
                </c:pt>
                <c:pt idx="1891">
                  <c:v>0.1</c:v>
                </c:pt>
                <c:pt idx="1892">
                  <c:v>0.1</c:v>
                </c:pt>
                <c:pt idx="1893">
                  <c:v>0.1</c:v>
                </c:pt>
                <c:pt idx="1894">
                  <c:v>0.1</c:v>
                </c:pt>
                <c:pt idx="1895">
                  <c:v>0.1</c:v>
                </c:pt>
                <c:pt idx="1896">
                  <c:v>0.1</c:v>
                </c:pt>
                <c:pt idx="1897">
                  <c:v>0.1</c:v>
                </c:pt>
                <c:pt idx="1898">
                  <c:v>0.1</c:v>
                </c:pt>
                <c:pt idx="1899">
                  <c:v>0.1</c:v>
                </c:pt>
                <c:pt idx="1900">
                  <c:v>0.1</c:v>
                </c:pt>
                <c:pt idx="1901">
                  <c:v>0.1</c:v>
                </c:pt>
                <c:pt idx="1902">
                  <c:v>0.1</c:v>
                </c:pt>
                <c:pt idx="1903">
                  <c:v>0.1</c:v>
                </c:pt>
                <c:pt idx="1904">
                  <c:v>0.1</c:v>
                </c:pt>
                <c:pt idx="1905">
                  <c:v>0.1</c:v>
                </c:pt>
                <c:pt idx="1906">
                  <c:v>0.1</c:v>
                </c:pt>
                <c:pt idx="1907">
                  <c:v>0.1</c:v>
                </c:pt>
                <c:pt idx="1908">
                  <c:v>0.1</c:v>
                </c:pt>
                <c:pt idx="1909">
                  <c:v>0.1</c:v>
                </c:pt>
                <c:pt idx="1910">
                  <c:v>0.1</c:v>
                </c:pt>
                <c:pt idx="1911">
                  <c:v>0.1</c:v>
                </c:pt>
                <c:pt idx="1912">
                  <c:v>0.1</c:v>
                </c:pt>
                <c:pt idx="1913">
                  <c:v>0.1</c:v>
                </c:pt>
                <c:pt idx="1914">
                  <c:v>0.1</c:v>
                </c:pt>
                <c:pt idx="1915">
                  <c:v>0.1</c:v>
                </c:pt>
                <c:pt idx="1916">
                  <c:v>0.1</c:v>
                </c:pt>
                <c:pt idx="1917">
                  <c:v>0.1</c:v>
                </c:pt>
                <c:pt idx="1918">
                  <c:v>0.1</c:v>
                </c:pt>
                <c:pt idx="1919">
                  <c:v>0.1</c:v>
                </c:pt>
                <c:pt idx="1920">
                  <c:v>0.1</c:v>
                </c:pt>
                <c:pt idx="1921">
                  <c:v>0.1</c:v>
                </c:pt>
                <c:pt idx="1922">
                  <c:v>0.1</c:v>
                </c:pt>
                <c:pt idx="1923">
                  <c:v>0.1</c:v>
                </c:pt>
                <c:pt idx="1924">
                  <c:v>0.1</c:v>
                </c:pt>
                <c:pt idx="1925">
                  <c:v>0.1</c:v>
                </c:pt>
                <c:pt idx="1926">
                  <c:v>0.1</c:v>
                </c:pt>
                <c:pt idx="1927">
                  <c:v>0.1</c:v>
                </c:pt>
                <c:pt idx="1928">
                  <c:v>0.1</c:v>
                </c:pt>
                <c:pt idx="1929">
                  <c:v>0.1</c:v>
                </c:pt>
                <c:pt idx="1930">
                  <c:v>0.1</c:v>
                </c:pt>
                <c:pt idx="1931">
                  <c:v>0.1</c:v>
                </c:pt>
                <c:pt idx="1932">
                  <c:v>0.1</c:v>
                </c:pt>
                <c:pt idx="1933">
                  <c:v>0.1</c:v>
                </c:pt>
                <c:pt idx="1934">
                  <c:v>0.1</c:v>
                </c:pt>
                <c:pt idx="1935">
                  <c:v>0.1</c:v>
                </c:pt>
                <c:pt idx="1936">
                  <c:v>0.1</c:v>
                </c:pt>
                <c:pt idx="1937">
                  <c:v>0.1</c:v>
                </c:pt>
                <c:pt idx="1938">
                  <c:v>0.1</c:v>
                </c:pt>
                <c:pt idx="1939">
                  <c:v>0.1</c:v>
                </c:pt>
                <c:pt idx="1940">
                  <c:v>0.1</c:v>
                </c:pt>
                <c:pt idx="1941">
                  <c:v>0.1</c:v>
                </c:pt>
                <c:pt idx="1942">
                  <c:v>0.1</c:v>
                </c:pt>
                <c:pt idx="1943">
                  <c:v>0.1</c:v>
                </c:pt>
                <c:pt idx="1944">
                  <c:v>0.1</c:v>
                </c:pt>
                <c:pt idx="1945">
                  <c:v>0.1</c:v>
                </c:pt>
                <c:pt idx="1946">
                  <c:v>0.1</c:v>
                </c:pt>
                <c:pt idx="1947">
                  <c:v>0.1</c:v>
                </c:pt>
                <c:pt idx="1948">
                  <c:v>0.1</c:v>
                </c:pt>
                <c:pt idx="1949">
                  <c:v>0.1</c:v>
                </c:pt>
                <c:pt idx="1950">
                  <c:v>0.1</c:v>
                </c:pt>
                <c:pt idx="1951">
                  <c:v>0.1</c:v>
                </c:pt>
                <c:pt idx="1952">
                  <c:v>0.1</c:v>
                </c:pt>
                <c:pt idx="1953">
                  <c:v>0.1</c:v>
                </c:pt>
                <c:pt idx="1954">
                  <c:v>0.1</c:v>
                </c:pt>
                <c:pt idx="1955">
                  <c:v>0.1</c:v>
                </c:pt>
                <c:pt idx="1956">
                  <c:v>0.1</c:v>
                </c:pt>
                <c:pt idx="1957">
                  <c:v>0.1</c:v>
                </c:pt>
                <c:pt idx="1958">
                  <c:v>0.1</c:v>
                </c:pt>
                <c:pt idx="1959">
                  <c:v>0.1</c:v>
                </c:pt>
                <c:pt idx="1960">
                  <c:v>0.1</c:v>
                </c:pt>
                <c:pt idx="1961">
                  <c:v>0.1</c:v>
                </c:pt>
                <c:pt idx="1962">
                  <c:v>0.1</c:v>
                </c:pt>
                <c:pt idx="1963">
                  <c:v>0.1</c:v>
                </c:pt>
                <c:pt idx="1964">
                  <c:v>0.1</c:v>
                </c:pt>
                <c:pt idx="1965">
                  <c:v>0.1</c:v>
                </c:pt>
                <c:pt idx="1966">
                  <c:v>0.1</c:v>
                </c:pt>
                <c:pt idx="1967">
                  <c:v>0.1</c:v>
                </c:pt>
                <c:pt idx="1968">
                  <c:v>0.1</c:v>
                </c:pt>
                <c:pt idx="1969">
                  <c:v>0.1</c:v>
                </c:pt>
                <c:pt idx="1970">
                  <c:v>0.1</c:v>
                </c:pt>
                <c:pt idx="1971">
                  <c:v>0.1</c:v>
                </c:pt>
                <c:pt idx="1972">
                  <c:v>0.1</c:v>
                </c:pt>
                <c:pt idx="1973">
                  <c:v>0.1</c:v>
                </c:pt>
                <c:pt idx="1974">
                  <c:v>0.1</c:v>
                </c:pt>
                <c:pt idx="1975">
                  <c:v>0.1</c:v>
                </c:pt>
                <c:pt idx="1976">
                  <c:v>0.1</c:v>
                </c:pt>
                <c:pt idx="1977">
                  <c:v>0.1</c:v>
                </c:pt>
                <c:pt idx="1978">
                  <c:v>0.1</c:v>
                </c:pt>
                <c:pt idx="1979">
                  <c:v>0.1</c:v>
                </c:pt>
                <c:pt idx="1980">
                  <c:v>0.1</c:v>
                </c:pt>
                <c:pt idx="1981">
                  <c:v>0.1</c:v>
                </c:pt>
                <c:pt idx="1982">
                  <c:v>0.1</c:v>
                </c:pt>
                <c:pt idx="1983">
                  <c:v>0.1</c:v>
                </c:pt>
                <c:pt idx="1984">
                  <c:v>0.1</c:v>
                </c:pt>
                <c:pt idx="1985">
                  <c:v>0.1</c:v>
                </c:pt>
                <c:pt idx="1986">
                  <c:v>0.1</c:v>
                </c:pt>
                <c:pt idx="1987">
                  <c:v>0.1</c:v>
                </c:pt>
                <c:pt idx="1988">
                  <c:v>0.1</c:v>
                </c:pt>
                <c:pt idx="1989">
                  <c:v>0.1</c:v>
                </c:pt>
                <c:pt idx="1990">
                  <c:v>0.1</c:v>
                </c:pt>
                <c:pt idx="1991">
                  <c:v>0.1</c:v>
                </c:pt>
                <c:pt idx="1992">
                  <c:v>0.1</c:v>
                </c:pt>
                <c:pt idx="1993">
                  <c:v>0.1</c:v>
                </c:pt>
                <c:pt idx="1994">
                  <c:v>0.1</c:v>
                </c:pt>
                <c:pt idx="1995">
                  <c:v>0.1</c:v>
                </c:pt>
                <c:pt idx="1996">
                  <c:v>0.1</c:v>
                </c:pt>
                <c:pt idx="1997">
                  <c:v>0.1</c:v>
                </c:pt>
                <c:pt idx="1998">
                  <c:v>0.1</c:v>
                </c:pt>
                <c:pt idx="1999">
                  <c:v>0.1</c:v>
                </c:pt>
                <c:pt idx="2000">
                  <c:v>0.1</c:v>
                </c:pt>
                <c:pt idx="2001">
                  <c:v>0.1</c:v>
                </c:pt>
                <c:pt idx="2002">
                  <c:v>0.1</c:v>
                </c:pt>
                <c:pt idx="2003">
                  <c:v>0.1</c:v>
                </c:pt>
                <c:pt idx="2004">
                  <c:v>0.1</c:v>
                </c:pt>
                <c:pt idx="2005">
                  <c:v>0.1</c:v>
                </c:pt>
                <c:pt idx="2006">
                  <c:v>0.1</c:v>
                </c:pt>
                <c:pt idx="2007">
                  <c:v>0.1</c:v>
                </c:pt>
                <c:pt idx="2008">
                  <c:v>0.1</c:v>
                </c:pt>
                <c:pt idx="2009">
                  <c:v>0.1</c:v>
                </c:pt>
                <c:pt idx="2010">
                  <c:v>0.1</c:v>
                </c:pt>
                <c:pt idx="2011">
                  <c:v>0.1</c:v>
                </c:pt>
                <c:pt idx="2012">
                  <c:v>0.1</c:v>
                </c:pt>
                <c:pt idx="2013">
                  <c:v>0.1</c:v>
                </c:pt>
                <c:pt idx="2014">
                  <c:v>0.1</c:v>
                </c:pt>
                <c:pt idx="2015">
                  <c:v>0.1</c:v>
                </c:pt>
                <c:pt idx="2016">
                  <c:v>0.1</c:v>
                </c:pt>
                <c:pt idx="2017">
                  <c:v>0.1</c:v>
                </c:pt>
                <c:pt idx="2018">
                  <c:v>0.1</c:v>
                </c:pt>
                <c:pt idx="2019">
                  <c:v>0.1</c:v>
                </c:pt>
                <c:pt idx="2020">
                  <c:v>0.1</c:v>
                </c:pt>
                <c:pt idx="2021">
                  <c:v>0.1</c:v>
                </c:pt>
                <c:pt idx="2022">
                  <c:v>0.1</c:v>
                </c:pt>
                <c:pt idx="2023">
                  <c:v>0.1</c:v>
                </c:pt>
                <c:pt idx="2024">
                  <c:v>0.1</c:v>
                </c:pt>
                <c:pt idx="2025">
                  <c:v>0.1</c:v>
                </c:pt>
                <c:pt idx="2026">
                  <c:v>0.1</c:v>
                </c:pt>
                <c:pt idx="2027">
                  <c:v>0.1</c:v>
                </c:pt>
                <c:pt idx="2028">
                  <c:v>0.1</c:v>
                </c:pt>
                <c:pt idx="2029">
                  <c:v>0.1</c:v>
                </c:pt>
                <c:pt idx="2030">
                  <c:v>0.1</c:v>
                </c:pt>
                <c:pt idx="2031">
                  <c:v>0.1</c:v>
                </c:pt>
                <c:pt idx="2032">
                  <c:v>0.1</c:v>
                </c:pt>
                <c:pt idx="2033">
                  <c:v>0.1</c:v>
                </c:pt>
                <c:pt idx="2034">
                  <c:v>0.1</c:v>
                </c:pt>
                <c:pt idx="2035">
                  <c:v>0.1</c:v>
                </c:pt>
                <c:pt idx="2036">
                  <c:v>0.1</c:v>
                </c:pt>
                <c:pt idx="2037">
                  <c:v>0.1</c:v>
                </c:pt>
                <c:pt idx="2038">
                  <c:v>0.1</c:v>
                </c:pt>
                <c:pt idx="2039">
                  <c:v>0.1</c:v>
                </c:pt>
                <c:pt idx="2040">
                  <c:v>0.1</c:v>
                </c:pt>
                <c:pt idx="2041">
                  <c:v>0.1</c:v>
                </c:pt>
                <c:pt idx="2042">
                  <c:v>0.1</c:v>
                </c:pt>
                <c:pt idx="2043">
                  <c:v>0.1</c:v>
                </c:pt>
                <c:pt idx="2044">
                  <c:v>0.1</c:v>
                </c:pt>
                <c:pt idx="2045">
                  <c:v>0.1</c:v>
                </c:pt>
                <c:pt idx="2046">
                  <c:v>0.1</c:v>
                </c:pt>
                <c:pt idx="2047">
                  <c:v>0.1</c:v>
                </c:pt>
                <c:pt idx="2048">
                  <c:v>0.1</c:v>
                </c:pt>
                <c:pt idx="2049">
                  <c:v>0.1</c:v>
                </c:pt>
                <c:pt idx="2050">
                  <c:v>0.1</c:v>
                </c:pt>
                <c:pt idx="2051">
                  <c:v>0.1</c:v>
                </c:pt>
                <c:pt idx="2052">
                  <c:v>0.1</c:v>
                </c:pt>
                <c:pt idx="2053">
                  <c:v>0.1</c:v>
                </c:pt>
                <c:pt idx="2054">
                  <c:v>0.1</c:v>
                </c:pt>
                <c:pt idx="2055">
                  <c:v>0.1</c:v>
                </c:pt>
                <c:pt idx="2056">
                  <c:v>0.1</c:v>
                </c:pt>
                <c:pt idx="2057">
                  <c:v>0.1</c:v>
                </c:pt>
                <c:pt idx="2058">
                  <c:v>0.1</c:v>
                </c:pt>
                <c:pt idx="2059">
                  <c:v>0.1</c:v>
                </c:pt>
                <c:pt idx="2060">
                  <c:v>0.1</c:v>
                </c:pt>
                <c:pt idx="2061">
                  <c:v>0.1</c:v>
                </c:pt>
                <c:pt idx="2062">
                  <c:v>0.1</c:v>
                </c:pt>
                <c:pt idx="2063">
                  <c:v>0.1</c:v>
                </c:pt>
                <c:pt idx="2064">
                  <c:v>0.1</c:v>
                </c:pt>
                <c:pt idx="2065">
                  <c:v>0.1</c:v>
                </c:pt>
                <c:pt idx="2066">
                  <c:v>0.1</c:v>
                </c:pt>
                <c:pt idx="2067">
                  <c:v>0.1</c:v>
                </c:pt>
                <c:pt idx="2068">
                  <c:v>0.1</c:v>
                </c:pt>
                <c:pt idx="2069">
                  <c:v>0.1</c:v>
                </c:pt>
                <c:pt idx="2070">
                  <c:v>0.1</c:v>
                </c:pt>
                <c:pt idx="2071">
                  <c:v>0.1</c:v>
                </c:pt>
                <c:pt idx="2072">
                  <c:v>0.1</c:v>
                </c:pt>
                <c:pt idx="2073">
                  <c:v>0.1</c:v>
                </c:pt>
                <c:pt idx="2074">
                  <c:v>0.1</c:v>
                </c:pt>
                <c:pt idx="2075">
                  <c:v>0.1</c:v>
                </c:pt>
                <c:pt idx="2076">
                  <c:v>0.1</c:v>
                </c:pt>
                <c:pt idx="2077">
                  <c:v>0.1</c:v>
                </c:pt>
                <c:pt idx="2078">
                  <c:v>0.1</c:v>
                </c:pt>
                <c:pt idx="2079">
                  <c:v>0.1</c:v>
                </c:pt>
                <c:pt idx="2080">
                  <c:v>0.1</c:v>
                </c:pt>
                <c:pt idx="2081">
                  <c:v>0.1</c:v>
                </c:pt>
                <c:pt idx="2082">
                  <c:v>0.1</c:v>
                </c:pt>
                <c:pt idx="2083">
                  <c:v>0.1</c:v>
                </c:pt>
                <c:pt idx="2084">
                  <c:v>0.1</c:v>
                </c:pt>
                <c:pt idx="2085">
                  <c:v>0.1</c:v>
                </c:pt>
                <c:pt idx="2086">
                  <c:v>0.1</c:v>
                </c:pt>
                <c:pt idx="2087">
                  <c:v>0.1</c:v>
                </c:pt>
                <c:pt idx="2088">
                  <c:v>0.1</c:v>
                </c:pt>
                <c:pt idx="2089">
                  <c:v>0.1</c:v>
                </c:pt>
                <c:pt idx="2090">
                  <c:v>0.1</c:v>
                </c:pt>
                <c:pt idx="2091">
                  <c:v>0.1</c:v>
                </c:pt>
                <c:pt idx="2092">
                  <c:v>0.1</c:v>
                </c:pt>
                <c:pt idx="2093">
                  <c:v>0.1</c:v>
                </c:pt>
                <c:pt idx="2094">
                  <c:v>0.1</c:v>
                </c:pt>
                <c:pt idx="2095">
                  <c:v>0.1</c:v>
                </c:pt>
                <c:pt idx="2096">
                  <c:v>0.1</c:v>
                </c:pt>
                <c:pt idx="2097">
                  <c:v>0.1</c:v>
                </c:pt>
                <c:pt idx="2098">
                  <c:v>0.1</c:v>
                </c:pt>
                <c:pt idx="2099">
                  <c:v>0.1</c:v>
                </c:pt>
                <c:pt idx="2100">
                  <c:v>0.1</c:v>
                </c:pt>
                <c:pt idx="2101">
                  <c:v>0.1</c:v>
                </c:pt>
                <c:pt idx="2102">
                  <c:v>0.1</c:v>
                </c:pt>
                <c:pt idx="2103">
                  <c:v>0.1</c:v>
                </c:pt>
                <c:pt idx="2104">
                  <c:v>0.1</c:v>
                </c:pt>
                <c:pt idx="2105">
                  <c:v>0.1</c:v>
                </c:pt>
                <c:pt idx="2106">
                  <c:v>0.1</c:v>
                </c:pt>
                <c:pt idx="2107">
                  <c:v>0.1</c:v>
                </c:pt>
                <c:pt idx="2108">
                  <c:v>0.1</c:v>
                </c:pt>
                <c:pt idx="2109">
                  <c:v>0.1</c:v>
                </c:pt>
                <c:pt idx="2110">
                  <c:v>0.1</c:v>
                </c:pt>
                <c:pt idx="2111">
                  <c:v>0.1</c:v>
                </c:pt>
                <c:pt idx="2112">
                  <c:v>0.1</c:v>
                </c:pt>
                <c:pt idx="2113">
                  <c:v>0.1</c:v>
                </c:pt>
                <c:pt idx="2114">
                  <c:v>0.1</c:v>
                </c:pt>
                <c:pt idx="2115">
                  <c:v>0.1</c:v>
                </c:pt>
                <c:pt idx="2116">
                  <c:v>0.1</c:v>
                </c:pt>
                <c:pt idx="2117">
                  <c:v>0.1</c:v>
                </c:pt>
                <c:pt idx="2118">
                  <c:v>0.1</c:v>
                </c:pt>
                <c:pt idx="2119">
                  <c:v>0.1</c:v>
                </c:pt>
                <c:pt idx="2120">
                  <c:v>0.1</c:v>
                </c:pt>
                <c:pt idx="2121">
                  <c:v>0.1</c:v>
                </c:pt>
                <c:pt idx="2122">
                  <c:v>0.1</c:v>
                </c:pt>
                <c:pt idx="2123">
                  <c:v>0.1</c:v>
                </c:pt>
                <c:pt idx="2124">
                  <c:v>0.1</c:v>
                </c:pt>
                <c:pt idx="2125">
                  <c:v>0.1</c:v>
                </c:pt>
                <c:pt idx="2126">
                  <c:v>0.1</c:v>
                </c:pt>
                <c:pt idx="2127">
                  <c:v>0.1</c:v>
                </c:pt>
                <c:pt idx="2128">
                  <c:v>0.1</c:v>
                </c:pt>
                <c:pt idx="2129">
                  <c:v>0.1</c:v>
                </c:pt>
                <c:pt idx="2130">
                  <c:v>0.1</c:v>
                </c:pt>
                <c:pt idx="2131">
                  <c:v>0.1</c:v>
                </c:pt>
                <c:pt idx="2132">
                  <c:v>0.1</c:v>
                </c:pt>
                <c:pt idx="2133">
                  <c:v>0.1</c:v>
                </c:pt>
                <c:pt idx="2134">
                  <c:v>0.1</c:v>
                </c:pt>
                <c:pt idx="2135">
                  <c:v>0.1</c:v>
                </c:pt>
                <c:pt idx="2136">
                  <c:v>0.1</c:v>
                </c:pt>
                <c:pt idx="2137">
                  <c:v>0.1</c:v>
                </c:pt>
                <c:pt idx="2138">
                  <c:v>0.1</c:v>
                </c:pt>
                <c:pt idx="2139">
                  <c:v>0.1</c:v>
                </c:pt>
                <c:pt idx="2140">
                  <c:v>0.1</c:v>
                </c:pt>
                <c:pt idx="2141">
                  <c:v>0.1</c:v>
                </c:pt>
                <c:pt idx="2142">
                  <c:v>0.1</c:v>
                </c:pt>
                <c:pt idx="2143">
                  <c:v>0.1</c:v>
                </c:pt>
                <c:pt idx="2144">
                  <c:v>0.1</c:v>
                </c:pt>
                <c:pt idx="2145">
                  <c:v>0.1</c:v>
                </c:pt>
                <c:pt idx="2146">
                  <c:v>0.1</c:v>
                </c:pt>
                <c:pt idx="2147">
                  <c:v>0.1</c:v>
                </c:pt>
                <c:pt idx="2148">
                  <c:v>0.1</c:v>
                </c:pt>
                <c:pt idx="2149">
                  <c:v>0.1</c:v>
                </c:pt>
                <c:pt idx="2150">
                  <c:v>0.1</c:v>
                </c:pt>
                <c:pt idx="2151">
                  <c:v>0.1</c:v>
                </c:pt>
                <c:pt idx="2152">
                  <c:v>0.1</c:v>
                </c:pt>
                <c:pt idx="2153">
                  <c:v>0.1</c:v>
                </c:pt>
                <c:pt idx="2154">
                  <c:v>0.1</c:v>
                </c:pt>
                <c:pt idx="2155">
                  <c:v>0.1</c:v>
                </c:pt>
                <c:pt idx="2156">
                  <c:v>0.1</c:v>
                </c:pt>
                <c:pt idx="2157">
                  <c:v>0.1</c:v>
                </c:pt>
                <c:pt idx="2158">
                  <c:v>0.1</c:v>
                </c:pt>
                <c:pt idx="2159">
                  <c:v>0.1</c:v>
                </c:pt>
                <c:pt idx="2160">
                  <c:v>0.1</c:v>
                </c:pt>
                <c:pt idx="2161">
                  <c:v>0.1</c:v>
                </c:pt>
                <c:pt idx="2162">
                  <c:v>0.1</c:v>
                </c:pt>
                <c:pt idx="2163">
                  <c:v>0.1</c:v>
                </c:pt>
                <c:pt idx="2164">
                  <c:v>0.1</c:v>
                </c:pt>
                <c:pt idx="2165">
                  <c:v>0.1</c:v>
                </c:pt>
                <c:pt idx="2166">
                  <c:v>0.1</c:v>
                </c:pt>
                <c:pt idx="2167">
                  <c:v>0.1</c:v>
                </c:pt>
                <c:pt idx="2168">
                  <c:v>0.1</c:v>
                </c:pt>
                <c:pt idx="2169">
                  <c:v>0.1</c:v>
                </c:pt>
                <c:pt idx="2170">
                  <c:v>0.1</c:v>
                </c:pt>
                <c:pt idx="2171">
                  <c:v>0.1</c:v>
                </c:pt>
                <c:pt idx="2172">
                  <c:v>0.1</c:v>
                </c:pt>
                <c:pt idx="2173">
                  <c:v>0.1</c:v>
                </c:pt>
                <c:pt idx="2174">
                  <c:v>0.1</c:v>
                </c:pt>
                <c:pt idx="2175">
                  <c:v>0.1</c:v>
                </c:pt>
                <c:pt idx="2176">
                  <c:v>0.1</c:v>
                </c:pt>
                <c:pt idx="2177">
                  <c:v>0.1</c:v>
                </c:pt>
                <c:pt idx="2178">
                  <c:v>0.1</c:v>
                </c:pt>
                <c:pt idx="2179">
                  <c:v>0.1</c:v>
                </c:pt>
                <c:pt idx="2180">
                  <c:v>0.1</c:v>
                </c:pt>
                <c:pt idx="2181">
                  <c:v>0.1</c:v>
                </c:pt>
                <c:pt idx="2182">
                  <c:v>0.1</c:v>
                </c:pt>
                <c:pt idx="2183">
                  <c:v>0.1</c:v>
                </c:pt>
                <c:pt idx="2184">
                  <c:v>0.1</c:v>
                </c:pt>
                <c:pt idx="2185">
                  <c:v>0.1</c:v>
                </c:pt>
                <c:pt idx="2186">
                  <c:v>0.1</c:v>
                </c:pt>
                <c:pt idx="2187">
                  <c:v>0.1</c:v>
                </c:pt>
                <c:pt idx="2188">
                  <c:v>0.1</c:v>
                </c:pt>
                <c:pt idx="2189">
                  <c:v>0.1</c:v>
                </c:pt>
                <c:pt idx="2190">
                  <c:v>0.1</c:v>
                </c:pt>
                <c:pt idx="2191">
                  <c:v>0.1</c:v>
                </c:pt>
                <c:pt idx="2192">
                  <c:v>0.1</c:v>
                </c:pt>
                <c:pt idx="2193">
                  <c:v>0.1</c:v>
                </c:pt>
                <c:pt idx="2194">
                  <c:v>0.1</c:v>
                </c:pt>
                <c:pt idx="2195">
                  <c:v>0.1</c:v>
                </c:pt>
                <c:pt idx="2196">
                  <c:v>0.1</c:v>
                </c:pt>
                <c:pt idx="2197">
                  <c:v>0.1</c:v>
                </c:pt>
                <c:pt idx="2198">
                  <c:v>0.1</c:v>
                </c:pt>
                <c:pt idx="2199">
                  <c:v>0.1</c:v>
                </c:pt>
                <c:pt idx="2200">
                  <c:v>0.1</c:v>
                </c:pt>
                <c:pt idx="2201">
                  <c:v>0.1</c:v>
                </c:pt>
                <c:pt idx="2202">
                  <c:v>0.1</c:v>
                </c:pt>
                <c:pt idx="2203">
                  <c:v>0.1</c:v>
                </c:pt>
                <c:pt idx="2204">
                  <c:v>0.1</c:v>
                </c:pt>
                <c:pt idx="2205">
                  <c:v>0.1</c:v>
                </c:pt>
                <c:pt idx="2206">
                  <c:v>0.1</c:v>
                </c:pt>
                <c:pt idx="2207">
                  <c:v>0.1</c:v>
                </c:pt>
                <c:pt idx="2208">
                  <c:v>0.1</c:v>
                </c:pt>
                <c:pt idx="2209">
                  <c:v>0.1</c:v>
                </c:pt>
                <c:pt idx="2210">
                  <c:v>0.1</c:v>
                </c:pt>
                <c:pt idx="2211">
                  <c:v>0.1</c:v>
                </c:pt>
                <c:pt idx="2212">
                  <c:v>0.1</c:v>
                </c:pt>
                <c:pt idx="2213">
                  <c:v>0.1</c:v>
                </c:pt>
                <c:pt idx="2214">
                  <c:v>0.1</c:v>
                </c:pt>
                <c:pt idx="2215">
                  <c:v>0.1</c:v>
                </c:pt>
                <c:pt idx="2216">
                  <c:v>0.1</c:v>
                </c:pt>
                <c:pt idx="2217">
                  <c:v>0.1</c:v>
                </c:pt>
                <c:pt idx="2218">
                  <c:v>0.1</c:v>
                </c:pt>
                <c:pt idx="2219">
                  <c:v>0.1</c:v>
                </c:pt>
                <c:pt idx="2220">
                  <c:v>0.1</c:v>
                </c:pt>
                <c:pt idx="2221">
                  <c:v>0.1</c:v>
                </c:pt>
                <c:pt idx="2222">
                  <c:v>0.1</c:v>
                </c:pt>
                <c:pt idx="2223">
                  <c:v>0.1</c:v>
                </c:pt>
                <c:pt idx="2224">
                  <c:v>0.1</c:v>
                </c:pt>
                <c:pt idx="2225">
                  <c:v>0.1</c:v>
                </c:pt>
                <c:pt idx="2226">
                  <c:v>0.1</c:v>
                </c:pt>
                <c:pt idx="2227">
                  <c:v>0.1</c:v>
                </c:pt>
                <c:pt idx="2228">
                  <c:v>0.1</c:v>
                </c:pt>
                <c:pt idx="2229">
                  <c:v>0.1</c:v>
                </c:pt>
                <c:pt idx="2230">
                  <c:v>0.1</c:v>
                </c:pt>
                <c:pt idx="2231">
                  <c:v>0.1</c:v>
                </c:pt>
                <c:pt idx="2232">
                  <c:v>0.1</c:v>
                </c:pt>
                <c:pt idx="2233">
                  <c:v>0.1</c:v>
                </c:pt>
                <c:pt idx="2234">
                  <c:v>0.1</c:v>
                </c:pt>
                <c:pt idx="2235">
                  <c:v>0.1</c:v>
                </c:pt>
                <c:pt idx="2236">
                  <c:v>0.1</c:v>
                </c:pt>
                <c:pt idx="2237">
                  <c:v>0.1</c:v>
                </c:pt>
                <c:pt idx="2238">
                  <c:v>0.1</c:v>
                </c:pt>
                <c:pt idx="2239">
                  <c:v>0.1</c:v>
                </c:pt>
                <c:pt idx="2240">
                  <c:v>0.1</c:v>
                </c:pt>
                <c:pt idx="2241">
                  <c:v>0.1</c:v>
                </c:pt>
                <c:pt idx="2242">
                  <c:v>0.1</c:v>
                </c:pt>
                <c:pt idx="2243">
                  <c:v>0.1</c:v>
                </c:pt>
                <c:pt idx="2244">
                  <c:v>0.1</c:v>
                </c:pt>
                <c:pt idx="2245">
                  <c:v>0.1</c:v>
                </c:pt>
                <c:pt idx="2246">
                  <c:v>0.1</c:v>
                </c:pt>
                <c:pt idx="2247">
                  <c:v>0.1</c:v>
                </c:pt>
                <c:pt idx="2248">
                  <c:v>0.1</c:v>
                </c:pt>
                <c:pt idx="2249">
                  <c:v>0.1</c:v>
                </c:pt>
                <c:pt idx="2250">
                  <c:v>0.1</c:v>
                </c:pt>
                <c:pt idx="2251">
                  <c:v>0.1</c:v>
                </c:pt>
                <c:pt idx="2252">
                  <c:v>0.1</c:v>
                </c:pt>
                <c:pt idx="2253">
                  <c:v>0.1</c:v>
                </c:pt>
                <c:pt idx="2254">
                  <c:v>0.1</c:v>
                </c:pt>
                <c:pt idx="2255">
                  <c:v>0.1</c:v>
                </c:pt>
                <c:pt idx="2256">
                  <c:v>0.1</c:v>
                </c:pt>
                <c:pt idx="2257">
                  <c:v>0.1</c:v>
                </c:pt>
                <c:pt idx="2258">
                  <c:v>0.1</c:v>
                </c:pt>
                <c:pt idx="2259">
                  <c:v>0.1</c:v>
                </c:pt>
                <c:pt idx="2260">
                  <c:v>0.1</c:v>
                </c:pt>
                <c:pt idx="2261">
                  <c:v>0.1</c:v>
                </c:pt>
                <c:pt idx="2262">
                  <c:v>0.1</c:v>
                </c:pt>
                <c:pt idx="2263">
                  <c:v>0.1</c:v>
                </c:pt>
                <c:pt idx="2264">
                  <c:v>0.1</c:v>
                </c:pt>
                <c:pt idx="2265">
                  <c:v>0.1</c:v>
                </c:pt>
                <c:pt idx="2266">
                  <c:v>0.1</c:v>
                </c:pt>
                <c:pt idx="2267">
                  <c:v>0.1</c:v>
                </c:pt>
                <c:pt idx="2268">
                  <c:v>0.1</c:v>
                </c:pt>
                <c:pt idx="2269">
                  <c:v>0.1</c:v>
                </c:pt>
                <c:pt idx="2270">
                  <c:v>0.1</c:v>
                </c:pt>
                <c:pt idx="2271">
                  <c:v>0.1</c:v>
                </c:pt>
                <c:pt idx="2272">
                  <c:v>0.1</c:v>
                </c:pt>
                <c:pt idx="2273">
                  <c:v>0.1</c:v>
                </c:pt>
                <c:pt idx="2274">
                  <c:v>0.1</c:v>
                </c:pt>
                <c:pt idx="2275">
                  <c:v>0.1</c:v>
                </c:pt>
                <c:pt idx="2276">
                  <c:v>0.1</c:v>
                </c:pt>
                <c:pt idx="2277">
                  <c:v>0.1</c:v>
                </c:pt>
                <c:pt idx="2278">
                  <c:v>0.1</c:v>
                </c:pt>
                <c:pt idx="2279">
                  <c:v>0.1</c:v>
                </c:pt>
                <c:pt idx="2280">
                  <c:v>0.1</c:v>
                </c:pt>
                <c:pt idx="2281">
                  <c:v>0.1</c:v>
                </c:pt>
                <c:pt idx="2282">
                  <c:v>0.1</c:v>
                </c:pt>
                <c:pt idx="2283">
                  <c:v>0.1</c:v>
                </c:pt>
                <c:pt idx="2284">
                  <c:v>0.1</c:v>
                </c:pt>
                <c:pt idx="2285">
                  <c:v>0.1</c:v>
                </c:pt>
                <c:pt idx="2286">
                  <c:v>0.1</c:v>
                </c:pt>
                <c:pt idx="2287">
                  <c:v>0.1</c:v>
                </c:pt>
                <c:pt idx="2288">
                  <c:v>0.1</c:v>
                </c:pt>
                <c:pt idx="2289">
                  <c:v>0.1</c:v>
                </c:pt>
                <c:pt idx="2290">
                  <c:v>0.1</c:v>
                </c:pt>
                <c:pt idx="2291">
                  <c:v>0.1</c:v>
                </c:pt>
                <c:pt idx="2292">
                  <c:v>0.1</c:v>
                </c:pt>
                <c:pt idx="2293">
                  <c:v>0.1</c:v>
                </c:pt>
                <c:pt idx="2294">
                  <c:v>0.1</c:v>
                </c:pt>
                <c:pt idx="2295">
                  <c:v>0.1</c:v>
                </c:pt>
                <c:pt idx="2296">
                  <c:v>0.1</c:v>
                </c:pt>
                <c:pt idx="2297">
                  <c:v>0.1</c:v>
                </c:pt>
                <c:pt idx="2298">
                  <c:v>0.1</c:v>
                </c:pt>
                <c:pt idx="2299">
                  <c:v>0.1</c:v>
                </c:pt>
                <c:pt idx="2300">
                  <c:v>0.1</c:v>
                </c:pt>
                <c:pt idx="2301">
                  <c:v>0.1</c:v>
                </c:pt>
                <c:pt idx="2302">
                  <c:v>0.1</c:v>
                </c:pt>
                <c:pt idx="2303">
                  <c:v>0.1</c:v>
                </c:pt>
                <c:pt idx="2304">
                  <c:v>0.1</c:v>
                </c:pt>
                <c:pt idx="2305">
                  <c:v>0.1</c:v>
                </c:pt>
                <c:pt idx="2306">
                  <c:v>0.1</c:v>
                </c:pt>
                <c:pt idx="2307">
                  <c:v>0.1</c:v>
                </c:pt>
                <c:pt idx="2308">
                  <c:v>0.1</c:v>
                </c:pt>
                <c:pt idx="2309">
                  <c:v>0.1</c:v>
                </c:pt>
                <c:pt idx="2310">
                  <c:v>0.1</c:v>
                </c:pt>
                <c:pt idx="2311">
                  <c:v>0.1</c:v>
                </c:pt>
                <c:pt idx="2312">
                  <c:v>0.1</c:v>
                </c:pt>
                <c:pt idx="2313">
                  <c:v>0.1</c:v>
                </c:pt>
                <c:pt idx="2314">
                  <c:v>0.1</c:v>
                </c:pt>
                <c:pt idx="2315">
                  <c:v>0.1</c:v>
                </c:pt>
                <c:pt idx="2316">
                  <c:v>0.1</c:v>
                </c:pt>
                <c:pt idx="2317">
                  <c:v>0.1</c:v>
                </c:pt>
                <c:pt idx="2318">
                  <c:v>0.1</c:v>
                </c:pt>
                <c:pt idx="2319">
                  <c:v>0.1</c:v>
                </c:pt>
                <c:pt idx="2320">
                  <c:v>0.1</c:v>
                </c:pt>
                <c:pt idx="2321">
                  <c:v>0.1</c:v>
                </c:pt>
                <c:pt idx="2322">
                  <c:v>0.1</c:v>
                </c:pt>
                <c:pt idx="2323">
                  <c:v>0.1</c:v>
                </c:pt>
                <c:pt idx="2324">
                  <c:v>0.1</c:v>
                </c:pt>
                <c:pt idx="2325">
                  <c:v>0.1</c:v>
                </c:pt>
                <c:pt idx="2326">
                  <c:v>0.1</c:v>
                </c:pt>
                <c:pt idx="2327">
                  <c:v>0.1</c:v>
                </c:pt>
                <c:pt idx="2328">
                  <c:v>0.1</c:v>
                </c:pt>
                <c:pt idx="2329">
                  <c:v>0.1</c:v>
                </c:pt>
                <c:pt idx="2330">
                  <c:v>0.1</c:v>
                </c:pt>
                <c:pt idx="2331">
                  <c:v>0.1</c:v>
                </c:pt>
                <c:pt idx="2332">
                  <c:v>0.1</c:v>
                </c:pt>
                <c:pt idx="2333">
                  <c:v>0.1</c:v>
                </c:pt>
                <c:pt idx="2334">
                  <c:v>0.1</c:v>
                </c:pt>
                <c:pt idx="2335">
                  <c:v>0.1</c:v>
                </c:pt>
                <c:pt idx="2336">
                  <c:v>0.1</c:v>
                </c:pt>
                <c:pt idx="2337">
                  <c:v>0.1</c:v>
                </c:pt>
                <c:pt idx="2338">
                  <c:v>0.1</c:v>
                </c:pt>
                <c:pt idx="2339">
                  <c:v>0.1</c:v>
                </c:pt>
                <c:pt idx="2340">
                  <c:v>0.1</c:v>
                </c:pt>
                <c:pt idx="2341">
                  <c:v>0.1</c:v>
                </c:pt>
                <c:pt idx="2342">
                  <c:v>0.1</c:v>
                </c:pt>
                <c:pt idx="2343">
                  <c:v>0.1</c:v>
                </c:pt>
                <c:pt idx="2344">
                  <c:v>0.1</c:v>
                </c:pt>
                <c:pt idx="2345">
                  <c:v>0.1</c:v>
                </c:pt>
                <c:pt idx="2346">
                  <c:v>0.1</c:v>
                </c:pt>
                <c:pt idx="2347">
                  <c:v>0.1</c:v>
                </c:pt>
                <c:pt idx="2348">
                  <c:v>0.1</c:v>
                </c:pt>
                <c:pt idx="2349">
                  <c:v>0.1</c:v>
                </c:pt>
                <c:pt idx="2350">
                  <c:v>0.1</c:v>
                </c:pt>
                <c:pt idx="2351">
                  <c:v>0.1</c:v>
                </c:pt>
                <c:pt idx="2352">
                  <c:v>0.1</c:v>
                </c:pt>
                <c:pt idx="2353">
                  <c:v>0.1</c:v>
                </c:pt>
                <c:pt idx="2354">
                  <c:v>0.1</c:v>
                </c:pt>
                <c:pt idx="2355">
                  <c:v>0.1</c:v>
                </c:pt>
                <c:pt idx="2356">
                  <c:v>0.1</c:v>
                </c:pt>
                <c:pt idx="2357">
                  <c:v>0.1</c:v>
                </c:pt>
                <c:pt idx="2358">
                  <c:v>0.1</c:v>
                </c:pt>
                <c:pt idx="2359">
                  <c:v>0.1</c:v>
                </c:pt>
                <c:pt idx="2360">
                  <c:v>0.1</c:v>
                </c:pt>
                <c:pt idx="2361">
                  <c:v>0.1</c:v>
                </c:pt>
                <c:pt idx="2362">
                  <c:v>0.1</c:v>
                </c:pt>
                <c:pt idx="2363">
                  <c:v>0.1</c:v>
                </c:pt>
                <c:pt idx="2364">
                  <c:v>0.1</c:v>
                </c:pt>
                <c:pt idx="2365">
                  <c:v>0.1</c:v>
                </c:pt>
                <c:pt idx="2366">
                  <c:v>0.1</c:v>
                </c:pt>
                <c:pt idx="2367">
                  <c:v>0.1</c:v>
                </c:pt>
                <c:pt idx="2368">
                  <c:v>0.1</c:v>
                </c:pt>
                <c:pt idx="2369">
                  <c:v>0.1</c:v>
                </c:pt>
                <c:pt idx="2370">
                  <c:v>0.1</c:v>
                </c:pt>
                <c:pt idx="2371">
                  <c:v>0.1</c:v>
                </c:pt>
                <c:pt idx="2372">
                  <c:v>0.1</c:v>
                </c:pt>
                <c:pt idx="2373">
                  <c:v>0.1</c:v>
                </c:pt>
                <c:pt idx="2374">
                  <c:v>0.1</c:v>
                </c:pt>
                <c:pt idx="2375">
                  <c:v>0.1</c:v>
                </c:pt>
                <c:pt idx="2376">
                  <c:v>0.1</c:v>
                </c:pt>
                <c:pt idx="2377">
                  <c:v>0.1</c:v>
                </c:pt>
                <c:pt idx="2378">
                  <c:v>0.1</c:v>
                </c:pt>
                <c:pt idx="2379">
                  <c:v>0.1</c:v>
                </c:pt>
                <c:pt idx="2380">
                  <c:v>0.1</c:v>
                </c:pt>
                <c:pt idx="2381">
                  <c:v>0.1</c:v>
                </c:pt>
                <c:pt idx="2382">
                  <c:v>0.1</c:v>
                </c:pt>
                <c:pt idx="2383">
                  <c:v>0.1</c:v>
                </c:pt>
                <c:pt idx="2384">
                  <c:v>0.1</c:v>
                </c:pt>
                <c:pt idx="2385">
                  <c:v>0.1</c:v>
                </c:pt>
                <c:pt idx="2386">
                  <c:v>0.1</c:v>
                </c:pt>
                <c:pt idx="2387">
                  <c:v>0.1</c:v>
                </c:pt>
                <c:pt idx="2388">
                  <c:v>0.1</c:v>
                </c:pt>
                <c:pt idx="2389">
                  <c:v>0.1</c:v>
                </c:pt>
                <c:pt idx="2390">
                  <c:v>0.1</c:v>
                </c:pt>
                <c:pt idx="2391">
                  <c:v>0.1</c:v>
                </c:pt>
                <c:pt idx="2392">
                  <c:v>0.1</c:v>
                </c:pt>
                <c:pt idx="2393">
                  <c:v>0.1</c:v>
                </c:pt>
                <c:pt idx="2394">
                  <c:v>0.1</c:v>
                </c:pt>
                <c:pt idx="2395">
                  <c:v>0.1</c:v>
                </c:pt>
                <c:pt idx="2396">
                  <c:v>0.1</c:v>
                </c:pt>
                <c:pt idx="2397">
                  <c:v>0.1</c:v>
                </c:pt>
                <c:pt idx="2398">
                  <c:v>0.1</c:v>
                </c:pt>
                <c:pt idx="2399">
                  <c:v>0.1</c:v>
                </c:pt>
                <c:pt idx="2400">
                  <c:v>0.1</c:v>
                </c:pt>
                <c:pt idx="2401">
                  <c:v>0.1</c:v>
                </c:pt>
                <c:pt idx="2402">
                  <c:v>0.1</c:v>
                </c:pt>
                <c:pt idx="2403">
                  <c:v>0.1</c:v>
                </c:pt>
                <c:pt idx="2404">
                  <c:v>0.1</c:v>
                </c:pt>
                <c:pt idx="2405">
                  <c:v>0.1</c:v>
                </c:pt>
                <c:pt idx="2406">
                  <c:v>0.1</c:v>
                </c:pt>
                <c:pt idx="2407">
                  <c:v>0.1</c:v>
                </c:pt>
                <c:pt idx="2408">
                  <c:v>0.1</c:v>
                </c:pt>
                <c:pt idx="2409">
                  <c:v>0.1</c:v>
                </c:pt>
                <c:pt idx="2410">
                  <c:v>0.1</c:v>
                </c:pt>
                <c:pt idx="2411">
                  <c:v>0.1</c:v>
                </c:pt>
                <c:pt idx="2412">
                  <c:v>0.1</c:v>
                </c:pt>
                <c:pt idx="2413">
                  <c:v>0.1</c:v>
                </c:pt>
                <c:pt idx="2414">
                  <c:v>0.1</c:v>
                </c:pt>
                <c:pt idx="2415">
                  <c:v>0.1</c:v>
                </c:pt>
                <c:pt idx="2416">
                  <c:v>0.1</c:v>
                </c:pt>
                <c:pt idx="2417">
                  <c:v>0.1</c:v>
                </c:pt>
                <c:pt idx="2418">
                  <c:v>0.1</c:v>
                </c:pt>
                <c:pt idx="2419">
                  <c:v>0.1</c:v>
                </c:pt>
                <c:pt idx="2420">
                  <c:v>0.1</c:v>
                </c:pt>
                <c:pt idx="2421">
                  <c:v>0.1</c:v>
                </c:pt>
                <c:pt idx="2422">
                  <c:v>0.1</c:v>
                </c:pt>
                <c:pt idx="2423">
                  <c:v>0.1</c:v>
                </c:pt>
                <c:pt idx="2424">
                  <c:v>0.1</c:v>
                </c:pt>
                <c:pt idx="2425">
                  <c:v>0.1</c:v>
                </c:pt>
                <c:pt idx="2426">
                  <c:v>0.1</c:v>
                </c:pt>
                <c:pt idx="2427">
                  <c:v>0.1</c:v>
                </c:pt>
                <c:pt idx="2428">
                  <c:v>0.1</c:v>
                </c:pt>
                <c:pt idx="2429">
                  <c:v>0.1</c:v>
                </c:pt>
                <c:pt idx="2430">
                  <c:v>0.1</c:v>
                </c:pt>
                <c:pt idx="2431">
                  <c:v>0.1</c:v>
                </c:pt>
                <c:pt idx="2432">
                  <c:v>0.1</c:v>
                </c:pt>
                <c:pt idx="2433">
                  <c:v>0.1</c:v>
                </c:pt>
                <c:pt idx="2434">
                  <c:v>0.1</c:v>
                </c:pt>
                <c:pt idx="2435">
                  <c:v>0.1</c:v>
                </c:pt>
                <c:pt idx="2436">
                  <c:v>0.1</c:v>
                </c:pt>
                <c:pt idx="2437">
                  <c:v>0.1</c:v>
                </c:pt>
                <c:pt idx="2438">
                  <c:v>0.1</c:v>
                </c:pt>
                <c:pt idx="2439">
                  <c:v>0.1</c:v>
                </c:pt>
                <c:pt idx="2440">
                  <c:v>0.1</c:v>
                </c:pt>
                <c:pt idx="2441">
                  <c:v>0.1</c:v>
                </c:pt>
                <c:pt idx="2442">
                  <c:v>0.1</c:v>
                </c:pt>
                <c:pt idx="2443">
                  <c:v>0.1</c:v>
                </c:pt>
                <c:pt idx="2444">
                  <c:v>0.1</c:v>
                </c:pt>
                <c:pt idx="2445">
                  <c:v>0.1</c:v>
                </c:pt>
                <c:pt idx="2446">
                  <c:v>0.1</c:v>
                </c:pt>
                <c:pt idx="2447">
                  <c:v>0.1</c:v>
                </c:pt>
                <c:pt idx="2448">
                  <c:v>0.1</c:v>
                </c:pt>
                <c:pt idx="2449">
                  <c:v>0.1</c:v>
                </c:pt>
                <c:pt idx="2450">
                  <c:v>0.1</c:v>
                </c:pt>
                <c:pt idx="2451">
                  <c:v>0.1</c:v>
                </c:pt>
                <c:pt idx="2452">
                  <c:v>0.1</c:v>
                </c:pt>
                <c:pt idx="2453">
                  <c:v>0.1</c:v>
                </c:pt>
                <c:pt idx="2454">
                  <c:v>0.1</c:v>
                </c:pt>
                <c:pt idx="2455">
                  <c:v>0.1</c:v>
                </c:pt>
                <c:pt idx="2456">
                  <c:v>0.1</c:v>
                </c:pt>
                <c:pt idx="2457">
                  <c:v>0.1</c:v>
                </c:pt>
                <c:pt idx="2458">
                  <c:v>0.1</c:v>
                </c:pt>
                <c:pt idx="2459">
                  <c:v>0.1</c:v>
                </c:pt>
                <c:pt idx="2460">
                  <c:v>0.1</c:v>
                </c:pt>
                <c:pt idx="2461">
                  <c:v>0.1</c:v>
                </c:pt>
                <c:pt idx="2462">
                  <c:v>0.1</c:v>
                </c:pt>
                <c:pt idx="2463">
                  <c:v>0.1</c:v>
                </c:pt>
                <c:pt idx="2464">
                  <c:v>0.1</c:v>
                </c:pt>
                <c:pt idx="2465">
                  <c:v>0.1</c:v>
                </c:pt>
                <c:pt idx="2466">
                  <c:v>0.1</c:v>
                </c:pt>
                <c:pt idx="2467">
                  <c:v>0.1</c:v>
                </c:pt>
                <c:pt idx="2468">
                  <c:v>0.1</c:v>
                </c:pt>
                <c:pt idx="2469">
                  <c:v>0.1</c:v>
                </c:pt>
                <c:pt idx="2470">
                  <c:v>0.1</c:v>
                </c:pt>
                <c:pt idx="2471">
                  <c:v>0.1</c:v>
                </c:pt>
                <c:pt idx="2472">
                  <c:v>0.1</c:v>
                </c:pt>
                <c:pt idx="2473">
                  <c:v>0.1</c:v>
                </c:pt>
                <c:pt idx="2474">
                  <c:v>0.1</c:v>
                </c:pt>
                <c:pt idx="2475">
                  <c:v>0.1</c:v>
                </c:pt>
                <c:pt idx="2476">
                  <c:v>0.1</c:v>
                </c:pt>
                <c:pt idx="2477">
                  <c:v>0.1</c:v>
                </c:pt>
                <c:pt idx="2478">
                  <c:v>0.1</c:v>
                </c:pt>
                <c:pt idx="2479">
                  <c:v>0.1</c:v>
                </c:pt>
                <c:pt idx="2480">
                  <c:v>0.1</c:v>
                </c:pt>
                <c:pt idx="2481">
                  <c:v>0.1</c:v>
                </c:pt>
                <c:pt idx="2482">
                  <c:v>0.1</c:v>
                </c:pt>
                <c:pt idx="2483">
                  <c:v>0.1</c:v>
                </c:pt>
                <c:pt idx="2484">
                  <c:v>0.1</c:v>
                </c:pt>
                <c:pt idx="2485">
                  <c:v>0.1</c:v>
                </c:pt>
                <c:pt idx="2486">
                  <c:v>0.1</c:v>
                </c:pt>
                <c:pt idx="2487">
                  <c:v>0.1</c:v>
                </c:pt>
                <c:pt idx="2488">
                  <c:v>0.1</c:v>
                </c:pt>
                <c:pt idx="2489">
                  <c:v>0.1</c:v>
                </c:pt>
                <c:pt idx="2490">
                  <c:v>0.1</c:v>
                </c:pt>
                <c:pt idx="2491">
                  <c:v>0.1</c:v>
                </c:pt>
                <c:pt idx="2492">
                  <c:v>0.1</c:v>
                </c:pt>
                <c:pt idx="2493">
                  <c:v>0.1</c:v>
                </c:pt>
                <c:pt idx="2494">
                  <c:v>0.1</c:v>
                </c:pt>
                <c:pt idx="2495">
                  <c:v>0.1</c:v>
                </c:pt>
                <c:pt idx="2496">
                  <c:v>0.1</c:v>
                </c:pt>
                <c:pt idx="2497">
                  <c:v>0.1</c:v>
                </c:pt>
                <c:pt idx="2498">
                  <c:v>0.1</c:v>
                </c:pt>
                <c:pt idx="2499">
                  <c:v>0.1</c:v>
                </c:pt>
                <c:pt idx="2500">
                  <c:v>0.1</c:v>
                </c:pt>
                <c:pt idx="2501">
                  <c:v>0.1</c:v>
                </c:pt>
                <c:pt idx="2502">
                  <c:v>0.1</c:v>
                </c:pt>
                <c:pt idx="2503">
                  <c:v>0.1</c:v>
                </c:pt>
                <c:pt idx="2504">
                  <c:v>0.1</c:v>
                </c:pt>
                <c:pt idx="2505">
                  <c:v>0.1</c:v>
                </c:pt>
                <c:pt idx="2506">
                  <c:v>0.1</c:v>
                </c:pt>
                <c:pt idx="2507">
                  <c:v>0.1</c:v>
                </c:pt>
                <c:pt idx="2508">
                  <c:v>0.1</c:v>
                </c:pt>
                <c:pt idx="2509">
                  <c:v>0.1</c:v>
                </c:pt>
                <c:pt idx="2510">
                  <c:v>0.1</c:v>
                </c:pt>
                <c:pt idx="2511">
                  <c:v>0.1</c:v>
                </c:pt>
                <c:pt idx="2512">
                  <c:v>0.1</c:v>
                </c:pt>
                <c:pt idx="2513">
                  <c:v>0.1</c:v>
                </c:pt>
                <c:pt idx="2514">
                  <c:v>0.1</c:v>
                </c:pt>
                <c:pt idx="2515">
                  <c:v>0.1</c:v>
                </c:pt>
                <c:pt idx="2516">
                  <c:v>0.1</c:v>
                </c:pt>
                <c:pt idx="2517">
                  <c:v>0.1</c:v>
                </c:pt>
                <c:pt idx="2518">
                  <c:v>0.1</c:v>
                </c:pt>
                <c:pt idx="2519">
                  <c:v>0.1</c:v>
                </c:pt>
                <c:pt idx="2520">
                  <c:v>0.1</c:v>
                </c:pt>
                <c:pt idx="2521">
                  <c:v>0.1</c:v>
                </c:pt>
                <c:pt idx="2522">
                  <c:v>0.1</c:v>
                </c:pt>
                <c:pt idx="2523">
                  <c:v>0.1</c:v>
                </c:pt>
                <c:pt idx="2524">
                  <c:v>0.1</c:v>
                </c:pt>
                <c:pt idx="2525">
                  <c:v>0.1</c:v>
                </c:pt>
                <c:pt idx="2526">
                  <c:v>0.1</c:v>
                </c:pt>
                <c:pt idx="2527">
                  <c:v>0.1</c:v>
                </c:pt>
                <c:pt idx="2528">
                  <c:v>0.1</c:v>
                </c:pt>
                <c:pt idx="2529">
                  <c:v>0.1</c:v>
                </c:pt>
                <c:pt idx="2530">
                  <c:v>0.1</c:v>
                </c:pt>
                <c:pt idx="2531">
                  <c:v>0.1</c:v>
                </c:pt>
                <c:pt idx="2532">
                  <c:v>0.1</c:v>
                </c:pt>
                <c:pt idx="2533">
                  <c:v>0.1</c:v>
                </c:pt>
                <c:pt idx="2534">
                  <c:v>0.1</c:v>
                </c:pt>
                <c:pt idx="2535">
                  <c:v>0.1</c:v>
                </c:pt>
                <c:pt idx="2536">
                  <c:v>0.1</c:v>
                </c:pt>
                <c:pt idx="2537">
                  <c:v>0.1</c:v>
                </c:pt>
                <c:pt idx="2538">
                  <c:v>0.1</c:v>
                </c:pt>
                <c:pt idx="2539">
                  <c:v>0.1</c:v>
                </c:pt>
                <c:pt idx="2540">
                  <c:v>0.1</c:v>
                </c:pt>
                <c:pt idx="2541">
                  <c:v>0.1</c:v>
                </c:pt>
                <c:pt idx="2542">
                  <c:v>0.1</c:v>
                </c:pt>
                <c:pt idx="2543">
                  <c:v>0.1</c:v>
                </c:pt>
                <c:pt idx="2544">
                  <c:v>0.1</c:v>
                </c:pt>
                <c:pt idx="2545">
                  <c:v>0.1</c:v>
                </c:pt>
                <c:pt idx="2546">
                  <c:v>0.1</c:v>
                </c:pt>
                <c:pt idx="2547">
                  <c:v>0.1</c:v>
                </c:pt>
                <c:pt idx="2548">
                  <c:v>0.1</c:v>
                </c:pt>
                <c:pt idx="2549">
                  <c:v>0.1</c:v>
                </c:pt>
                <c:pt idx="2550">
                  <c:v>0.1</c:v>
                </c:pt>
                <c:pt idx="2551">
                  <c:v>0.1</c:v>
                </c:pt>
                <c:pt idx="2552">
                  <c:v>0.1</c:v>
                </c:pt>
                <c:pt idx="2553">
                  <c:v>0.1</c:v>
                </c:pt>
                <c:pt idx="2554">
                  <c:v>0.1</c:v>
                </c:pt>
                <c:pt idx="2555">
                  <c:v>0.1</c:v>
                </c:pt>
                <c:pt idx="2556">
                  <c:v>0.1</c:v>
                </c:pt>
                <c:pt idx="2557">
                  <c:v>0.1</c:v>
                </c:pt>
                <c:pt idx="2558">
                  <c:v>0.1</c:v>
                </c:pt>
                <c:pt idx="2559">
                  <c:v>0.1</c:v>
                </c:pt>
                <c:pt idx="2560">
                  <c:v>0.1</c:v>
                </c:pt>
                <c:pt idx="2561">
                  <c:v>0.1</c:v>
                </c:pt>
                <c:pt idx="2562">
                  <c:v>0.1</c:v>
                </c:pt>
                <c:pt idx="2563">
                  <c:v>0.1</c:v>
                </c:pt>
                <c:pt idx="2564">
                  <c:v>0.1</c:v>
                </c:pt>
                <c:pt idx="2565">
                  <c:v>0.1</c:v>
                </c:pt>
                <c:pt idx="2566">
                  <c:v>0.1</c:v>
                </c:pt>
                <c:pt idx="2567">
                  <c:v>0.1</c:v>
                </c:pt>
                <c:pt idx="2568">
                  <c:v>0.1</c:v>
                </c:pt>
                <c:pt idx="2569">
                  <c:v>0.1</c:v>
                </c:pt>
                <c:pt idx="2570">
                  <c:v>0.1</c:v>
                </c:pt>
                <c:pt idx="2571">
                  <c:v>0.1</c:v>
                </c:pt>
                <c:pt idx="2572">
                  <c:v>0.1</c:v>
                </c:pt>
                <c:pt idx="2573">
                  <c:v>0.1</c:v>
                </c:pt>
                <c:pt idx="2574">
                  <c:v>0.1</c:v>
                </c:pt>
                <c:pt idx="2575">
                  <c:v>0.1</c:v>
                </c:pt>
                <c:pt idx="2576">
                  <c:v>0.1</c:v>
                </c:pt>
                <c:pt idx="2577">
                  <c:v>0.1</c:v>
                </c:pt>
                <c:pt idx="2578">
                  <c:v>0.1</c:v>
                </c:pt>
                <c:pt idx="2579">
                  <c:v>0.1</c:v>
                </c:pt>
                <c:pt idx="2580">
                  <c:v>0.1</c:v>
                </c:pt>
                <c:pt idx="2581">
                  <c:v>0.1</c:v>
                </c:pt>
                <c:pt idx="2582">
                  <c:v>0.1</c:v>
                </c:pt>
                <c:pt idx="2583">
                  <c:v>0.1</c:v>
                </c:pt>
                <c:pt idx="2584">
                  <c:v>0.1</c:v>
                </c:pt>
                <c:pt idx="2585">
                  <c:v>0.1</c:v>
                </c:pt>
                <c:pt idx="2586">
                  <c:v>0.1</c:v>
                </c:pt>
                <c:pt idx="2587">
                  <c:v>0.1</c:v>
                </c:pt>
                <c:pt idx="2588">
                  <c:v>0.1</c:v>
                </c:pt>
                <c:pt idx="2589">
                  <c:v>0.1</c:v>
                </c:pt>
                <c:pt idx="2590">
                  <c:v>0.1</c:v>
                </c:pt>
                <c:pt idx="2591">
                  <c:v>0.1</c:v>
                </c:pt>
                <c:pt idx="2592">
                  <c:v>0.1</c:v>
                </c:pt>
                <c:pt idx="2593">
                  <c:v>0.1</c:v>
                </c:pt>
                <c:pt idx="2594">
                  <c:v>0.1</c:v>
                </c:pt>
                <c:pt idx="2595">
                  <c:v>0.1</c:v>
                </c:pt>
                <c:pt idx="2596">
                  <c:v>0.1</c:v>
                </c:pt>
                <c:pt idx="2597">
                  <c:v>0.1</c:v>
                </c:pt>
                <c:pt idx="2598">
                  <c:v>0.1</c:v>
                </c:pt>
                <c:pt idx="2599">
                  <c:v>0.1</c:v>
                </c:pt>
                <c:pt idx="2600">
                  <c:v>0.1</c:v>
                </c:pt>
                <c:pt idx="2601">
                  <c:v>0.1</c:v>
                </c:pt>
                <c:pt idx="2602">
                  <c:v>0.1</c:v>
                </c:pt>
                <c:pt idx="2603">
                  <c:v>0.1</c:v>
                </c:pt>
                <c:pt idx="2604">
                  <c:v>0.1</c:v>
                </c:pt>
                <c:pt idx="2605">
                  <c:v>0.1</c:v>
                </c:pt>
                <c:pt idx="2606">
                  <c:v>0.1</c:v>
                </c:pt>
                <c:pt idx="2607">
                  <c:v>0.1</c:v>
                </c:pt>
                <c:pt idx="2608">
                  <c:v>0.1</c:v>
                </c:pt>
                <c:pt idx="2609">
                  <c:v>0.1</c:v>
                </c:pt>
                <c:pt idx="2610">
                  <c:v>0.1</c:v>
                </c:pt>
                <c:pt idx="2611">
                  <c:v>0.1</c:v>
                </c:pt>
                <c:pt idx="2612">
                  <c:v>0.1</c:v>
                </c:pt>
                <c:pt idx="2613">
                  <c:v>0.1</c:v>
                </c:pt>
                <c:pt idx="2614">
                  <c:v>0.1</c:v>
                </c:pt>
                <c:pt idx="2615">
                  <c:v>0.1</c:v>
                </c:pt>
                <c:pt idx="2616">
                  <c:v>0.1</c:v>
                </c:pt>
                <c:pt idx="2617">
                  <c:v>0.1</c:v>
                </c:pt>
                <c:pt idx="2618">
                  <c:v>0.1</c:v>
                </c:pt>
                <c:pt idx="2619">
                  <c:v>0.1</c:v>
                </c:pt>
                <c:pt idx="2620">
                  <c:v>0.1</c:v>
                </c:pt>
                <c:pt idx="2621">
                  <c:v>0.1</c:v>
                </c:pt>
                <c:pt idx="2622">
                  <c:v>0.1</c:v>
                </c:pt>
                <c:pt idx="2623">
                  <c:v>0.1</c:v>
                </c:pt>
                <c:pt idx="2624">
                  <c:v>0.1</c:v>
                </c:pt>
                <c:pt idx="2625">
                  <c:v>0.1</c:v>
                </c:pt>
                <c:pt idx="2626">
                  <c:v>0.1</c:v>
                </c:pt>
                <c:pt idx="2627">
                  <c:v>0.1</c:v>
                </c:pt>
                <c:pt idx="2628">
                  <c:v>0.1</c:v>
                </c:pt>
                <c:pt idx="2629">
                  <c:v>0.1</c:v>
                </c:pt>
                <c:pt idx="2630">
                  <c:v>0.1</c:v>
                </c:pt>
                <c:pt idx="2631">
                  <c:v>0.1</c:v>
                </c:pt>
                <c:pt idx="2632">
                  <c:v>0.1</c:v>
                </c:pt>
                <c:pt idx="2633">
                  <c:v>0.1</c:v>
                </c:pt>
                <c:pt idx="2634">
                  <c:v>0.1</c:v>
                </c:pt>
                <c:pt idx="2635">
                  <c:v>0.1</c:v>
                </c:pt>
                <c:pt idx="2636">
                  <c:v>0.1</c:v>
                </c:pt>
                <c:pt idx="2637">
                  <c:v>0.1</c:v>
                </c:pt>
                <c:pt idx="2638">
                  <c:v>0.1</c:v>
                </c:pt>
                <c:pt idx="2639">
                  <c:v>0.1</c:v>
                </c:pt>
                <c:pt idx="2640">
                  <c:v>0.1</c:v>
                </c:pt>
                <c:pt idx="2641">
                  <c:v>0.1</c:v>
                </c:pt>
                <c:pt idx="2642">
                  <c:v>0.1</c:v>
                </c:pt>
                <c:pt idx="2643">
                  <c:v>0.1</c:v>
                </c:pt>
                <c:pt idx="2644">
                  <c:v>0.1</c:v>
                </c:pt>
                <c:pt idx="2645">
                  <c:v>0.1</c:v>
                </c:pt>
                <c:pt idx="2646">
                  <c:v>0.1</c:v>
                </c:pt>
                <c:pt idx="2647">
                  <c:v>0.1</c:v>
                </c:pt>
                <c:pt idx="2648">
                  <c:v>0.1</c:v>
                </c:pt>
                <c:pt idx="2649">
                  <c:v>0.1</c:v>
                </c:pt>
                <c:pt idx="2650">
                  <c:v>0.1</c:v>
                </c:pt>
                <c:pt idx="2651">
                  <c:v>0.1</c:v>
                </c:pt>
                <c:pt idx="2652">
                  <c:v>0.1</c:v>
                </c:pt>
                <c:pt idx="2653">
                  <c:v>0.1</c:v>
                </c:pt>
                <c:pt idx="2654">
                  <c:v>0.1</c:v>
                </c:pt>
                <c:pt idx="2655">
                  <c:v>0.1</c:v>
                </c:pt>
                <c:pt idx="2656">
                  <c:v>0.1</c:v>
                </c:pt>
                <c:pt idx="2657">
                  <c:v>0.1</c:v>
                </c:pt>
                <c:pt idx="2658">
                  <c:v>0.1</c:v>
                </c:pt>
                <c:pt idx="2659">
                  <c:v>0.1</c:v>
                </c:pt>
                <c:pt idx="2660">
                  <c:v>0.1</c:v>
                </c:pt>
                <c:pt idx="2661">
                  <c:v>0.1</c:v>
                </c:pt>
                <c:pt idx="2662">
                  <c:v>0.1</c:v>
                </c:pt>
                <c:pt idx="2663">
                  <c:v>0.1</c:v>
                </c:pt>
                <c:pt idx="2664">
                  <c:v>0.1</c:v>
                </c:pt>
                <c:pt idx="2665">
                  <c:v>0.1</c:v>
                </c:pt>
                <c:pt idx="2666">
                  <c:v>0.1</c:v>
                </c:pt>
                <c:pt idx="2667">
                  <c:v>0.1</c:v>
                </c:pt>
                <c:pt idx="2668">
                  <c:v>0.1</c:v>
                </c:pt>
                <c:pt idx="2669">
                  <c:v>0.1</c:v>
                </c:pt>
                <c:pt idx="2670">
                  <c:v>0.1</c:v>
                </c:pt>
                <c:pt idx="2671">
                  <c:v>0.1</c:v>
                </c:pt>
                <c:pt idx="2672">
                  <c:v>0.1</c:v>
                </c:pt>
                <c:pt idx="2673">
                  <c:v>0.1</c:v>
                </c:pt>
                <c:pt idx="2674">
                  <c:v>0.1</c:v>
                </c:pt>
                <c:pt idx="2675">
                  <c:v>0.1</c:v>
                </c:pt>
                <c:pt idx="2676">
                  <c:v>0.1</c:v>
                </c:pt>
                <c:pt idx="2677">
                  <c:v>0.1</c:v>
                </c:pt>
                <c:pt idx="2678">
                  <c:v>0.1</c:v>
                </c:pt>
                <c:pt idx="2679">
                  <c:v>0.1</c:v>
                </c:pt>
                <c:pt idx="2680">
                  <c:v>0.1</c:v>
                </c:pt>
                <c:pt idx="2681">
                  <c:v>0.1</c:v>
                </c:pt>
                <c:pt idx="2682">
                  <c:v>0.1</c:v>
                </c:pt>
                <c:pt idx="2683">
                  <c:v>0.1</c:v>
                </c:pt>
                <c:pt idx="2684">
                  <c:v>0.1</c:v>
                </c:pt>
                <c:pt idx="2685">
                  <c:v>0.1</c:v>
                </c:pt>
                <c:pt idx="2686">
                  <c:v>0.1</c:v>
                </c:pt>
                <c:pt idx="2687">
                  <c:v>0.1</c:v>
                </c:pt>
                <c:pt idx="2688">
                  <c:v>0.1</c:v>
                </c:pt>
                <c:pt idx="2689">
                  <c:v>0.1</c:v>
                </c:pt>
                <c:pt idx="2690">
                  <c:v>0.1</c:v>
                </c:pt>
                <c:pt idx="2691">
                  <c:v>0.1</c:v>
                </c:pt>
                <c:pt idx="2692">
                  <c:v>0.1</c:v>
                </c:pt>
                <c:pt idx="2693">
                  <c:v>0.1</c:v>
                </c:pt>
                <c:pt idx="2694">
                  <c:v>0.1</c:v>
                </c:pt>
                <c:pt idx="2695">
                  <c:v>0.1</c:v>
                </c:pt>
                <c:pt idx="2696">
                  <c:v>0.1</c:v>
                </c:pt>
                <c:pt idx="2697">
                  <c:v>0.1</c:v>
                </c:pt>
                <c:pt idx="2698">
                  <c:v>0.1</c:v>
                </c:pt>
                <c:pt idx="2699">
                  <c:v>0.1</c:v>
                </c:pt>
                <c:pt idx="2700">
                  <c:v>0.1</c:v>
                </c:pt>
                <c:pt idx="2701">
                  <c:v>0.1</c:v>
                </c:pt>
                <c:pt idx="2702">
                  <c:v>0.1</c:v>
                </c:pt>
                <c:pt idx="2703">
                  <c:v>0.1</c:v>
                </c:pt>
                <c:pt idx="2704">
                  <c:v>0.1</c:v>
                </c:pt>
                <c:pt idx="2705">
                  <c:v>0.1</c:v>
                </c:pt>
                <c:pt idx="2706">
                  <c:v>0.1</c:v>
                </c:pt>
                <c:pt idx="2707">
                  <c:v>0.1</c:v>
                </c:pt>
                <c:pt idx="2708">
                  <c:v>0.1</c:v>
                </c:pt>
                <c:pt idx="2709">
                  <c:v>0.1</c:v>
                </c:pt>
                <c:pt idx="2710">
                  <c:v>0.1</c:v>
                </c:pt>
                <c:pt idx="2711">
                  <c:v>0.1</c:v>
                </c:pt>
                <c:pt idx="2712">
                  <c:v>0.1</c:v>
                </c:pt>
                <c:pt idx="2713">
                  <c:v>0.1</c:v>
                </c:pt>
                <c:pt idx="2714">
                  <c:v>0.1</c:v>
                </c:pt>
                <c:pt idx="2715">
                  <c:v>0.1</c:v>
                </c:pt>
                <c:pt idx="2716">
                  <c:v>0.1</c:v>
                </c:pt>
                <c:pt idx="2717">
                  <c:v>0.1</c:v>
                </c:pt>
                <c:pt idx="2718">
                  <c:v>0.1</c:v>
                </c:pt>
                <c:pt idx="2719">
                  <c:v>0.1</c:v>
                </c:pt>
                <c:pt idx="2720">
                  <c:v>0.1</c:v>
                </c:pt>
                <c:pt idx="2721">
                  <c:v>0.1</c:v>
                </c:pt>
                <c:pt idx="2722">
                  <c:v>0.1</c:v>
                </c:pt>
                <c:pt idx="2723">
                  <c:v>0.1</c:v>
                </c:pt>
                <c:pt idx="2724">
                  <c:v>0.1</c:v>
                </c:pt>
                <c:pt idx="2725">
                  <c:v>0.1</c:v>
                </c:pt>
                <c:pt idx="2726">
                  <c:v>0.1</c:v>
                </c:pt>
                <c:pt idx="2727">
                  <c:v>0.1</c:v>
                </c:pt>
                <c:pt idx="2728">
                  <c:v>0.1</c:v>
                </c:pt>
                <c:pt idx="2729">
                  <c:v>0.1</c:v>
                </c:pt>
                <c:pt idx="2730">
                  <c:v>0.1</c:v>
                </c:pt>
                <c:pt idx="2731">
                  <c:v>0.1</c:v>
                </c:pt>
                <c:pt idx="2732">
                  <c:v>0.1</c:v>
                </c:pt>
                <c:pt idx="2733">
                  <c:v>0.1</c:v>
                </c:pt>
                <c:pt idx="2734">
                  <c:v>0.1</c:v>
                </c:pt>
                <c:pt idx="2735">
                  <c:v>0.1</c:v>
                </c:pt>
                <c:pt idx="2736">
                  <c:v>0.1</c:v>
                </c:pt>
                <c:pt idx="2737">
                  <c:v>0.1</c:v>
                </c:pt>
                <c:pt idx="2738">
                  <c:v>0.1</c:v>
                </c:pt>
                <c:pt idx="2739">
                  <c:v>0.1</c:v>
                </c:pt>
                <c:pt idx="2740">
                  <c:v>0.1</c:v>
                </c:pt>
                <c:pt idx="2741">
                  <c:v>0.1</c:v>
                </c:pt>
                <c:pt idx="2742">
                  <c:v>0.1</c:v>
                </c:pt>
                <c:pt idx="2743">
                  <c:v>0.1</c:v>
                </c:pt>
                <c:pt idx="2744">
                  <c:v>0.1</c:v>
                </c:pt>
                <c:pt idx="2745">
                  <c:v>0.1</c:v>
                </c:pt>
                <c:pt idx="2746">
                  <c:v>0.1</c:v>
                </c:pt>
                <c:pt idx="2747">
                  <c:v>0.1</c:v>
                </c:pt>
                <c:pt idx="2748">
                  <c:v>0.1</c:v>
                </c:pt>
                <c:pt idx="2749">
                  <c:v>0.1</c:v>
                </c:pt>
                <c:pt idx="2750">
                  <c:v>0.1</c:v>
                </c:pt>
                <c:pt idx="2751">
                  <c:v>0.1</c:v>
                </c:pt>
                <c:pt idx="2752">
                  <c:v>0.1</c:v>
                </c:pt>
                <c:pt idx="2753">
                  <c:v>0.1</c:v>
                </c:pt>
                <c:pt idx="2754">
                  <c:v>0.1</c:v>
                </c:pt>
                <c:pt idx="2755">
                  <c:v>0.1</c:v>
                </c:pt>
                <c:pt idx="2756">
                  <c:v>0.1</c:v>
                </c:pt>
                <c:pt idx="2757">
                  <c:v>0.1</c:v>
                </c:pt>
                <c:pt idx="2758">
                  <c:v>0.1</c:v>
                </c:pt>
                <c:pt idx="2759">
                  <c:v>0.1</c:v>
                </c:pt>
                <c:pt idx="2760">
                  <c:v>0.1</c:v>
                </c:pt>
                <c:pt idx="2761">
                  <c:v>0.1</c:v>
                </c:pt>
                <c:pt idx="2762">
                  <c:v>0.1</c:v>
                </c:pt>
                <c:pt idx="2763">
                  <c:v>0.1</c:v>
                </c:pt>
                <c:pt idx="2764">
                  <c:v>0.1</c:v>
                </c:pt>
                <c:pt idx="2765">
                  <c:v>0.1</c:v>
                </c:pt>
                <c:pt idx="2766">
                  <c:v>0.1</c:v>
                </c:pt>
                <c:pt idx="2767">
                  <c:v>0.1</c:v>
                </c:pt>
                <c:pt idx="2768">
                  <c:v>0.1</c:v>
                </c:pt>
                <c:pt idx="2769">
                  <c:v>0.1</c:v>
                </c:pt>
                <c:pt idx="2770">
                  <c:v>0.1</c:v>
                </c:pt>
                <c:pt idx="2771">
                  <c:v>0.1</c:v>
                </c:pt>
                <c:pt idx="2772">
                  <c:v>0.1</c:v>
                </c:pt>
                <c:pt idx="2773">
                  <c:v>0.1</c:v>
                </c:pt>
                <c:pt idx="2774">
                  <c:v>0.1</c:v>
                </c:pt>
                <c:pt idx="2775">
                  <c:v>0.1</c:v>
                </c:pt>
                <c:pt idx="2776">
                  <c:v>0.1</c:v>
                </c:pt>
                <c:pt idx="2777">
                  <c:v>0.1</c:v>
                </c:pt>
                <c:pt idx="2778">
                  <c:v>0.1</c:v>
                </c:pt>
                <c:pt idx="2779">
                  <c:v>0.1</c:v>
                </c:pt>
                <c:pt idx="2780">
                  <c:v>0.1</c:v>
                </c:pt>
                <c:pt idx="2781">
                  <c:v>0.1</c:v>
                </c:pt>
                <c:pt idx="2782">
                  <c:v>0.1</c:v>
                </c:pt>
                <c:pt idx="2783">
                  <c:v>0.1</c:v>
                </c:pt>
                <c:pt idx="2784">
                  <c:v>0.1</c:v>
                </c:pt>
                <c:pt idx="2785">
                  <c:v>0.1</c:v>
                </c:pt>
                <c:pt idx="2786">
                  <c:v>0.1</c:v>
                </c:pt>
                <c:pt idx="2787">
                  <c:v>0.1</c:v>
                </c:pt>
                <c:pt idx="2788">
                  <c:v>0.1</c:v>
                </c:pt>
                <c:pt idx="2789">
                  <c:v>0.1</c:v>
                </c:pt>
                <c:pt idx="2790">
                  <c:v>0.1</c:v>
                </c:pt>
                <c:pt idx="2791">
                  <c:v>0.1</c:v>
                </c:pt>
                <c:pt idx="2792">
                  <c:v>0.1</c:v>
                </c:pt>
                <c:pt idx="2793">
                  <c:v>0.1</c:v>
                </c:pt>
                <c:pt idx="2794">
                  <c:v>0.1</c:v>
                </c:pt>
                <c:pt idx="2795">
                  <c:v>0.1</c:v>
                </c:pt>
                <c:pt idx="2796">
                  <c:v>0.1</c:v>
                </c:pt>
                <c:pt idx="2797">
                  <c:v>0.1</c:v>
                </c:pt>
                <c:pt idx="2798">
                  <c:v>0.1</c:v>
                </c:pt>
                <c:pt idx="2799">
                  <c:v>0.1</c:v>
                </c:pt>
                <c:pt idx="2800">
                  <c:v>0.1</c:v>
                </c:pt>
                <c:pt idx="2801">
                  <c:v>0.1</c:v>
                </c:pt>
                <c:pt idx="2802">
                  <c:v>0.1</c:v>
                </c:pt>
                <c:pt idx="2803">
                  <c:v>0.1</c:v>
                </c:pt>
                <c:pt idx="2804">
                  <c:v>0.1</c:v>
                </c:pt>
                <c:pt idx="2805">
                  <c:v>0.1</c:v>
                </c:pt>
                <c:pt idx="2806">
                  <c:v>0.1</c:v>
                </c:pt>
                <c:pt idx="2807">
                  <c:v>0.1</c:v>
                </c:pt>
                <c:pt idx="2808">
                  <c:v>0.1</c:v>
                </c:pt>
                <c:pt idx="2809">
                  <c:v>0.1</c:v>
                </c:pt>
                <c:pt idx="2810">
                  <c:v>0.1</c:v>
                </c:pt>
                <c:pt idx="2811">
                  <c:v>0.1</c:v>
                </c:pt>
                <c:pt idx="2812">
                  <c:v>0.1</c:v>
                </c:pt>
                <c:pt idx="2813">
                  <c:v>0.1</c:v>
                </c:pt>
                <c:pt idx="2814">
                  <c:v>0.1</c:v>
                </c:pt>
                <c:pt idx="2815">
                  <c:v>0.1</c:v>
                </c:pt>
                <c:pt idx="2816">
                  <c:v>0.1</c:v>
                </c:pt>
                <c:pt idx="2817">
                  <c:v>0.1</c:v>
                </c:pt>
                <c:pt idx="2818">
                  <c:v>0.1</c:v>
                </c:pt>
                <c:pt idx="2819">
                  <c:v>0.1</c:v>
                </c:pt>
                <c:pt idx="2820">
                  <c:v>0.1</c:v>
                </c:pt>
                <c:pt idx="2821">
                  <c:v>0.1</c:v>
                </c:pt>
                <c:pt idx="2822">
                  <c:v>0.1</c:v>
                </c:pt>
                <c:pt idx="2823">
                  <c:v>0.1</c:v>
                </c:pt>
                <c:pt idx="2824">
                  <c:v>0.1</c:v>
                </c:pt>
                <c:pt idx="2825">
                  <c:v>0.1</c:v>
                </c:pt>
                <c:pt idx="2826">
                  <c:v>0.1</c:v>
                </c:pt>
                <c:pt idx="2827">
                  <c:v>0.1</c:v>
                </c:pt>
                <c:pt idx="2828">
                  <c:v>0.1</c:v>
                </c:pt>
                <c:pt idx="2829">
                  <c:v>0.1</c:v>
                </c:pt>
                <c:pt idx="2830">
                  <c:v>0.1</c:v>
                </c:pt>
                <c:pt idx="2831">
                  <c:v>0.1</c:v>
                </c:pt>
                <c:pt idx="2832">
                  <c:v>0.1</c:v>
                </c:pt>
                <c:pt idx="2833">
                  <c:v>0.1</c:v>
                </c:pt>
                <c:pt idx="2834">
                  <c:v>0.1</c:v>
                </c:pt>
                <c:pt idx="2835">
                  <c:v>0.1</c:v>
                </c:pt>
                <c:pt idx="2836">
                  <c:v>0.1</c:v>
                </c:pt>
                <c:pt idx="2837">
                  <c:v>0.1</c:v>
                </c:pt>
                <c:pt idx="2838">
                  <c:v>0.1</c:v>
                </c:pt>
                <c:pt idx="2839">
                  <c:v>0.1</c:v>
                </c:pt>
                <c:pt idx="2840">
                  <c:v>0.1</c:v>
                </c:pt>
                <c:pt idx="2841">
                  <c:v>0.1</c:v>
                </c:pt>
                <c:pt idx="2842">
                  <c:v>0.1</c:v>
                </c:pt>
                <c:pt idx="2843">
                  <c:v>0.1</c:v>
                </c:pt>
                <c:pt idx="2844">
                  <c:v>0.1</c:v>
                </c:pt>
                <c:pt idx="2845">
                  <c:v>0.1</c:v>
                </c:pt>
                <c:pt idx="2846">
                  <c:v>0.1</c:v>
                </c:pt>
                <c:pt idx="2847">
                  <c:v>0.1</c:v>
                </c:pt>
                <c:pt idx="2848">
                  <c:v>0.1</c:v>
                </c:pt>
                <c:pt idx="2849">
                  <c:v>0.1</c:v>
                </c:pt>
                <c:pt idx="2850">
                  <c:v>0.1</c:v>
                </c:pt>
                <c:pt idx="2851">
                  <c:v>0.1</c:v>
                </c:pt>
                <c:pt idx="2852">
                  <c:v>0.1</c:v>
                </c:pt>
                <c:pt idx="2853">
                  <c:v>0.1</c:v>
                </c:pt>
                <c:pt idx="2854">
                  <c:v>0.1</c:v>
                </c:pt>
                <c:pt idx="2855">
                  <c:v>0.1</c:v>
                </c:pt>
                <c:pt idx="2856">
                  <c:v>0.1</c:v>
                </c:pt>
                <c:pt idx="2857">
                  <c:v>0.1</c:v>
                </c:pt>
                <c:pt idx="2858">
                  <c:v>0.1</c:v>
                </c:pt>
                <c:pt idx="2859">
                  <c:v>0.1</c:v>
                </c:pt>
                <c:pt idx="2860">
                  <c:v>0.1</c:v>
                </c:pt>
                <c:pt idx="2861">
                  <c:v>0.1</c:v>
                </c:pt>
                <c:pt idx="2862">
                  <c:v>0.1</c:v>
                </c:pt>
                <c:pt idx="2863">
                  <c:v>0.1</c:v>
                </c:pt>
                <c:pt idx="2864">
                  <c:v>0.1</c:v>
                </c:pt>
                <c:pt idx="2865">
                  <c:v>0.1</c:v>
                </c:pt>
                <c:pt idx="2866">
                  <c:v>0.1</c:v>
                </c:pt>
                <c:pt idx="2867">
                  <c:v>0.1</c:v>
                </c:pt>
                <c:pt idx="2868">
                  <c:v>0.1</c:v>
                </c:pt>
                <c:pt idx="2869">
                  <c:v>0.1</c:v>
                </c:pt>
                <c:pt idx="2870">
                  <c:v>0.1</c:v>
                </c:pt>
                <c:pt idx="2871">
                  <c:v>0.1</c:v>
                </c:pt>
                <c:pt idx="2872">
                  <c:v>0.1</c:v>
                </c:pt>
                <c:pt idx="2873">
                  <c:v>0.1</c:v>
                </c:pt>
                <c:pt idx="2874">
                  <c:v>0.1</c:v>
                </c:pt>
                <c:pt idx="2875">
                  <c:v>0.1</c:v>
                </c:pt>
                <c:pt idx="2876">
                  <c:v>0.1</c:v>
                </c:pt>
                <c:pt idx="2877">
                  <c:v>0.1</c:v>
                </c:pt>
                <c:pt idx="2878">
                  <c:v>0.1</c:v>
                </c:pt>
                <c:pt idx="2879">
                  <c:v>0.1</c:v>
                </c:pt>
                <c:pt idx="2880">
                  <c:v>0.1</c:v>
                </c:pt>
                <c:pt idx="2881">
                  <c:v>0.1</c:v>
                </c:pt>
                <c:pt idx="2882">
                  <c:v>0.1</c:v>
                </c:pt>
                <c:pt idx="2883">
                  <c:v>0.1</c:v>
                </c:pt>
                <c:pt idx="2884">
                  <c:v>0.1</c:v>
                </c:pt>
                <c:pt idx="2885">
                  <c:v>0.1</c:v>
                </c:pt>
                <c:pt idx="2886">
                  <c:v>0.1</c:v>
                </c:pt>
                <c:pt idx="2887">
                  <c:v>0.1</c:v>
                </c:pt>
                <c:pt idx="2888">
                  <c:v>0.1</c:v>
                </c:pt>
                <c:pt idx="2889">
                  <c:v>0.1</c:v>
                </c:pt>
                <c:pt idx="2890">
                  <c:v>0.1</c:v>
                </c:pt>
                <c:pt idx="2891">
                  <c:v>0.1</c:v>
                </c:pt>
                <c:pt idx="2892">
                  <c:v>0.1</c:v>
                </c:pt>
                <c:pt idx="2893">
                  <c:v>0.1</c:v>
                </c:pt>
                <c:pt idx="2894">
                  <c:v>0.1</c:v>
                </c:pt>
                <c:pt idx="2895">
                  <c:v>0.1</c:v>
                </c:pt>
                <c:pt idx="2896">
                  <c:v>0.1</c:v>
                </c:pt>
                <c:pt idx="2897">
                  <c:v>0.1</c:v>
                </c:pt>
                <c:pt idx="2898">
                  <c:v>0.1</c:v>
                </c:pt>
                <c:pt idx="2899">
                  <c:v>0.1</c:v>
                </c:pt>
                <c:pt idx="2900">
                  <c:v>0.1</c:v>
                </c:pt>
                <c:pt idx="2901">
                  <c:v>0.1</c:v>
                </c:pt>
                <c:pt idx="2902">
                  <c:v>0.1</c:v>
                </c:pt>
                <c:pt idx="2903">
                  <c:v>0.1</c:v>
                </c:pt>
                <c:pt idx="2904">
                  <c:v>0.1</c:v>
                </c:pt>
                <c:pt idx="2905">
                  <c:v>0.1</c:v>
                </c:pt>
                <c:pt idx="2906">
                  <c:v>0.1</c:v>
                </c:pt>
                <c:pt idx="2907">
                  <c:v>0.1</c:v>
                </c:pt>
                <c:pt idx="2908">
                  <c:v>0.1</c:v>
                </c:pt>
                <c:pt idx="2909">
                  <c:v>0.1</c:v>
                </c:pt>
                <c:pt idx="2910">
                  <c:v>0.1</c:v>
                </c:pt>
                <c:pt idx="2911">
                  <c:v>0.1</c:v>
                </c:pt>
                <c:pt idx="2912">
                  <c:v>0.1</c:v>
                </c:pt>
                <c:pt idx="2913">
                  <c:v>0.1</c:v>
                </c:pt>
                <c:pt idx="2914">
                  <c:v>0.1</c:v>
                </c:pt>
                <c:pt idx="2915">
                  <c:v>0.1</c:v>
                </c:pt>
                <c:pt idx="2916">
                  <c:v>0.1</c:v>
                </c:pt>
                <c:pt idx="2917">
                  <c:v>0.1</c:v>
                </c:pt>
                <c:pt idx="2918">
                  <c:v>0.1</c:v>
                </c:pt>
                <c:pt idx="2919">
                  <c:v>0.1</c:v>
                </c:pt>
                <c:pt idx="2920">
                  <c:v>0.1</c:v>
                </c:pt>
                <c:pt idx="2921">
                  <c:v>0.1</c:v>
                </c:pt>
                <c:pt idx="2922">
                  <c:v>0.1</c:v>
                </c:pt>
                <c:pt idx="2923">
                  <c:v>0.1</c:v>
                </c:pt>
                <c:pt idx="2924">
                  <c:v>0.1</c:v>
                </c:pt>
                <c:pt idx="2925">
                  <c:v>0.1</c:v>
                </c:pt>
                <c:pt idx="2926">
                  <c:v>0.1</c:v>
                </c:pt>
                <c:pt idx="2927">
                  <c:v>0.1</c:v>
                </c:pt>
                <c:pt idx="2928">
                  <c:v>0.1</c:v>
                </c:pt>
                <c:pt idx="2929">
                  <c:v>0.1</c:v>
                </c:pt>
                <c:pt idx="2930">
                  <c:v>0.1</c:v>
                </c:pt>
                <c:pt idx="2931">
                  <c:v>0.1</c:v>
                </c:pt>
                <c:pt idx="2932">
                  <c:v>0.1</c:v>
                </c:pt>
                <c:pt idx="2933">
                  <c:v>0.1</c:v>
                </c:pt>
                <c:pt idx="2934">
                  <c:v>0.1</c:v>
                </c:pt>
                <c:pt idx="2935">
                  <c:v>0.1</c:v>
                </c:pt>
                <c:pt idx="2936">
                  <c:v>0.1</c:v>
                </c:pt>
                <c:pt idx="2937">
                  <c:v>0.1</c:v>
                </c:pt>
                <c:pt idx="2938">
                  <c:v>0.1</c:v>
                </c:pt>
                <c:pt idx="2939">
                  <c:v>0.1</c:v>
                </c:pt>
                <c:pt idx="2940">
                  <c:v>0.1</c:v>
                </c:pt>
                <c:pt idx="2941">
                  <c:v>0.1</c:v>
                </c:pt>
                <c:pt idx="2942">
                  <c:v>0.1</c:v>
                </c:pt>
                <c:pt idx="2943">
                  <c:v>0.1</c:v>
                </c:pt>
                <c:pt idx="2944">
                  <c:v>0.1</c:v>
                </c:pt>
                <c:pt idx="2945">
                  <c:v>0.1</c:v>
                </c:pt>
                <c:pt idx="2946">
                  <c:v>0.1</c:v>
                </c:pt>
                <c:pt idx="2947">
                  <c:v>0.1</c:v>
                </c:pt>
                <c:pt idx="2948">
                  <c:v>0.1</c:v>
                </c:pt>
                <c:pt idx="2949">
                  <c:v>0.1</c:v>
                </c:pt>
                <c:pt idx="2950">
                  <c:v>0.1</c:v>
                </c:pt>
                <c:pt idx="2951">
                  <c:v>0.1</c:v>
                </c:pt>
                <c:pt idx="2952">
                  <c:v>0.1</c:v>
                </c:pt>
                <c:pt idx="2953">
                  <c:v>0.1</c:v>
                </c:pt>
                <c:pt idx="2954">
                  <c:v>0.1</c:v>
                </c:pt>
                <c:pt idx="2955">
                  <c:v>0.1</c:v>
                </c:pt>
                <c:pt idx="2956">
                  <c:v>0.1</c:v>
                </c:pt>
                <c:pt idx="2957">
                  <c:v>0.1</c:v>
                </c:pt>
                <c:pt idx="2958">
                  <c:v>0.1</c:v>
                </c:pt>
                <c:pt idx="2959">
                  <c:v>0.1</c:v>
                </c:pt>
                <c:pt idx="2960">
                  <c:v>0.1</c:v>
                </c:pt>
                <c:pt idx="2961">
                  <c:v>0.1</c:v>
                </c:pt>
                <c:pt idx="2962">
                  <c:v>0.1</c:v>
                </c:pt>
                <c:pt idx="2963">
                  <c:v>0.1</c:v>
                </c:pt>
                <c:pt idx="2964">
                  <c:v>0.1</c:v>
                </c:pt>
                <c:pt idx="2965">
                  <c:v>0.1</c:v>
                </c:pt>
                <c:pt idx="2966">
                  <c:v>0.1</c:v>
                </c:pt>
                <c:pt idx="2967">
                  <c:v>0.1</c:v>
                </c:pt>
                <c:pt idx="2968">
                  <c:v>0.1</c:v>
                </c:pt>
                <c:pt idx="2969">
                  <c:v>0.1</c:v>
                </c:pt>
                <c:pt idx="2970">
                  <c:v>0.1</c:v>
                </c:pt>
                <c:pt idx="2971">
                  <c:v>0.1</c:v>
                </c:pt>
                <c:pt idx="2972">
                  <c:v>0.1</c:v>
                </c:pt>
                <c:pt idx="2973">
                  <c:v>0.1</c:v>
                </c:pt>
                <c:pt idx="2974">
                  <c:v>0.1</c:v>
                </c:pt>
                <c:pt idx="2975">
                  <c:v>0.1</c:v>
                </c:pt>
                <c:pt idx="2976">
                  <c:v>0.1</c:v>
                </c:pt>
                <c:pt idx="2977">
                  <c:v>0.1</c:v>
                </c:pt>
                <c:pt idx="2978">
                  <c:v>0.1</c:v>
                </c:pt>
                <c:pt idx="2979">
                  <c:v>0.1</c:v>
                </c:pt>
                <c:pt idx="2980">
                  <c:v>0.1</c:v>
                </c:pt>
                <c:pt idx="2981">
                  <c:v>0.1</c:v>
                </c:pt>
                <c:pt idx="2982">
                  <c:v>0.1</c:v>
                </c:pt>
                <c:pt idx="2983">
                  <c:v>0.1</c:v>
                </c:pt>
                <c:pt idx="2984">
                  <c:v>0.1</c:v>
                </c:pt>
                <c:pt idx="2985">
                  <c:v>0.1</c:v>
                </c:pt>
                <c:pt idx="2986">
                  <c:v>0.1</c:v>
                </c:pt>
                <c:pt idx="2987">
                  <c:v>0.1</c:v>
                </c:pt>
                <c:pt idx="2988">
                  <c:v>0.1</c:v>
                </c:pt>
                <c:pt idx="2989">
                  <c:v>0.1</c:v>
                </c:pt>
                <c:pt idx="2990">
                  <c:v>0.1</c:v>
                </c:pt>
                <c:pt idx="2991">
                  <c:v>0.1</c:v>
                </c:pt>
                <c:pt idx="2992">
                  <c:v>0.1</c:v>
                </c:pt>
                <c:pt idx="2993">
                  <c:v>0.1</c:v>
                </c:pt>
                <c:pt idx="2994">
                  <c:v>0.1</c:v>
                </c:pt>
                <c:pt idx="2995">
                  <c:v>0.1</c:v>
                </c:pt>
                <c:pt idx="2996">
                  <c:v>0.1</c:v>
                </c:pt>
                <c:pt idx="2997">
                  <c:v>0.1</c:v>
                </c:pt>
                <c:pt idx="2998">
                  <c:v>0.1</c:v>
                </c:pt>
                <c:pt idx="2999">
                  <c:v>0.1</c:v>
                </c:pt>
                <c:pt idx="3000">
                  <c:v>0.1</c:v>
                </c:pt>
                <c:pt idx="3001">
                  <c:v>0.1</c:v>
                </c:pt>
                <c:pt idx="3002">
                  <c:v>0.1</c:v>
                </c:pt>
                <c:pt idx="3003">
                  <c:v>0.1</c:v>
                </c:pt>
                <c:pt idx="3004">
                  <c:v>0.1</c:v>
                </c:pt>
                <c:pt idx="3005">
                  <c:v>0.1</c:v>
                </c:pt>
                <c:pt idx="3006">
                  <c:v>0.1</c:v>
                </c:pt>
                <c:pt idx="3007">
                  <c:v>0.1</c:v>
                </c:pt>
                <c:pt idx="3008">
                  <c:v>0.1</c:v>
                </c:pt>
                <c:pt idx="3009">
                  <c:v>0.1</c:v>
                </c:pt>
                <c:pt idx="3010">
                  <c:v>0.1</c:v>
                </c:pt>
                <c:pt idx="3011">
                  <c:v>0.1</c:v>
                </c:pt>
                <c:pt idx="3012">
                  <c:v>0.1</c:v>
                </c:pt>
                <c:pt idx="3013">
                  <c:v>0.1</c:v>
                </c:pt>
                <c:pt idx="3014">
                  <c:v>0.1</c:v>
                </c:pt>
                <c:pt idx="3015">
                  <c:v>0.1</c:v>
                </c:pt>
                <c:pt idx="3016">
                  <c:v>0.1</c:v>
                </c:pt>
                <c:pt idx="3017">
                  <c:v>0.1</c:v>
                </c:pt>
                <c:pt idx="3018">
                  <c:v>0.1</c:v>
                </c:pt>
                <c:pt idx="3019">
                  <c:v>0.1</c:v>
                </c:pt>
                <c:pt idx="3020">
                  <c:v>0.1</c:v>
                </c:pt>
                <c:pt idx="3021">
                  <c:v>0.1</c:v>
                </c:pt>
                <c:pt idx="3022">
                  <c:v>0.1</c:v>
                </c:pt>
                <c:pt idx="3023">
                  <c:v>0.1</c:v>
                </c:pt>
                <c:pt idx="3024">
                  <c:v>0.1</c:v>
                </c:pt>
                <c:pt idx="3025">
                  <c:v>0.1</c:v>
                </c:pt>
                <c:pt idx="3026">
                  <c:v>0.1</c:v>
                </c:pt>
                <c:pt idx="3027">
                  <c:v>0.1</c:v>
                </c:pt>
                <c:pt idx="3028">
                  <c:v>0.1</c:v>
                </c:pt>
                <c:pt idx="3029">
                  <c:v>0.1</c:v>
                </c:pt>
                <c:pt idx="3030">
                  <c:v>0.1</c:v>
                </c:pt>
                <c:pt idx="3031">
                  <c:v>0.1</c:v>
                </c:pt>
                <c:pt idx="3032">
                  <c:v>0.1</c:v>
                </c:pt>
                <c:pt idx="3033">
                  <c:v>0.1</c:v>
                </c:pt>
                <c:pt idx="3034">
                  <c:v>0.1</c:v>
                </c:pt>
                <c:pt idx="3035">
                  <c:v>0.1</c:v>
                </c:pt>
                <c:pt idx="3036">
                  <c:v>0.1</c:v>
                </c:pt>
                <c:pt idx="3037">
                  <c:v>0.1</c:v>
                </c:pt>
                <c:pt idx="3038">
                  <c:v>0.1</c:v>
                </c:pt>
                <c:pt idx="3039">
                  <c:v>0.1</c:v>
                </c:pt>
                <c:pt idx="3040">
                  <c:v>0.1</c:v>
                </c:pt>
                <c:pt idx="3041">
                  <c:v>0.1</c:v>
                </c:pt>
                <c:pt idx="3042">
                  <c:v>0.1</c:v>
                </c:pt>
                <c:pt idx="3043">
                  <c:v>0.1</c:v>
                </c:pt>
                <c:pt idx="3044">
                  <c:v>0.1</c:v>
                </c:pt>
                <c:pt idx="3045">
                  <c:v>0.1</c:v>
                </c:pt>
                <c:pt idx="3046">
                  <c:v>0.1</c:v>
                </c:pt>
                <c:pt idx="3047">
                  <c:v>0.1</c:v>
                </c:pt>
                <c:pt idx="3048">
                  <c:v>0.1</c:v>
                </c:pt>
                <c:pt idx="3049">
                  <c:v>0.1</c:v>
                </c:pt>
                <c:pt idx="3050">
                  <c:v>0.1</c:v>
                </c:pt>
                <c:pt idx="3051">
                  <c:v>0.1</c:v>
                </c:pt>
                <c:pt idx="3052">
                  <c:v>0.1</c:v>
                </c:pt>
                <c:pt idx="3053">
                  <c:v>0.1</c:v>
                </c:pt>
                <c:pt idx="3054">
                  <c:v>0.1</c:v>
                </c:pt>
                <c:pt idx="3055">
                  <c:v>0.1</c:v>
                </c:pt>
                <c:pt idx="3056">
                  <c:v>0.1</c:v>
                </c:pt>
                <c:pt idx="3057">
                  <c:v>0.1</c:v>
                </c:pt>
                <c:pt idx="3058">
                  <c:v>0.1</c:v>
                </c:pt>
                <c:pt idx="3059">
                  <c:v>0.1</c:v>
                </c:pt>
                <c:pt idx="3060">
                  <c:v>0.1</c:v>
                </c:pt>
                <c:pt idx="3061">
                  <c:v>0.1</c:v>
                </c:pt>
                <c:pt idx="3062">
                  <c:v>0.1</c:v>
                </c:pt>
                <c:pt idx="3063">
                  <c:v>0.1</c:v>
                </c:pt>
                <c:pt idx="3064">
                  <c:v>0.1</c:v>
                </c:pt>
                <c:pt idx="3065">
                  <c:v>0.1</c:v>
                </c:pt>
                <c:pt idx="3066">
                  <c:v>0.1</c:v>
                </c:pt>
                <c:pt idx="3067">
                  <c:v>0.1</c:v>
                </c:pt>
                <c:pt idx="3068">
                  <c:v>0.1</c:v>
                </c:pt>
                <c:pt idx="3069">
                  <c:v>0.1</c:v>
                </c:pt>
                <c:pt idx="3070">
                  <c:v>0.1</c:v>
                </c:pt>
                <c:pt idx="3071">
                  <c:v>0.1</c:v>
                </c:pt>
                <c:pt idx="3072">
                  <c:v>0.1</c:v>
                </c:pt>
                <c:pt idx="3073">
                  <c:v>0.1</c:v>
                </c:pt>
                <c:pt idx="3074">
                  <c:v>0.1</c:v>
                </c:pt>
                <c:pt idx="3075">
                  <c:v>0.1</c:v>
                </c:pt>
                <c:pt idx="3076">
                  <c:v>0.1</c:v>
                </c:pt>
                <c:pt idx="3077">
                  <c:v>0.1</c:v>
                </c:pt>
                <c:pt idx="3078">
                  <c:v>0.1</c:v>
                </c:pt>
                <c:pt idx="3079">
                  <c:v>0.1</c:v>
                </c:pt>
                <c:pt idx="3080">
                  <c:v>0.1</c:v>
                </c:pt>
                <c:pt idx="3081">
                  <c:v>0.1</c:v>
                </c:pt>
                <c:pt idx="3082">
                  <c:v>0.1</c:v>
                </c:pt>
                <c:pt idx="3083">
                  <c:v>0.1</c:v>
                </c:pt>
                <c:pt idx="3084">
                  <c:v>0.1</c:v>
                </c:pt>
                <c:pt idx="3085">
                  <c:v>0.1</c:v>
                </c:pt>
                <c:pt idx="3086">
                  <c:v>0.1</c:v>
                </c:pt>
                <c:pt idx="3087">
                  <c:v>0.1</c:v>
                </c:pt>
                <c:pt idx="3088">
                  <c:v>0.1</c:v>
                </c:pt>
                <c:pt idx="3089">
                  <c:v>0.1</c:v>
                </c:pt>
                <c:pt idx="3090">
                  <c:v>0.1</c:v>
                </c:pt>
                <c:pt idx="3091">
                  <c:v>0.1</c:v>
                </c:pt>
                <c:pt idx="3092">
                  <c:v>0.1</c:v>
                </c:pt>
                <c:pt idx="3093">
                  <c:v>0.1</c:v>
                </c:pt>
                <c:pt idx="3094">
                  <c:v>0.1</c:v>
                </c:pt>
                <c:pt idx="3095">
                  <c:v>0.1</c:v>
                </c:pt>
                <c:pt idx="3096">
                  <c:v>0.1</c:v>
                </c:pt>
                <c:pt idx="3097">
                  <c:v>0.1</c:v>
                </c:pt>
                <c:pt idx="3098">
                  <c:v>0.1</c:v>
                </c:pt>
                <c:pt idx="3099">
                  <c:v>0.1</c:v>
                </c:pt>
                <c:pt idx="3100">
                  <c:v>0.1</c:v>
                </c:pt>
                <c:pt idx="3101">
                  <c:v>0.1</c:v>
                </c:pt>
                <c:pt idx="3102">
                  <c:v>0.1</c:v>
                </c:pt>
                <c:pt idx="3103">
                  <c:v>0.1</c:v>
                </c:pt>
                <c:pt idx="3104">
                  <c:v>0.1</c:v>
                </c:pt>
                <c:pt idx="3105">
                  <c:v>0.1</c:v>
                </c:pt>
                <c:pt idx="3106">
                  <c:v>0.1</c:v>
                </c:pt>
                <c:pt idx="3107">
                  <c:v>0.1</c:v>
                </c:pt>
                <c:pt idx="3108">
                  <c:v>0.1</c:v>
                </c:pt>
                <c:pt idx="3109">
                  <c:v>0.1</c:v>
                </c:pt>
                <c:pt idx="3110">
                  <c:v>0.1</c:v>
                </c:pt>
                <c:pt idx="3111">
                  <c:v>0.1</c:v>
                </c:pt>
                <c:pt idx="3112">
                  <c:v>0.1</c:v>
                </c:pt>
                <c:pt idx="3113">
                  <c:v>0.1</c:v>
                </c:pt>
                <c:pt idx="3114">
                  <c:v>0.1</c:v>
                </c:pt>
                <c:pt idx="3115">
                  <c:v>0.1</c:v>
                </c:pt>
                <c:pt idx="3116">
                  <c:v>0.1</c:v>
                </c:pt>
                <c:pt idx="3117">
                  <c:v>0.1</c:v>
                </c:pt>
                <c:pt idx="3118">
                  <c:v>0.1</c:v>
                </c:pt>
                <c:pt idx="3119">
                  <c:v>0.1</c:v>
                </c:pt>
                <c:pt idx="3120">
                  <c:v>0.1</c:v>
                </c:pt>
                <c:pt idx="3121">
                  <c:v>0.1</c:v>
                </c:pt>
                <c:pt idx="3122">
                  <c:v>0.1</c:v>
                </c:pt>
                <c:pt idx="3123">
                  <c:v>0.1</c:v>
                </c:pt>
                <c:pt idx="3124">
                  <c:v>0.1</c:v>
                </c:pt>
                <c:pt idx="3125">
                  <c:v>0.1</c:v>
                </c:pt>
                <c:pt idx="3126">
                  <c:v>0.1</c:v>
                </c:pt>
                <c:pt idx="3127">
                  <c:v>0.1</c:v>
                </c:pt>
                <c:pt idx="3128">
                  <c:v>0.1</c:v>
                </c:pt>
                <c:pt idx="3129">
                  <c:v>0.1</c:v>
                </c:pt>
                <c:pt idx="3130">
                  <c:v>0.1</c:v>
                </c:pt>
                <c:pt idx="3131">
                  <c:v>0.1</c:v>
                </c:pt>
                <c:pt idx="3132">
                  <c:v>0.1</c:v>
                </c:pt>
                <c:pt idx="3133">
                  <c:v>0.1</c:v>
                </c:pt>
                <c:pt idx="3134">
                  <c:v>0.1</c:v>
                </c:pt>
                <c:pt idx="3135">
                  <c:v>0.1</c:v>
                </c:pt>
                <c:pt idx="3136">
                  <c:v>0.1</c:v>
                </c:pt>
                <c:pt idx="3137">
                  <c:v>0.1</c:v>
                </c:pt>
                <c:pt idx="3138">
                  <c:v>0.1</c:v>
                </c:pt>
                <c:pt idx="3139">
                  <c:v>0.1</c:v>
                </c:pt>
                <c:pt idx="3140">
                  <c:v>0.1</c:v>
                </c:pt>
                <c:pt idx="3141">
                  <c:v>0.1</c:v>
                </c:pt>
                <c:pt idx="3142">
                  <c:v>0.1</c:v>
                </c:pt>
                <c:pt idx="3143">
                  <c:v>0.1</c:v>
                </c:pt>
                <c:pt idx="3144">
                  <c:v>0.1</c:v>
                </c:pt>
                <c:pt idx="3145">
                  <c:v>0.1</c:v>
                </c:pt>
                <c:pt idx="3146">
                  <c:v>0.1</c:v>
                </c:pt>
                <c:pt idx="3147">
                  <c:v>0.1</c:v>
                </c:pt>
                <c:pt idx="3148">
                  <c:v>0.1</c:v>
                </c:pt>
                <c:pt idx="3149">
                  <c:v>0.1</c:v>
                </c:pt>
                <c:pt idx="3150">
                  <c:v>0.1</c:v>
                </c:pt>
                <c:pt idx="3151">
                  <c:v>0.1</c:v>
                </c:pt>
                <c:pt idx="3152">
                  <c:v>0.1</c:v>
                </c:pt>
                <c:pt idx="3153">
                  <c:v>0.1</c:v>
                </c:pt>
                <c:pt idx="3154">
                  <c:v>0.1</c:v>
                </c:pt>
                <c:pt idx="3155">
                  <c:v>0.1</c:v>
                </c:pt>
                <c:pt idx="3156">
                  <c:v>0.1</c:v>
                </c:pt>
                <c:pt idx="3157">
                  <c:v>0.1</c:v>
                </c:pt>
                <c:pt idx="3158">
                  <c:v>0.1</c:v>
                </c:pt>
                <c:pt idx="3159">
                  <c:v>0.1</c:v>
                </c:pt>
                <c:pt idx="3160">
                  <c:v>0.1</c:v>
                </c:pt>
                <c:pt idx="3161">
                  <c:v>0.1</c:v>
                </c:pt>
                <c:pt idx="3162">
                  <c:v>0.1</c:v>
                </c:pt>
                <c:pt idx="3163">
                  <c:v>0.1</c:v>
                </c:pt>
                <c:pt idx="3164">
                  <c:v>0.1</c:v>
                </c:pt>
                <c:pt idx="3165">
                  <c:v>0.1</c:v>
                </c:pt>
                <c:pt idx="3166">
                  <c:v>0.1</c:v>
                </c:pt>
                <c:pt idx="3167">
                  <c:v>0.1</c:v>
                </c:pt>
                <c:pt idx="3168">
                  <c:v>0.1</c:v>
                </c:pt>
                <c:pt idx="3169">
                  <c:v>0.1</c:v>
                </c:pt>
                <c:pt idx="3170">
                  <c:v>0.1</c:v>
                </c:pt>
                <c:pt idx="3171">
                  <c:v>0.1</c:v>
                </c:pt>
                <c:pt idx="3172">
                  <c:v>0.1</c:v>
                </c:pt>
                <c:pt idx="3173">
                  <c:v>0.1</c:v>
                </c:pt>
                <c:pt idx="3174">
                  <c:v>0.1</c:v>
                </c:pt>
                <c:pt idx="3175">
                  <c:v>0.1</c:v>
                </c:pt>
                <c:pt idx="3176">
                  <c:v>0.1</c:v>
                </c:pt>
                <c:pt idx="3177">
                  <c:v>0.1</c:v>
                </c:pt>
                <c:pt idx="3178">
                  <c:v>0.1</c:v>
                </c:pt>
                <c:pt idx="3179">
                  <c:v>0.1</c:v>
                </c:pt>
                <c:pt idx="3180">
                  <c:v>0.1</c:v>
                </c:pt>
                <c:pt idx="3181">
                  <c:v>0.1</c:v>
                </c:pt>
                <c:pt idx="3182">
                  <c:v>0.1</c:v>
                </c:pt>
                <c:pt idx="3183">
                  <c:v>0.1</c:v>
                </c:pt>
                <c:pt idx="3184">
                  <c:v>0.1</c:v>
                </c:pt>
                <c:pt idx="3185">
                  <c:v>0.1</c:v>
                </c:pt>
                <c:pt idx="3186">
                  <c:v>0.1</c:v>
                </c:pt>
                <c:pt idx="3187">
                  <c:v>0.1</c:v>
                </c:pt>
                <c:pt idx="3188">
                  <c:v>0.1</c:v>
                </c:pt>
                <c:pt idx="3189">
                  <c:v>0.1</c:v>
                </c:pt>
                <c:pt idx="3190">
                  <c:v>0.1</c:v>
                </c:pt>
                <c:pt idx="3191">
                  <c:v>0.1</c:v>
                </c:pt>
                <c:pt idx="3192">
                  <c:v>0.1</c:v>
                </c:pt>
                <c:pt idx="3193">
                  <c:v>0.1</c:v>
                </c:pt>
                <c:pt idx="3194">
                  <c:v>0.1</c:v>
                </c:pt>
                <c:pt idx="3195">
                  <c:v>0.1</c:v>
                </c:pt>
                <c:pt idx="3196">
                  <c:v>0.1</c:v>
                </c:pt>
                <c:pt idx="3197">
                  <c:v>0.1</c:v>
                </c:pt>
                <c:pt idx="3198">
                  <c:v>0.1</c:v>
                </c:pt>
                <c:pt idx="3199">
                  <c:v>0.1</c:v>
                </c:pt>
                <c:pt idx="3200">
                  <c:v>0.1</c:v>
                </c:pt>
                <c:pt idx="3201">
                  <c:v>0.1</c:v>
                </c:pt>
                <c:pt idx="3202">
                  <c:v>0.1</c:v>
                </c:pt>
                <c:pt idx="3203">
                  <c:v>0.1</c:v>
                </c:pt>
                <c:pt idx="3204">
                  <c:v>0.1</c:v>
                </c:pt>
                <c:pt idx="3205">
                  <c:v>0.1</c:v>
                </c:pt>
                <c:pt idx="3206">
                  <c:v>0.1</c:v>
                </c:pt>
                <c:pt idx="3207">
                  <c:v>0.1</c:v>
                </c:pt>
                <c:pt idx="3208">
                  <c:v>0.1</c:v>
                </c:pt>
                <c:pt idx="3209">
                  <c:v>0.1</c:v>
                </c:pt>
                <c:pt idx="3210">
                  <c:v>0.1</c:v>
                </c:pt>
                <c:pt idx="3211">
                  <c:v>0.1</c:v>
                </c:pt>
                <c:pt idx="3212">
                  <c:v>0.1</c:v>
                </c:pt>
                <c:pt idx="3213">
                  <c:v>0.1</c:v>
                </c:pt>
                <c:pt idx="3214">
                  <c:v>0.1</c:v>
                </c:pt>
                <c:pt idx="3215">
                  <c:v>0.1</c:v>
                </c:pt>
                <c:pt idx="3216">
                  <c:v>0.1</c:v>
                </c:pt>
                <c:pt idx="3217">
                  <c:v>0.1</c:v>
                </c:pt>
                <c:pt idx="3218">
                  <c:v>0.1</c:v>
                </c:pt>
                <c:pt idx="3219">
                  <c:v>0.1</c:v>
                </c:pt>
                <c:pt idx="3220">
                  <c:v>0.1</c:v>
                </c:pt>
                <c:pt idx="3221">
                  <c:v>0.1</c:v>
                </c:pt>
                <c:pt idx="3222">
                  <c:v>0.1</c:v>
                </c:pt>
                <c:pt idx="3223">
                  <c:v>0.1</c:v>
                </c:pt>
                <c:pt idx="3224">
                  <c:v>0.1</c:v>
                </c:pt>
                <c:pt idx="3225">
                  <c:v>0.1</c:v>
                </c:pt>
                <c:pt idx="3226">
                  <c:v>0.1</c:v>
                </c:pt>
                <c:pt idx="3227">
                  <c:v>0.1</c:v>
                </c:pt>
                <c:pt idx="3228">
                  <c:v>0.1</c:v>
                </c:pt>
                <c:pt idx="3229">
                  <c:v>0.1</c:v>
                </c:pt>
                <c:pt idx="3230">
                  <c:v>0.1</c:v>
                </c:pt>
                <c:pt idx="3231">
                  <c:v>0.1</c:v>
                </c:pt>
                <c:pt idx="3232">
                  <c:v>0.1</c:v>
                </c:pt>
                <c:pt idx="3233">
                  <c:v>0.1</c:v>
                </c:pt>
                <c:pt idx="3234">
                  <c:v>0.1</c:v>
                </c:pt>
                <c:pt idx="3235">
                  <c:v>0.1</c:v>
                </c:pt>
                <c:pt idx="3236">
                  <c:v>0.1</c:v>
                </c:pt>
                <c:pt idx="3237">
                  <c:v>0.1</c:v>
                </c:pt>
                <c:pt idx="3238">
                  <c:v>0.1</c:v>
                </c:pt>
                <c:pt idx="3239">
                  <c:v>0.1</c:v>
                </c:pt>
                <c:pt idx="3240">
                  <c:v>0.1</c:v>
                </c:pt>
                <c:pt idx="3241">
                  <c:v>0.1</c:v>
                </c:pt>
                <c:pt idx="3242">
                  <c:v>0.1</c:v>
                </c:pt>
                <c:pt idx="3243">
                  <c:v>0.1</c:v>
                </c:pt>
                <c:pt idx="3244">
                  <c:v>0.1</c:v>
                </c:pt>
                <c:pt idx="3245">
                  <c:v>0.1</c:v>
                </c:pt>
                <c:pt idx="3246">
                  <c:v>0.1</c:v>
                </c:pt>
                <c:pt idx="3247">
                  <c:v>0.1</c:v>
                </c:pt>
                <c:pt idx="3248">
                  <c:v>0.1</c:v>
                </c:pt>
                <c:pt idx="3249">
                  <c:v>0.1</c:v>
                </c:pt>
                <c:pt idx="3250">
                  <c:v>0.1</c:v>
                </c:pt>
                <c:pt idx="3251">
                  <c:v>0.1</c:v>
                </c:pt>
                <c:pt idx="3252">
                  <c:v>0.1</c:v>
                </c:pt>
                <c:pt idx="3253">
                  <c:v>0.1</c:v>
                </c:pt>
                <c:pt idx="3254">
                  <c:v>0.1</c:v>
                </c:pt>
                <c:pt idx="3255">
                  <c:v>0.1</c:v>
                </c:pt>
                <c:pt idx="3256">
                  <c:v>0.1</c:v>
                </c:pt>
                <c:pt idx="3257">
                  <c:v>0.1</c:v>
                </c:pt>
                <c:pt idx="3258">
                  <c:v>0.1</c:v>
                </c:pt>
                <c:pt idx="3259">
                  <c:v>0.1</c:v>
                </c:pt>
                <c:pt idx="3260">
                  <c:v>0.1</c:v>
                </c:pt>
                <c:pt idx="3261">
                  <c:v>0.1</c:v>
                </c:pt>
                <c:pt idx="3262">
                  <c:v>0.1</c:v>
                </c:pt>
                <c:pt idx="3263">
                  <c:v>0.1</c:v>
                </c:pt>
                <c:pt idx="3264">
                  <c:v>0.1</c:v>
                </c:pt>
                <c:pt idx="3265">
                  <c:v>0.1</c:v>
                </c:pt>
                <c:pt idx="3266">
                  <c:v>0.1</c:v>
                </c:pt>
                <c:pt idx="3267">
                  <c:v>0.1</c:v>
                </c:pt>
                <c:pt idx="3268">
                  <c:v>0.1</c:v>
                </c:pt>
                <c:pt idx="3269">
                  <c:v>0.1</c:v>
                </c:pt>
                <c:pt idx="3270">
                  <c:v>0.1</c:v>
                </c:pt>
                <c:pt idx="3271">
                  <c:v>0.1</c:v>
                </c:pt>
                <c:pt idx="3272">
                  <c:v>0.1</c:v>
                </c:pt>
                <c:pt idx="3273">
                  <c:v>0.1</c:v>
                </c:pt>
                <c:pt idx="3274">
                  <c:v>0.1</c:v>
                </c:pt>
                <c:pt idx="3275">
                  <c:v>0.1</c:v>
                </c:pt>
                <c:pt idx="3276">
                  <c:v>0.1</c:v>
                </c:pt>
                <c:pt idx="3277">
                  <c:v>0.1</c:v>
                </c:pt>
                <c:pt idx="3278">
                  <c:v>0.1</c:v>
                </c:pt>
                <c:pt idx="3279">
                  <c:v>0.1</c:v>
                </c:pt>
                <c:pt idx="3280">
                  <c:v>0.1</c:v>
                </c:pt>
                <c:pt idx="3281">
                  <c:v>0.1</c:v>
                </c:pt>
                <c:pt idx="3282">
                  <c:v>0.1</c:v>
                </c:pt>
                <c:pt idx="3283">
                  <c:v>0.1</c:v>
                </c:pt>
                <c:pt idx="3284">
                  <c:v>0.1</c:v>
                </c:pt>
                <c:pt idx="3285">
                  <c:v>0.1</c:v>
                </c:pt>
                <c:pt idx="3286">
                  <c:v>0.1</c:v>
                </c:pt>
                <c:pt idx="3287">
                  <c:v>0.1</c:v>
                </c:pt>
                <c:pt idx="3288">
                  <c:v>0.1</c:v>
                </c:pt>
                <c:pt idx="3289">
                  <c:v>0.1</c:v>
                </c:pt>
                <c:pt idx="3290">
                  <c:v>0.1</c:v>
                </c:pt>
                <c:pt idx="3291">
                  <c:v>0.1</c:v>
                </c:pt>
                <c:pt idx="3292">
                  <c:v>0.1</c:v>
                </c:pt>
                <c:pt idx="3293">
                  <c:v>0.1</c:v>
                </c:pt>
                <c:pt idx="3294">
                  <c:v>0.1</c:v>
                </c:pt>
                <c:pt idx="3295">
                  <c:v>0.1</c:v>
                </c:pt>
                <c:pt idx="3296">
                  <c:v>0.1</c:v>
                </c:pt>
                <c:pt idx="3297">
                  <c:v>0.1</c:v>
                </c:pt>
                <c:pt idx="3298">
                  <c:v>0.1</c:v>
                </c:pt>
                <c:pt idx="3299">
                  <c:v>0.1</c:v>
                </c:pt>
                <c:pt idx="3300">
                  <c:v>0.1</c:v>
                </c:pt>
                <c:pt idx="3301">
                  <c:v>0.1</c:v>
                </c:pt>
                <c:pt idx="3302">
                  <c:v>0.1</c:v>
                </c:pt>
                <c:pt idx="3303">
                  <c:v>0.1</c:v>
                </c:pt>
                <c:pt idx="3304">
                  <c:v>0.1</c:v>
                </c:pt>
                <c:pt idx="3305">
                  <c:v>0.1</c:v>
                </c:pt>
                <c:pt idx="3306">
                  <c:v>0.1</c:v>
                </c:pt>
                <c:pt idx="3307">
                  <c:v>0.1</c:v>
                </c:pt>
                <c:pt idx="3308">
                  <c:v>0.1</c:v>
                </c:pt>
                <c:pt idx="3309">
                  <c:v>0.1</c:v>
                </c:pt>
                <c:pt idx="3310">
                  <c:v>0.1</c:v>
                </c:pt>
                <c:pt idx="3311">
                  <c:v>0.1</c:v>
                </c:pt>
                <c:pt idx="3312">
                  <c:v>0.1</c:v>
                </c:pt>
                <c:pt idx="3313">
                  <c:v>0.1</c:v>
                </c:pt>
                <c:pt idx="3314">
                  <c:v>0.1</c:v>
                </c:pt>
                <c:pt idx="3315">
                  <c:v>0.1</c:v>
                </c:pt>
                <c:pt idx="3316">
                  <c:v>0.1</c:v>
                </c:pt>
                <c:pt idx="3317">
                  <c:v>0.1</c:v>
                </c:pt>
                <c:pt idx="3318">
                  <c:v>0.1</c:v>
                </c:pt>
                <c:pt idx="3319">
                  <c:v>0.1</c:v>
                </c:pt>
                <c:pt idx="3320">
                  <c:v>0.1</c:v>
                </c:pt>
                <c:pt idx="3321">
                  <c:v>0.1</c:v>
                </c:pt>
                <c:pt idx="3322">
                  <c:v>0.1</c:v>
                </c:pt>
                <c:pt idx="3323">
                  <c:v>0.1</c:v>
                </c:pt>
                <c:pt idx="3324">
                  <c:v>0.1</c:v>
                </c:pt>
                <c:pt idx="3325">
                  <c:v>0.1</c:v>
                </c:pt>
                <c:pt idx="3326">
                  <c:v>0.1</c:v>
                </c:pt>
                <c:pt idx="3327">
                  <c:v>0.1</c:v>
                </c:pt>
                <c:pt idx="3328">
                  <c:v>0.1</c:v>
                </c:pt>
                <c:pt idx="3329">
                  <c:v>0.1</c:v>
                </c:pt>
                <c:pt idx="3330">
                  <c:v>0.1</c:v>
                </c:pt>
                <c:pt idx="3331">
                  <c:v>0.1</c:v>
                </c:pt>
                <c:pt idx="3332">
                  <c:v>0.1</c:v>
                </c:pt>
                <c:pt idx="3333">
                  <c:v>0.1</c:v>
                </c:pt>
                <c:pt idx="3334">
                  <c:v>0.1</c:v>
                </c:pt>
                <c:pt idx="3335">
                  <c:v>0.1</c:v>
                </c:pt>
                <c:pt idx="3336">
                  <c:v>0.1</c:v>
                </c:pt>
                <c:pt idx="3337">
                  <c:v>0.1</c:v>
                </c:pt>
                <c:pt idx="3338">
                  <c:v>0.1</c:v>
                </c:pt>
                <c:pt idx="3339">
                  <c:v>0.1</c:v>
                </c:pt>
                <c:pt idx="3340">
                  <c:v>0.1</c:v>
                </c:pt>
                <c:pt idx="3341">
                  <c:v>0.1</c:v>
                </c:pt>
                <c:pt idx="3342">
                  <c:v>0.1</c:v>
                </c:pt>
                <c:pt idx="3343">
                  <c:v>0.1</c:v>
                </c:pt>
                <c:pt idx="3344">
                  <c:v>0.1</c:v>
                </c:pt>
                <c:pt idx="3345">
                  <c:v>0.1</c:v>
                </c:pt>
                <c:pt idx="3346">
                  <c:v>0.1</c:v>
                </c:pt>
                <c:pt idx="3347">
                  <c:v>0.1</c:v>
                </c:pt>
                <c:pt idx="3348">
                  <c:v>0.1</c:v>
                </c:pt>
                <c:pt idx="3349">
                  <c:v>0.1</c:v>
                </c:pt>
                <c:pt idx="3350">
                  <c:v>0.1</c:v>
                </c:pt>
                <c:pt idx="3351">
                  <c:v>0.1</c:v>
                </c:pt>
                <c:pt idx="3352">
                  <c:v>0.1</c:v>
                </c:pt>
                <c:pt idx="3353">
                  <c:v>0.1</c:v>
                </c:pt>
                <c:pt idx="3354">
                  <c:v>0.1</c:v>
                </c:pt>
                <c:pt idx="3355">
                  <c:v>0.1</c:v>
                </c:pt>
                <c:pt idx="3356">
                  <c:v>0.1</c:v>
                </c:pt>
                <c:pt idx="3357">
                  <c:v>0.1</c:v>
                </c:pt>
                <c:pt idx="3358">
                  <c:v>0.1</c:v>
                </c:pt>
                <c:pt idx="3359">
                  <c:v>0.1</c:v>
                </c:pt>
                <c:pt idx="3360">
                  <c:v>0.1</c:v>
                </c:pt>
                <c:pt idx="3361">
                  <c:v>0.1</c:v>
                </c:pt>
                <c:pt idx="3362">
                  <c:v>0.1</c:v>
                </c:pt>
                <c:pt idx="3363">
                  <c:v>0.1</c:v>
                </c:pt>
                <c:pt idx="3364">
                  <c:v>0.1</c:v>
                </c:pt>
                <c:pt idx="3365">
                  <c:v>0.1</c:v>
                </c:pt>
                <c:pt idx="3366">
                  <c:v>0.1</c:v>
                </c:pt>
                <c:pt idx="3367">
                  <c:v>0.1</c:v>
                </c:pt>
                <c:pt idx="3368">
                  <c:v>0.1</c:v>
                </c:pt>
                <c:pt idx="3369">
                  <c:v>0.1</c:v>
                </c:pt>
                <c:pt idx="3370">
                  <c:v>0.1</c:v>
                </c:pt>
                <c:pt idx="3371">
                  <c:v>0.1</c:v>
                </c:pt>
                <c:pt idx="3372">
                  <c:v>0.1</c:v>
                </c:pt>
                <c:pt idx="3373">
                  <c:v>0.1</c:v>
                </c:pt>
                <c:pt idx="3374">
                  <c:v>0.1</c:v>
                </c:pt>
                <c:pt idx="3375">
                  <c:v>0.1</c:v>
                </c:pt>
                <c:pt idx="3376">
                  <c:v>0.1</c:v>
                </c:pt>
                <c:pt idx="3377">
                  <c:v>0.1</c:v>
                </c:pt>
                <c:pt idx="3378">
                  <c:v>0.1</c:v>
                </c:pt>
                <c:pt idx="3379">
                  <c:v>0.1</c:v>
                </c:pt>
                <c:pt idx="3380">
                  <c:v>0.1</c:v>
                </c:pt>
                <c:pt idx="3381">
                  <c:v>0.1</c:v>
                </c:pt>
                <c:pt idx="3382">
                  <c:v>0.1</c:v>
                </c:pt>
                <c:pt idx="3383">
                  <c:v>0.1</c:v>
                </c:pt>
                <c:pt idx="3384">
                  <c:v>0.1</c:v>
                </c:pt>
                <c:pt idx="3385">
                  <c:v>0.1</c:v>
                </c:pt>
                <c:pt idx="3386">
                  <c:v>0.1</c:v>
                </c:pt>
                <c:pt idx="3387">
                  <c:v>0.1</c:v>
                </c:pt>
                <c:pt idx="3388">
                  <c:v>0.1</c:v>
                </c:pt>
                <c:pt idx="3389">
                  <c:v>0.1</c:v>
                </c:pt>
                <c:pt idx="3390">
                  <c:v>0.1</c:v>
                </c:pt>
                <c:pt idx="3391">
                  <c:v>0.1</c:v>
                </c:pt>
                <c:pt idx="3392">
                  <c:v>0.1</c:v>
                </c:pt>
                <c:pt idx="3393">
                  <c:v>0.1</c:v>
                </c:pt>
                <c:pt idx="3394">
                  <c:v>0.1</c:v>
                </c:pt>
                <c:pt idx="3395">
                  <c:v>0.1</c:v>
                </c:pt>
                <c:pt idx="3396">
                  <c:v>0.1</c:v>
                </c:pt>
                <c:pt idx="3397">
                  <c:v>0.1</c:v>
                </c:pt>
                <c:pt idx="3398">
                  <c:v>0.1</c:v>
                </c:pt>
                <c:pt idx="3399">
                  <c:v>0.1</c:v>
                </c:pt>
                <c:pt idx="3400">
                  <c:v>0.1</c:v>
                </c:pt>
                <c:pt idx="3401">
                  <c:v>0.1</c:v>
                </c:pt>
                <c:pt idx="3402">
                  <c:v>0.1</c:v>
                </c:pt>
                <c:pt idx="3403">
                  <c:v>0.1</c:v>
                </c:pt>
                <c:pt idx="3404">
                  <c:v>0.1</c:v>
                </c:pt>
                <c:pt idx="3405">
                  <c:v>0.1</c:v>
                </c:pt>
                <c:pt idx="3406">
                  <c:v>0.1</c:v>
                </c:pt>
                <c:pt idx="3407">
                  <c:v>0.1</c:v>
                </c:pt>
                <c:pt idx="3408">
                  <c:v>0.1</c:v>
                </c:pt>
                <c:pt idx="3409">
                  <c:v>0.1</c:v>
                </c:pt>
                <c:pt idx="3410">
                  <c:v>0.1</c:v>
                </c:pt>
                <c:pt idx="3411">
                  <c:v>0.1</c:v>
                </c:pt>
                <c:pt idx="3412">
                  <c:v>0.1</c:v>
                </c:pt>
                <c:pt idx="3413">
                  <c:v>0.1</c:v>
                </c:pt>
                <c:pt idx="3414">
                  <c:v>0.1</c:v>
                </c:pt>
                <c:pt idx="3415">
                  <c:v>0.1</c:v>
                </c:pt>
                <c:pt idx="3416">
                  <c:v>0.1</c:v>
                </c:pt>
                <c:pt idx="3417">
                  <c:v>0.1</c:v>
                </c:pt>
                <c:pt idx="3418">
                  <c:v>0.1</c:v>
                </c:pt>
                <c:pt idx="3419">
                  <c:v>0.1</c:v>
                </c:pt>
                <c:pt idx="3420">
                  <c:v>0.1</c:v>
                </c:pt>
                <c:pt idx="3421">
                  <c:v>0.1</c:v>
                </c:pt>
                <c:pt idx="3422">
                  <c:v>0.1</c:v>
                </c:pt>
                <c:pt idx="3423">
                  <c:v>0.1</c:v>
                </c:pt>
                <c:pt idx="3424">
                  <c:v>0.1</c:v>
                </c:pt>
                <c:pt idx="3425">
                  <c:v>0.1</c:v>
                </c:pt>
                <c:pt idx="3426">
                  <c:v>0.1</c:v>
                </c:pt>
                <c:pt idx="3427">
                  <c:v>0.1</c:v>
                </c:pt>
                <c:pt idx="3428">
                  <c:v>0.1</c:v>
                </c:pt>
                <c:pt idx="3429">
                  <c:v>0.1</c:v>
                </c:pt>
                <c:pt idx="3430">
                  <c:v>0.1</c:v>
                </c:pt>
                <c:pt idx="3431">
                  <c:v>0.1</c:v>
                </c:pt>
                <c:pt idx="3432">
                  <c:v>0.1</c:v>
                </c:pt>
                <c:pt idx="3433">
                  <c:v>0.1</c:v>
                </c:pt>
                <c:pt idx="3434">
                  <c:v>0.1</c:v>
                </c:pt>
                <c:pt idx="3435">
                  <c:v>0.1</c:v>
                </c:pt>
                <c:pt idx="3436">
                  <c:v>0.1</c:v>
                </c:pt>
                <c:pt idx="3437">
                  <c:v>0.1</c:v>
                </c:pt>
                <c:pt idx="3438">
                  <c:v>0.1</c:v>
                </c:pt>
                <c:pt idx="3439">
                  <c:v>0.1</c:v>
                </c:pt>
                <c:pt idx="3440">
                  <c:v>0.1</c:v>
                </c:pt>
                <c:pt idx="3441">
                  <c:v>0.1</c:v>
                </c:pt>
                <c:pt idx="3442">
                  <c:v>0.1</c:v>
                </c:pt>
                <c:pt idx="3443">
                  <c:v>0.1</c:v>
                </c:pt>
                <c:pt idx="3444">
                  <c:v>0.1</c:v>
                </c:pt>
                <c:pt idx="3445">
                  <c:v>0.1</c:v>
                </c:pt>
                <c:pt idx="3446">
                  <c:v>0.1</c:v>
                </c:pt>
                <c:pt idx="3447">
                  <c:v>0.1</c:v>
                </c:pt>
                <c:pt idx="3448">
                  <c:v>0.1</c:v>
                </c:pt>
                <c:pt idx="3449">
                  <c:v>0.1</c:v>
                </c:pt>
                <c:pt idx="3450">
                  <c:v>0.1</c:v>
                </c:pt>
                <c:pt idx="3451">
                  <c:v>0.1</c:v>
                </c:pt>
                <c:pt idx="3452">
                  <c:v>0.1</c:v>
                </c:pt>
                <c:pt idx="3453">
                  <c:v>0.1</c:v>
                </c:pt>
                <c:pt idx="3454">
                  <c:v>0.1</c:v>
                </c:pt>
                <c:pt idx="3455">
                  <c:v>0.1</c:v>
                </c:pt>
                <c:pt idx="3456">
                  <c:v>0.1</c:v>
                </c:pt>
                <c:pt idx="3457">
                  <c:v>0.1</c:v>
                </c:pt>
                <c:pt idx="3458">
                  <c:v>0.1</c:v>
                </c:pt>
                <c:pt idx="3459">
                  <c:v>0.1</c:v>
                </c:pt>
                <c:pt idx="3460">
                  <c:v>0.1</c:v>
                </c:pt>
                <c:pt idx="3461">
                  <c:v>0.1</c:v>
                </c:pt>
                <c:pt idx="3462">
                  <c:v>0.1</c:v>
                </c:pt>
                <c:pt idx="3463">
                  <c:v>0.1</c:v>
                </c:pt>
                <c:pt idx="3464">
                  <c:v>0.1</c:v>
                </c:pt>
                <c:pt idx="3465">
                  <c:v>0.1</c:v>
                </c:pt>
                <c:pt idx="3466">
                  <c:v>0.1</c:v>
                </c:pt>
                <c:pt idx="3467">
                  <c:v>0.1</c:v>
                </c:pt>
                <c:pt idx="3468">
                  <c:v>0.1</c:v>
                </c:pt>
                <c:pt idx="3469">
                  <c:v>0.1</c:v>
                </c:pt>
                <c:pt idx="3470">
                  <c:v>0.1</c:v>
                </c:pt>
                <c:pt idx="3471">
                  <c:v>0.1</c:v>
                </c:pt>
                <c:pt idx="3472">
                  <c:v>0.1</c:v>
                </c:pt>
                <c:pt idx="3473">
                  <c:v>0.1</c:v>
                </c:pt>
                <c:pt idx="3474">
                  <c:v>0.1</c:v>
                </c:pt>
                <c:pt idx="3475">
                  <c:v>0.1</c:v>
                </c:pt>
                <c:pt idx="3476">
                  <c:v>0.1</c:v>
                </c:pt>
                <c:pt idx="3477">
                  <c:v>0.1</c:v>
                </c:pt>
                <c:pt idx="3478">
                  <c:v>0.1</c:v>
                </c:pt>
                <c:pt idx="3479">
                  <c:v>0.1</c:v>
                </c:pt>
                <c:pt idx="3480">
                  <c:v>0.1</c:v>
                </c:pt>
                <c:pt idx="3481">
                  <c:v>0.1</c:v>
                </c:pt>
                <c:pt idx="3482">
                  <c:v>0.1</c:v>
                </c:pt>
                <c:pt idx="3483">
                  <c:v>0.1</c:v>
                </c:pt>
                <c:pt idx="3484">
                  <c:v>0.1</c:v>
                </c:pt>
                <c:pt idx="3485">
                  <c:v>0.1</c:v>
                </c:pt>
                <c:pt idx="3486">
                  <c:v>0.1</c:v>
                </c:pt>
                <c:pt idx="3487">
                  <c:v>0.1</c:v>
                </c:pt>
                <c:pt idx="3488">
                  <c:v>0.1</c:v>
                </c:pt>
                <c:pt idx="3489">
                  <c:v>0.1</c:v>
                </c:pt>
                <c:pt idx="3490">
                  <c:v>0.1</c:v>
                </c:pt>
                <c:pt idx="3491">
                  <c:v>0.1</c:v>
                </c:pt>
                <c:pt idx="3492">
                  <c:v>0.1</c:v>
                </c:pt>
                <c:pt idx="3493">
                  <c:v>0.1</c:v>
                </c:pt>
                <c:pt idx="3494">
                  <c:v>0.1</c:v>
                </c:pt>
                <c:pt idx="3495">
                  <c:v>0.1</c:v>
                </c:pt>
                <c:pt idx="3496">
                  <c:v>0.1</c:v>
                </c:pt>
                <c:pt idx="3497">
                  <c:v>0.1</c:v>
                </c:pt>
                <c:pt idx="3498">
                  <c:v>0.1</c:v>
                </c:pt>
                <c:pt idx="3499">
                  <c:v>0.1</c:v>
                </c:pt>
                <c:pt idx="3500">
                  <c:v>0.1</c:v>
                </c:pt>
                <c:pt idx="3501">
                  <c:v>0.1</c:v>
                </c:pt>
                <c:pt idx="3502">
                  <c:v>0.1</c:v>
                </c:pt>
                <c:pt idx="3503">
                  <c:v>0.1</c:v>
                </c:pt>
                <c:pt idx="3504">
                  <c:v>0.1</c:v>
                </c:pt>
                <c:pt idx="3505">
                  <c:v>0.1</c:v>
                </c:pt>
                <c:pt idx="3506">
                  <c:v>0.1</c:v>
                </c:pt>
                <c:pt idx="3507">
                  <c:v>0.1</c:v>
                </c:pt>
                <c:pt idx="3508">
                  <c:v>0.1</c:v>
                </c:pt>
                <c:pt idx="3509">
                  <c:v>0.1</c:v>
                </c:pt>
                <c:pt idx="3510">
                  <c:v>0.1</c:v>
                </c:pt>
                <c:pt idx="3511">
                  <c:v>0.1</c:v>
                </c:pt>
                <c:pt idx="3512">
                  <c:v>0.1</c:v>
                </c:pt>
                <c:pt idx="3513">
                  <c:v>0.1</c:v>
                </c:pt>
                <c:pt idx="3514">
                  <c:v>0.1</c:v>
                </c:pt>
                <c:pt idx="3515">
                  <c:v>0.1</c:v>
                </c:pt>
                <c:pt idx="3516">
                  <c:v>0.1</c:v>
                </c:pt>
                <c:pt idx="3517">
                  <c:v>0.1</c:v>
                </c:pt>
                <c:pt idx="3518">
                  <c:v>0.1</c:v>
                </c:pt>
                <c:pt idx="3519">
                  <c:v>0.1</c:v>
                </c:pt>
                <c:pt idx="3520">
                  <c:v>0.1</c:v>
                </c:pt>
                <c:pt idx="3521">
                  <c:v>0.1</c:v>
                </c:pt>
                <c:pt idx="3522">
                  <c:v>0.1</c:v>
                </c:pt>
                <c:pt idx="3523">
                  <c:v>0.1</c:v>
                </c:pt>
                <c:pt idx="3524">
                  <c:v>0.1</c:v>
                </c:pt>
                <c:pt idx="3525">
                  <c:v>0.1</c:v>
                </c:pt>
                <c:pt idx="3526">
                  <c:v>0.1</c:v>
                </c:pt>
                <c:pt idx="3527">
                  <c:v>0.1</c:v>
                </c:pt>
                <c:pt idx="3528">
                  <c:v>0.1</c:v>
                </c:pt>
                <c:pt idx="3529">
                  <c:v>0.1</c:v>
                </c:pt>
                <c:pt idx="3530">
                  <c:v>0.1</c:v>
                </c:pt>
                <c:pt idx="3531">
                  <c:v>0.1</c:v>
                </c:pt>
                <c:pt idx="3532">
                  <c:v>0.1</c:v>
                </c:pt>
                <c:pt idx="3533">
                  <c:v>0.1</c:v>
                </c:pt>
                <c:pt idx="3534">
                  <c:v>0.1</c:v>
                </c:pt>
                <c:pt idx="3535">
                  <c:v>0.1</c:v>
                </c:pt>
                <c:pt idx="3536">
                  <c:v>0.1</c:v>
                </c:pt>
                <c:pt idx="3537">
                  <c:v>0.1</c:v>
                </c:pt>
                <c:pt idx="3538">
                  <c:v>0.1</c:v>
                </c:pt>
                <c:pt idx="3539">
                  <c:v>0.1</c:v>
                </c:pt>
                <c:pt idx="3540">
                  <c:v>0.1</c:v>
                </c:pt>
                <c:pt idx="3541">
                  <c:v>0.1</c:v>
                </c:pt>
                <c:pt idx="3542">
                  <c:v>0.1</c:v>
                </c:pt>
                <c:pt idx="3543">
                  <c:v>0.1</c:v>
                </c:pt>
                <c:pt idx="3544">
                  <c:v>0.1</c:v>
                </c:pt>
                <c:pt idx="3545">
                  <c:v>0.1</c:v>
                </c:pt>
                <c:pt idx="3546">
                  <c:v>0.1</c:v>
                </c:pt>
                <c:pt idx="3547">
                  <c:v>0.1</c:v>
                </c:pt>
                <c:pt idx="3548">
                  <c:v>0.1</c:v>
                </c:pt>
                <c:pt idx="3549">
                  <c:v>0.1</c:v>
                </c:pt>
                <c:pt idx="3550">
                  <c:v>0.1</c:v>
                </c:pt>
                <c:pt idx="3551">
                  <c:v>0.1</c:v>
                </c:pt>
                <c:pt idx="3552">
                  <c:v>0.1</c:v>
                </c:pt>
                <c:pt idx="3553">
                  <c:v>0.1</c:v>
                </c:pt>
                <c:pt idx="3554">
                  <c:v>0.1</c:v>
                </c:pt>
                <c:pt idx="3555">
                  <c:v>0.1</c:v>
                </c:pt>
                <c:pt idx="3556">
                  <c:v>0.1</c:v>
                </c:pt>
                <c:pt idx="3557">
                  <c:v>0.1</c:v>
                </c:pt>
                <c:pt idx="3558">
                  <c:v>0.1</c:v>
                </c:pt>
                <c:pt idx="3559">
                  <c:v>0.1</c:v>
                </c:pt>
                <c:pt idx="3560">
                  <c:v>0.1</c:v>
                </c:pt>
                <c:pt idx="3561">
                  <c:v>0.1</c:v>
                </c:pt>
                <c:pt idx="3562">
                  <c:v>0.1</c:v>
                </c:pt>
                <c:pt idx="3563">
                  <c:v>0.1</c:v>
                </c:pt>
                <c:pt idx="3564">
                  <c:v>0.1</c:v>
                </c:pt>
                <c:pt idx="3565">
                  <c:v>0.1</c:v>
                </c:pt>
                <c:pt idx="3566">
                  <c:v>0.1</c:v>
                </c:pt>
                <c:pt idx="3567">
                  <c:v>0.1</c:v>
                </c:pt>
                <c:pt idx="3568">
                  <c:v>0.1</c:v>
                </c:pt>
                <c:pt idx="3569">
                  <c:v>0.1</c:v>
                </c:pt>
                <c:pt idx="3570">
                  <c:v>0.1</c:v>
                </c:pt>
                <c:pt idx="3571">
                  <c:v>0.1</c:v>
                </c:pt>
                <c:pt idx="3572">
                  <c:v>0.1</c:v>
                </c:pt>
                <c:pt idx="3573">
                  <c:v>0.1</c:v>
                </c:pt>
                <c:pt idx="3574">
                  <c:v>0.1</c:v>
                </c:pt>
                <c:pt idx="3575">
                  <c:v>0.1</c:v>
                </c:pt>
                <c:pt idx="3576">
                  <c:v>0.1</c:v>
                </c:pt>
                <c:pt idx="3577">
                  <c:v>0.1</c:v>
                </c:pt>
                <c:pt idx="3578">
                  <c:v>0.1</c:v>
                </c:pt>
                <c:pt idx="3579">
                  <c:v>0.1</c:v>
                </c:pt>
                <c:pt idx="3580">
                  <c:v>0.1</c:v>
                </c:pt>
                <c:pt idx="3581">
                  <c:v>0.1</c:v>
                </c:pt>
                <c:pt idx="3582">
                  <c:v>0.1</c:v>
                </c:pt>
                <c:pt idx="3583">
                  <c:v>0.1</c:v>
                </c:pt>
                <c:pt idx="3584">
                  <c:v>0.1</c:v>
                </c:pt>
                <c:pt idx="3585">
                  <c:v>0.1</c:v>
                </c:pt>
                <c:pt idx="3586">
                  <c:v>0.1</c:v>
                </c:pt>
                <c:pt idx="3587">
                  <c:v>0.1</c:v>
                </c:pt>
                <c:pt idx="3588">
                  <c:v>0.1</c:v>
                </c:pt>
                <c:pt idx="3589">
                  <c:v>0.1</c:v>
                </c:pt>
                <c:pt idx="3590">
                  <c:v>0.1</c:v>
                </c:pt>
                <c:pt idx="3591">
                  <c:v>0.1</c:v>
                </c:pt>
                <c:pt idx="3592">
                  <c:v>0.1</c:v>
                </c:pt>
                <c:pt idx="3593">
                  <c:v>0.1</c:v>
                </c:pt>
                <c:pt idx="3594">
                  <c:v>0.1</c:v>
                </c:pt>
                <c:pt idx="3595">
                  <c:v>0.1</c:v>
                </c:pt>
                <c:pt idx="3596">
                  <c:v>0.1</c:v>
                </c:pt>
                <c:pt idx="3597">
                  <c:v>0.1</c:v>
                </c:pt>
                <c:pt idx="3598">
                  <c:v>0.1</c:v>
                </c:pt>
                <c:pt idx="3599">
                  <c:v>0.1</c:v>
                </c:pt>
                <c:pt idx="3600">
                  <c:v>0.1</c:v>
                </c:pt>
                <c:pt idx="3601">
                  <c:v>0.1</c:v>
                </c:pt>
                <c:pt idx="3602">
                  <c:v>0.1</c:v>
                </c:pt>
                <c:pt idx="3603">
                  <c:v>0.1</c:v>
                </c:pt>
                <c:pt idx="3604">
                  <c:v>0.1</c:v>
                </c:pt>
                <c:pt idx="3605">
                  <c:v>0.1</c:v>
                </c:pt>
                <c:pt idx="3606">
                  <c:v>0.1</c:v>
                </c:pt>
                <c:pt idx="3607">
                  <c:v>0.1</c:v>
                </c:pt>
                <c:pt idx="3608">
                  <c:v>0.1</c:v>
                </c:pt>
                <c:pt idx="3609">
                  <c:v>0.1</c:v>
                </c:pt>
                <c:pt idx="3610">
                  <c:v>0.1</c:v>
                </c:pt>
                <c:pt idx="3611">
                  <c:v>0.1</c:v>
                </c:pt>
                <c:pt idx="3612">
                  <c:v>0.1</c:v>
                </c:pt>
                <c:pt idx="3613">
                  <c:v>0.1</c:v>
                </c:pt>
                <c:pt idx="3614">
                  <c:v>0.1</c:v>
                </c:pt>
                <c:pt idx="3615">
                  <c:v>0.1</c:v>
                </c:pt>
                <c:pt idx="3616">
                  <c:v>0.1</c:v>
                </c:pt>
                <c:pt idx="3617">
                  <c:v>0.1</c:v>
                </c:pt>
                <c:pt idx="3618">
                  <c:v>0.1</c:v>
                </c:pt>
                <c:pt idx="3619">
                  <c:v>0.1</c:v>
                </c:pt>
                <c:pt idx="3620">
                  <c:v>0.1</c:v>
                </c:pt>
                <c:pt idx="3621">
                  <c:v>0.1</c:v>
                </c:pt>
                <c:pt idx="3622">
                  <c:v>0.1</c:v>
                </c:pt>
                <c:pt idx="3623">
                  <c:v>0.1</c:v>
                </c:pt>
                <c:pt idx="3624">
                  <c:v>0.1</c:v>
                </c:pt>
                <c:pt idx="3625">
                  <c:v>0.1</c:v>
                </c:pt>
                <c:pt idx="3626">
                  <c:v>0.1</c:v>
                </c:pt>
                <c:pt idx="3627">
                  <c:v>0.1</c:v>
                </c:pt>
                <c:pt idx="3628">
                  <c:v>0.1</c:v>
                </c:pt>
                <c:pt idx="3629">
                  <c:v>0.1</c:v>
                </c:pt>
                <c:pt idx="3630">
                  <c:v>0.1</c:v>
                </c:pt>
                <c:pt idx="3631">
                  <c:v>0.1</c:v>
                </c:pt>
                <c:pt idx="3632">
                  <c:v>0.1</c:v>
                </c:pt>
                <c:pt idx="3633">
                  <c:v>0.1</c:v>
                </c:pt>
                <c:pt idx="3634">
                  <c:v>0.1</c:v>
                </c:pt>
                <c:pt idx="3635">
                  <c:v>0.1</c:v>
                </c:pt>
                <c:pt idx="3636">
                  <c:v>0.1</c:v>
                </c:pt>
                <c:pt idx="3637">
                  <c:v>0.1</c:v>
                </c:pt>
                <c:pt idx="3638">
                  <c:v>0.1</c:v>
                </c:pt>
                <c:pt idx="3639">
                  <c:v>0.1</c:v>
                </c:pt>
                <c:pt idx="3640">
                  <c:v>0.1</c:v>
                </c:pt>
                <c:pt idx="3641">
                  <c:v>0.1</c:v>
                </c:pt>
                <c:pt idx="3642">
                  <c:v>0.1</c:v>
                </c:pt>
                <c:pt idx="3643">
                  <c:v>0.1</c:v>
                </c:pt>
                <c:pt idx="3644">
                  <c:v>0.1</c:v>
                </c:pt>
                <c:pt idx="3645">
                  <c:v>0.1</c:v>
                </c:pt>
                <c:pt idx="3646">
                  <c:v>0.1</c:v>
                </c:pt>
                <c:pt idx="3647">
                  <c:v>0.1</c:v>
                </c:pt>
                <c:pt idx="3648">
                  <c:v>0.1</c:v>
                </c:pt>
                <c:pt idx="3649">
                  <c:v>0.1</c:v>
                </c:pt>
                <c:pt idx="3650">
                  <c:v>0.1</c:v>
                </c:pt>
                <c:pt idx="3651">
                  <c:v>0.1</c:v>
                </c:pt>
                <c:pt idx="3652">
                  <c:v>0.1</c:v>
                </c:pt>
                <c:pt idx="3653">
                  <c:v>0.1</c:v>
                </c:pt>
                <c:pt idx="3654">
                  <c:v>0.1</c:v>
                </c:pt>
                <c:pt idx="3655">
                  <c:v>0.1</c:v>
                </c:pt>
                <c:pt idx="3656">
                  <c:v>0.1</c:v>
                </c:pt>
                <c:pt idx="3657">
                  <c:v>0.1</c:v>
                </c:pt>
                <c:pt idx="3658">
                  <c:v>0.1</c:v>
                </c:pt>
                <c:pt idx="3659">
                  <c:v>0.1</c:v>
                </c:pt>
                <c:pt idx="3660">
                  <c:v>0.1</c:v>
                </c:pt>
                <c:pt idx="3661">
                  <c:v>0.1</c:v>
                </c:pt>
                <c:pt idx="3662">
                  <c:v>0.1</c:v>
                </c:pt>
                <c:pt idx="3663">
                  <c:v>0.1</c:v>
                </c:pt>
                <c:pt idx="3664">
                  <c:v>0.1</c:v>
                </c:pt>
                <c:pt idx="3665">
                  <c:v>0.1</c:v>
                </c:pt>
                <c:pt idx="3666">
                  <c:v>0.1</c:v>
                </c:pt>
                <c:pt idx="3667">
                  <c:v>0.1</c:v>
                </c:pt>
                <c:pt idx="3668">
                  <c:v>0.1</c:v>
                </c:pt>
                <c:pt idx="3669">
                  <c:v>0.1</c:v>
                </c:pt>
                <c:pt idx="3670">
                  <c:v>0.1</c:v>
                </c:pt>
                <c:pt idx="3671">
                  <c:v>0.1</c:v>
                </c:pt>
                <c:pt idx="3672">
                  <c:v>0.1</c:v>
                </c:pt>
                <c:pt idx="3673">
                  <c:v>0.1</c:v>
                </c:pt>
                <c:pt idx="3674">
                  <c:v>0.1</c:v>
                </c:pt>
                <c:pt idx="3675">
                  <c:v>0.1</c:v>
                </c:pt>
                <c:pt idx="3676">
                  <c:v>0.1</c:v>
                </c:pt>
                <c:pt idx="3677">
                  <c:v>0.1</c:v>
                </c:pt>
                <c:pt idx="3678">
                  <c:v>0.1</c:v>
                </c:pt>
                <c:pt idx="3679">
                  <c:v>0.1</c:v>
                </c:pt>
                <c:pt idx="3680">
                  <c:v>0.1</c:v>
                </c:pt>
                <c:pt idx="3681">
                  <c:v>0.1</c:v>
                </c:pt>
                <c:pt idx="3682">
                  <c:v>0.1</c:v>
                </c:pt>
                <c:pt idx="3683">
                  <c:v>0.1</c:v>
                </c:pt>
                <c:pt idx="3684">
                  <c:v>0.1</c:v>
                </c:pt>
                <c:pt idx="3685">
                  <c:v>0.1</c:v>
                </c:pt>
                <c:pt idx="3686">
                  <c:v>0.1</c:v>
                </c:pt>
                <c:pt idx="3687">
                  <c:v>0.1</c:v>
                </c:pt>
                <c:pt idx="3688">
                  <c:v>0.1</c:v>
                </c:pt>
                <c:pt idx="3689">
                  <c:v>0.1</c:v>
                </c:pt>
                <c:pt idx="3690">
                  <c:v>0.1</c:v>
                </c:pt>
                <c:pt idx="3691">
                  <c:v>0.1</c:v>
                </c:pt>
                <c:pt idx="3692">
                  <c:v>0.1</c:v>
                </c:pt>
                <c:pt idx="3693">
                  <c:v>0.1</c:v>
                </c:pt>
                <c:pt idx="3694">
                  <c:v>0.1</c:v>
                </c:pt>
                <c:pt idx="3695">
                  <c:v>0.1</c:v>
                </c:pt>
                <c:pt idx="3696">
                  <c:v>0.1</c:v>
                </c:pt>
                <c:pt idx="3697">
                  <c:v>0.1</c:v>
                </c:pt>
                <c:pt idx="3698">
                  <c:v>0.1</c:v>
                </c:pt>
                <c:pt idx="3699">
                  <c:v>0.1</c:v>
                </c:pt>
                <c:pt idx="3700">
                  <c:v>0.1</c:v>
                </c:pt>
                <c:pt idx="3701">
                  <c:v>0.1</c:v>
                </c:pt>
                <c:pt idx="3702">
                  <c:v>0.1</c:v>
                </c:pt>
                <c:pt idx="3703">
                  <c:v>0.1</c:v>
                </c:pt>
                <c:pt idx="3704">
                  <c:v>0.1</c:v>
                </c:pt>
                <c:pt idx="3705">
                  <c:v>0.1</c:v>
                </c:pt>
                <c:pt idx="3706">
                  <c:v>0.1</c:v>
                </c:pt>
                <c:pt idx="3707">
                  <c:v>0.1</c:v>
                </c:pt>
                <c:pt idx="3708">
                  <c:v>0.1</c:v>
                </c:pt>
                <c:pt idx="3709">
                  <c:v>0.1</c:v>
                </c:pt>
                <c:pt idx="3710">
                  <c:v>0.1</c:v>
                </c:pt>
                <c:pt idx="3711">
                  <c:v>0.1</c:v>
                </c:pt>
                <c:pt idx="3712">
                  <c:v>0.1</c:v>
                </c:pt>
                <c:pt idx="3713">
                  <c:v>0.1</c:v>
                </c:pt>
                <c:pt idx="3714">
                  <c:v>0.1</c:v>
                </c:pt>
                <c:pt idx="3715">
                  <c:v>0.1</c:v>
                </c:pt>
                <c:pt idx="3716">
                  <c:v>0.1</c:v>
                </c:pt>
                <c:pt idx="3717">
                  <c:v>0.1</c:v>
                </c:pt>
                <c:pt idx="3718">
                  <c:v>0.1</c:v>
                </c:pt>
                <c:pt idx="3719">
                  <c:v>0.1</c:v>
                </c:pt>
                <c:pt idx="3720">
                  <c:v>0.1</c:v>
                </c:pt>
                <c:pt idx="3721">
                  <c:v>0.1</c:v>
                </c:pt>
                <c:pt idx="3722">
                  <c:v>0.1</c:v>
                </c:pt>
                <c:pt idx="3723">
                  <c:v>0.1</c:v>
                </c:pt>
                <c:pt idx="3724">
                  <c:v>0.1</c:v>
                </c:pt>
                <c:pt idx="3725">
                  <c:v>0.1</c:v>
                </c:pt>
                <c:pt idx="3726">
                  <c:v>0.1</c:v>
                </c:pt>
                <c:pt idx="3727">
                  <c:v>0.1</c:v>
                </c:pt>
                <c:pt idx="3728">
                  <c:v>0.1</c:v>
                </c:pt>
                <c:pt idx="3729">
                  <c:v>0.1</c:v>
                </c:pt>
                <c:pt idx="3730">
                  <c:v>0.1</c:v>
                </c:pt>
                <c:pt idx="3731">
                  <c:v>0.1</c:v>
                </c:pt>
                <c:pt idx="3732">
                  <c:v>0.1</c:v>
                </c:pt>
                <c:pt idx="3733">
                  <c:v>0.1</c:v>
                </c:pt>
                <c:pt idx="3734">
                  <c:v>0.1</c:v>
                </c:pt>
                <c:pt idx="3735">
                  <c:v>0.1</c:v>
                </c:pt>
                <c:pt idx="3736">
                  <c:v>0.1</c:v>
                </c:pt>
                <c:pt idx="3737">
                  <c:v>0.1</c:v>
                </c:pt>
                <c:pt idx="3738">
                  <c:v>0.1</c:v>
                </c:pt>
                <c:pt idx="3739">
                  <c:v>0.1</c:v>
                </c:pt>
                <c:pt idx="3740">
                  <c:v>0.1</c:v>
                </c:pt>
                <c:pt idx="3741">
                  <c:v>0.1</c:v>
                </c:pt>
                <c:pt idx="3742">
                  <c:v>0.1</c:v>
                </c:pt>
                <c:pt idx="3743">
                  <c:v>0.1</c:v>
                </c:pt>
                <c:pt idx="3744">
                  <c:v>0.1</c:v>
                </c:pt>
                <c:pt idx="3745">
                  <c:v>0.1</c:v>
                </c:pt>
                <c:pt idx="3746">
                  <c:v>0.1</c:v>
                </c:pt>
                <c:pt idx="3747">
                  <c:v>0.1</c:v>
                </c:pt>
                <c:pt idx="3748">
                  <c:v>0.1</c:v>
                </c:pt>
                <c:pt idx="3749">
                  <c:v>0.1</c:v>
                </c:pt>
                <c:pt idx="3750">
                  <c:v>0.1</c:v>
                </c:pt>
                <c:pt idx="3751">
                  <c:v>0.1</c:v>
                </c:pt>
                <c:pt idx="3752">
                  <c:v>0.1</c:v>
                </c:pt>
                <c:pt idx="3753">
                  <c:v>0.1</c:v>
                </c:pt>
                <c:pt idx="3754">
                  <c:v>0.1</c:v>
                </c:pt>
                <c:pt idx="3755">
                  <c:v>0.1</c:v>
                </c:pt>
                <c:pt idx="3756">
                  <c:v>0.1</c:v>
                </c:pt>
                <c:pt idx="3757">
                  <c:v>0.1</c:v>
                </c:pt>
                <c:pt idx="3758">
                  <c:v>0.1</c:v>
                </c:pt>
                <c:pt idx="3759">
                  <c:v>0.1</c:v>
                </c:pt>
                <c:pt idx="3760">
                  <c:v>0.1</c:v>
                </c:pt>
                <c:pt idx="3761">
                  <c:v>0.1</c:v>
                </c:pt>
                <c:pt idx="3762">
                  <c:v>0.1</c:v>
                </c:pt>
                <c:pt idx="3763">
                  <c:v>0.1</c:v>
                </c:pt>
                <c:pt idx="3764">
                  <c:v>0.1</c:v>
                </c:pt>
                <c:pt idx="3765">
                  <c:v>0.1</c:v>
                </c:pt>
                <c:pt idx="3766">
                  <c:v>0.1</c:v>
                </c:pt>
                <c:pt idx="3767">
                  <c:v>0.1</c:v>
                </c:pt>
                <c:pt idx="3768">
                  <c:v>0.1</c:v>
                </c:pt>
                <c:pt idx="3769">
                  <c:v>0.1</c:v>
                </c:pt>
                <c:pt idx="3770">
                  <c:v>0.1</c:v>
                </c:pt>
                <c:pt idx="3771">
                  <c:v>0.1</c:v>
                </c:pt>
                <c:pt idx="3772">
                  <c:v>0.1</c:v>
                </c:pt>
                <c:pt idx="3773">
                  <c:v>0.1</c:v>
                </c:pt>
                <c:pt idx="3774">
                  <c:v>0.1</c:v>
                </c:pt>
                <c:pt idx="3775">
                  <c:v>0.1</c:v>
                </c:pt>
                <c:pt idx="3776">
                  <c:v>0.1</c:v>
                </c:pt>
                <c:pt idx="3777">
                  <c:v>0.1</c:v>
                </c:pt>
                <c:pt idx="3778">
                  <c:v>0.1</c:v>
                </c:pt>
                <c:pt idx="3779">
                  <c:v>0.1</c:v>
                </c:pt>
                <c:pt idx="3780">
                  <c:v>0.1</c:v>
                </c:pt>
                <c:pt idx="3781">
                  <c:v>0.1</c:v>
                </c:pt>
                <c:pt idx="3782">
                  <c:v>0.1</c:v>
                </c:pt>
                <c:pt idx="3783">
                  <c:v>0.1</c:v>
                </c:pt>
                <c:pt idx="3784">
                  <c:v>0.1</c:v>
                </c:pt>
                <c:pt idx="3785">
                  <c:v>0.1</c:v>
                </c:pt>
                <c:pt idx="3786">
                  <c:v>0.1</c:v>
                </c:pt>
                <c:pt idx="3787">
                  <c:v>0.1</c:v>
                </c:pt>
                <c:pt idx="3788">
                  <c:v>0.1</c:v>
                </c:pt>
                <c:pt idx="3789">
                  <c:v>0.1</c:v>
                </c:pt>
                <c:pt idx="3790">
                  <c:v>0.1</c:v>
                </c:pt>
                <c:pt idx="3791">
                  <c:v>0.1</c:v>
                </c:pt>
                <c:pt idx="3792">
                  <c:v>0.1</c:v>
                </c:pt>
                <c:pt idx="3793">
                  <c:v>0.1</c:v>
                </c:pt>
                <c:pt idx="3794">
                  <c:v>0.1</c:v>
                </c:pt>
                <c:pt idx="3795">
                  <c:v>0.1</c:v>
                </c:pt>
                <c:pt idx="3796">
                  <c:v>0.1</c:v>
                </c:pt>
                <c:pt idx="3797">
                  <c:v>0.1</c:v>
                </c:pt>
                <c:pt idx="3798">
                  <c:v>0.1</c:v>
                </c:pt>
                <c:pt idx="3799">
                  <c:v>0.1</c:v>
                </c:pt>
                <c:pt idx="3800">
                  <c:v>0.1</c:v>
                </c:pt>
                <c:pt idx="3801">
                  <c:v>0.1</c:v>
                </c:pt>
                <c:pt idx="3802">
                  <c:v>0.1</c:v>
                </c:pt>
                <c:pt idx="3803">
                  <c:v>0.1</c:v>
                </c:pt>
                <c:pt idx="3804">
                  <c:v>0.1</c:v>
                </c:pt>
                <c:pt idx="3805">
                  <c:v>0.1</c:v>
                </c:pt>
                <c:pt idx="3806">
                  <c:v>0.1</c:v>
                </c:pt>
                <c:pt idx="3807">
                  <c:v>0.1</c:v>
                </c:pt>
                <c:pt idx="3808">
                  <c:v>0.1</c:v>
                </c:pt>
                <c:pt idx="3809">
                  <c:v>0.1</c:v>
                </c:pt>
                <c:pt idx="3810">
                  <c:v>0.1</c:v>
                </c:pt>
                <c:pt idx="3811">
                  <c:v>0.1</c:v>
                </c:pt>
                <c:pt idx="3812">
                  <c:v>0.1</c:v>
                </c:pt>
                <c:pt idx="3813">
                  <c:v>0.1</c:v>
                </c:pt>
                <c:pt idx="3814">
                  <c:v>0.1</c:v>
                </c:pt>
                <c:pt idx="3815">
                  <c:v>0.1</c:v>
                </c:pt>
                <c:pt idx="3816">
                  <c:v>0.1</c:v>
                </c:pt>
                <c:pt idx="3817">
                  <c:v>0.1</c:v>
                </c:pt>
                <c:pt idx="3818">
                  <c:v>0.1</c:v>
                </c:pt>
                <c:pt idx="3819">
                  <c:v>0.1</c:v>
                </c:pt>
                <c:pt idx="3820">
                  <c:v>0.1</c:v>
                </c:pt>
                <c:pt idx="3821">
                  <c:v>0.1</c:v>
                </c:pt>
                <c:pt idx="3822">
                  <c:v>0.1</c:v>
                </c:pt>
                <c:pt idx="3823">
                  <c:v>0.1</c:v>
                </c:pt>
                <c:pt idx="3824">
                  <c:v>0.1</c:v>
                </c:pt>
                <c:pt idx="3825">
                  <c:v>0.1</c:v>
                </c:pt>
                <c:pt idx="3826">
                  <c:v>0.1</c:v>
                </c:pt>
                <c:pt idx="3827">
                  <c:v>0.1</c:v>
                </c:pt>
                <c:pt idx="3828">
                  <c:v>0.1</c:v>
                </c:pt>
                <c:pt idx="3829">
                  <c:v>0.1</c:v>
                </c:pt>
                <c:pt idx="3830">
                  <c:v>0.1</c:v>
                </c:pt>
                <c:pt idx="3831">
                  <c:v>0.1</c:v>
                </c:pt>
                <c:pt idx="3832">
                  <c:v>0.1</c:v>
                </c:pt>
                <c:pt idx="3833">
                  <c:v>0.1</c:v>
                </c:pt>
                <c:pt idx="3834">
                  <c:v>0.1</c:v>
                </c:pt>
                <c:pt idx="3835">
                  <c:v>0.1</c:v>
                </c:pt>
                <c:pt idx="3836">
                  <c:v>0.1</c:v>
                </c:pt>
                <c:pt idx="3837">
                  <c:v>0.1</c:v>
                </c:pt>
                <c:pt idx="3838">
                  <c:v>0.1</c:v>
                </c:pt>
                <c:pt idx="3839">
                  <c:v>0.1</c:v>
                </c:pt>
                <c:pt idx="3840">
                  <c:v>0.1</c:v>
                </c:pt>
                <c:pt idx="3841">
                  <c:v>0.1</c:v>
                </c:pt>
                <c:pt idx="3842">
                  <c:v>0.1</c:v>
                </c:pt>
                <c:pt idx="3843">
                  <c:v>0.1</c:v>
                </c:pt>
                <c:pt idx="3844">
                  <c:v>0.1</c:v>
                </c:pt>
                <c:pt idx="3845">
                  <c:v>0.1</c:v>
                </c:pt>
                <c:pt idx="3846">
                  <c:v>0.1</c:v>
                </c:pt>
                <c:pt idx="3847">
                  <c:v>0.1</c:v>
                </c:pt>
                <c:pt idx="3848">
                  <c:v>0.1</c:v>
                </c:pt>
                <c:pt idx="3849">
                  <c:v>0.1</c:v>
                </c:pt>
                <c:pt idx="3850">
                  <c:v>0.1</c:v>
                </c:pt>
                <c:pt idx="3851">
                  <c:v>0.1</c:v>
                </c:pt>
                <c:pt idx="3852">
                  <c:v>0.1</c:v>
                </c:pt>
                <c:pt idx="3853">
                  <c:v>0.1</c:v>
                </c:pt>
                <c:pt idx="3854">
                  <c:v>0.1</c:v>
                </c:pt>
                <c:pt idx="3855">
                  <c:v>0.1</c:v>
                </c:pt>
                <c:pt idx="3856">
                  <c:v>0.1</c:v>
                </c:pt>
                <c:pt idx="3857">
                  <c:v>0.1</c:v>
                </c:pt>
                <c:pt idx="3858">
                  <c:v>0.1</c:v>
                </c:pt>
                <c:pt idx="3859">
                  <c:v>0.1</c:v>
                </c:pt>
                <c:pt idx="3860">
                  <c:v>0.1</c:v>
                </c:pt>
                <c:pt idx="3861">
                  <c:v>0.1</c:v>
                </c:pt>
                <c:pt idx="3862">
                  <c:v>0.1</c:v>
                </c:pt>
                <c:pt idx="3863">
                  <c:v>0.1</c:v>
                </c:pt>
                <c:pt idx="3864">
                  <c:v>0.1</c:v>
                </c:pt>
                <c:pt idx="3865">
                  <c:v>0.1</c:v>
                </c:pt>
                <c:pt idx="3866">
                  <c:v>0.1</c:v>
                </c:pt>
                <c:pt idx="3867">
                  <c:v>0.1</c:v>
                </c:pt>
                <c:pt idx="3868">
                  <c:v>0.1</c:v>
                </c:pt>
                <c:pt idx="3869">
                  <c:v>0.1</c:v>
                </c:pt>
                <c:pt idx="3870">
                  <c:v>0.1</c:v>
                </c:pt>
                <c:pt idx="3871">
                  <c:v>0.1</c:v>
                </c:pt>
                <c:pt idx="3872">
                  <c:v>0.1</c:v>
                </c:pt>
                <c:pt idx="3873">
                  <c:v>0.1</c:v>
                </c:pt>
                <c:pt idx="3874">
                  <c:v>0.1</c:v>
                </c:pt>
                <c:pt idx="3875">
                  <c:v>0.1</c:v>
                </c:pt>
                <c:pt idx="3876">
                  <c:v>0.1</c:v>
                </c:pt>
                <c:pt idx="3877">
                  <c:v>0.1</c:v>
                </c:pt>
                <c:pt idx="3878">
                  <c:v>0.1</c:v>
                </c:pt>
                <c:pt idx="3879">
                  <c:v>0.1</c:v>
                </c:pt>
                <c:pt idx="3880">
                  <c:v>0.1</c:v>
                </c:pt>
                <c:pt idx="3881">
                  <c:v>0.1</c:v>
                </c:pt>
                <c:pt idx="3882">
                  <c:v>0.1</c:v>
                </c:pt>
                <c:pt idx="3883">
                  <c:v>0.1</c:v>
                </c:pt>
                <c:pt idx="3884">
                  <c:v>0.1</c:v>
                </c:pt>
                <c:pt idx="3885">
                  <c:v>0.1</c:v>
                </c:pt>
                <c:pt idx="3886">
                  <c:v>0.1</c:v>
                </c:pt>
                <c:pt idx="3887">
                  <c:v>0.1</c:v>
                </c:pt>
                <c:pt idx="3888">
                  <c:v>0.1</c:v>
                </c:pt>
                <c:pt idx="3889">
                  <c:v>0.1</c:v>
                </c:pt>
                <c:pt idx="3890">
                  <c:v>0.1</c:v>
                </c:pt>
                <c:pt idx="3891">
                  <c:v>0.1</c:v>
                </c:pt>
                <c:pt idx="3892">
                  <c:v>0.1</c:v>
                </c:pt>
                <c:pt idx="3893">
                  <c:v>0.1</c:v>
                </c:pt>
                <c:pt idx="3894">
                  <c:v>0.1</c:v>
                </c:pt>
                <c:pt idx="3895">
                  <c:v>0.1</c:v>
                </c:pt>
                <c:pt idx="3896">
                  <c:v>0.1</c:v>
                </c:pt>
                <c:pt idx="3897">
                  <c:v>0.1</c:v>
                </c:pt>
                <c:pt idx="3898">
                  <c:v>0.1</c:v>
                </c:pt>
                <c:pt idx="3899">
                  <c:v>0.1</c:v>
                </c:pt>
                <c:pt idx="3900">
                  <c:v>0.1</c:v>
                </c:pt>
                <c:pt idx="3901">
                  <c:v>0.1</c:v>
                </c:pt>
                <c:pt idx="3902">
                  <c:v>0.1</c:v>
                </c:pt>
                <c:pt idx="3903">
                  <c:v>0.1</c:v>
                </c:pt>
                <c:pt idx="3904">
                  <c:v>0.1</c:v>
                </c:pt>
                <c:pt idx="3905">
                  <c:v>0.1</c:v>
                </c:pt>
                <c:pt idx="3906">
                  <c:v>0.1</c:v>
                </c:pt>
                <c:pt idx="3907">
                  <c:v>0.1</c:v>
                </c:pt>
                <c:pt idx="3908">
                  <c:v>0.1</c:v>
                </c:pt>
                <c:pt idx="3909">
                  <c:v>0.1</c:v>
                </c:pt>
                <c:pt idx="3910">
                  <c:v>0.1</c:v>
                </c:pt>
                <c:pt idx="3911">
                  <c:v>0.1</c:v>
                </c:pt>
                <c:pt idx="3912">
                  <c:v>0.1</c:v>
                </c:pt>
                <c:pt idx="3913">
                  <c:v>0.1</c:v>
                </c:pt>
                <c:pt idx="3914">
                  <c:v>0.1</c:v>
                </c:pt>
                <c:pt idx="3915">
                  <c:v>0.1</c:v>
                </c:pt>
                <c:pt idx="3916">
                  <c:v>0.1</c:v>
                </c:pt>
                <c:pt idx="3917">
                  <c:v>0.1</c:v>
                </c:pt>
                <c:pt idx="3918">
                  <c:v>0.1</c:v>
                </c:pt>
                <c:pt idx="3919">
                  <c:v>0.1</c:v>
                </c:pt>
                <c:pt idx="3920">
                  <c:v>0.1</c:v>
                </c:pt>
                <c:pt idx="3921">
                  <c:v>0.1</c:v>
                </c:pt>
                <c:pt idx="3922">
                  <c:v>0.1</c:v>
                </c:pt>
                <c:pt idx="3923">
                  <c:v>0.1</c:v>
                </c:pt>
                <c:pt idx="3924">
                  <c:v>0.1</c:v>
                </c:pt>
                <c:pt idx="3925">
                  <c:v>0.1</c:v>
                </c:pt>
                <c:pt idx="3926">
                  <c:v>0.1</c:v>
                </c:pt>
                <c:pt idx="3927">
                  <c:v>0.1</c:v>
                </c:pt>
                <c:pt idx="3928">
                  <c:v>0.1</c:v>
                </c:pt>
                <c:pt idx="3929">
                  <c:v>0.1</c:v>
                </c:pt>
                <c:pt idx="3930">
                  <c:v>0.1</c:v>
                </c:pt>
                <c:pt idx="3931">
                  <c:v>0.1</c:v>
                </c:pt>
                <c:pt idx="3932">
                  <c:v>0.1</c:v>
                </c:pt>
                <c:pt idx="3933">
                  <c:v>0.1</c:v>
                </c:pt>
                <c:pt idx="3934">
                  <c:v>0.1</c:v>
                </c:pt>
                <c:pt idx="3935">
                  <c:v>0.1</c:v>
                </c:pt>
                <c:pt idx="3936">
                  <c:v>0.1</c:v>
                </c:pt>
                <c:pt idx="3937">
                  <c:v>0.1</c:v>
                </c:pt>
                <c:pt idx="3938">
                  <c:v>0.1</c:v>
                </c:pt>
                <c:pt idx="3939">
                  <c:v>0.1</c:v>
                </c:pt>
                <c:pt idx="3940">
                  <c:v>0.1</c:v>
                </c:pt>
                <c:pt idx="3941">
                  <c:v>0.1</c:v>
                </c:pt>
                <c:pt idx="3942">
                  <c:v>0.1</c:v>
                </c:pt>
                <c:pt idx="3943">
                  <c:v>0.1</c:v>
                </c:pt>
                <c:pt idx="3944">
                  <c:v>0.1</c:v>
                </c:pt>
                <c:pt idx="3945">
                  <c:v>0.1</c:v>
                </c:pt>
                <c:pt idx="3946">
                  <c:v>0.1</c:v>
                </c:pt>
                <c:pt idx="3947">
                  <c:v>0.1</c:v>
                </c:pt>
                <c:pt idx="3948">
                  <c:v>0.1</c:v>
                </c:pt>
                <c:pt idx="3949">
                  <c:v>0.1</c:v>
                </c:pt>
                <c:pt idx="3950">
                  <c:v>0.1</c:v>
                </c:pt>
                <c:pt idx="3951">
                  <c:v>0.1</c:v>
                </c:pt>
                <c:pt idx="3952">
                  <c:v>0.1</c:v>
                </c:pt>
                <c:pt idx="3953">
                  <c:v>0.1</c:v>
                </c:pt>
                <c:pt idx="3954">
                  <c:v>0.1</c:v>
                </c:pt>
                <c:pt idx="3955">
                  <c:v>0.1</c:v>
                </c:pt>
                <c:pt idx="3956">
                  <c:v>0.1</c:v>
                </c:pt>
                <c:pt idx="3957">
                  <c:v>0.1</c:v>
                </c:pt>
                <c:pt idx="3958">
                  <c:v>0.1</c:v>
                </c:pt>
                <c:pt idx="3959">
                  <c:v>0.1</c:v>
                </c:pt>
                <c:pt idx="3960">
                  <c:v>0.1</c:v>
                </c:pt>
                <c:pt idx="3961">
                  <c:v>0.1</c:v>
                </c:pt>
                <c:pt idx="3962">
                  <c:v>0.1</c:v>
                </c:pt>
                <c:pt idx="3963">
                  <c:v>0.1</c:v>
                </c:pt>
                <c:pt idx="3964">
                  <c:v>0.1</c:v>
                </c:pt>
                <c:pt idx="3965">
                  <c:v>0.1</c:v>
                </c:pt>
                <c:pt idx="3966">
                  <c:v>0.1</c:v>
                </c:pt>
                <c:pt idx="3967">
                  <c:v>0.1</c:v>
                </c:pt>
                <c:pt idx="3968">
                  <c:v>0.1</c:v>
                </c:pt>
                <c:pt idx="3969">
                  <c:v>0.1</c:v>
                </c:pt>
                <c:pt idx="3970">
                  <c:v>0.1</c:v>
                </c:pt>
                <c:pt idx="3971">
                  <c:v>0.1</c:v>
                </c:pt>
                <c:pt idx="3972">
                  <c:v>0.1</c:v>
                </c:pt>
                <c:pt idx="3973">
                  <c:v>0.1</c:v>
                </c:pt>
                <c:pt idx="3974">
                  <c:v>0.1</c:v>
                </c:pt>
                <c:pt idx="3975">
                  <c:v>0.1</c:v>
                </c:pt>
                <c:pt idx="3976">
                  <c:v>0.1</c:v>
                </c:pt>
                <c:pt idx="3977">
                  <c:v>0.1</c:v>
                </c:pt>
                <c:pt idx="3978">
                  <c:v>0.1</c:v>
                </c:pt>
                <c:pt idx="3979">
                  <c:v>0.1</c:v>
                </c:pt>
                <c:pt idx="3980">
                  <c:v>0.1</c:v>
                </c:pt>
                <c:pt idx="3981">
                  <c:v>0.1</c:v>
                </c:pt>
                <c:pt idx="3982">
                  <c:v>0.1</c:v>
                </c:pt>
                <c:pt idx="3983">
                  <c:v>0.1</c:v>
                </c:pt>
                <c:pt idx="3984">
                  <c:v>0.1</c:v>
                </c:pt>
                <c:pt idx="3985">
                  <c:v>0.1</c:v>
                </c:pt>
                <c:pt idx="3986">
                  <c:v>0.1</c:v>
                </c:pt>
                <c:pt idx="3987">
                  <c:v>0.1</c:v>
                </c:pt>
                <c:pt idx="3988">
                  <c:v>0.1</c:v>
                </c:pt>
                <c:pt idx="3989">
                  <c:v>0.1</c:v>
                </c:pt>
                <c:pt idx="3990">
                  <c:v>0.1</c:v>
                </c:pt>
                <c:pt idx="3991">
                  <c:v>0.1</c:v>
                </c:pt>
                <c:pt idx="3992">
                  <c:v>0.1</c:v>
                </c:pt>
                <c:pt idx="3993">
                  <c:v>0.1</c:v>
                </c:pt>
                <c:pt idx="3994">
                  <c:v>0.1</c:v>
                </c:pt>
                <c:pt idx="3995">
                  <c:v>0.1</c:v>
                </c:pt>
                <c:pt idx="3996">
                  <c:v>0.1</c:v>
                </c:pt>
                <c:pt idx="3997">
                  <c:v>0.1</c:v>
                </c:pt>
                <c:pt idx="3998">
                  <c:v>0.1</c:v>
                </c:pt>
                <c:pt idx="3999">
                  <c:v>0.1</c:v>
                </c:pt>
                <c:pt idx="4000">
                  <c:v>0.1</c:v>
                </c:pt>
                <c:pt idx="4001">
                  <c:v>0.1</c:v>
                </c:pt>
                <c:pt idx="4002">
                  <c:v>0.1</c:v>
                </c:pt>
                <c:pt idx="4003">
                  <c:v>0.1</c:v>
                </c:pt>
                <c:pt idx="4004">
                  <c:v>0.1</c:v>
                </c:pt>
                <c:pt idx="4005">
                  <c:v>0.1</c:v>
                </c:pt>
                <c:pt idx="4006">
                  <c:v>0.1</c:v>
                </c:pt>
                <c:pt idx="4007">
                  <c:v>0.1</c:v>
                </c:pt>
                <c:pt idx="4008">
                  <c:v>0.1</c:v>
                </c:pt>
                <c:pt idx="4009">
                  <c:v>0.1</c:v>
                </c:pt>
                <c:pt idx="4010">
                  <c:v>0.1</c:v>
                </c:pt>
                <c:pt idx="4011">
                  <c:v>0.1</c:v>
                </c:pt>
                <c:pt idx="4012">
                  <c:v>0.1</c:v>
                </c:pt>
                <c:pt idx="4013">
                  <c:v>0.1</c:v>
                </c:pt>
                <c:pt idx="4014">
                  <c:v>0.1</c:v>
                </c:pt>
                <c:pt idx="4015">
                  <c:v>0.1</c:v>
                </c:pt>
                <c:pt idx="4016">
                  <c:v>0.1</c:v>
                </c:pt>
                <c:pt idx="4017">
                  <c:v>0.1</c:v>
                </c:pt>
                <c:pt idx="4018">
                  <c:v>0.1</c:v>
                </c:pt>
                <c:pt idx="4019">
                  <c:v>0.1</c:v>
                </c:pt>
                <c:pt idx="4020">
                  <c:v>0.1</c:v>
                </c:pt>
                <c:pt idx="4021">
                  <c:v>0.1</c:v>
                </c:pt>
                <c:pt idx="4022">
                  <c:v>0.1</c:v>
                </c:pt>
                <c:pt idx="4023">
                  <c:v>0.1</c:v>
                </c:pt>
                <c:pt idx="4024">
                  <c:v>0.1</c:v>
                </c:pt>
                <c:pt idx="4025">
                  <c:v>0.1</c:v>
                </c:pt>
                <c:pt idx="4026">
                  <c:v>0.1</c:v>
                </c:pt>
                <c:pt idx="4027">
                  <c:v>0.1</c:v>
                </c:pt>
                <c:pt idx="4028">
                  <c:v>0.1</c:v>
                </c:pt>
                <c:pt idx="4029">
                  <c:v>0.1</c:v>
                </c:pt>
                <c:pt idx="4030">
                  <c:v>0.1</c:v>
                </c:pt>
                <c:pt idx="4031">
                  <c:v>0.1</c:v>
                </c:pt>
                <c:pt idx="4032">
                  <c:v>0.1</c:v>
                </c:pt>
                <c:pt idx="4033">
                  <c:v>0.1</c:v>
                </c:pt>
                <c:pt idx="4034">
                  <c:v>0.1</c:v>
                </c:pt>
                <c:pt idx="4035">
                  <c:v>0.1</c:v>
                </c:pt>
                <c:pt idx="4036">
                  <c:v>0.1</c:v>
                </c:pt>
                <c:pt idx="4037">
                  <c:v>0.1</c:v>
                </c:pt>
                <c:pt idx="4038">
                  <c:v>0.1</c:v>
                </c:pt>
                <c:pt idx="4039">
                  <c:v>0.1</c:v>
                </c:pt>
                <c:pt idx="4040">
                  <c:v>0.1</c:v>
                </c:pt>
                <c:pt idx="4041">
                  <c:v>0.1</c:v>
                </c:pt>
                <c:pt idx="4042">
                  <c:v>0.1</c:v>
                </c:pt>
                <c:pt idx="4043">
                  <c:v>0.1</c:v>
                </c:pt>
                <c:pt idx="4044">
                  <c:v>0.1</c:v>
                </c:pt>
                <c:pt idx="4045">
                  <c:v>0.1</c:v>
                </c:pt>
                <c:pt idx="4046">
                  <c:v>0.1</c:v>
                </c:pt>
                <c:pt idx="4047">
                  <c:v>0.1</c:v>
                </c:pt>
                <c:pt idx="4048">
                  <c:v>0.1</c:v>
                </c:pt>
                <c:pt idx="4049">
                  <c:v>0.1</c:v>
                </c:pt>
                <c:pt idx="4050">
                  <c:v>0.1</c:v>
                </c:pt>
                <c:pt idx="4051">
                  <c:v>0.1</c:v>
                </c:pt>
                <c:pt idx="4052">
                  <c:v>0.1</c:v>
                </c:pt>
                <c:pt idx="4053">
                  <c:v>0.1</c:v>
                </c:pt>
                <c:pt idx="4054">
                  <c:v>0.1</c:v>
                </c:pt>
                <c:pt idx="4055">
                  <c:v>0.1</c:v>
                </c:pt>
                <c:pt idx="4056">
                  <c:v>0.1</c:v>
                </c:pt>
                <c:pt idx="4057">
                  <c:v>0.1</c:v>
                </c:pt>
                <c:pt idx="4058">
                  <c:v>0.1</c:v>
                </c:pt>
                <c:pt idx="4059">
                  <c:v>0.1</c:v>
                </c:pt>
                <c:pt idx="4060">
                  <c:v>0.1</c:v>
                </c:pt>
                <c:pt idx="4061">
                  <c:v>0.1</c:v>
                </c:pt>
                <c:pt idx="4062">
                  <c:v>0.1</c:v>
                </c:pt>
                <c:pt idx="4063">
                  <c:v>0.1</c:v>
                </c:pt>
                <c:pt idx="4064">
                  <c:v>0.1</c:v>
                </c:pt>
                <c:pt idx="4065">
                  <c:v>0.1</c:v>
                </c:pt>
                <c:pt idx="4066">
                  <c:v>0.1</c:v>
                </c:pt>
                <c:pt idx="4067">
                  <c:v>0.1</c:v>
                </c:pt>
                <c:pt idx="4068">
                  <c:v>0.1</c:v>
                </c:pt>
                <c:pt idx="4069">
                  <c:v>0.1</c:v>
                </c:pt>
                <c:pt idx="4070">
                  <c:v>0.1</c:v>
                </c:pt>
                <c:pt idx="4071">
                  <c:v>0.1</c:v>
                </c:pt>
                <c:pt idx="4072">
                  <c:v>0.1</c:v>
                </c:pt>
                <c:pt idx="4073">
                  <c:v>0.1</c:v>
                </c:pt>
                <c:pt idx="4074">
                  <c:v>0.1</c:v>
                </c:pt>
                <c:pt idx="4075">
                  <c:v>0.1</c:v>
                </c:pt>
                <c:pt idx="4076">
                  <c:v>0.1</c:v>
                </c:pt>
                <c:pt idx="4077">
                  <c:v>0.1</c:v>
                </c:pt>
                <c:pt idx="4078">
                  <c:v>0.1</c:v>
                </c:pt>
                <c:pt idx="4079">
                  <c:v>0.1</c:v>
                </c:pt>
                <c:pt idx="4080">
                  <c:v>0.1</c:v>
                </c:pt>
                <c:pt idx="4081">
                  <c:v>0.1</c:v>
                </c:pt>
                <c:pt idx="4082">
                  <c:v>0.1</c:v>
                </c:pt>
                <c:pt idx="4083">
                  <c:v>0.1</c:v>
                </c:pt>
                <c:pt idx="4084">
                  <c:v>0.1</c:v>
                </c:pt>
                <c:pt idx="4085">
                  <c:v>0.1</c:v>
                </c:pt>
                <c:pt idx="4086">
                  <c:v>0.1</c:v>
                </c:pt>
                <c:pt idx="4087">
                  <c:v>0.1</c:v>
                </c:pt>
                <c:pt idx="4088">
                  <c:v>0.1</c:v>
                </c:pt>
                <c:pt idx="4089">
                  <c:v>0.1</c:v>
                </c:pt>
                <c:pt idx="4090">
                  <c:v>0.1</c:v>
                </c:pt>
                <c:pt idx="4091">
                  <c:v>0.1</c:v>
                </c:pt>
                <c:pt idx="4092">
                  <c:v>0.1</c:v>
                </c:pt>
                <c:pt idx="4093">
                  <c:v>0.1</c:v>
                </c:pt>
                <c:pt idx="4094">
                  <c:v>0.1</c:v>
                </c:pt>
                <c:pt idx="4095">
                  <c:v>0.1</c:v>
                </c:pt>
                <c:pt idx="4096">
                  <c:v>0.1</c:v>
                </c:pt>
                <c:pt idx="4097">
                  <c:v>0.1</c:v>
                </c:pt>
                <c:pt idx="4098">
                  <c:v>0.1</c:v>
                </c:pt>
                <c:pt idx="4099">
                  <c:v>0.1</c:v>
                </c:pt>
                <c:pt idx="4100">
                  <c:v>0.1</c:v>
                </c:pt>
                <c:pt idx="4101">
                  <c:v>0.1</c:v>
                </c:pt>
                <c:pt idx="4102">
                  <c:v>0.1</c:v>
                </c:pt>
                <c:pt idx="4103">
                  <c:v>0.1</c:v>
                </c:pt>
                <c:pt idx="4104">
                  <c:v>0.1</c:v>
                </c:pt>
                <c:pt idx="4105">
                  <c:v>0.1</c:v>
                </c:pt>
                <c:pt idx="4106">
                  <c:v>0.1</c:v>
                </c:pt>
                <c:pt idx="4107">
                  <c:v>0.1</c:v>
                </c:pt>
                <c:pt idx="4108">
                  <c:v>0.1</c:v>
                </c:pt>
                <c:pt idx="4109">
                  <c:v>0.1</c:v>
                </c:pt>
                <c:pt idx="4110">
                  <c:v>0.1</c:v>
                </c:pt>
                <c:pt idx="4111">
                  <c:v>0.1</c:v>
                </c:pt>
                <c:pt idx="4112">
                  <c:v>0.1</c:v>
                </c:pt>
                <c:pt idx="4113">
                  <c:v>0.1</c:v>
                </c:pt>
                <c:pt idx="4114">
                  <c:v>0.1</c:v>
                </c:pt>
                <c:pt idx="4115">
                  <c:v>0.1</c:v>
                </c:pt>
                <c:pt idx="4116">
                  <c:v>0.1</c:v>
                </c:pt>
                <c:pt idx="4117">
                  <c:v>0.1</c:v>
                </c:pt>
                <c:pt idx="4118">
                  <c:v>0.1</c:v>
                </c:pt>
                <c:pt idx="4119">
                  <c:v>0.1</c:v>
                </c:pt>
                <c:pt idx="4120">
                  <c:v>0.1</c:v>
                </c:pt>
                <c:pt idx="4121">
                  <c:v>0.1</c:v>
                </c:pt>
                <c:pt idx="4122">
                  <c:v>0.1</c:v>
                </c:pt>
                <c:pt idx="4123">
                  <c:v>0.1</c:v>
                </c:pt>
                <c:pt idx="4124">
                  <c:v>0.1</c:v>
                </c:pt>
                <c:pt idx="4125">
                  <c:v>0.1</c:v>
                </c:pt>
                <c:pt idx="4126">
                  <c:v>0.1</c:v>
                </c:pt>
                <c:pt idx="4127">
                  <c:v>0.1</c:v>
                </c:pt>
                <c:pt idx="4128">
                  <c:v>0.1</c:v>
                </c:pt>
                <c:pt idx="4129">
                  <c:v>0.1</c:v>
                </c:pt>
                <c:pt idx="4130">
                  <c:v>0.1</c:v>
                </c:pt>
                <c:pt idx="4131">
                  <c:v>0.1</c:v>
                </c:pt>
                <c:pt idx="4132">
                  <c:v>0.1</c:v>
                </c:pt>
                <c:pt idx="4133">
                  <c:v>0.1</c:v>
                </c:pt>
                <c:pt idx="4134">
                  <c:v>0.1</c:v>
                </c:pt>
                <c:pt idx="4135">
                  <c:v>0.1</c:v>
                </c:pt>
                <c:pt idx="4136">
                  <c:v>0.1</c:v>
                </c:pt>
                <c:pt idx="4137">
                  <c:v>0.1</c:v>
                </c:pt>
                <c:pt idx="4138">
                  <c:v>0.1</c:v>
                </c:pt>
                <c:pt idx="4139">
                  <c:v>0.1</c:v>
                </c:pt>
                <c:pt idx="4140">
                  <c:v>0.1</c:v>
                </c:pt>
                <c:pt idx="4141">
                  <c:v>0.1</c:v>
                </c:pt>
                <c:pt idx="4142">
                  <c:v>0.1</c:v>
                </c:pt>
                <c:pt idx="4143">
                  <c:v>0.1</c:v>
                </c:pt>
                <c:pt idx="4144">
                  <c:v>0.1</c:v>
                </c:pt>
                <c:pt idx="4145">
                  <c:v>0.1</c:v>
                </c:pt>
                <c:pt idx="4146">
                  <c:v>0.1</c:v>
                </c:pt>
                <c:pt idx="4147">
                  <c:v>0.1</c:v>
                </c:pt>
                <c:pt idx="4148">
                  <c:v>0.1</c:v>
                </c:pt>
                <c:pt idx="4149">
                  <c:v>0.1</c:v>
                </c:pt>
                <c:pt idx="4150">
                  <c:v>0.1</c:v>
                </c:pt>
                <c:pt idx="4151">
                  <c:v>0.1</c:v>
                </c:pt>
                <c:pt idx="4152">
                  <c:v>0.1</c:v>
                </c:pt>
                <c:pt idx="4153">
                  <c:v>0.1</c:v>
                </c:pt>
                <c:pt idx="4154">
                  <c:v>0.1</c:v>
                </c:pt>
                <c:pt idx="4155">
                  <c:v>0.1</c:v>
                </c:pt>
                <c:pt idx="4156">
                  <c:v>0.1</c:v>
                </c:pt>
                <c:pt idx="4157">
                  <c:v>0.1</c:v>
                </c:pt>
                <c:pt idx="4158">
                  <c:v>0.1</c:v>
                </c:pt>
                <c:pt idx="4159">
                  <c:v>0.1</c:v>
                </c:pt>
                <c:pt idx="4160">
                  <c:v>0.1</c:v>
                </c:pt>
                <c:pt idx="4161">
                  <c:v>0.1</c:v>
                </c:pt>
                <c:pt idx="4162">
                  <c:v>0.1</c:v>
                </c:pt>
                <c:pt idx="4163">
                  <c:v>0.1</c:v>
                </c:pt>
                <c:pt idx="4164">
                  <c:v>0.1</c:v>
                </c:pt>
                <c:pt idx="4165">
                  <c:v>0.1</c:v>
                </c:pt>
                <c:pt idx="4166">
                  <c:v>0.1</c:v>
                </c:pt>
                <c:pt idx="4167">
                  <c:v>0.1</c:v>
                </c:pt>
                <c:pt idx="4168">
                  <c:v>0.1</c:v>
                </c:pt>
                <c:pt idx="4169">
                  <c:v>0.1</c:v>
                </c:pt>
                <c:pt idx="4170">
                  <c:v>0.1</c:v>
                </c:pt>
                <c:pt idx="4171">
                  <c:v>0.1</c:v>
                </c:pt>
                <c:pt idx="4172">
                  <c:v>0.1</c:v>
                </c:pt>
                <c:pt idx="4173">
                  <c:v>0.1</c:v>
                </c:pt>
                <c:pt idx="4174">
                  <c:v>0.1</c:v>
                </c:pt>
                <c:pt idx="4175">
                  <c:v>0.1</c:v>
                </c:pt>
                <c:pt idx="4176">
                  <c:v>0.1</c:v>
                </c:pt>
                <c:pt idx="4177">
                  <c:v>0.1</c:v>
                </c:pt>
                <c:pt idx="4178">
                  <c:v>0.1</c:v>
                </c:pt>
                <c:pt idx="4179">
                  <c:v>0.1</c:v>
                </c:pt>
                <c:pt idx="4180">
                  <c:v>0.1</c:v>
                </c:pt>
                <c:pt idx="4181">
                  <c:v>0.1</c:v>
                </c:pt>
                <c:pt idx="4182">
                  <c:v>0.1</c:v>
                </c:pt>
                <c:pt idx="4183">
                  <c:v>0.1</c:v>
                </c:pt>
                <c:pt idx="4184">
                  <c:v>0.1</c:v>
                </c:pt>
                <c:pt idx="4185">
                  <c:v>0.1</c:v>
                </c:pt>
                <c:pt idx="4186">
                  <c:v>0.1</c:v>
                </c:pt>
                <c:pt idx="4187">
                  <c:v>0.1</c:v>
                </c:pt>
                <c:pt idx="4188">
                  <c:v>0.1</c:v>
                </c:pt>
                <c:pt idx="4189">
                  <c:v>0.1</c:v>
                </c:pt>
                <c:pt idx="4190">
                  <c:v>0.1</c:v>
                </c:pt>
                <c:pt idx="4191">
                  <c:v>0.1</c:v>
                </c:pt>
                <c:pt idx="4192">
                  <c:v>0.1</c:v>
                </c:pt>
                <c:pt idx="4193">
                  <c:v>0.1</c:v>
                </c:pt>
                <c:pt idx="4194">
                  <c:v>0.1</c:v>
                </c:pt>
                <c:pt idx="4195">
                  <c:v>0.1</c:v>
                </c:pt>
                <c:pt idx="4196">
                  <c:v>0.1</c:v>
                </c:pt>
                <c:pt idx="4197">
                  <c:v>0.1</c:v>
                </c:pt>
                <c:pt idx="4198">
                  <c:v>0.1</c:v>
                </c:pt>
                <c:pt idx="4199">
                  <c:v>0.1</c:v>
                </c:pt>
                <c:pt idx="4200">
                  <c:v>0.1</c:v>
                </c:pt>
                <c:pt idx="4201">
                  <c:v>0.1</c:v>
                </c:pt>
                <c:pt idx="4202">
                  <c:v>0.1</c:v>
                </c:pt>
                <c:pt idx="4203">
                  <c:v>0.1</c:v>
                </c:pt>
                <c:pt idx="4204">
                  <c:v>0.1</c:v>
                </c:pt>
                <c:pt idx="4205">
                  <c:v>0.1</c:v>
                </c:pt>
                <c:pt idx="4206">
                  <c:v>0.1</c:v>
                </c:pt>
                <c:pt idx="4207">
                  <c:v>0.1</c:v>
                </c:pt>
                <c:pt idx="4208">
                  <c:v>0.1</c:v>
                </c:pt>
                <c:pt idx="4209">
                  <c:v>0.1</c:v>
                </c:pt>
                <c:pt idx="4210">
                  <c:v>0.1</c:v>
                </c:pt>
                <c:pt idx="4211">
                  <c:v>0.1</c:v>
                </c:pt>
                <c:pt idx="4212">
                  <c:v>0.1</c:v>
                </c:pt>
                <c:pt idx="4213">
                  <c:v>0.1</c:v>
                </c:pt>
                <c:pt idx="4214">
                  <c:v>0.1</c:v>
                </c:pt>
                <c:pt idx="4215">
                  <c:v>0.1</c:v>
                </c:pt>
                <c:pt idx="4216">
                  <c:v>0.1</c:v>
                </c:pt>
                <c:pt idx="4217">
                  <c:v>0.1</c:v>
                </c:pt>
                <c:pt idx="4218">
                  <c:v>0.1</c:v>
                </c:pt>
                <c:pt idx="4219">
                  <c:v>0.1</c:v>
                </c:pt>
                <c:pt idx="4220">
                  <c:v>0.1</c:v>
                </c:pt>
                <c:pt idx="4221">
                  <c:v>0.1</c:v>
                </c:pt>
                <c:pt idx="4222">
                  <c:v>0.1</c:v>
                </c:pt>
                <c:pt idx="4223">
                  <c:v>0.1</c:v>
                </c:pt>
                <c:pt idx="4224">
                  <c:v>0.1</c:v>
                </c:pt>
                <c:pt idx="4225">
                  <c:v>0.1</c:v>
                </c:pt>
                <c:pt idx="4226">
                  <c:v>0.1</c:v>
                </c:pt>
                <c:pt idx="4227">
                  <c:v>0.1</c:v>
                </c:pt>
                <c:pt idx="4228">
                  <c:v>0.1</c:v>
                </c:pt>
                <c:pt idx="4229">
                  <c:v>0.1</c:v>
                </c:pt>
                <c:pt idx="4230">
                  <c:v>0.1</c:v>
                </c:pt>
                <c:pt idx="4231">
                  <c:v>0.1</c:v>
                </c:pt>
                <c:pt idx="4232">
                  <c:v>0.1</c:v>
                </c:pt>
                <c:pt idx="4233">
                  <c:v>0.1</c:v>
                </c:pt>
                <c:pt idx="4234">
                  <c:v>0.1</c:v>
                </c:pt>
                <c:pt idx="4235">
                  <c:v>0.1</c:v>
                </c:pt>
                <c:pt idx="4236">
                  <c:v>0.1</c:v>
                </c:pt>
                <c:pt idx="4237">
                  <c:v>0.1</c:v>
                </c:pt>
                <c:pt idx="4238">
                  <c:v>0.1</c:v>
                </c:pt>
                <c:pt idx="4239">
                  <c:v>0.1</c:v>
                </c:pt>
                <c:pt idx="4240">
                  <c:v>0.1</c:v>
                </c:pt>
                <c:pt idx="4241">
                  <c:v>0.1</c:v>
                </c:pt>
                <c:pt idx="4242">
                  <c:v>0.1</c:v>
                </c:pt>
                <c:pt idx="4243">
                  <c:v>0.1</c:v>
                </c:pt>
                <c:pt idx="4244">
                  <c:v>0.1</c:v>
                </c:pt>
                <c:pt idx="4245">
                  <c:v>0.1</c:v>
                </c:pt>
                <c:pt idx="4246">
                  <c:v>0.1</c:v>
                </c:pt>
                <c:pt idx="4247">
                  <c:v>0.1</c:v>
                </c:pt>
                <c:pt idx="4248">
                  <c:v>0.1</c:v>
                </c:pt>
                <c:pt idx="4249">
                  <c:v>0.1</c:v>
                </c:pt>
                <c:pt idx="4250">
                  <c:v>0.1</c:v>
                </c:pt>
                <c:pt idx="4251">
                  <c:v>0.1</c:v>
                </c:pt>
                <c:pt idx="4252">
                  <c:v>0.1</c:v>
                </c:pt>
                <c:pt idx="4253">
                  <c:v>0.1</c:v>
                </c:pt>
                <c:pt idx="4254">
                  <c:v>0.1</c:v>
                </c:pt>
                <c:pt idx="4255">
                  <c:v>0.1</c:v>
                </c:pt>
                <c:pt idx="4256">
                  <c:v>0.1</c:v>
                </c:pt>
                <c:pt idx="4257">
                  <c:v>0.1</c:v>
                </c:pt>
                <c:pt idx="4258">
                  <c:v>0.1</c:v>
                </c:pt>
                <c:pt idx="4259">
                  <c:v>0.1</c:v>
                </c:pt>
                <c:pt idx="4260">
                  <c:v>0.1</c:v>
                </c:pt>
                <c:pt idx="4261">
                  <c:v>0.1</c:v>
                </c:pt>
                <c:pt idx="4262">
                  <c:v>0.1</c:v>
                </c:pt>
                <c:pt idx="4263">
                  <c:v>0.1</c:v>
                </c:pt>
                <c:pt idx="4264">
                  <c:v>0.1</c:v>
                </c:pt>
                <c:pt idx="4265">
                  <c:v>0.1</c:v>
                </c:pt>
                <c:pt idx="4266">
                  <c:v>0.1</c:v>
                </c:pt>
                <c:pt idx="4267">
                  <c:v>0.1</c:v>
                </c:pt>
                <c:pt idx="4268">
                  <c:v>0.1</c:v>
                </c:pt>
                <c:pt idx="4269">
                  <c:v>0.1</c:v>
                </c:pt>
                <c:pt idx="4270">
                  <c:v>0.1</c:v>
                </c:pt>
                <c:pt idx="4271">
                  <c:v>0.1</c:v>
                </c:pt>
                <c:pt idx="4272">
                  <c:v>0.1</c:v>
                </c:pt>
                <c:pt idx="4273">
                  <c:v>0.1</c:v>
                </c:pt>
                <c:pt idx="4274">
                  <c:v>0.1</c:v>
                </c:pt>
                <c:pt idx="4275">
                  <c:v>0.1</c:v>
                </c:pt>
                <c:pt idx="4276">
                  <c:v>0.1</c:v>
                </c:pt>
                <c:pt idx="4277">
                  <c:v>0.1</c:v>
                </c:pt>
                <c:pt idx="4278">
                  <c:v>0.1</c:v>
                </c:pt>
                <c:pt idx="4279">
                  <c:v>0.1</c:v>
                </c:pt>
                <c:pt idx="4280">
                  <c:v>0.1</c:v>
                </c:pt>
                <c:pt idx="4281">
                  <c:v>0.1</c:v>
                </c:pt>
                <c:pt idx="4282">
                  <c:v>0.1</c:v>
                </c:pt>
                <c:pt idx="4283">
                  <c:v>0.1</c:v>
                </c:pt>
                <c:pt idx="4284">
                  <c:v>0.1</c:v>
                </c:pt>
                <c:pt idx="4285">
                  <c:v>0.1</c:v>
                </c:pt>
                <c:pt idx="4286">
                  <c:v>0.1</c:v>
                </c:pt>
                <c:pt idx="4287">
                  <c:v>0.1</c:v>
                </c:pt>
                <c:pt idx="4288">
                  <c:v>0.1</c:v>
                </c:pt>
                <c:pt idx="4289">
                  <c:v>0.1</c:v>
                </c:pt>
                <c:pt idx="4290">
                  <c:v>0.1</c:v>
                </c:pt>
                <c:pt idx="4291">
                  <c:v>0.1</c:v>
                </c:pt>
                <c:pt idx="4292">
                  <c:v>0.1</c:v>
                </c:pt>
                <c:pt idx="4293">
                  <c:v>0.1</c:v>
                </c:pt>
                <c:pt idx="4294">
                  <c:v>0.1</c:v>
                </c:pt>
                <c:pt idx="4295">
                  <c:v>0.1</c:v>
                </c:pt>
                <c:pt idx="4296">
                  <c:v>0.1</c:v>
                </c:pt>
                <c:pt idx="4297">
                  <c:v>0.1</c:v>
                </c:pt>
                <c:pt idx="4298">
                  <c:v>0.1</c:v>
                </c:pt>
                <c:pt idx="4299">
                  <c:v>0.1</c:v>
                </c:pt>
                <c:pt idx="4300">
                  <c:v>0.1</c:v>
                </c:pt>
                <c:pt idx="4301">
                  <c:v>0.1</c:v>
                </c:pt>
                <c:pt idx="4302">
                  <c:v>0.1</c:v>
                </c:pt>
                <c:pt idx="4303">
                  <c:v>0.1</c:v>
                </c:pt>
                <c:pt idx="4304">
                  <c:v>0.1</c:v>
                </c:pt>
                <c:pt idx="4305">
                  <c:v>0.1</c:v>
                </c:pt>
                <c:pt idx="4306">
                  <c:v>0.1</c:v>
                </c:pt>
                <c:pt idx="4307">
                  <c:v>0.1</c:v>
                </c:pt>
                <c:pt idx="4308">
                  <c:v>0.1</c:v>
                </c:pt>
                <c:pt idx="4309">
                  <c:v>0.1</c:v>
                </c:pt>
                <c:pt idx="4310">
                  <c:v>0.1</c:v>
                </c:pt>
                <c:pt idx="4311">
                  <c:v>0.1</c:v>
                </c:pt>
                <c:pt idx="4312">
                  <c:v>0.1</c:v>
                </c:pt>
                <c:pt idx="4313">
                  <c:v>0.1</c:v>
                </c:pt>
                <c:pt idx="4314">
                  <c:v>0.1</c:v>
                </c:pt>
                <c:pt idx="4315">
                  <c:v>0.1</c:v>
                </c:pt>
                <c:pt idx="4316">
                  <c:v>0.1</c:v>
                </c:pt>
                <c:pt idx="4317">
                  <c:v>0.1</c:v>
                </c:pt>
                <c:pt idx="4318">
                  <c:v>0.1</c:v>
                </c:pt>
                <c:pt idx="4319">
                  <c:v>0.1</c:v>
                </c:pt>
                <c:pt idx="4320">
                  <c:v>0.1</c:v>
                </c:pt>
                <c:pt idx="4321">
                  <c:v>0.1</c:v>
                </c:pt>
                <c:pt idx="4322">
                  <c:v>0.1</c:v>
                </c:pt>
                <c:pt idx="4323">
                  <c:v>0.1</c:v>
                </c:pt>
                <c:pt idx="4324">
                  <c:v>0.1</c:v>
                </c:pt>
                <c:pt idx="4325">
                  <c:v>0.1</c:v>
                </c:pt>
                <c:pt idx="4326">
                  <c:v>0.1</c:v>
                </c:pt>
                <c:pt idx="4327">
                  <c:v>0.1</c:v>
                </c:pt>
                <c:pt idx="4328">
                  <c:v>0.1</c:v>
                </c:pt>
                <c:pt idx="4329">
                  <c:v>0.1</c:v>
                </c:pt>
                <c:pt idx="4330">
                  <c:v>0.1</c:v>
                </c:pt>
                <c:pt idx="4331">
                  <c:v>0.1</c:v>
                </c:pt>
                <c:pt idx="4332">
                  <c:v>0.1</c:v>
                </c:pt>
                <c:pt idx="4333">
                  <c:v>0.1</c:v>
                </c:pt>
                <c:pt idx="4334">
                  <c:v>0.1</c:v>
                </c:pt>
                <c:pt idx="4335">
                  <c:v>0.1</c:v>
                </c:pt>
                <c:pt idx="4336">
                  <c:v>0.1</c:v>
                </c:pt>
                <c:pt idx="4337">
                  <c:v>0.1</c:v>
                </c:pt>
                <c:pt idx="4338">
                  <c:v>0.1</c:v>
                </c:pt>
                <c:pt idx="4339">
                  <c:v>0.1</c:v>
                </c:pt>
                <c:pt idx="4340">
                  <c:v>0.1</c:v>
                </c:pt>
                <c:pt idx="4341">
                  <c:v>0.1</c:v>
                </c:pt>
                <c:pt idx="4342">
                  <c:v>0.1</c:v>
                </c:pt>
                <c:pt idx="4343">
                  <c:v>0.1</c:v>
                </c:pt>
                <c:pt idx="4344">
                  <c:v>0.1</c:v>
                </c:pt>
                <c:pt idx="4345">
                  <c:v>0.1</c:v>
                </c:pt>
                <c:pt idx="4346">
                  <c:v>0.1</c:v>
                </c:pt>
                <c:pt idx="4347">
                  <c:v>0.1</c:v>
                </c:pt>
                <c:pt idx="4348">
                  <c:v>0.1</c:v>
                </c:pt>
                <c:pt idx="4349">
                  <c:v>0.1</c:v>
                </c:pt>
                <c:pt idx="4350">
                  <c:v>0.1</c:v>
                </c:pt>
                <c:pt idx="4351">
                  <c:v>0.1</c:v>
                </c:pt>
                <c:pt idx="4352">
                  <c:v>0.1</c:v>
                </c:pt>
                <c:pt idx="4353">
                  <c:v>0.1</c:v>
                </c:pt>
                <c:pt idx="4354">
                  <c:v>0.1</c:v>
                </c:pt>
                <c:pt idx="4355">
                  <c:v>0.1</c:v>
                </c:pt>
                <c:pt idx="4356">
                  <c:v>0.1</c:v>
                </c:pt>
                <c:pt idx="4357">
                  <c:v>0.1</c:v>
                </c:pt>
                <c:pt idx="4358">
                  <c:v>0.1</c:v>
                </c:pt>
                <c:pt idx="4359">
                  <c:v>0.1</c:v>
                </c:pt>
                <c:pt idx="4360">
                  <c:v>0.1</c:v>
                </c:pt>
                <c:pt idx="4361">
                  <c:v>0.1</c:v>
                </c:pt>
                <c:pt idx="4362">
                  <c:v>0.1</c:v>
                </c:pt>
                <c:pt idx="4363">
                  <c:v>0.1</c:v>
                </c:pt>
                <c:pt idx="4364">
                  <c:v>0.1</c:v>
                </c:pt>
                <c:pt idx="4365">
                  <c:v>0.1</c:v>
                </c:pt>
                <c:pt idx="4366">
                  <c:v>0.1</c:v>
                </c:pt>
                <c:pt idx="4367">
                  <c:v>0.1</c:v>
                </c:pt>
                <c:pt idx="4368">
                  <c:v>0.1</c:v>
                </c:pt>
                <c:pt idx="4369">
                  <c:v>0.1</c:v>
                </c:pt>
                <c:pt idx="4370">
                  <c:v>0.1</c:v>
                </c:pt>
                <c:pt idx="4371">
                  <c:v>0.1</c:v>
                </c:pt>
                <c:pt idx="4372">
                  <c:v>0.1</c:v>
                </c:pt>
                <c:pt idx="4373">
                  <c:v>0.1</c:v>
                </c:pt>
                <c:pt idx="4374">
                  <c:v>0.1</c:v>
                </c:pt>
                <c:pt idx="4375">
                  <c:v>0.1</c:v>
                </c:pt>
                <c:pt idx="4376">
                  <c:v>0.1</c:v>
                </c:pt>
                <c:pt idx="4377">
                  <c:v>0.1</c:v>
                </c:pt>
                <c:pt idx="4378">
                  <c:v>0.1</c:v>
                </c:pt>
                <c:pt idx="4379">
                  <c:v>0.1</c:v>
                </c:pt>
                <c:pt idx="4380">
                  <c:v>0.1</c:v>
                </c:pt>
                <c:pt idx="4381">
                  <c:v>0.1</c:v>
                </c:pt>
                <c:pt idx="4382">
                  <c:v>0.1</c:v>
                </c:pt>
                <c:pt idx="4383">
                  <c:v>0.1</c:v>
                </c:pt>
                <c:pt idx="4384">
                  <c:v>0.1</c:v>
                </c:pt>
                <c:pt idx="4385">
                  <c:v>0.1</c:v>
                </c:pt>
                <c:pt idx="4386">
                  <c:v>0.1</c:v>
                </c:pt>
                <c:pt idx="4387">
                  <c:v>0.1</c:v>
                </c:pt>
                <c:pt idx="4388">
                  <c:v>0.1</c:v>
                </c:pt>
                <c:pt idx="4389">
                  <c:v>0.1</c:v>
                </c:pt>
                <c:pt idx="4390">
                  <c:v>0.1</c:v>
                </c:pt>
                <c:pt idx="4391">
                  <c:v>0.1</c:v>
                </c:pt>
                <c:pt idx="4392">
                  <c:v>0.1</c:v>
                </c:pt>
                <c:pt idx="4393">
                  <c:v>0.1</c:v>
                </c:pt>
                <c:pt idx="4394">
                  <c:v>0.1</c:v>
                </c:pt>
                <c:pt idx="4395">
                  <c:v>0.1</c:v>
                </c:pt>
                <c:pt idx="4396">
                  <c:v>0.1</c:v>
                </c:pt>
                <c:pt idx="4397">
                  <c:v>0.1</c:v>
                </c:pt>
                <c:pt idx="4398">
                  <c:v>0.1</c:v>
                </c:pt>
                <c:pt idx="4399">
                  <c:v>0.1</c:v>
                </c:pt>
                <c:pt idx="4400">
                  <c:v>0.1</c:v>
                </c:pt>
                <c:pt idx="4401">
                  <c:v>0.1</c:v>
                </c:pt>
                <c:pt idx="4402">
                  <c:v>0.1</c:v>
                </c:pt>
                <c:pt idx="4403">
                  <c:v>0.1</c:v>
                </c:pt>
                <c:pt idx="4404">
                  <c:v>0.1</c:v>
                </c:pt>
                <c:pt idx="4405">
                  <c:v>0.1</c:v>
                </c:pt>
                <c:pt idx="4406">
                  <c:v>0.1</c:v>
                </c:pt>
                <c:pt idx="4407">
                  <c:v>0.1</c:v>
                </c:pt>
                <c:pt idx="4408">
                  <c:v>0.1</c:v>
                </c:pt>
                <c:pt idx="4409">
                  <c:v>0.1</c:v>
                </c:pt>
                <c:pt idx="4410">
                  <c:v>0.1</c:v>
                </c:pt>
                <c:pt idx="4411">
                  <c:v>0.1</c:v>
                </c:pt>
                <c:pt idx="4412">
                  <c:v>0.1</c:v>
                </c:pt>
                <c:pt idx="4413">
                  <c:v>0.1</c:v>
                </c:pt>
                <c:pt idx="4414">
                  <c:v>0.1</c:v>
                </c:pt>
                <c:pt idx="4415">
                  <c:v>0.1</c:v>
                </c:pt>
                <c:pt idx="4416">
                  <c:v>0.1</c:v>
                </c:pt>
                <c:pt idx="4417">
                  <c:v>0.1</c:v>
                </c:pt>
                <c:pt idx="4418">
                  <c:v>0.1</c:v>
                </c:pt>
                <c:pt idx="4419">
                  <c:v>0.1</c:v>
                </c:pt>
                <c:pt idx="4420">
                  <c:v>0.1</c:v>
                </c:pt>
                <c:pt idx="4421">
                  <c:v>0.1</c:v>
                </c:pt>
                <c:pt idx="4422">
                  <c:v>0.1</c:v>
                </c:pt>
                <c:pt idx="4423">
                  <c:v>0.1</c:v>
                </c:pt>
                <c:pt idx="4424">
                  <c:v>0.1</c:v>
                </c:pt>
                <c:pt idx="4425">
                  <c:v>0.1</c:v>
                </c:pt>
                <c:pt idx="4426">
                  <c:v>0.1</c:v>
                </c:pt>
                <c:pt idx="4427">
                  <c:v>0.1</c:v>
                </c:pt>
                <c:pt idx="4428">
                  <c:v>0.1</c:v>
                </c:pt>
                <c:pt idx="4429">
                  <c:v>0.1</c:v>
                </c:pt>
                <c:pt idx="4430">
                  <c:v>0.1</c:v>
                </c:pt>
                <c:pt idx="4431">
                  <c:v>0.1</c:v>
                </c:pt>
                <c:pt idx="4432">
                  <c:v>0.1</c:v>
                </c:pt>
                <c:pt idx="4433">
                  <c:v>0.1</c:v>
                </c:pt>
                <c:pt idx="4434">
                  <c:v>0.1</c:v>
                </c:pt>
                <c:pt idx="4435">
                  <c:v>0.1</c:v>
                </c:pt>
                <c:pt idx="4436">
                  <c:v>0.1</c:v>
                </c:pt>
                <c:pt idx="4437">
                  <c:v>0.1</c:v>
                </c:pt>
                <c:pt idx="4438">
                  <c:v>0.1</c:v>
                </c:pt>
                <c:pt idx="4439">
                  <c:v>0.1</c:v>
                </c:pt>
                <c:pt idx="4440">
                  <c:v>0.1</c:v>
                </c:pt>
                <c:pt idx="4441">
                  <c:v>0.1</c:v>
                </c:pt>
                <c:pt idx="4442">
                  <c:v>0.1</c:v>
                </c:pt>
                <c:pt idx="4443">
                  <c:v>0.1</c:v>
                </c:pt>
                <c:pt idx="4444">
                  <c:v>0.1</c:v>
                </c:pt>
                <c:pt idx="4445">
                  <c:v>0.1</c:v>
                </c:pt>
                <c:pt idx="4446">
                  <c:v>0.1</c:v>
                </c:pt>
                <c:pt idx="4447">
                  <c:v>0.1</c:v>
                </c:pt>
                <c:pt idx="4448">
                  <c:v>0.1</c:v>
                </c:pt>
                <c:pt idx="4449">
                  <c:v>0.1</c:v>
                </c:pt>
                <c:pt idx="4450">
                  <c:v>0.1</c:v>
                </c:pt>
                <c:pt idx="4451">
                  <c:v>0.1</c:v>
                </c:pt>
                <c:pt idx="4452">
                  <c:v>0.1</c:v>
                </c:pt>
                <c:pt idx="4453">
                  <c:v>0.1</c:v>
                </c:pt>
                <c:pt idx="4454">
                  <c:v>0.1</c:v>
                </c:pt>
                <c:pt idx="4455">
                  <c:v>0.1</c:v>
                </c:pt>
                <c:pt idx="4456">
                  <c:v>0.1</c:v>
                </c:pt>
                <c:pt idx="4457">
                  <c:v>0.1</c:v>
                </c:pt>
                <c:pt idx="4458">
                  <c:v>0.1</c:v>
                </c:pt>
                <c:pt idx="4459">
                  <c:v>0.1</c:v>
                </c:pt>
                <c:pt idx="4460">
                  <c:v>0.1</c:v>
                </c:pt>
                <c:pt idx="4461">
                  <c:v>0.1</c:v>
                </c:pt>
                <c:pt idx="4462">
                  <c:v>0.1</c:v>
                </c:pt>
                <c:pt idx="4463">
                  <c:v>0.1</c:v>
                </c:pt>
                <c:pt idx="4464">
                  <c:v>0.1</c:v>
                </c:pt>
                <c:pt idx="4465">
                  <c:v>0.1</c:v>
                </c:pt>
                <c:pt idx="4466">
                  <c:v>0.1</c:v>
                </c:pt>
                <c:pt idx="4467">
                  <c:v>0.1</c:v>
                </c:pt>
                <c:pt idx="4468">
                  <c:v>0.1</c:v>
                </c:pt>
                <c:pt idx="4469">
                  <c:v>0.1</c:v>
                </c:pt>
                <c:pt idx="4470">
                  <c:v>0.1</c:v>
                </c:pt>
                <c:pt idx="4471">
                  <c:v>0.1</c:v>
                </c:pt>
                <c:pt idx="4472">
                  <c:v>0.1</c:v>
                </c:pt>
                <c:pt idx="4473">
                  <c:v>0.1</c:v>
                </c:pt>
                <c:pt idx="4474">
                  <c:v>0.1</c:v>
                </c:pt>
                <c:pt idx="4475">
                  <c:v>0.1</c:v>
                </c:pt>
                <c:pt idx="4476">
                  <c:v>0.1</c:v>
                </c:pt>
                <c:pt idx="4477">
                  <c:v>0.1</c:v>
                </c:pt>
                <c:pt idx="4478">
                  <c:v>0.1</c:v>
                </c:pt>
                <c:pt idx="4479">
                  <c:v>0.1</c:v>
                </c:pt>
                <c:pt idx="4480">
                  <c:v>0.1</c:v>
                </c:pt>
                <c:pt idx="4481">
                  <c:v>0.1</c:v>
                </c:pt>
                <c:pt idx="4482">
                  <c:v>0.1</c:v>
                </c:pt>
                <c:pt idx="4483">
                  <c:v>0.1</c:v>
                </c:pt>
                <c:pt idx="4484">
                  <c:v>0.1</c:v>
                </c:pt>
                <c:pt idx="4485">
                  <c:v>0.1</c:v>
                </c:pt>
                <c:pt idx="4486">
                  <c:v>0.1</c:v>
                </c:pt>
                <c:pt idx="4487">
                  <c:v>0.1</c:v>
                </c:pt>
                <c:pt idx="4488">
                  <c:v>0.1</c:v>
                </c:pt>
                <c:pt idx="4489">
                  <c:v>0.1</c:v>
                </c:pt>
                <c:pt idx="4490">
                  <c:v>0.1</c:v>
                </c:pt>
                <c:pt idx="4491">
                  <c:v>0.1</c:v>
                </c:pt>
                <c:pt idx="4492">
                  <c:v>0.1</c:v>
                </c:pt>
                <c:pt idx="4493">
                  <c:v>0.1</c:v>
                </c:pt>
                <c:pt idx="4494">
                  <c:v>0.1</c:v>
                </c:pt>
                <c:pt idx="4495">
                  <c:v>0.1</c:v>
                </c:pt>
                <c:pt idx="4496">
                  <c:v>0.1</c:v>
                </c:pt>
                <c:pt idx="4497">
                  <c:v>0.1</c:v>
                </c:pt>
                <c:pt idx="4498">
                  <c:v>0.1</c:v>
                </c:pt>
                <c:pt idx="4499">
                  <c:v>0.1</c:v>
                </c:pt>
                <c:pt idx="4500">
                  <c:v>0.1</c:v>
                </c:pt>
                <c:pt idx="4501">
                  <c:v>0.1</c:v>
                </c:pt>
                <c:pt idx="4502">
                  <c:v>0.1</c:v>
                </c:pt>
                <c:pt idx="4503">
                  <c:v>0.1</c:v>
                </c:pt>
                <c:pt idx="4504">
                  <c:v>0.1</c:v>
                </c:pt>
                <c:pt idx="4505">
                  <c:v>0.1</c:v>
                </c:pt>
                <c:pt idx="4506">
                  <c:v>0.1</c:v>
                </c:pt>
                <c:pt idx="4507">
                  <c:v>0.1</c:v>
                </c:pt>
                <c:pt idx="4508">
                  <c:v>0.1</c:v>
                </c:pt>
                <c:pt idx="4509">
                  <c:v>0.1</c:v>
                </c:pt>
                <c:pt idx="4510">
                  <c:v>0.1</c:v>
                </c:pt>
                <c:pt idx="4511">
                  <c:v>0.1</c:v>
                </c:pt>
                <c:pt idx="4512">
                  <c:v>0.1</c:v>
                </c:pt>
                <c:pt idx="4513">
                  <c:v>0.1</c:v>
                </c:pt>
                <c:pt idx="4514">
                  <c:v>0.1</c:v>
                </c:pt>
                <c:pt idx="4515">
                  <c:v>0.1</c:v>
                </c:pt>
                <c:pt idx="4516">
                  <c:v>0.1</c:v>
                </c:pt>
                <c:pt idx="4517">
                  <c:v>0.1</c:v>
                </c:pt>
                <c:pt idx="4518">
                  <c:v>0.1</c:v>
                </c:pt>
                <c:pt idx="4519">
                  <c:v>0.1</c:v>
                </c:pt>
                <c:pt idx="4520">
                  <c:v>0.1</c:v>
                </c:pt>
                <c:pt idx="4521">
                  <c:v>0.1</c:v>
                </c:pt>
                <c:pt idx="4522">
                  <c:v>0.1</c:v>
                </c:pt>
                <c:pt idx="4523">
                  <c:v>0.1</c:v>
                </c:pt>
                <c:pt idx="4524">
                  <c:v>0.1</c:v>
                </c:pt>
                <c:pt idx="4525">
                  <c:v>0.1</c:v>
                </c:pt>
                <c:pt idx="4526">
                  <c:v>0.1</c:v>
                </c:pt>
                <c:pt idx="4527">
                  <c:v>0.1</c:v>
                </c:pt>
                <c:pt idx="4528">
                  <c:v>0.1</c:v>
                </c:pt>
                <c:pt idx="4529">
                  <c:v>0.1</c:v>
                </c:pt>
                <c:pt idx="4530">
                  <c:v>0.1</c:v>
                </c:pt>
                <c:pt idx="4531">
                  <c:v>0.1</c:v>
                </c:pt>
                <c:pt idx="4532">
                  <c:v>0.1</c:v>
                </c:pt>
                <c:pt idx="4533">
                  <c:v>0.1</c:v>
                </c:pt>
                <c:pt idx="4534">
                  <c:v>0.1</c:v>
                </c:pt>
                <c:pt idx="4535">
                  <c:v>0.1</c:v>
                </c:pt>
                <c:pt idx="4536">
                  <c:v>0.1</c:v>
                </c:pt>
                <c:pt idx="4537">
                  <c:v>0.1</c:v>
                </c:pt>
                <c:pt idx="4538">
                  <c:v>0.1</c:v>
                </c:pt>
                <c:pt idx="4539">
                  <c:v>0.1</c:v>
                </c:pt>
                <c:pt idx="4540">
                  <c:v>0.1</c:v>
                </c:pt>
                <c:pt idx="4541">
                  <c:v>0.1</c:v>
                </c:pt>
                <c:pt idx="4542">
                  <c:v>0.1</c:v>
                </c:pt>
                <c:pt idx="4543">
                  <c:v>0.1</c:v>
                </c:pt>
                <c:pt idx="4544">
                  <c:v>0.1</c:v>
                </c:pt>
                <c:pt idx="4545">
                  <c:v>0.1</c:v>
                </c:pt>
                <c:pt idx="4546">
                  <c:v>0.1</c:v>
                </c:pt>
                <c:pt idx="4547">
                  <c:v>0.1</c:v>
                </c:pt>
                <c:pt idx="4548">
                  <c:v>0.1</c:v>
                </c:pt>
                <c:pt idx="4549">
                  <c:v>0.1</c:v>
                </c:pt>
                <c:pt idx="4550">
                  <c:v>0.1</c:v>
                </c:pt>
                <c:pt idx="4551">
                  <c:v>0.1</c:v>
                </c:pt>
                <c:pt idx="4552">
                  <c:v>0.1</c:v>
                </c:pt>
                <c:pt idx="4553">
                  <c:v>0.1</c:v>
                </c:pt>
                <c:pt idx="4554">
                  <c:v>0.1</c:v>
                </c:pt>
                <c:pt idx="4555">
                  <c:v>0.1</c:v>
                </c:pt>
                <c:pt idx="4556">
                  <c:v>0.1</c:v>
                </c:pt>
                <c:pt idx="4557">
                  <c:v>0.1</c:v>
                </c:pt>
                <c:pt idx="4558">
                  <c:v>0.1</c:v>
                </c:pt>
                <c:pt idx="4559">
                  <c:v>0.1</c:v>
                </c:pt>
                <c:pt idx="4560">
                  <c:v>0.1</c:v>
                </c:pt>
                <c:pt idx="4561">
                  <c:v>0.1</c:v>
                </c:pt>
                <c:pt idx="4562">
                  <c:v>0.1</c:v>
                </c:pt>
                <c:pt idx="4563">
                  <c:v>0.1</c:v>
                </c:pt>
                <c:pt idx="4564">
                  <c:v>0.1</c:v>
                </c:pt>
                <c:pt idx="4565">
                  <c:v>0.1</c:v>
                </c:pt>
                <c:pt idx="4566">
                  <c:v>0.1</c:v>
                </c:pt>
                <c:pt idx="4567">
                  <c:v>0.1</c:v>
                </c:pt>
                <c:pt idx="4568">
                  <c:v>0.1</c:v>
                </c:pt>
                <c:pt idx="4569">
                  <c:v>0.1</c:v>
                </c:pt>
                <c:pt idx="4570">
                  <c:v>0.1</c:v>
                </c:pt>
                <c:pt idx="4571">
                  <c:v>0.1</c:v>
                </c:pt>
                <c:pt idx="4572">
                  <c:v>0.1</c:v>
                </c:pt>
                <c:pt idx="4573">
                  <c:v>0.1</c:v>
                </c:pt>
                <c:pt idx="4574">
                  <c:v>0.1</c:v>
                </c:pt>
                <c:pt idx="4575">
                  <c:v>0.1</c:v>
                </c:pt>
                <c:pt idx="4576">
                  <c:v>0.1</c:v>
                </c:pt>
                <c:pt idx="4577">
                  <c:v>0.1</c:v>
                </c:pt>
                <c:pt idx="4578">
                  <c:v>0.1</c:v>
                </c:pt>
                <c:pt idx="4579">
                  <c:v>0.1</c:v>
                </c:pt>
                <c:pt idx="4580">
                  <c:v>0.1</c:v>
                </c:pt>
                <c:pt idx="4581">
                  <c:v>0.1</c:v>
                </c:pt>
                <c:pt idx="4582">
                  <c:v>0.1</c:v>
                </c:pt>
                <c:pt idx="4583">
                  <c:v>0.1</c:v>
                </c:pt>
                <c:pt idx="4584">
                  <c:v>0.1</c:v>
                </c:pt>
                <c:pt idx="4585">
                  <c:v>0.1</c:v>
                </c:pt>
                <c:pt idx="4586">
                  <c:v>0.1</c:v>
                </c:pt>
                <c:pt idx="4587">
                  <c:v>0.1</c:v>
                </c:pt>
                <c:pt idx="4588">
                  <c:v>0.1</c:v>
                </c:pt>
                <c:pt idx="4589">
                  <c:v>0.1</c:v>
                </c:pt>
                <c:pt idx="4590">
                  <c:v>0.1</c:v>
                </c:pt>
                <c:pt idx="4591">
                  <c:v>0.1</c:v>
                </c:pt>
                <c:pt idx="4592">
                  <c:v>0.1</c:v>
                </c:pt>
                <c:pt idx="4593">
                  <c:v>0.1</c:v>
                </c:pt>
                <c:pt idx="4594">
                  <c:v>0.1</c:v>
                </c:pt>
                <c:pt idx="4595">
                  <c:v>0.1</c:v>
                </c:pt>
                <c:pt idx="4596">
                  <c:v>0.1</c:v>
                </c:pt>
                <c:pt idx="4597">
                  <c:v>0.1</c:v>
                </c:pt>
                <c:pt idx="4598">
                  <c:v>0.1</c:v>
                </c:pt>
                <c:pt idx="4599">
                  <c:v>0.1</c:v>
                </c:pt>
                <c:pt idx="4600">
                  <c:v>0.1</c:v>
                </c:pt>
                <c:pt idx="4601">
                  <c:v>0.1</c:v>
                </c:pt>
                <c:pt idx="4602">
                  <c:v>0.1</c:v>
                </c:pt>
                <c:pt idx="4603">
                  <c:v>0.1</c:v>
                </c:pt>
                <c:pt idx="4604">
                  <c:v>0.1</c:v>
                </c:pt>
                <c:pt idx="4605">
                  <c:v>0.1</c:v>
                </c:pt>
                <c:pt idx="4606">
                  <c:v>0.1</c:v>
                </c:pt>
                <c:pt idx="4607">
                  <c:v>0.1</c:v>
                </c:pt>
                <c:pt idx="4608">
                  <c:v>0.1</c:v>
                </c:pt>
                <c:pt idx="4609">
                  <c:v>0.1</c:v>
                </c:pt>
                <c:pt idx="4610">
                  <c:v>0.1</c:v>
                </c:pt>
                <c:pt idx="4611">
                  <c:v>0.1</c:v>
                </c:pt>
                <c:pt idx="4612">
                  <c:v>0.1</c:v>
                </c:pt>
                <c:pt idx="4613">
                  <c:v>0.1</c:v>
                </c:pt>
                <c:pt idx="4614">
                  <c:v>0.1</c:v>
                </c:pt>
                <c:pt idx="4615">
                  <c:v>0.1</c:v>
                </c:pt>
                <c:pt idx="4616">
                  <c:v>0.1</c:v>
                </c:pt>
                <c:pt idx="4617">
                  <c:v>0.1</c:v>
                </c:pt>
                <c:pt idx="4618">
                  <c:v>0.1</c:v>
                </c:pt>
                <c:pt idx="4619">
                  <c:v>0.1</c:v>
                </c:pt>
                <c:pt idx="4620">
                  <c:v>0.1</c:v>
                </c:pt>
                <c:pt idx="4621">
                  <c:v>0.1</c:v>
                </c:pt>
                <c:pt idx="4622">
                  <c:v>0.1</c:v>
                </c:pt>
                <c:pt idx="4623">
                  <c:v>0.1</c:v>
                </c:pt>
                <c:pt idx="4624">
                  <c:v>0.1</c:v>
                </c:pt>
                <c:pt idx="4625">
                  <c:v>0.1</c:v>
                </c:pt>
                <c:pt idx="4626">
                  <c:v>0.1</c:v>
                </c:pt>
                <c:pt idx="4627">
                  <c:v>0.1</c:v>
                </c:pt>
                <c:pt idx="4628">
                  <c:v>0.1</c:v>
                </c:pt>
                <c:pt idx="4629">
                  <c:v>0.1</c:v>
                </c:pt>
                <c:pt idx="4630">
                  <c:v>0.1</c:v>
                </c:pt>
                <c:pt idx="4631">
                  <c:v>0.1</c:v>
                </c:pt>
                <c:pt idx="4632">
                  <c:v>0.1</c:v>
                </c:pt>
                <c:pt idx="4633">
                  <c:v>0.1</c:v>
                </c:pt>
                <c:pt idx="4634">
                  <c:v>0.1</c:v>
                </c:pt>
                <c:pt idx="4635">
                  <c:v>0.1</c:v>
                </c:pt>
                <c:pt idx="4636">
                  <c:v>0.1</c:v>
                </c:pt>
                <c:pt idx="4637">
                  <c:v>0.1</c:v>
                </c:pt>
                <c:pt idx="4638">
                  <c:v>0.1</c:v>
                </c:pt>
                <c:pt idx="4639">
                  <c:v>0.1</c:v>
                </c:pt>
                <c:pt idx="4640">
                  <c:v>0.1</c:v>
                </c:pt>
                <c:pt idx="4641">
                  <c:v>0.1</c:v>
                </c:pt>
                <c:pt idx="4642">
                  <c:v>0.1</c:v>
                </c:pt>
                <c:pt idx="4643">
                  <c:v>0.1</c:v>
                </c:pt>
                <c:pt idx="4644">
                  <c:v>0.1</c:v>
                </c:pt>
                <c:pt idx="4645">
                  <c:v>0.1</c:v>
                </c:pt>
                <c:pt idx="4646">
                  <c:v>0.1</c:v>
                </c:pt>
                <c:pt idx="4647">
                  <c:v>0.1</c:v>
                </c:pt>
                <c:pt idx="4648">
                  <c:v>0.1</c:v>
                </c:pt>
                <c:pt idx="4649">
                  <c:v>0.1</c:v>
                </c:pt>
                <c:pt idx="4650">
                  <c:v>0.1</c:v>
                </c:pt>
                <c:pt idx="4651">
                  <c:v>0.1</c:v>
                </c:pt>
                <c:pt idx="4652">
                  <c:v>0.1</c:v>
                </c:pt>
                <c:pt idx="4653">
                  <c:v>0.1</c:v>
                </c:pt>
                <c:pt idx="4654">
                  <c:v>0.1</c:v>
                </c:pt>
                <c:pt idx="4655">
                  <c:v>0.1</c:v>
                </c:pt>
                <c:pt idx="4656">
                  <c:v>0.1</c:v>
                </c:pt>
                <c:pt idx="4657">
                  <c:v>0.1</c:v>
                </c:pt>
                <c:pt idx="4658">
                  <c:v>0.1</c:v>
                </c:pt>
                <c:pt idx="4659">
                  <c:v>0.1</c:v>
                </c:pt>
                <c:pt idx="4660">
                  <c:v>0.1</c:v>
                </c:pt>
                <c:pt idx="4661">
                  <c:v>0.1</c:v>
                </c:pt>
                <c:pt idx="4662">
                  <c:v>0.1</c:v>
                </c:pt>
                <c:pt idx="4663">
                  <c:v>0.1</c:v>
                </c:pt>
                <c:pt idx="4664">
                  <c:v>0.1</c:v>
                </c:pt>
                <c:pt idx="4665">
                  <c:v>0.1</c:v>
                </c:pt>
                <c:pt idx="4666">
                  <c:v>0.1</c:v>
                </c:pt>
                <c:pt idx="4667">
                  <c:v>0.1</c:v>
                </c:pt>
                <c:pt idx="4668">
                  <c:v>0.1</c:v>
                </c:pt>
                <c:pt idx="4669">
                  <c:v>0.1</c:v>
                </c:pt>
                <c:pt idx="4670">
                  <c:v>0.1</c:v>
                </c:pt>
                <c:pt idx="4671">
                  <c:v>0.1</c:v>
                </c:pt>
                <c:pt idx="4672">
                  <c:v>0.1</c:v>
                </c:pt>
                <c:pt idx="4673">
                  <c:v>0.1</c:v>
                </c:pt>
                <c:pt idx="4674">
                  <c:v>0.1</c:v>
                </c:pt>
                <c:pt idx="4675">
                  <c:v>0.1</c:v>
                </c:pt>
                <c:pt idx="4676">
                  <c:v>0.1</c:v>
                </c:pt>
                <c:pt idx="4677">
                  <c:v>0.1</c:v>
                </c:pt>
                <c:pt idx="4678">
                  <c:v>0.1</c:v>
                </c:pt>
                <c:pt idx="4679">
                  <c:v>0.1</c:v>
                </c:pt>
                <c:pt idx="4680">
                  <c:v>0.1</c:v>
                </c:pt>
                <c:pt idx="4681">
                  <c:v>0.1</c:v>
                </c:pt>
                <c:pt idx="4682">
                  <c:v>0.1</c:v>
                </c:pt>
                <c:pt idx="4683">
                  <c:v>0.1</c:v>
                </c:pt>
                <c:pt idx="4684">
                  <c:v>0.1</c:v>
                </c:pt>
                <c:pt idx="4685">
                  <c:v>0.1</c:v>
                </c:pt>
                <c:pt idx="4686">
                  <c:v>0.1</c:v>
                </c:pt>
                <c:pt idx="4687">
                  <c:v>0.1</c:v>
                </c:pt>
                <c:pt idx="4688">
                  <c:v>0.1</c:v>
                </c:pt>
                <c:pt idx="4689">
                  <c:v>0.1</c:v>
                </c:pt>
                <c:pt idx="4690">
                  <c:v>0.1</c:v>
                </c:pt>
                <c:pt idx="4691">
                  <c:v>0.1</c:v>
                </c:pt>
                <c:pt idx="4692">
                  <c:v>0.1</c:v>
                </c:pt>
                <c:pt idx="4693">
                  <c:v>0.1</c:v>
                </c:pt>
                <c:pt idx="4694">
                  <c:v>0.1</c:v>
                </c:pt>
                <c:pt idx="4695">
                  <c:v>0.1</c:v>
                </c:pt>
                <c:pt idx="4696">
                  <c:v>0.1</c:v>
                </c:pt>
                <c:pt idx="4697">
                  <c:v>0.1</c:v>
                </c:pt>
                <c:pt idx="4698">
                  <c:v>0.1</c:v>
                </c:pt>
                <c:pt idx="4699">
                  <c:v>0.1</c:v>
                </c:pt>
                <c:pt idx="4700">
                  <c:v>0.1</c:v>
                </c:pt>
                <c:pt idx="4701">
                  <c:v>0.1</c:v>
                </c:pt>
                <c:pt idx="4702">
                  <c:v>0.1</c:v>
                </c:pt>
                <c:pt idx="4703">
                  <c:v>0.1</c:v>
                </c:pt>
                <c:pt idx="4704">
                  <c:v>0.1</c:v>
                </c:pt>
                <c:pt idx="4705">
                  <c:v>0.1</c:v>
                </c:pt>
                <c:pt idx="4706">
                  <c:v>0.1</c:v>
                </c:pt>
                <c:pt idx="4707">
                  <c:v>0.1</c:v>
                </c:pt>
                <c:pt idx="4708">
                  <c:v>0.1</c:v>
                </c:pt>
                <c:pt idx="4709">
                  <c:v>0.1</c:v>
                </c:pt>
                <c:pt idx="4710">
                  <c:v>0.1</c:v>
                </c:pt>
                <c:pt idx="4711">
                  <c:v>0.1</c:v>
                </c:pt>
                <c:pt idx="4712">
                  <c:v>0.1</c:v>
                </c:pt>
                <c:pt idx="4713">
                  <c:v>0.1</c:v>
                </c:pt>
                <c:pt idx="4714">
                  <c:v>0.1</c:v>
                </c:pt>
                <c:pt idx="4715">
                  <c:v>0.1</c:v>
                </c:pt>
                <c:pt idx="4716">
                  <c:v>0.1</c:v>
                </c:pt>
                <c:pt idx="4717">
                  <c:v>0.1</c:v>
                </c:pt>
                <c:pt idx="4718">
                  <c:v>0.1</c:v>
                </c:pt>
                <c:pt idx="4719">
                  <c:v>0.1</c:v>
                </c:pt>
                <c:pt idx="4720">
                  <c:v>0.1</c:v>
                </c:pt>
                <c:pt idx="4721">
                  <c:v>0.1</c:v>
                </c:pt>
                <c:pt idx="4722">
                  <c:v>0.1</c:v>
                </c:pt>
                <c:pt idx="4723">
                  <c:v>0.1</c:v>
                </c:pt>
                <c:pt idx="4724">
                  <c:v>0.1</c:v>
                </c:pt>
                <c:pt idx="4725">
                  <c:v>0.1</c:v>
                </c:pt>
                <c:pt idx="4726">
                  <c:v>0.1</c:v>
                </c:pt>
                <c:pt idx="4727">
                  <c:v>0.1</c:v>
                </c:pt>
                <c:pt idx="4728">
                  <c:v>0.1</c:v>
                </c:pt>
                <c:pt idx="4729">
                  <c:v>0.1</c:v>
                </c:pt>
                <c:pt idx="4730">
                  <c:v>0.1</c:v>
                </c:pt>
                <c:pt idx="4731">
                  <c:v>0.1</c:v>
                </c:pt>
                <c:pt idx="4732">
                  <c:v>0.1</c:v>
                </c:pt>
                <c:pt idx="4733">
                  <c:v>0.1</c:v>
                </c:pt>
                <c:pt idx="4734">
                  <c:v>0.1</c:v>
                </c:pt>
                <c:pt idx="4735">
                  <c:v>0.1</c:v>
                </c:pt>
                <c:pt idx="4736">
                  <c:v>0.1</c:v>
                </c:pt>
                <c:pt idx="4737">
                  <c:v>0.1</c:v>
                </c:pt>
                <c:pt idx="4738">
                  <c:v>0.1</c:v>
                </c:pt>
                <c:pt idx="4739">
                  <c:v>0.1</c:v>
                </c:pt>
                <c:pt idx="4740">
                  <c:v>0.1</c:v>
                </c:pt>
                <c:pt idx="4741">
                  <c:v>0.1</c:v>
                </c:pt>
                <c:pt idx="4742">
                  <c:v>0.1</c:v>
                </c:pt>
                <c:pt idx="4743">
                  <c:v>0.1</c:v>
                </c:pt>
                <c:pt idx="4744">
                  <c:v>0.1</c:v>
                </c:pt>
                <c:pt idx="4745">
                  <c:v>0.1</c:v>
                </c:pt>
                <c:pt idx="4746">
                  <c:v>0.1</c:v>
                </c:pt>
                <c:pt idx="4747">
                  <c:v>0.1</c:v>
                </c:pt>
                <c:pt idx="4748">
                  <c:v>0.1</c:v>
                </c:pt>
                <c:pt idx="4749">
                  <c:v>0.1</c:v>
                </c:pt>
                <c:pt idx="4750">
                  <c:v>0.1</c:v>
                </c:pt>
                <c:pt idx="4751">
                  <c:v>0.1</c:v>
                </c:pt>
                <c:pt idx="4752">
                  <c:v>0.1</c:v>
                </c:pt>
                <c:pt idx="4753">
                  <c:v>0.1</c:v>
                </c:pt>
                <c:pt idx="4754">
                  <c:v>0.1</c:v>
                </c:pt>
                <c:pt idx="4755">
                  <c:v>0.1</c:v>
                </c:pt>
                <c:pt idx="4756">
                  <c:v>0.1</c:v>
                </c:pt>
                <c:pt idx="4757">
                  <c:v>0.1</c:v>
                </c:pt>
                <c:pt idx="4758">
                  <c:v>0.1</c:v>
                </c:pt>
                <c:pt idx="4759">
                  <c:v>0.1</c:v>
                </c:pt>
                <c:pt idx="4760">
                  <c:v>0.1</c:v>
                </c:pt>
                <c:pt idx="4761">
                  <c:v>0.1</c:v>
                </c:pt>
                <c:pt idx="4762">
                  <c:v>0.1</c:v>
                </c:pt>
                <c:pt idx="4763">
                  <c:v>0.1</c:v>
                </c:pt>
                <c:pt idx="4764">
                  <c:v>0.1</c:v>
                </c:pt>
                <c:pt idx="4765">
                  <c:v>0.1</c:v>
                </c:pt>
                <c:pt idx="4766">
                  <c:v>0.1</c:v>
                </c:pt>
                <c:pt idx="4767">
                  <c:v>0.1</c:v>
                </c:pt>
                <c:pt idx="4768">
                  <c:v>0.1</c:v>
                </c:pt>
                <c:pt idx="4769">
                  <c:v>0.1</c:v>
                </c:pt>
                <c:pt idx="4770">
                  <c:v>0.1</c:v>
                </c:pt>
                <c:pt idx="4771">
                  <c:v>0.1</c:v>
                </c:pt>
                <c:pt idx="4772">
                  <c:v>0.1</c:v>
                </c:pt>
                <c:pt idx="4773">
                  <c:v>0.1</c:v>
                </c:pt>
                <c:pt idx="4774">
                  <c:v>0.1</c:v>
                </c:pt>
                <c:pt idx="4775">
                  <c:v>0.1</c:v>
                </c:pt>
                <c:pt idx="4776">
                  <c:v>0.1</c:v>
                </c:pt>
                <c:pt idx="4777">
                  <c:v>0.1</c:v>
                </c:pt>
                <c:pt idx="4778">
                  <c:v>0.1</c:v>
                </c:pt>
                <c:pt idx="4779">
                  <c:v>0.1</c:v>
                </c:pt>
                <c:pt idx="4780">
                  <c:v>0.1</c:v>
                </c:pt>
                <c:pt idx="4781">
                  <c:v>0.1</c:v>
                </c:pt>
                <c:pt idx="4782">
                  <c:v>0.1</c:v>
                </c:pt>
                <c:pt idx="4783">
                  <c:v>0.1</c:v>
                </c:pt>
                <c:pt idx="4784">
                  <c:v>0.1</c:v>
                </c:pt>
                <c:pt idx="4785">
                  <c:v>0.1</c:v>
                </c:pt>
                <c:pt idx="4786">
                  <c:v>0.1</c:v>
                </c:pt>
                <c:pt idx="4787">
                  <c:v>0.1</c:v>
                </c:pt>
                <c:pt idx="4788">
                  <c:v>0.1</c:v>
                </c:pt>
                <c:pt idx="4789">
                  <c:v>0.1</c:v>
                </c:pt>
                <c:pt idx="4790">
                  <c:v>0.1</c:v>
                </c:pt>
                <c:pt idx="4791">
                  <c:v>0.1</c:v>
                </c:pt>
                <c:pt idx="4792">
                  <c:v>0.1</c:v>
                </c:pt>
                <c:pt idx="4793">
                  <c:v>0.1</c:v>
                </c:pt>
                <c:pt idx="4794">
                  <c:v>0.1</c:v>
                </c:pt>
                <c:pt idx="4795">
                  <c:v>0.1</c:v>
                </c:pt>
                <c:pt idx="4796">
                  <c:v>0.1</c:v>
                </c:pt>
                <c:pt idx="4797">
                  <c:v>0.1</c:v>
                </c:pt>
                <c:pt idx="4798">
                  <c:v>0.1</c:v>
                </c:pt>
                <c:pt idx="4799">
                  <c:v>0.1</c:v>
                </c:pt>
                <c:pt idx="4800">
                  <c:v>0.1</c:v>
                </c:pt>
                <c:pt idx="4801">
                  <c:v>0.1</c:v>
                </c:pt>
                <c:pt idx="4802">
                  <c:v>0.1</c:v>
                </c:pt>
                <c:pt idx="4803">
                  <c:v>0.1</c:v>
                </c:pt>
                <c:pt idx="4804">
                  <c:v>0.1</c:v>
                </c:pt>
                <c:pt idx="4805">
                  <c:v>0.1</c:v>
                </c:pt>
                <c:pt idx="4806">
                  <c:v>0.1</c:v>
                </c:pt>
                <c:pt idx="4807">
                  <c:v>0.1</c:v>
                </c:pt>
                <c:pt idx="4808">
                  <c:v>0.1</c:v>
                </c:pt>
                <c:pt idx="4809">
                  <c:v>0.1</c:v>
                </c:pt>
                <c:pt idx="4810">
                  <c:v>0.1</c:v>
                </c:pt>
                <c:pt idx="4811">
                  <c:v>0.1</c:v>
                </c:pt>
                <c:pt idx="4812">
                  <c:v>0.1</c:v>
                </c:pt>
                <c:pt idx="4813">
                  <c:v>0.1</c:v>
                </c:pt>
                <c:pt idx="4814">
                  <c:v>0.1</c:v>
                </c:pt>
                <c:pt idx="4815">
                  <c:v>0.1</c:v>
                </c:pt>
                <c:pt idx="4816">
                  <c:v>0.1</c:v>
                </c:pt>
                <c:pt idx="4817">
                  <c:v>0.1</c:v>
                </c:pt>
                <c:pt idx="4818">
                  <c:v>0.1</c:v>
                </c:pt>
                <c:pt idx="4819">
                  <c:v>0.1</c:v>
                </c:pt>
                <c:pt idx="4820">
                  <c:v>0.1</c:v>
                </c:pt>
                <c:pt idx="4821">
                  <c:v>0.1</c:v>
                </c:pt>
                <c:pt idx="4822">
                  <c:v>0.1</c:v>
                </c:pt>
                <c:pt idx="4823">
                  <c:v>0.1</c:v>
                </c:pt>
                <c:pt idx="4824">
                  <c:v>0.1</c:v>
                </c:pt>
                <c:pt idx="4825">
                  <c:v>0.1</c:v>
                </c:pt>
                <c:pt idx="4826">
                  <c:v>0.1</c:v>
                </c:pt>
                <c:pt idx="4827">
                  <c:v>0.1</c:v>
                </c:pt>
                <c:pt idx="4828">
                  <c:v>0.1</c:v>
                </c:pt>
                <c:pt idx="4829">
                  <c:v>0.1</c:v>
                </c:pt>
                <c:pt idx="4830">
                  <c:v>0.1</c:v>
                </c:pt>
                <c:pt idx="4831">
                  <c:v>0.1</c:v>
                </c:pt>
                <c:pt idx="4832">
                  <c:v>0.1</c:v>
                </c:pt>
                <c:pt idx="4833">
                  <c:v>0.1</c:v>
                </c:pt>
                <c:pt idx="4834">
                  <c:v>0.1</c:v>
                </c:pt>
                <c:pt idx="4835">
                  <c:v>0.1</c:v>
                </c:pt>
                <c:pt idx="4836">
                  <c:v>0.1</c:v>
                </c:pt>
                <c:pt idx="4837">
                  <c:v>0.1</c:v>
                </c:pt>
                <c:pt idx="4838">
                  <c:v>0.1</c:v>
                </c:pt>
                <c:pt idx="4839">
                  <c:v>0.1</c:v>
                </c:pt>
                <c:pt idx="4840">
                  <c:v>0.1</c:v>
                </c:pt>
                <c:pt idx="4841">
                  <c:v>0.1</c:v>
                </c:pt>
                <c:pt idx="4842">
                  <c:v>0.1</c:v>
                </c:pt>
                <c:pt idx="4843">
                  <c:v>0.1</c:v>
                </c:pt>
                <c:pt idx="4844">
                  <c:v>0.1</c:v>
                </c:pt>
                <c:pt idx="4845">
                  <c:v>0.1</c:v>
                </c:pt>
                <c:pt idx="4846">
                  <c:v>0.1</c:v>
                </c:pt>
                <c:pt idx="4847">
                  <c:v>0.1</c:v>
                </c:pt>
                <c:pt idx="4848">
                  <c:v>0.1</c:v>
                </c:pt>
                <c:pt idx="4849">
                  <c:v>0.1</c:v>
                </c:pt>
                <c:pt idx="4850">
                  <c:v>0.1</c:v>
                </c:pt>
                <c:pt idx="4851">
                  <c:v>0.1</c:v>
                </c:pt>
                <c:pt idx="4852">
                  <c:v>0.1</c:v>
                </c:pt>
                <c:pt idx="4853">
                  <c:v>0.1</c:v>
                </c:pt>
                <c:pt idx="4854">
                  <c:v>0.1</c:v>
                </c:pt>
                <c:pt idx="4855">
                  <c:v>0.1</c:v>
                </c:pt>
                <c:pt idx="4856">
                  <c:v>0.1</c:v>
                </c:pt>
                <c:pt idx="4857">
                  <c:v>0.1</c:v>
                </c:pt>
                <c:pt idx="4858">
                  <c:v>0.1</c:v>
                </c:pt>
                <c:pt idx="4859">
                  <c:v>0.1</c:v>
                </c:pt>
                <c:pt idx="4860">
                  <c:v>0.1</c:v>
                </c:pt>
                <c:pt idx="4861">
                  <c:v>0.1</c:v>
                </c:pt>
                <c:pt idx="4862">
                  <c:v>0.1</c:v>
                </c:pt>
                <c:pt idx="4863">
                  <c:v>0.1</c:v>
                </c:pt>
                <c:pt idx="4864">
                  <c:v>0.1</c:v>
                </c:pt>
                <c:pt idx="4865">
                  <c:v>0.1</c:v>
                </c:pt>
                <c:pt idx="4866">
                  <c:v>0.1</c:v>
                </c:pt>
                <c:pt idx="4867">
                  <c:v>0.1</c:v>
                </c:pt>
                <c:pt idx="4868">
                  <c:v>0.1</c:v>
                </c:pt>
                <c:pt idx="4869">
                  <c:v>0.1</c:v>
                </c:pt>
                <c:pt idx="4870">
                  <c:v>0.1</c:v>
                </c:pt>
                <c:pt idx="4871">
                  <c:v>0.1</c:v>
                </c:pt>
                <c:pt idx="4872">
                  <c:v>0.1</c:v>
                </c:pt>
                <c:pt idx="4873">
                  <c:v>0.1</c:v>
                </c:pt>
                <c:pt idx="4874">
                  <c:v>0.1</c:v>
                </c:pt>
                <c:pt idx="4875">
                  <c:v>0.1</c:v>
                </c:pt>
                <c:pt idx="4876">
                  <c:v>0.1</c:v>
                </c:pt>
                <c:pt idx="4877">
                  <c:v>0.1</c:v>
                </c:pt>
                <c:pt idx="4878">
                  <c:v>0.1</c:v>
                </c:pt>
                <c:pt idx="4879">
                  <c:v>0.1</c:v>
                </c:pt>
                <c:pt idx="4880">
                  <c:v>0.1</c:v>
                </c:pt>
                <c:pt idx="4881">
                  <c:v>0.1</c:v>
                </c:pt>
                <c:pt idx="4882">
                  <c:v>0.1</c:v>
                </c:pt>
                <c:pt idx="4883">
                  <c:v>0.1</c:v>
                </c:pt>
                <c:pt idx="4884">
                  <c:v>0.1</c:v>
                </c:pt>
                <c:pt idx="4885">
                  <c:v>0.1</c:v>
                </c:pt>
                <c:pt idx="4886">
                  <c:v>0.1</c:v>
                </c:pt>
                <c:pt idx="4887">
                  <c:v>0.1</c:v>
                </c:pt>
                <c:pt idx="4888">
                  <c:v>0.1</c:v>
                </c:pt>
                <c:pt idx="4889">
                  <c:v>0.1</c:v>
                </c:pt>
                <c:pt idx="4890">
                  <c:v>0.1</c:v>
                </c:pt>
                <c:pt idx="4891">
                  <c:v>0.1</c:v>
                </c:pt>
                <c:pt idx="4892">
                  <c:v>0.1</c:v>
                </c:pt>
                <c:pt idx="4893">
                  <c:v>0.1</c:v>
                </c:pt>
                <c:pt idx="4894">
                  <c:v>0.1</c:v>
                </c:pt>
                <c:pt idx="4895">
                  <c:v>0.1</c:v>
                </c:pt>
                <c:pt idx="4896">
                  <c:v>0.1</c:v>
                </c:pt>
                <c:pt idx="4897">
                  <c:v>0.1</c:v>
                </c:pt>
                <c:pt idx="4898">
                  <c:v>0.1</c:v>
                </c:pt>
                <c:pt idx="4899">
                  <c:v>0.1</c:v>
                </c:pt>
                <c:pt idx="4900">
                  <c:v>0.1</c:v>
                </c:pt>
                <c:pt idx="4901">
                  <c:v>0.1</c:v>
                </c:pt>
                <c:pt idx="4902">
                  <c:v>0.1</c:v>
                </c:pt>
                <c:pt idx="4903">
                  <c:v>0.1</c:v>
                </c:pt>
                <c:pt idx="4904">
                  <c:v>0.1</c:v>
                </c:pt>
                <c:pt idx="4905">
                  <c:v>0.1</c:v>
                </c:pt>
                <c:pt idx="4906">
                  <c:v>0.1</c:v>
                </c:pt>
                <c:pt idx="4907">
                  <c:v>0.1</c:v>
                </c:pt>
                <c:pt idx="4908">
                  <c:v>0.1</c:v>
                </c:pt>
                <c:pt idx="4909">
                  <c:v>0.1</c:v>
                </c:pt>
                <c:pt idx="4910">
                  <c:v>0.1</c:v>
                </c:pt>
                <c:pt idx="4911">
                  <c:v>0.1</c:v>
                </c:pt>
                <c:pt idx="4912">
                  <c:v>0.1</c:v>
                </c:pt>
                <c:pt idx="4913">
                  <c:v>0.1</c:v>
                </c:pt>
                <c:pt idx="4914">
                  <c:v>0.1</c:v>
                </c:pt>
                <c:pt idx="4915">
                  <c:v>0.1</c:v>
                </c:pt>
                <c:pt idx="4916">
                  <c:v>0.1</c:v>
                </c:pt>
                <c:pt idx="4917">
                  <c:v>0.1</c:v>
                </c:pt>
                <c:pt idx="4918">
                  <c:v>0.1</c:v>
                </c:pt>
                <c:pt idx="4919">
                  <c:v>0.1</c:v>
                </c:pt>
                <c:pt idx="4920">
                  <c:v>0.1</c:v>
                </c:pt>
                <c:pt idx="4921">
                  <c:v>0.1</c:v>
                </c:pt>
                <c:pt idx="4922">
                  <c:v>0.1</c:v>
                </c:pt>
                <c:pt idx="4923">
                  <c:v>0.1</c:v>
                </c:pt>
                <c:pt idx="4924">
                  <c:v>0.1</c:v>
                </c:pt>
                <c:pt idx="4925">
                  <c:v>0.1</c:v>
                </c:pt>
                <c:pt idx="4926">
                  <c:v>0.1</c:v>
                </c:pt>
                <c:pt idx="4927">
                  <c:v>0.1</c:v>
                </c:pt>
                <c:pt idx="4928">
                  <c:v>0.1</c:v>
                </c:pt>
                <c:pt idx="4929">
                  <c:v>0.1</c:v>
                </c:pt>
                <c:pt idx="4930">
                  <c:v>0.1</c:v>
                </c:pt>
                <c:pt idx="4931">
                  <c:v>0.1</c:v>
                </c:pt>
                <c:pt idx="4932">
                  <c:v>0.1</c:v>
                </c:pt>
                <c:pt idx="4933">
                  <c:v>0.1</c:v>
                </c:pt>
                <c:pt idx="4934">
                  <c:v>0.1</c:v>
                </c:pt>
                <c:pt idx="4935">
                  <c:v>0.1</c:v>
                </c:pt>
                <c:pt idx="4936">
                  <c:v>0.1</c:v>
                </c:pt>
                <c:pt idx="4937">
                  <c:v>0.1</c:v>
                </c:pt>
                <c:pt idx="4938">
                  <c:v>0.1</c:v>
                </c:pt>
                <c:pt idx="4939">
                  <c:v>0.1</c:v>
                </c:pt>
                <c:pt idx="4940">
                  <c:v>0.1</c:v>
                </c:pt>
                <c:pt idx="4941">
                  <c:v>0.1</c:v>
                </c:pt>
                <c:pt idx="4942">
                  <c:v>0.1</c:v>
                </c:pt>
                <c:pt idx="4943">
                  <c:v>0.1</c:v>
                </c:pt>
                <c:pt idx="4944">
                  <c:v>0.1</c:v>
                </c:pt>
                <c:pt idx="4945">
                  <c:v>0.1</c:v>
                </c:pt>
                <c:pt idx="4946">
                  <c:v>0.1</c:v>
                </c:pt>
                <c:pt idx="4947">
                  <c:v>0.1</c:v>
                </c:pt>
                <c:pt idx="4948">
                  <c:v>0.1</c:v>
                </c:pt>
                <c:pt idx="4949">
                  <c:v>0.1</c:v>
                </c:pt>
                <c:pt idx="4950">
                  <c:v>0.1</c:v>
                </c:pt>
                <c:pt idx="4951">
                  <c:v>0.1</c:v>
                </c:pt>
                <c:pt idx="4952">
                  <c:v>0.1</c:v>
                </c:pt>
                <c:pt idx="4953">
                  <c:v>0.1</c:v>
                </c:pt>
                <c:pt idx="4954">
                  <c:v>0.1</c:v>
                </c:pt>
                <c:pt idx="4955">
                  <c:v>0.1</c:v>
                </c:pt>
                <c:pt idx="4956">
                  <c:v>0.1</c:v>
                </c:pt>
                <c:pt idx="4957">
                  <c:v>0.1</c:v>
                </c:pt>
                <c:pt idx="4958">
                  <c:v>0.1</c:v>
                </c:pt>
                <c:pt idx="4959">
                  <c:v>0.1</c:v>
                </c:pt>
                <c:pt idx="4960">
                  <c:v>0.1</c:v>
                </c:pt>
                <c:pt idx="4961">
                  <c:v>0.1</c:v>
                </c:pt>
                <c:pt idx="4962">
                  <c:v>0.1</c:v>
                </c:pt>
                <c:pt idx="4963">
                  <c:v>0.1</c:v>
                </c:pt>
                <c:pt idx="4964">
                  <c:v>0.1</c:v>
                </c:pt>
                <c:pt idx="4965">
                  <c:v>0.1</c:v>
                </c:pt>
                <c:pt idx="4966">
                  <c:v>0.1</c:v>
                </c:pt>
                <c:pt idx="4967">
                  <c:v>0.1</c:v>
                </c:pt>
                <c:pt idx="4968">
                  <c:v>0.1</c:v>
                </c:pt>
                <c:pt idx="4969">
                  <c:v>0.1</c:v>
                </c:pt>
                <c:pt idx="4970">
                  <c:v>0.1</c:v>
                </c:pt>
                <c:pt idx="4971">
                  <c:v>0.1</c:v>
                </c:pt>
                <c:pt idx="4972">
                  <c:v>0.1</c:v>
                </c:pt>
                <c:pt idx="4973">
                  <c:v>0.1</c:v>
                </c:pt>
                <c:pt idx="4974">
                  <c:v>0.1</c:v>
                </c:pt>
                <c:pt idx="4975">
                  <c:v>0.1</c:v>
                </c:pt>
                <c:pt idx="4976">
                  <c:v>0.1</c:v>
                </c:pt>
                <c:pt idx="4977">
                  <c:v>0.1</c:v>
                </c:pt>
                <c:pt idx="4978">
                  <c:v>0.1</c:v>
                </c:pt>
                <c:pt idx="4979">
                  <c:v>0.1</c:v>
                </c:pt>
                <c:pt idx="4980">
                  <c:v>0.1</c:v>
                </c:pt>
                <c:pt idx="4981">
                  <c:v>0.1</c:v>
                </c:pt>
                <c:pt idx="4982">
                  <c:v>0.1</c:v>
                </c:pt>
                <c:pt idx="4983">
                  <c:v>0.1</c:v>
                </c:pt>
                <c:pt idx="4984">
                  <c:v>0.1</c:v>
                </c:pt>
                <c:pt idx="4985">
                  <c:v>0.1</c:v>
                </c:pt>
                <c:pt idx="4986">
                  <c:v>0.1</c:v>
                </c:pt>
                <c:pt idx="4987">
                  <c:v>0.1</c:v>
                </c:pt>
                <c:pt idx="4988">
                  <c:v>0.1</c:v>
                </c:pt>
                <c:pt idx="4989">
                  <c:v>0.1</c:v>
                </c:pt>
                <c:pt idx="4990">
                  <c:v>0.1</c:v>
                </c:pt>
                <c:pt idx="4991">
                  <c:v>0.1</c:v>
                </c:pt>
                <c:pt idx="4992">
                  <c:v>0.1</c:v>
                </c:pt>
                <c:pt idx="4993">
                  <c:v>0.1</c:v>
                </c:pt>
                <c:pt idx="4994">
                  <c:v>0.1</c:v>
                </c:pt>
                <c:pt idx="4995">
                  <c:v>0.1</c:v>
                </c:pt>
                <c:pt idx="4996">
                  <c:v>0.1</c:v>
                </c:pt>
                <c:pt idx="4997">
                  <c:v>0.1</c:v>
                </c:pt>
                <c:pt idx="4998">
                  <c:v>0.1</c:v>
                </c:pt>
                <c:pt idx="4999">
                  <c:v>0.1</c:v>
                </c:pt>
                <c:pt idx="5000">
                  <c:v>0.1</c:v>
                </c:pt>
                <c:pt idx="5001">
                  <c:v>0.1</c:v>
                </c:pt>
                <c:pt idx="5002">
                  <c:v>0.1</c:v>
                </c:pt>
                <c:pt idx="5003">
                  <c:v>0.1</c:v>
                </c:pt>
                <c:pt idx="5004">
                  <c:v>0.1</c:v>
                </c:pt>
                <c:pt idx="5005">
                  <c:v>0.1</c:v>
                </c:pt>
                <c:pt idx="5006">
                  <c:v>0.1</c:v>
                </c:pt>
                <c:pt idx="5007">
                  <c:v>0.1</c:v>
                </c:pt>
                <c:pt idx="5008">
                  <c:v>0.1</c:v>
                </c:pt>
                <c:pt idx="5009">
                  <c:v>0.1</c:v>
                </c:pt>
                <c:pt idx="5010">
                  <c:v>0.1</c:v>
                </c:pt>
                <c:pt idx="5011">
                  <c:v>0.1</c:v>
                </c:pt>
                <c:pt idx="5012">
                  <c:v>0.1</c:v>
                </c:pt>
                <c:pt idx="5013">
                  <c:v>0.1</c:v>
                </c:pt>
                <c:pt idx="5014">
                  <c:v>0.1</c:v>
                </c:pt>
                <c:pt idx="5015">
                  <c:v>0.1</c:v>
                </c:pt>
                <c:pt idx="5016">
                  <c:v>0.1</c:v>
                </c:pt>
                <c:pt idx="5017">
                  <c:v>0.1</c:v>
                </c:pt>
                <c:pt idx="5018">
                  <c:v>0.1</c:v>
                </c:pt>
                <c:pt idx="5019">
                  <c:v>0.1</c:v>
                </c:pt>
                <c:pt idx="5020">
                  <c:v>0.1</c:v>
                </c:pt>
                <c:pt idx="5021">
                  <c:v>0.1</c:v>
                </c:pt>
                <c:pt idx="5022">
                  <c:v>0.1</c:v>
                </c:pt>
                <c:pt idx="5023">
                  <c:v>0.1</c:v>
                </c:pt>
                <c:pt idx="5024">
                  <c:v>0.1</c:v>
                </c:pt>
                <c:pt idx="5025">
                  <c:v>0.1</c:v>
                </c:pt>
                <c:pt idx="5026">
                  <c:v>0.1</c:v>
                </c:pt>
                <c:pt idx="5027">
                  <c:v>0.1</c:v>
                </c:pt>
                <c:pt idx="5028">
                  <c:v>0.1</c:v>
                </c:pt>
                <c:pt idx="5029">
                  <c:v>0.1</c:v>
                </c:pt>
                <c:pt idx="5030">
                  <c:v>0.1</c:v>
                </c:pt>
                <c:pt idx="5031">
                  <c:v>0.1</c:v>
                </c:pt>
                <c:pt idx="5032">
                  <c:v>0.1</c:v>
                </c:pt>
                <c:pt idx="5033">
                  <c:v>0.1</c:v>
                </c:pt>
                <c:pt idx="5034">
                  <c:v>0.1</c:v>
                </c:pt>
                <c:pt idx="5035">
                  <c:v>0.1</c:v>
                </c:pt>
                <c:pt idx="5036">
                  <c:v>0.1</c:v>
                </c:pt>
                <c:pt idx="5037">
                  <c:v>0.1</c:v>
                </c:pt>
                <c:pt idx="5038">
                  <c:v>0.1</c:v>
                </c:pt>
                <c:pt idx="5039">
                  <c:v>0.1</c:v>
                </c:pt>
                <c:pt idx="5040">
                  <c:v>0.1</c:v>
                </c:pt>
                <c:pt idx="5041">
                  <c:v>0.1</c:v>
                </c:pt>
                <c:pt idx="5042">
                  <c:v>0.1</c:v>
                </c:pt>
                <c:pt idx="5043">
                  <c:v>0.1</c:v>
                </c:pt>
                <c:pt idx="5044">
                  <c:v>0.1</c:v>
                </c:pt>
                <c:pt idx="5045">
                  <c:v>0.1</c:v>
                </c:pt>
                <c:pt idx="5046">
                  <c:v>0.1</c:v>
                </c:pt>
                <c:pt idx="5047">
                  <c:v>0.1</c:v>
                </c:pt>
                <c:pt idx="5048">
                  <c:v>0.1</c:v>
                </c:pt>
                <c:pt idx="5049">
                  <c:v>0.1</c:v>
                </c:pt>
                <c:pt idx="5050">
                  <c:v>0.1</c:v>
                </c:pt>
                <c:pt idx="5051">
                  <c:v>0.1</c:v>
                </c:pt>
                <c:pt idx="5052">
                  <c:v>0.1</c:v>
                </c:pt>
                <c:pt idx="5053">
                  <c:v>0.1</c:v>
                </c:pt>
                <c:pt idx="5054">
                  <c:v>0.1</c:v>
                </c:pt>
                <c:pt idx="5055">
                  <c:v>0.1</c:v>
                </c:pt>
                <c:pt idx="5056">
                  <c:v>0.1</c:v>
                </c:pt>
                <c:pt idx="5057">
                  <c:v>0.1</c:v>
                </c:pt>
                <c:pt idx="5058">
                  <c:v>0.1</c:v>
                </c:pt>
                <c:pt idx="5059">
                  <c:v>0.1</c:v>
                </c:pt>
                <c:pt idx="5060">
                  <c:v>0.1</c:v>
                </c:pt>
                <c:pt idx="5061">
                  <c:v>0.1</c:v>
                </c:pt>
                <c:pt idx="5062">
                  <c:v>0.1</c:v>
                </c:pt>
                <c:pt idx="5063">
                  <c:v>0.1</c:v>
                </c:pt>
                <c:pt idx="5064">
                  <c:v>0.1</c:v>
                </c:pt>
                <c:pt idx="5065">
                  <c:v>0.1</c:v>
                </c:pt>
                <c:pt idx="5066">
                  <c:v>0.1</c:v>
                </c:pt>
                <c:pt idx="5067">
                  <c:v>0.1</c:v>
                </c:pt>
                <c:pt idx="5068">
                  <c:v>0.1</c:v>
                </c:pt>
                <c:pt idx="5069">
                  <c:v>0.1</c:v>
                </c:pt>
                <c:pt idx="5070">
                  <c:v>0.1</c:v>
                </c:pt>
                <c:pt idx="5071">
                  <c:v>0.1</c:v>
                </c:pt>
                <c:pt idx="5072">
                  <c:v>0.1</c:v>
                </c:pt>
                <c:pt idx="5073">
                  <c:v>0.1</c:v>
                </c:pt>
                <c:pt idx="5074">
                  <c:v>0.1</c:v>
                </c:pt>
                <c:pt idx="5075">
                  <c:v>0.1</c:v>
                </c:pt>
                <c:pt idx="5076">
                  <c:v>0.1</c:v>
                </c:pt>
                <c:pt idx="5077">
                  <c:v>0.1</c:v>
                </c:pt>
                <c:pt idx="5078">
                  <c:v>0.1</c:v>
                </c:pt>
                <c:pt idx="5079">
                  <c:v>0.1</c:v>
                </c:pt>
                <c:pt idx="5080">
                  <c:v>0.1</c:v>
                </c:pt>
                <c:pt idx="5081">
                  <c:v>0.1</c:v>
                </c:pt>
                <c:pt idx="5082">
                  <c:v>0.1</c:v>
                </c:pt>
                <c:pt idx="5083">
                  <c:v>0.1</c:v>
                </c:pt>
                <c:pt idx="5084">
                  <c:v>0.1</c:v>
                </c:pt>
                <c:pt idx="5085">
                  <c:v>0.1</c:v>
                </c:pt>
                <c:pt idx="5086">
                  <c:v>0.1</c:v>
                </c:pt>
                <c:pt idx="5087">
                  <c:v>0.1</c:v>
                </c:pt>
                <c:pt idx="5088">
                  <c:v>0.1</c:v>
                </c:pt>
                <c:pt idx="5089">
                  <c:v>0.1</c:v>
                </c:pt>
                <c:pt idx="5090">
                  <c:v>0.1</c:v>
                </c:pt>
                <c:pt idx="5091">
                  <c:v>0.1</c:v>
                </c:pt>
                <c:pt idx="5092">
                  <c:v>0.1</c:v>
                </c:pt>
                <c:pt idx="5093">
                  <c:v>0.1</c:v>
                </c:pt>
                <c:pt idx="5094">
                  <c:v>0.1</c:v>
                </c:pt>
                <c:pt idx="5095">
                  <c:v>0.1</c:v>
                </c:pt>
                <c:pt idx="5096">
                  <c:v>0.1</c:v>
                </c:pt>
                <c:pt idx="5097">
                  <c:v>0.1</c:v>
                </c:pt>
                <c:pt idx="5098">
                  <c:v>0.1</c:v>
                </c:pt>
                <c:pt idx="5099">
                  <c:v>0.1</c:v>
                </c:pt>
                <c:pt idx="5100">
                  <c:v>0.1</c:v>
                </c:pt>
                <c:pt idx="5101">
                  <c:v>0.1</c:v>
                </c:pt>
                <c:pt idx="5102">
                  <c:v>0.1</c:v>
                </c:pt>
                <c:pt idx="5103">
                  <c:v>0.1</c:v>
                </c:pt>
                <c:pt idx="5104">
                  <c:v>0.1</c:v>
                </c:pt>
                <c:pt idx="5105">
                  <c:v>0.1</c:v>
                </c:pt>
                <c:pt idx="5106">
                  <c:v>0.1</c:v>
                </c:pt>
                <c:pt idx="5107">
                  <c:v>0.1</c:v>
                </c:pt>
                <c:pt idx="5108">
                  <c:v>0.1</c:v>
                </c:pt>
                <c:pt idx="5109">
                  <c:v>0.1</c:v>
                </c:pt>
                <c:pt idx="5110">
                  <c:v>0.1</c:v>
                </c:pt>
                <c:pt idx="5111">
                  <c:v>0.1</c:v>
                </c:pt>
                <c:pt idx="5112">
                  <c:v>0.1</c:v>
                </c:pt>
                <c:pt idx="5113">
                  <c:v>0.1</c:v>
                </c:pt>
                <c:pt idx="5114">
                  <c:v>0.1</c:v>
                </c:pt>
                <c:pt idx="5115">
                  <c:v>0.1</c:v>
                </c:pt>
                <c:pt idx="5116">
                  <c:v>0.1</c:v>
                </c:pt>
                <c:pt idx="5117">
                  <c:v>0.1</c:v>
                </c:pt>
                <c:pt idx="5118">
                  <c:v>0.1</c:v>
                </c:pt>
                <c:pt idx="5119">
                  <c:v>0.1</c:v>
                </c:pt>
                <c:pt idx="5120">
                  <c:v>0.1</c:v>
                </c:pt>
                <c:pt idx="5121">
                  <c:v>0.1</c:v>
                </c:pt>
                <c:pt idx="5122">
                  <c:v>0.1</c:v>
                </c:pt>
                <c:pt idx="5123">
                  <c:v>0.1</c:v>
                </c:pt>
                <c:pt idx="5124">
                  <c:v>0.1</c:v>
                </c:pt>
                <c:pt idx="5125">
                  <c:v>0.1</c:v>
                </c:pt>
                <c:pt idx="5126">
                  <c:v>0.1</c:v>
                </c:pt>
                <c:pt idx="5127">
                  <c:v>0.1</c:v>
                </c:pt>
                <c:pt idx="5128">
                  <c:v>0.1</c:v>
                </c:pt>
                <c:pt idx="5129">
                  <c:v>0.1</c:v>
                </c:pt>
                <c:pt idx="5130">
                  <c:v>0.1</c:v>
                </c:pt>
                <c:pt idx="5131">
                  <c:v>0.1</c:v>
                </c:pt>
                <c:pt idx="5132">
                  <c:v>0.1</c:v>
                </c:pt>
                <c:pt idx="5133">
                  <c:v>0.1</c:v>
                </c:pt>
                <c:pt idx="5134">
                  <c:v>0.1</c:v>
                </c:pt>
                <c:pt idx="5135">
                  <c:v>0.1</c:v>
                </c:pt>
                <c:pt idx="5136">
                  <c:v>0.1</c:v>
                </c:pt>
                <c:pt idx="5137">
                  <c:v>0.1</c:v>
                </c:pt>
                <c:pt idx="5138">
                  <c:v>0.1</c:v>
                </c:pt>
                <c:pt idx="5139">
                  <c:v>0.1</c:v>
                </c:pt>
                <c:pt idx="5140">
                  <c:v>0.1</c:v>
                </c:pt>
                <c:pt idx="5141">
                  <c:v>0.1</c:v>
                </c:pt>
                <c:pt idx="5142">
                  <c:v>0.1</c:v>
                </c:pt>
                <c:pt idx="5143">
                  <c:v>0.1</c:v>
                </c:pt>
                <c:pt idx="5144">
                  <c:v>0.1</c:v>
                </c:pt>
                <c:pt idx="5145">
                  <c:v>0.1</c:v>
                </c:pt>
                <c:pt idx="5146">
                  <c:v>0.1</c:v>
                </c:pt>
                <c:pt idx="5147">
                  <c:v>0.1</c:v>
                </c:pt>
                <c:pt idx="5148">
                  <c:v>0.1</c:v>
                </c:pt>
                <c:pt idx="5149">
                  <c:v>0.1</c:v>
                </c:pt>
                <c:pt idx="5150">
                  <c:v>0.1</c:v>
                </c:pt>
                <c:pt idx="5151">
                  <c:v>0.1</c:v>
                </c:pt>
                <c:pt idx="5152">
                  <c:v>0.1</c:v>
                </c:pt>
                <c:pt idx="5153">
                  <c:v>0.1</c:v>
                </c:pt>
                <c:pt idx="5154">
                  <c:v>0.1</c:v>
                </c:pt>
                <c:pt idx="5155">
                  <c:v>0.1</c:v>
                </c:pt>
                <c:pt idx="5156">
                  <c:v>0.1</c:v>
                </c:pt>
                <c:pt idx="5157">
                  <c:v>0.1</c:v>
                </c:pt>
                <c:pt idx="5158">
                  <c:v>0.1</c:v>
                </c:pt>
                <c:pt idx="5159">
                  <c:v>0.1</c:v>
                </c:pt>
                <c:pt idx="5160">
                  <c:v>0.1</c:v>
                </c:pt>
                <c:pt idx="5161">
                  <c:v>0.1</c:v>
                </c:pt>
                <c:pt idx="5162">
                  <c:v>0.1</c:v>
                </c:pt>
                <c:pt idx="5163">
                  <c:v>0.1</c:v>
                </c:pt>
                <c:pt idx="5164">
                  <c:v>0.1</c:v>
                </c:pt>
                <c:pt idx="5165">
                  <c:v>0.1</c:v>
                </c:pt>
                <c:pt idx="5166">
                  <c:v>0.1</c:v>
                </c:pt>
                <c:pt idx="5167">
                  <c:v>0.1</c:v>
                </c:pt>
                <c:pt idx="5168">
                  <c:v>0.1</c:v>
                </c:pt>
                <c:pt idx="5169">
                  <c:v>0.1</c:v>
                </c:pt>
                <c:pt idx="5170">
                  <c:v>0.1</c:v>
                </c:pt>
                <c:pt idx="5171">
                  <c:v>0.1</c:v>
                </c:pt>
                <c:pt idx="5172">
                  <c:v>0.1</c:v>
                </c:pt>
                <c:pt idx="5173">
                  <c:v>0.1</c:v>
                </c:pt>
                <c:pt idx="5174">
                  <c:v>0.1</c:v>
                </c:pt>
                <c:pt idx="5175">
                  <c:v>0.1</c:v>
                </c:pt>
                <c:pt idx="5176">
                  <c:v>0.1</c:v>
                </c:pt>
                <c:pt idx="5177">
                  <c:v>0.1</c:v>
                </c:pt>
                <c:pt idx="5178">
                  <c:v>0.1</c:v>
                </c:pt>
                <c:pt idx="5179">
                  <c:v>0.1</c:v>
                </c:pt>
                <c:pt idx="5180">
                  <c:v>0.1</c:v>
                </c:pt>
                <c:pt idx="5181">
                  <c:v>0.1</c:v>
                </c:pt>
                <c:pt idx="5182">
                  <c:v>0.1</c:v>
                </c:pt>
                <c:pt idx="5183">
                  <c:v>0.1</c:v>
                </c:pt>
                <c:pt idx="5184">
                  <c:v>0.1</c:v>
                </c:pt>
                <c:pt idx="5185">
                  <c:v>0.1</c:v>
                </c:pt>
                <c:pt idx="5186">
                  <c:v>0.1</c:v>
                </c:pt>
                <c:pt idx="5187">
                  <c:v>0.1</c:v>
                </c:pt>
                <c:pt idx="5188">
                  <c:v>0.1</c:v>
                </c:pt>
                <c:pt idx="5189">
                  <c:v>0.1</c:v>
                </c:pt>
                <c:pt idx="5190">
                  <c:v>0.1</c:v>
                </c:pt>
                <c:pt idx="5191">
                  <c:v>0.1</c:v>
                </c:pt>
                <c:pt idx="5192">
                  <c:v>0.1</c:v>
                </c:pt>
                <c:pt idx="5193">
                  <c:v>0.1</c:v>
                </c:pt>
                <c:pt idx="5194">
                  <c:v>0.1</c:v>
                </c:pt>
                <c:pt idx="5195">
                  <c:v>0.1</c:v>
                </c:pt>
                <c:pt idx="5196">
                  <c:v>0.1</c:v>
                </c:pt>
                <c:pt idx="5197">
                  <c:v>0.1</c:v>
                </c:pt>
                <c:pt idx="5198">
                  <c:v>0.1</c:v>
                </c:pt>
                <c:pt idx="5199">
                  <c:v>0.1</c:v>
                </c:pt>
                <c:pt idx="5200">
                  <c:v>0.1</c:v>
                </c:pt>
                <c:pt idx="5201">
                  <c:v>0.1</c:v>
                </c:pt>
                <c:pt idx="5202">
                  <c:v>0.1</c:v>
                </c:pt>
                <c:pt idx="5203">
                  <c:v>0.1</c:v>
                </c:pt>
                <c:pt idx="5204">
                  <c:v>0.1</c:v>
                </c:pt>
                <c:pt idx="5205">
                  <c:v>0.1</c:v>
                </c:pt>
                <c:pt idx="5206">
                  <c:v>0.1</c:v>
                </c:pt>
                <c:pt idx="5207">
                  <c:v>0.1</c:v>
                </c:pt>
                <c:pt idx="5208">
                  <c:v>0.1</c:v>
                </c:pt>
                <c:pt idx="5209">
                  <c:v>0.1</c:v>
                </c:pt>
                <c:pt idx="5210">
                  <c:v>0.1</c:v>
                </c:pt>
                <c:pt idx="5211">
                  <c:v>0.1</c:v>
                </c:pt>
                <c:pt idx="5212">
                  <c:v>0.1</c:v>
                </c:pt>
                <c:pt idx="5213">
                  <c:v>0.1</c:v>
                </c:pt>
                <c:pt idx="5214">
                  <c:v>0.1</c:v>
                </c:pt>
                <c:pt idx="5215">
                  <c:v>0.1</c:v>
                </c:pt>
                <c:pt idx="5216">
                  <c:v>0.1</c:v>
                </c:pt>
                <c:pt idx="5217">
                  <c:v>0.1</c:v>
                </c:pt>
                <c:pt idx="5218">
                  <c:v>0.1</c:v>
                </c:pt>
                <c:pt idx="5219">
                  <c:v>0.1</c:v>
                </c:pt>
                <c:pt idx="5220">
                  <c:v>0.1</c:v>
                </c:pt>
                <c:pt idx="5221">
                  <c:v>0.1</c:v>
                </c:pt>
                <c:pt idx="5222">
                  <c:v>0.1</c:v>
                </c:pt>
                <c:pt idx="5223">
                  <c:v>0.1</c:v>
                </c:pt>
                <c:pt idx="5224">
                  <c:v>0.1</c:v>
                </c:pt>
                <c:pt idx="5225">
                  <c:v>0.1</c:v>
                </c:pt>
                <c:pt idx="5226">
                  <c:v>0.1</c:v>
                </c:pt>
                <c:pt idx="5227">
                  <c:v>0.1</c:v>
                </c:pt>
                <c:pt idx="5228">
                  <c:v>0.1</c:v>
                </c:pt>
                <c:pt idx="5229">
                  <c:v>0.1</c:v>
                </c:pt>
                <c:pt idx="5230">
                  <c:v>0.1</c:v>
                </c:pt>
                <c:pt idx="5231">
                  <c:v>0.1</c:v>
                </c:pt>
                <c:pt idx="5232">
                  <c:v>0.1</c:v>
                </c:pt>
                <c:pt idx="5233">
                  <c:v>0.1</c:v>
                </c:pt>
                <c:pt idx="5234">
                  <c:v>0.1</c:v>
                </c:pt>
                <c:pt idx="5235">
                  <c:v>0.1</c:v>
                </c:pt>
                <c:pt idx="5236">
                  <c:v>0.1</c:v>
                </c:pt>
                <c:pt idx="5237">
                  <c:v>0.1</c:v>
                </c:pt>
                <c:pt idx="5238">
                  <c:v>0.1</c:v>
                </c:pt>
                <c:pt idx="5239">
                  <c:v>0.1</c:v>
                </c:pt>
                <c:pt idx="5240">
                  <c:v>0.1</c:v>
                </c:pt>
                <c:pt idx="5241">
                  <c:v>0.1</c:v>
                </c:pt>
                <c:pt idx="5242">
                  <c:v>0.1</c:v>
                </c:pt>
                <c:pt idx="5243">
                  <c:v>0.1</c:v>
                </c:pt>
                <c:pt idx="5244">
                  <c:v>0.1</c:v>
                </c:pt>
                <c:pt idx="5245">
                  <c:v>0.1</c:v>
                </c:pt>
                <c:pt idx="5246">
                  <c:v>0.1</c:v>
                </c:pt>
                <c:pt idx="5247">
                  <c:v>0.1</c:v>
                </c:pt>
                <c:pt idx="5248">
                  <c:v>0.1</c:v>
                </c:pt>
                <c:pt idx="5249">
                  <c:v>0.1</c:v>
                </c:pt>
                <c:pt idx="5250">
                  <c:v>0.1</c:v>
                </c:pt>
                <c:pt idx="5251">
                  <c:v>0.1</c:v>
                </c:pt>
                <c:pt idx="5252">
                  <c:v>0.1</c:v>
                </c:pt>
                <c:pt idx="5253">
                  <c:v>0.1</c:v>
                </c:pt>
                <c:pt idx="5254">
                  <c:v>0.1</c:v>
                </c:pt>
                <c:pt idx="5255">
                  <c:v>0.1</c:v>
                </c:pt>
                <c:pt idx="5256">
                  <c:v>0.1</c:v>
                </c:pt>
                <c:pt idx="5257">
                  <c:v>0.1</c:v>
                </c:pt>
                <c:pt idx="5258">
                  <c:v>0.1</c:v>
                </c:pt>
                <c:pt idx="5259">
                  <c:v>0.1</c:v>
                </c:pt>
                <c:pt idx="5260">
                  <c:v>0.1</c:v>
                </c:pt>
                <c:pt idx="5261">
                  <c:v>0.1</c:v>
                </c:pt>
                <c:pt idx="5262">
                  <c:v>0.1</c:v>
                </c:pt>
                <c:pt idx="5263">
                  <c:v>0.1</c:v>
                </c:pt>
                <c:pt idx="5264">
                  <c:v>0.1</c:v>
                </c:pt>
                <c:pt idx="5265">
                  <c:v>0.1</c:v>
                </c:pt>
                <c:pt idx="5266">
                  <c:v>0.1</c:v>
                </c:pt>
                <c:pt idx="5267">
                  <c:v>0.1</c:v>
                </c:pt>
                <c:pt idx="5268">
                  <c:v>0.1</c:v>
                </c:pt>
                <c:pt idx="5269">
                  <c:v>0.1</c:v>
                </c:pt>
                <c:pt idx="5270">
                  <c:v>0.1</c:v>
                </c:pt>
                <c:pt idx="5271">
                  <c:v>0.1</c:v>
                </c:pt>
                <c:pt idx="5272">
                  <c:v>0.1</c:v>
                </c:pt>
                <c:pt idx="5273">
                  <c:v>0.1</c:v>
                </c:pt>
                <c:pt idx="5274">
                  <c:v>0.1</c:v>
                </c:pt>
                <c:pt idx="5275">
                  <c:v>0.1</c:v>
                </c:pt>
                <c:pt idx="5276">
                  <c:v>0.1</c:v>
                </c:pt>
                <c:pt idx="5277">
                  <c:v>0.1</c:v>
                </c:pt>
                <c:pt idx="5278">
                  <c:v>0.1</c:v>
                </c:pt>
                <c:pt idx="5279">
                  <c:v>0.1</c:v>
                </c:pt>
                <c:pt idx="5280">
                  <c:v>0.1</c:v>
                </c:pt>
                <c:pt idx="5281">
                  <c:v>0.1</c:v>
                </c:pt>
                <c:pt idx="5282">
                  <c:v>0.1</c:v>
                </c:pt>
                <c:pt idx="5283">
                  <c:v>0.1</c:v>
                </c:pt>
                <c:pt idx="5284">
                  <c:v>0.1</c:v>
                </c:pt>
                <c:pt idx="5285">
                  <c:v>0.1</c:v>
                </c:pt>
                <c:pt idx="5286">
                  <c:v>0.1</c:v>
                </c:pt>
                <c:pt idx="5287">
                  <c:v>0.1</c:v>
                </c:pt>
                <c:pt idx="5288">
                  <c:v>0.1</c:v>
                </c:pt>
                <c:pt idx="5289">
                  <c:v>0.1</c:v>
                </c:pt>
                <c:pt idx="5290">
                  <c:v>0.1</c:v>
                </c:pt>
                <c:pt idx="5291">
                  <c:v>0.1</c:v>
                </c:pt>
                <c:pt idx="5292">
                  <c:v>0.1</c:v>
                </c:pt>
                <c:pt idx="5293">
                  <c:v>0.1</c:v>
                </c:pt>
                <c:pt idx="5294">
                  <c:v>0.1</c:v>
                </c:pt>
                <c:pt idx="5295">
                  <c:v>0.1</c:v>
                </c:pt>
                <c:pt idx="5296">
                  <c:v>0.1</c:v>
                </c:pt>
                <c:pt idx="5297">
                  <c:v>0.1</c:v>
                </c:pt>
                <c:pt idx="5298">
                  <c:v>0.1</c:v>
                </c:pt>
                <c:pt idx="5299">
                  <c:v>0.1</c:v>
                </c:pt>
                <c:pt idx="5300">
                  <c:v>0.1</c:v>
                </c:pt>
                <c:pt idx="5301">
                  <c:v>0.1</c:v>
                </c:pt>
                <c:pt idx="5302">
                  <c:v>0.1</c:v>
                </c:pt>
                <c:pt idx="5303">
                  <c:v>0.1</c:v>
                </c:pt>
                <c:pt idx="5304">
                  <c:v>0.1</c:v>
                </c:pt>
                <c:pt idx="5305">
                  <c:v>0.1</c:v>
                </c:pt>
                <c:pt idx="5306">
                  <c:v>0.1</c:v>
                </c:pt>
                <c:pt idx="5307">
                  <c:v>0.1</c:v>
                </c:pt>
                <c:pt idx="5308">
                  <c:v>0.1</c:v>
                </c:pt>
                <c:pt idx="5309">
                  <c:v>0.1</c:v>
                </c:pt>
                <c:pt idx="5310">
                  <c:v>0.1</c:v>
                </c:pt>
                <c:pt idx="5311">
                  <c:v>0.1</c:v>
                </c:pt>
                <c:pt idx="5312">
                  <c:v>0.1</c:v>
                </c:pt>
                <c:pt idx="5313">
                  <c:v>0.1</c:v>
                </c:pt>
                <c:pt idx="5314">
                  <c:v>0.1</c:v>
                </c:pt>
                <c:pt idx="5315">
                  <c:v>0.1</c:v>
                </c:pt>
                <c:pt idx="5316">
                  <c:v>0.1</c:v>
                </c:pt>
                <c:pt idx="5317">
                  <c:v>0.1</c:v>
                </c:pt>
                <c:pt idx="5318">
                  <c:v>0.1</c:v>
                </c:pt>
                <c:pt idx="5319">
                  <c:v>0.1</c:v>
                </c:pt>
                <c:pt idx="5320">
                  <c:v>0.1</c:v>
                </c:pt>
                <c:pt idx="5321">
                  <c:v>0.1</c:v>
                </c:pt>
                <c:pt idx="5322">
                  <c:v>0.1</c:v>
                </c:pt>
                <c:pt idx="5323">
                  <c:v>0.1</c:v>
                </c:pt>
                <c:pt idx="5324">
                  <c:v>0.1</c:v>
                </c:pt>
                <c:pt idx="5325">
                  <c:v>0.1</c:v>
                </c:pt>
                <c:pt idx="5326">
                  <c:v>0.1</c:v>
                </c:pt>
                <c:pt idx="5327">
                  <c:v>0.1</c:v>
                </c:pt>
                <c:pt idx="5328">
                  <c:v>0.1</c:v>
                </c:pt>
                <c:pt idx="5329">
                  <c:v>0.1</c:v>
                </c:pt>
                <c:pt idx="5330">
                  <c:v>0.1</c:v>
                </c:pt>
                <c:pt idx="5331">
                  <c:v>0.1</c:v>
                </c:pt>
                <c:pt idx="5332">
                  <c:v>0.1</c:v>
                </c:pt>
                <c:pt idx="5333">
                  <c:v>0.1</c:v>
                </c:pt>
                <c:pt idx="5334">
                  <c:v>0.1</c:v>
                </c:pt>
                <c:pt idx="5335">
                  <c:v>0.1</c:v>
                </c:pt>
                <c:pt idx="5336">
                  <c:v>0.1</c:v>
                </c:pt>
                <c:pt idx="5337">
                  <c:v>0.1</c:v>
                </c:pt>
                <c:pt idx="5338">
                  <c:v>0.1</c:v>
                </c:pt>
                <c:pt idx="5339">
                  <c:v>0.1</c:v>
                </c:pt>
                <c:pt idx="5340">
                  <c:v>0.1</c:v>
                </c:pt>
                <c:pt idx="5341">
                  <c:v>0.1</c:v>
                </c:pt>
                <c:pt idx="5342">
                  <c:v>0.1</c:v>
                </c:pt>
                <c:pt idx="5343">
                  <c:v>0.1</c:v>
                </c:pt>
                <c:pt idx="5344">
                  <c:v>0.1</c:v>
                </c:pt>
                <c:pt idx="5345">
                  <c:v>0.1</c:v>
                </c:pt>
                <c:pt idx="5346">
                  <c:v>0.1</c:v>
                </c:pt>
                <c:pt idx="5347">
                  <c:v>0.1</c:v>
                </c:pt>
                <c:pt idx="5348">
                  <c:v>0.1</c:v>
                </c:pt>
                <c:pt idx="5349">
                  <c:v>0.1</c:v>
                </c:pt>
                <c:pt idx="5350">
                  <c:v>0.1</c:v>
                </c:pt>
                <c:pt idx="5351">
                  <c:v>0.1</c:v>
                </c:pt>
                <c:pt idx="5352">
                  <c:v>0.1</c:v>
                </c:pt>
                <c:pt idx="5353">
                  <c:v>0.1</c:v>
                </c:pt>
                <c:pt idx="5354">
                  <c:v>0.1</c:v>
                </c:pt>
                <c:pt idx="5355">
                  <c:v>0.1</c:v>
                </c:pt>
                <c:pt idx="5356">
                  <c:v>0.1</c:v>
                </c:pt>
                <c:pt idx="5357">
                  <c:v>0.1</c:v>
                </c:pt>
                <c:pt idx="5358">
                  <c:v>0.1</c:v>
                </c:pt>
                <c:pt idx="5359">
                  <c:v>0.1</c:v>
                </c:pt>
                <c:pt idx="5360">
                  <c:v>0.1</c:v>
                </c:pt>
                <c:pt idx="5361">
                  <c:v>0.1</c:v>
                </c:pt>
                <c:pt idx="5362">
                  <c:v>0.1</c:v>
                </c:pt>
                <c:pt idx="5363">
                  <c:v>0.1</c:v>
                </c:pt>
                <c:pt idx="5364">
                  <c:v>0.1</c:v>
                </c:pt>
                <c:pt idx="5365">
                  <c:v>0.1</c:v>
                </c:pt>
                <c:pt idx="5366">
                  <c:v>0.1</c:v>
                </c:pt>
                <c:pt idx="5367">
                  <c:v>0.1</c:v>
                </c:pt>
                <c:pt idx="5368">
                  <c:v>0.1</c:v>
                </c:pt>
                <c:pt idx="5369">
                  <c:v>0.1</c:v>
                </c:pt>
                <c:pt idx="5370">
                  <c:v>0.1</c:v>
                </c:pt>
                <c:pt idx="5371">
                  <c:v>0.1</c:v>
                </c:pt>
                <c:pt idx="5372">
                  <c:v>0.1</c:v>
                </c:pt>
                <c:pt idx="5373">
                  <c:v>0.1</c:v>
                </c:pt>
                <c:pt idx="5374">
                  <c:v>0.1</c:v>
                </c:pt>
                <c:pt idx="5375">
                  <c:v>0.1</c:v>
                </c:pt>
                <c:pt idx="5376">
                  <c:v>0.1</c:v>
                </c:pt>
                <c:pt idx="5377">
                  <c:v>0.1</c:v>
                </c:pt>
                <c:pt idx="5378">
                  <c:v>0.1</c:v>
                </c:pt>
                <c:pt idx="5379">
                  <c:v>0.1</c:v>
                </c:pt>
                <c:pt idx="5380">
                  <c:v>0.1</c:v>
                </c:pt>
                <c:pt idx="5381">
                  <c:v>0.1</c:v>
                </c:pt>
                <c:pt idx="5382">
                  <c:v>0.1</c:v>
                </c:pt>
                <c:pt idx="5383">
                  <c:v>0.1</c:v>
                </c:pt>
                <c:pt idx="5384">
                  <c:v>0.1</c:v>
                </c:pt>
                <c:pt idx="5385">
                  <c:v>0.1</c:v>
                </c:pt>
                <c:pt idx="5386">
                  <c:v>0.1</c:v>
                </c:pt>
                <c:pt idx="5387">
                  <c:v>0.1</c:v>
                </c:pt>
                <c:pt idx="5388">
                  <c:v>0.1</c:v>
                </c:pt>
                <c:pt idx="5389">
                  <c:v>0.1</c:v>
                </c:pt>
                <c:pt idx="5390">
                  <c:v>0.1</c:v>
                </c:pt>
                <c:pt idx="5391">
                  <c:v>0.1</c:v>
                </c:pt>
                <c:pt idx="5392">
                  <c:v>0.1</c:v>
                </c:pt>
                <c:pt idx="5393">
                  <c:v>0.1</c:v>
                </c:pt>
                <c:pt idx="5394">
                  <c:v>0.1</c:v>
                </c:pt>
                <c:pt idx="5395">
                  <c:v>0.1</c:v>
                </c:pt>
                <c:pt idx="5396">
                  <c:v>0.1</c:v>
                </c:pt>
                <c:pt idx="5397">
                  <c:v>0.1</c:v>
                </c:pt>
                <c:pt idx="5398">
                  <c:v>0.1</c:v>
                </c:pt>
                <c:pt idx="5399">
                  <c:v>0.1</c:v>
                </c:pt>
                <c:pt idx="5400">
                  <c:v>0.1</c:v>
                </c:pt>
                <c:pt idx="5401">
                  <c:v>0.1</c:v>
                </c:pt>
                <c:pt idx="5402">
                  <c:v>0.1</c:v>
                </c:pt>
                <c:pt idx="5403">
                  <c:v>0.1</c:v>
                </c:pt>
                <c:pt idx="5404">
                  <c:v>0.1</c:v>
                </c:pt>
                <c:pt idx="5405">
                  <c:v>0.1</c:v>
                </c:pt>
                <c:pt idx="5406">
                  <c:v>0.1</c:v>
                </c:pt>
                <c:pt idx="5407">
                  <c:v>0.1</c:v>
                </c:pt>
                <c:pt idx="5408">
                  <c:v>0.1</c:v>
                </c:pt>
                <c:pt idx="5409">
                  <c:v>0.1</c:v>
                </c:pt>
                <c:pt idx="5410">
                  <c:v>0.1</c:v>
                </c:pt>
                <c:pt idx="5411">
                  <c:v>0.1</c:v>
                </c:pt>
                <c:pt idx="5412">
                  <c:v>0.1</c:v>
                </c:pt>
                <c:pt idx="5413">
                  <c:v>0.1</c:v>
                </c:pt>
                <c:pt idx="5414">
                  <c:v>0.1</c:v>
                </c:pt>
                <c:pt idx="5415">
                  <c:v>0.1</c:v>
                </c:pt>
                <c:pt idx="5416">
                  <c:v>0.1</c:v>
                </c:pt>
                <c:pt idx="5417">
                  <c:v>0.1</c:v>
                </c:pt>
                <c:pt idx="5418">
                  <c:v>0.1</c:v>
                </c:pt>
                <c:pt idx="5419">
                  <c:v>0.1</c:v>
                </c:pt>
                <c:pt idx="5420">
                  <c:v>0.1</c:v>
                </c:pt>
                <c:pt idx="5421">
                  <c:v>0.1</c:v>
                </c:pt>
                <c:pt idx="5422">
                  <c:v>0.1</c:v>
                </c:pt>
                <c:pt idx="5423">
                  <c:v>0.1</c:v>
                </c:pt>
                <c:pt idx="5424">
                  <c:v>0.1</c:v>
                </c:pt>
                <c:pt idx="5425">
                  <c:v>0.1</c:v>
                </c:pt>
                <c:pt idx="5426">
                  <c:v>0.1</c:v>
                </c:pt>
                <c:pt idx="5427">
                  <c:v>0.1</c:v>
                </c:pt>
                <c:pt idx="5428">
                  <c:v>0.1</c:v>
                </c:pt>
                <c:pt idx="5429">
                  <c:v>0.1</c:v>
                </c:pt>
                <c:pt idx="5430">
                  <c:v>0.1</c:v>
                </c:pt>
                <c:pt idx="5431">
                  <c:v>0.1</c:v>
                </c:pt>
                <c:pt idx="5432">
                  <c:v>0.1</c:v>
                </c:pt>
                <c:pt idx="5433">
                  <c:v>0.1</c:v>
                </c:pt>
                <c:pt idx="5434">
                  <c:v>0.1</c:v>
                </c:pt>
                <c:pt idx="5435">
                  <c:v>0.1</c:v>
                </c:pt>
                <c:pt idx="5436">
                  <c:v>0.1</c:v>
                </c:pt>
                <c:pt idx="5437">
                  <c:v>0.1</c:v>
                </c:pt>
                <c:pt idx="5438">
                  <c:v>0.1</c:v>
                </c:pt>
                <c:pt idx="5439">
                  <c:v>0.1</c:v>
                </c:pt>
                <c:pt idx="5440">
                  <c:v>0.1</c:v>
                </c:pt>
                <c:pt idx="5441">
                  <c:v>0.1</c:v>
                </c:pt>
                <c:pt idx="5442">
                  <c:v>0.1</c:v>
                </c:pt>
                <c:pt idx="5443">
                  <c:v>0.1</c:v>
                </c:pt>
                <c:pt idx="5444">
                  <c:v>0.1</c:v>
                </c:pt>
                <c:pt idx="5445">
                  <c:v>0.1</c:v>
                </c:pt>
                <c:pt idx="5446">
                  <c:v>0.1</c:v>
                </c:pt>
                <c:pt idx="5447">
                  <c:v>0.1</c:v>
                </c:pt>
                <c:pt idx="5448">
                  <c:v>0.1</c:v>
                </c:pt>
                <c:pt idx="5449">
                  <c:v>0.1</c:v>
                </c:pt>
                <c:pt idx="5450">
                  <c:v>0.1</c:v>
                </c:pt>
                <c:pt idx="5451">
                  <c:v>0.1</c:v>
                </c:pt>
                <c:pt idx="5452">
                  <c:v>0.1</c:v>
                </c:pt>
                <c:pt idx="5453">
                  <c:v>0.1</c:v>
                </c:pt>
                <c:pt idx="5454">
                  <c:v>0.1</c:v>
                </c:pt>
                <c:pt idx="5455">
                  <c:v>0.1</c:v>
                </c:pt>
                <c:pt idx="5456">
                  <c:v>0.1</c:v>
                </c:pt>
                <c:pt idx="5457">
                  <c:v>0.1</c:v>
                </c:pt>
                <c:pt idx="5458">
                  <c:v>0.1</c:v>
                </c:pt>
                <c:pt idx="5459">
                  <c:v>0.1</c:v>
                </c:pt>
                <c:pt idx="5460">
                  <c:v>0.1</c:v>
                </c:pt>
                <c:pt idx="5461">
                  <c:v>0.1</c:v>
                </c:pt>
                <c:pt idx="5462">
                  <c:v>0.1</c:v>
                </c:pt>
                <c:pt idx="5463">
                  <c:v>0.1</c:v>
                </c:pt>
                <c:pt idx="5464">
                  <c:v>0.1</c:v>
                </c:pt>
                <c:pt idx="5465">
                  <c:v>0.1</c:v>
                </c:pt>
                <c:pt idx="5466">
                  <c:v>0.1</c:v>
                </c:pt>
                <c:pt idx="5467">
                  <c:v>0.1</c:v>
                </c:pt>
                <c:pt idx="5468">
                  <c:v>0.1</c:v>
                </c:pt>
                <c:pt idx="5469">
                  <c:v>0.1</c:v>
                </c:pt>
                <c:pt idx="5470">
                  <c:v>0.1</c:v>
                </c:pt>
                <c:pt idx="5471">
                  <c:v>0.1</c:v>
                </c:pt>
                <c:pt idx="5472">
                  <c:v>0.1</c:v>
                </c:pt>
                <c:pt idx="5473">
                  <c:v>0.1</c:v>
                </c:pt>
                <c:pt idx="5474">
                  <c:v>0.1</c:v>
                </c:pt>
                <c:pt idx="5475">
                  <c:v>0.1</c:v>
                </c:pt>
                <c:pt idx="5476">
                  <c:v>0.1</c:v>
                </c:pt>
                <c:pt idx="5477">
                  <c:v>0.1</c:v>
                </c:pt>
                <c:pt idx="5478">
                  <c:v>0.1</c:v>
                </c:pt>
                <c:pt idx="5479">
                  <c:v>0.1</c:v>
                </c:pt>
                <c:pt idx="5480">
                  <c:v>0.1</c:v>
                </c:pt>
                <c:pt idx="5481">
                  <c:v>0.1</c:v>
                </c:pt>
                <c:pt idx="5482">
                  <c:v>0.1</c:v>
                </c:pt>
                <c:pt idx="5483">
                  <c:v>0.1</c:v>
                </c:pt>
                <c:pt idx="5484">
                  <c:v>0.1</c:v>
                </c:pt>
                <c:pt idx="5485">
                  <c:v>0.1</c:v>
                </c:pt>
                <c:pt idx="5486">
                  <c:v>0.1</c:v>
                </c:pt>
                <c:pt idx="5487">
                  <c:v>0.1</c:v>
                </c:pt>
                <c:pt idx="5488">
                  <c:v>0.1</c:v>
                </c:pt>
                <c:pt idx="5489">
                  <c:v>0.1</c:v>
                </c:pt>
                <c:pt idx="5490">
                  <c:v>0.1</c:v>
                </c:pt>
                <c:pt idx="5491">
                  <c:v>0.1</c:v>
                </c:pt>
                <c:pt idx="5492">
                  <c:v>0.1</c:v>
                </c:pt>
                <c:pt idx="5493">
                  <c:v>0.1</c:v>
                </c:pt>
                <c:pt idx="5494">
                  <c:v>0.1</c:v>
                </c:pt>
                <c:pt idx="5495">
                  <c:v>0.1</c:v>
                </c:pt>
                <c:pt idx="5496">
                  <c:v>0.1</c:v>
                </c:pt>
                <c:pt idx="5497">
                  <c:v>0.1</c:v>
                </c:pt>
                <c:pt idx="5498">
                  <c:v>0.1</c:v>
                </c:pt>
                <c:pt idx="5499">
                  <c:v>0.1</c:v>
                </c:pt>
                <c:pt idx="5500">
                  <c:v>0.1</c:v>
                </c:pt>
                <c:pt idx="5501">
                  <c:v>0.1</c:v>
                </c:pt>
                <c:pt idx="5502">
                  <c:v>0.1</c:v>
                </c:pt>
                <c:pt idx="5503">
                  <c:v>0.1</c:v>
                </c:pt>
                <c:pt idx="5504">
                  <c:v>0.1</c:v>
                </c:pt>
                <c:pt idx="5505">
                  <c:v>0.1</c:v>
                </c:pt>
                <c:pt idx="5506">
                  <c:v>0.1</c:v>
                </c:pt>
                <c:pt idx="5507">
                  <c:v>0.1</c:v>
                </c:pt>
                <c:pt idx="5508">
                  <c:v>0.1</c:v>
                </c:pt>
                <c:pt idx="5509">
                  <c:v>0.1</c:v>
                </c:pt>
                <c:pt idx="5510">
                  <c:v>0.1</c:v>
                </c:pt>
                <c:pt idx="5511">
                  <c:v>0.1</c:v>
                </c:pt>
                <c:pt idx="5512">
                  <c:v>0.1</c:v>
                </c:pt>
                <c:pt idx="5513">
                  <c:v>0.1</c:v>
                </c:pt>
                <c:pt idx="5514">
                  <c:v>0.1</c:v>
                </c:pt>
                <c:pt idx="5515">
                  <c:v>0.1</c:v>
                </c:pt>
                <c:pt idx="5516">
                  <c:v>0.1</c:v>
                </c:pt>
                <c:pt idx="5517">
                  <c:v>0.1</c:v>
                </c:pt>
                <c:pt idx="5518">
                  <c:v>0.1</c:v>
                </c:pt>
                <c:pt idx="5519">
                  <c:v>0.1</c:v>
                </c:pt>
                <c:pt idx="5520">
                  <c:v>0.1</c:v>
                </c:pt>
                <c:pt idx="5521">
                  <c:v>0.1</c:v>
                </c:pt>
                <c:pt idx="5522">
                  <c:v>0.1</c:v>
                </c:pt>
                <c:pt idx="5523">
                  <c:v>0.1</c:v>
                </c:pt>
                <c:pt idx="5524">
                  <c:v>0.1</c:v>
                </c:pt>
                <c:pt idx="5525">
                  <c:v>0.1</c:v>
                </c:pt>
                <c:pt idx="5526">
                  <c:v>0.1</c:v>
                </c:pt>
                <c:pt idx="5527">
                  <c:v>0.1</c:v>
                </c:pt>
                <c:pt idx="5528">
                  <c:v>0.1</c:v>
                </c:pt>
                <c:pt idx="5529">
                  <c:v>0.1</c:v>
                </c:pt>
                <c:pt idx="5530">
                  <c:v>0.1</c:v>
                </c:pt>
                <c:pt idx="5531">
                  <c:v>0.1</c:v>
                </c:pt>
                <c:pt idx="5532">
                  <c:v>0.1</c:v>
                </c:pt>
                <c:pt idx="5533">
                  <c:v>0.1</c:v>
                </c:pt>
                <c:pt idx="5534">
                  <c:v>0.1</c:v>
                </c:pt>
                <c:pt idx="5535">
                  <c:v>0.1</c:v>
                </c:pt>
                <c:pt idx="5536">
                  <c:v>0.1</c:v>
                </c:pt>
                <c:pt idx="5537">
                  <c:v>0.1</c:v>
                </c:pt>
                <c:pt idx="5538">
                  <c:v>0.1</c:v>
                </c:pt>
                <c:pt idx="5539">
                  <c:v>0.1</c:v>
                </c:pt>
                <c:pt idx="5540">
                  <c:v>0.1</c:v>
                </c:pt>
                <c:pt idx="5541">
                  <c:v>0.1</c:v>
                </c:pt>
                <c:pt idx="5542">
                  <c:v>0.1</c:v>
                </c:pt>
                <c:pt idx="5543">
                  <c:v>0.1</c:v>
                </c:pt>
                <c:pt idx="5544">
                  <c:v>0.1</c:v>
                </c:pt>
                <c:pt idx="5545">
                  <c:v>0.1</c:v>
                </c:pt>
                <c:pt idx="5546">
                  <c:v>0.1</c:v>
                </c:pt>
                <c:pt idx="5547">
                  <c:v>0.1</c:v>
                </c:pt>
                <c:pt idx="5548">
                  <c:v>0.1</c:v>
                </c:pt>
                <c:pt idx="5549">
                  <c:v>0.1</c:v>
                </c:pt>
                <c:pt idx="5550">
                  <c:v>0.1</c:v>
                </c:pt>
                <c:pt idx="5551">
                  <c:v>0.1</c:v>
                </c:pt>
                <c:pt idx="5552">
                  <c:v>0.1</c:v>
                </c:pt>
                <c:pt idx="5553">
                  <c:v>0.1</c:v>
                </c:pt>
                <c:pt idx="5554">
                  <c:v>0.1</c:v>
                </c:pt>
                <c:pt idx="5555">
                  <c:v>0.1</c:v>
                </c:pt>
                <c:pt idx="5556">
                  <c:v>0.1</c:v>
                </c:pt>
                <c:pt idx="5557">
                  <c:v>0.1</c:v>
                </c:pt>
                <c:pt idx="5558">
                  <c:v>0.1</c:v>
                </c:pt>
                <c:pt idx="5559">
                  <c:v>0.1</c:v>
                </c:pt>
                <c:pt idx="5560">
                  <c:v>0.1</c:v>
                </c:pt>
                <c:pt idx="5561">
                  <c:v>0.1</c:v>
                </c:pt>
                <c:pt idx="5562">
                  <c:v>0.1</c:v>
                </c:pt>
                <c:pt idx="5563">
                  <c:v>0.1</c:v>
                </c:pt>
                <c:pt idx="5564">
                  <c:v>0.1</c:v>
                </c:pt>
                <c:pt idx="5565">
                  <c:v>0.1</c:v>
                </c:pt>
                <c:pt idx="5566">
                  <c:v>0.1</c:v>
                </c:pt>
                <c:pt idx="5567">
                  <c:v>0.1</c:v>
                </c:pt>
                <c:pt idx="5568">
                  <c:v>0.1</c:v>
                </c:pt>
                <c:pt idx="5569">
                  <c:v>0.1</c:v>
                </c:pt>
                <c:pt idx="5570">
                  <c:v>0.1</c:v>
                </c:pt>
                <c:pt idx="5571">
                  <c:v>0.1</c:v>
                </c:pt>
                <c:pt idx="5572">
                  <c:v>0.1</c:v>
                </c:pt>
                <c:pt idx="5573">
                  <c:v>0.1</c:v>
                </c:pt>
                <c:pt idx="5574">
                  <c:v>0.1</c:v>
                </c:pt>
                <c:pt idx="5575">
                  <c:v>0.1</c:v>
                </c:pt>
                <c:pt idx="5576">
                  <c:v>0.1</c:v>
                </c:pt>
                <c:pt idx="5577">
                  <c:v>0.1</c:v>
                </c:pt>
                <c:pt idx="5578">
                  <c:v>0.1</c:v>
                </c:pt>
                <c:pt idx="5579">
                  <c:v>0.1</c:v>
                </c:pt>
                <c:pt idx="5580">
                  <c:v>0.1</c:v>
                </c:pt>
                <c:pt idx="5581">
                  <c:v>0.1</c:v>
                </c:pt>
                <c:pt idx="5582">
                  <c:v>0.1</c:v>
                </c:pt>
                <c:pt idx="5583">
                  <c:v>0.1</c:v>
                </c:pt>
                <c:pt idx="5584">
                  <c:v>0.1</c:v>
                </c:pt>
                <c:pt idx="5585">
                  <c:v>0.1</c:v>
                </c:pt>
                <c:pt idx="5586">
                  <c:v>0.1</c:v>
                </c:pt>
                <c:pt idx="5587">
                  <c:v>0.1</c:v>
                </c:pt>
                <c:pt idx="5588">
                  <c:v>0.1</c:v>
                </c:pt>
                <c:pt idx="5589">
                  <c:v>0.1</c:v>
                </c:pt>
                <c:pt idx="5590">
                  <c:v>0.1</c:v>
                </c:pt>
                <c:pt idx="5591">
                  <c:v>0.1</c:v>
                </c:pt>
                <c:pt idx="5592">
                  <c:v>0.1</c:v>
                </c:pt>
                <c:pt idx="5593">
                  <c:v>0.1</c:v>
                </c:pt>
                <c:pt idx="5594">
                  <c:v>0.1</c:v>
                </c:pt>
                <c:pt idx="5595">
                  <c:v>0.1</c:v>
                </c:pt>
                <c:pt idx="5596">
                  <c:v>0.1</c:v>
                </c:pt>
                <c:pt idx="5597">
                  <c:v>0.1</c:v>
                </c:pt>
                <c:pt idx="5598">
                  <c:v>0.1</c:v>
                </c:pt>
                <c:pt idx="5599">
                  <c:v>0.1</c:v>
                </c:pt>
                <c:pt idx="5600">
                  <c:v>0.1</c:v>
                </c:pt>
                <c:pt idx="5601">
                  <c:v>0.1</c:v>
                </c:pt>
                <c:pt idx="5602">
                  <c:v>0.1</c:v>
                </c:pt>
                <c:pt idx="5603">
                  <c:v>0.1</c:v>
                </c:pt>
                <c:pt idx="5604">
                  <c:v>0.1</c:v>
                </c:pt>
                <c:pt idx="5605">
                  <c:v>0.1</c:v>
                </c:pt>
                <c:pt idx="5606">
                  <c:v>0.1</c:v>
                </c:pt>
                <c:pt idx="5607">
                  <c:v>0.1</c:v>
                </c:pt>
                <c:pt idx="5608">
                  <c:v>0.1</c:v>
                </c:pt>
                <c:pt idx="5609">
                  <c:v>0.1</c:v>
                </c:pt>
                <c:pt idx="5610">
                  <c:v>0.1</c:v>
                </c:pt>
                <c:pt idx="5611">
                  <c:v>0.1</c:v>
                </c:pt>
                <c:pt idx="5612">
                  <c:v>0.1</c:v>
                </c:pt>
                <c:pt idx="5613">
                  <c:v>0.1</c:v>
                </c:pt>
                <c:pt idx="5614">
                  <c:v>0.1</c:v>
                </c:pt>
                <c:pt idx="5615">
                  <c:v>0.1</c:v>
                </c:pt>
                <c:pt idx="5616">
                  <c:v>0.1</c:v>
                </c:pt>
                <c:pt idx="5617">
                  <c:v>0.1</c:v>
                </c:pt>
                <c:pt idx="5618">
                  <c:v>0.1</c:v>
                </c:pt>
                <c:pt idx="5619">
                  <c:v>0.1</c:v>
                </c:pt>
                <c:pt idx="5620">
                  <c:v>0.1</c:v>
                </c:pt>
                <c:pt idx="5621">
                  <c:v>0.1</c:v>
                </c:pt>
                <c:pt idx="5622">
                  <c:v>0.1</c:v>
                </c:pt>
                <c:pt idx="5623">
                  <c:v>0.1</c:v>
                </c:pt>
                <c:pt idx="5624">
                  <c:v>0.1</c:v>
                </c:pt>
                <c:pt idx="5625">
                  <c:v>0.1</c:v>
                </c:pt>
                <c:pt idx="5626">
                  <c:v>0.1</c:v>
                </c:pt>
                <c:pt idx="5627">
                  <c:v>0.1</c:v>
                </c:pt>
                <c:pt idx="5628">
                  <c:v>0.1</c:v>
                </c:pt>
                <c:pt idx="5629">
                  <c:v>0.1</c:v>
                </c:pt>
                <c:pt idx="5630">
                  <c:v>0.1</c:v>
                </c:pt>
                <c:pt idx="5631">
                  <c:v>0.1</c:v>
                </c:pt>
                <c:pt idx="5632">
                  <c:v>0.1</c:v>
                </c:pt>
                <c:pt idx="5633">
                  <c:v>0.1</c:v>
                </c:pt>
                <c:pt idx="5634">
                  <c:v>0.1</c:v>
                </c:pt>
                <c:pt idx="5635">
                  <c:v>0.1</c:v>
                </c:pt>
                <c:pt idx="5636">
                  <c:v>0.1</c:v>
                </c:pt>
                <c:pt idx="5637">
                  <c:v>0.1</c:v>
                </c:pt>
                <c:pt idx="5638">
                  <c:v>0.1</c:v>
                </c:pt>
                <c:pt idx="5639">
                  <c:v>0.1</c:v>
                </c:pt>
                <c:pt idx="5640">
                  <c:v>0.1</c:v>
                </c:pt>
                <c:pt idx="5641">
                  <c:v>0.1</c:v>
                </c:pt>
                <c:pt idx="5642">
                  <c:v>0.1</c:v>
                </c:pt>
                <c:pt idx="5643">
                  <c:v>0.1</c:v>
                </c:pt>
                <c:pt idx="5644">
                  <c:v>0.1</c:v>
                </c:pt>
                <c:pt idx="5645">
                  <c:v>0.1</c:v>
                </c:pt>
                <c:pt idx="5646">
                  <c:v>0.1</c:v>
                </c:pt>
                <c:pt idx="5647">
                  <c:v>0.1</c:v>
                </c:pt>
                <c:pt idx="5648">
                  <c:v>0.1</c:v>
                </c:pt>
                <c:pt idx="5649">
                  <c:v>0.1</c:v>
                </c:pt>
                <c:pt idx="5650">
                  <c:v>0.1</c:v>
                </c:pt>
                <c:pt idx="5651">
                  <c:v>0.1</c:v>
                </c:pt>
                <c:pt idx="5652">
                  <c:v>0.1</c:v>
                </c:pt>
                <c:pt idx="5653">
                  <c:v>0.1</c:v>
                </c:pt>
                <c:pt idx="5654">
                  <c:v>0.1</c:v>
                </c:pt>
                <c:pt idx="5655">
                  <c:v>0.1</c:v>
                </c:pt>
                <c:pt idx="5656">
                  <c:v>0.1</c:v>
                </c:pt>
                <c:pt idx="5657">
                  <c:v>0.1</c:v>
                </c:pt>
                <c:pt idx="5658">
                  <c:v>0.1</c:v>
                </c:pt>
                <c:pt idx="5659">
                  <c:v>0.1</c:v>
                </c:pt>
                <c:pt idx="5660">
                  <c:v>0.1</c:v>
                </c:pt>
                <c:pt idx="5661">
                  <c:v>0.1</c:v>
                </c:pt>
                <c:pt idx="5662">
                  <c:v>0.1</c:v>
                </c:pt>
                <c:pt idx="5663">
                  <c:v>0.1</c:v>
                </c:pt>
                <c:pt idx="5664">
                  <c:v>0.1</c:v>
                </c:pt>
                <c:pt idx="5665">
                  <c:v>0.1</c:v>
                </c:pt>
                <c:pt idx="5666">
                  <c:v>0.1</c:v>
                </c:pt>
                <c:pt idx="5667">
                  <c:v>0.1</c:v>
                </c:pt>
                <c:pt idx="5668">
                  <c:v>0.1</c:v>
                </c:pt>
                <c:pt idx="5669">
                  <c:v>0.1</c:v>
                </c:pt>
                <c:pt idx="5670">
                  <c:v>0.1</c:v>
                </c:pt>
                <c:pt idx="5671">
                  <c:v>0.1</c:v>
                </c:pt>
                <c:pt idx="5672">
                  <c:v>0.1</c:v>
                </c:pt>
                <c:pt idx="5673">
                  <c:v>0.1</c:v>
                </c:pt>
                <c:pt idx="5674">
                  <c:v>0.1</c:v>
                </c:pt>
                <c:pt idx="5675">
                  <c:v>0.1</c:v>
                </c:pt>
                <c:pt idx="5676">
                  <c:v>0.1</c:v>
                </c:pt>
                <c:pt idx="5677">
                  <c:v>0.1</c:v>
                </c:pt>
                <c:pt idx="5678">
                  <c:v>0.1</c:v>
                </c:pt>
                <c:pt idx="5679">
                  <c:v>0.1</c:v>
                </c:pt>
                <c:pt idx="5680">
                  <c:v>0.1</c:v>
                </c:pt>
                <c:pt idx="5681">
                  <c:v>0.1</c:v>
                </c:pt>
                <c:pt idx="5682">
                  <c:v>0.1</c:v>
                </c:pt>
                <c:pt idx="5683">
                  <c:v>0.1</c:v>
                </c:pt>
                <c:pt idx="5684">
                  <c:v>0.1</c:v>
                </c:pt>
                <c:pt idx="5685">
                  <c:v>0.1</c:v>
                </c:pt>
                <c:pt idx="5686">
                  <c:v>0.1</c:v>
                </c:pt>
                <c:pt idx="5687">
                  <c:v>0.1</c:v>
                </c:pt>
                <c:pt idx="5688">
                  <c:v>0.1</c:v>
                </c:pt>
                <c:pt idx="5689">
                  <c:v>0.1</c:v>
                </c:pt>
                <c:pt idx="5690">
                  <c:v>0.1</c:v>
                </c:pt>
                <c:pt idx="5691">
                  <c:v>0.1</c:v>
                </c:pt>
                <c:pt idx="5692">
                  <c:v>0.1</c:v>
                </c:pt>
                <c:pt idx="5693">
                  <c:v>0.1</c:v>
                </c:pt>
                <c:pt idx="5694">
                  <c:v>0.1</c:v>
                </c:pt>
                <c:pt idx="5695">
                  <c:v>0.1</c:v>
                </c:pt>
                <c:pt idx="5696">
                  <c:v>0.1</c:v>
                </c:pt>
                <c:pt idx="5697">
                  <c:v>0.1</c:v>
                </c:pt>
                <c:pt idx="5698">
                  <c:v>0.1</c:v>
                </c:pt>
                <c:pt idx="5699">
                  <c:v>0.1</c:v>
                </c:pt>
                <c:pt idx="5700">
                  <c:v>0.1</c:v>
                </c:pt>
                <c:pt idx="5701">
                  <c:v>0.1</c:v>
                </c:pt>
                <c:pt idx="5702">
                  <c:v>0.1</c:v>
                </c:pt>
                <c:pt idx="5703">
                  <c:v>0.1</c:v>
                </c:pt>
                <c:pt idx="5704">
                  <c:v>0.1</c:v>
                </c:pt>
                <c:pt idx="5705">
                  <c:v>0.1</c:v>
                </c:pt>
                <c:pt idx="5706">
                  <c:v>0.1</c:v>
                </c:pt>
                <c:pt idx="5707">
                  <c:v>0.1</c:v>
                </c:pt>
                <c:pt idx="5708">
                  <c:v>0.1</c:v>
                </c:pt>
                <c:pt idx="5709">
                  <c:v>0.1</c:v>
                </c:pt>
                <c:pt idx="5710">
                  <c:v>0.1</c:v>
                </c:pt>
                <c:pt idx="5711">
                  <c:v>0.1</c:v>
                </c:pt>
                <c:pt idx="5712">
                  <c:v>0.1</c:v>
                </c:pt>
                <c:pt idx="5713">
                  <c:v>0.1</c:v>
                </c:pt>
                <c:pt idx="5714">
                  <c:v>0.1</c:v>
                </c:pt>
                <c:pt idx="5715">
                  <c:v>0.1</c:v>
                </c:pt>
                <c:pt idx="5716">
                  <c:v>0.1</c:v>
                </c:pt>
                <c:pt idx="5717">
                  <c:v>0.1</c:v>
                </c:pt>
                <c:pt idx="5718">
                  <c:v>0.1</c:v>
                </c:pt>
                <c:pt idx="5719">
                  <c:v>0.1</c:v>
                </c:pt>
                <c:pt idx="5720">
                  <c:v>0.1</c:v>
                </c:pt>
                <c:pt idx="5721">
                  <c:v>0.1</c:v>
                </c:pt>
                <c:pt idx="5722">
                  <c:v>0.1</c:v>
                </c:pt>
                <c:pt idx="5723">
                  <c:v>0.1</c:v>
                </c:pt>
                <c:pt idx="5724">
                  <c:v>0.1</c:v>
                </c:pt>
                <c:pt idx="5725">
                  <c:v>0.1</c:v>
                </c:pt>
                <c:pt idx="5726">
                  <c:v>0.1</c:v>
                </c:pt>
                <c:pt idx="5727">
                  <c:v>0.1</c:v>
                </c:pt>
                <c:pt idx="5728">
                  <c:v>0.1</c:v>
                </c:pt>
                <c:pt idx="5729">
                  <c:v>0.1</c:v>
                </c:pt>
                <c:pt idx="5730">
                  <c:v>0.1</c:v>
                </c:pt>
                <c:pt idx="5731">
                  <c:v>0.1</c:v>
                </c:pt>
                <c:pt idx="5732">
                  <c:v>0.1</c:v>
                </c:pt>
                <c:pt idx="5733">
                  <c:v>0.1</c:v>
                </c:pt>
                <c:pt idx="5734">
                  <c:v>0.1</c:v>
                </c:pt>
                <c:pt idx="5735">
                  <c:v>0.1</c:v>
                </c:pt>
                <c:pt idx="5736">
                  <c:v>0.1</c:v>
                </c:pt>
                <c:pt idx="5737">
                  <c:v>0.1</c:v>
                </c:pt>
                <c:pt idx="5738">
                  <c:v>0.1</c:v>
                </c:pt>
                <c:pt idx="5739">
                  <c:v>0.1</c:v>
                </c:pt>
                <c:pt idx="5740">
                  <c:v>0.1</c:v>
                </c:pt>
                <c:pt idx="5741">
                  <c:v>0.1</c:v>
                </c:pt>
                <c:pt idx="5742">
                  <c:v>0.1</c:v>
                </c:pt>
                <c:pt idx="5743">
                  <c:v>0.1</c:v>
                </c:pt>
                <c:pt idx="5744">
                  <c:v>0.1</c:v>
                </c:pt>
                <c:pt idx="5745">
                  <c:v>0.1</c:v>
                </c:pt>
                <c:pt idx="5746">
                  <c:v>0.1</c:v>
                </c:pt>
                <c:pt idx="5747">
                  <c:v>0.1</c:v>
                </c:pt>
                <c:pt idx="5748">
                  <c:v>0.1</c:v>
                </c:pt>
                <c:pt idx="5749">
                  <c:v>0.1</c:v>
                </c:pt>
                <c:pt idx="5750">
                  <c:v>0.1</c:v>
                </c:pt>
                <c:pt idx="5751">
                  <c:v>0.1</c:v>
                </c:pt>
                <c:pt idx="5752">
                  <c:v>0.1</c:v>
                </c:pt>
                <c:pt idx="5753">
                  <c:v>0.1</c:v>
                </c:pt>
                <c:pt idx="5754">
                  <c:v>0.1</c:v>
                </c:pt>
                <c:pt idx="5755">
                  <c:v>0.1</c:v>
                </c:pt>
                <c:pt idx="5756">
                  <c:v>0.1</c:v>
                </c:pt>
                <c:pt idx="5757">
                  <c:v>0.1</c:v>
                </c:pt>
                <c:pt idx="5758">
                  <c:v>0.1</c:v>
                </c:pt>
                <c:pt idx="5759">
                  <c:v>0.1</c:v>
                </c:pt>
                <c:pt idx="5760">
                  <c:v>0.1</c:v>
                </c:pt>
                <c:pt idx="5761">
                  <c:v>0.1</c:v>
                </c:pt>
                <c:pt idx="5762">
                  <c:v>0.1</c:v>
                </c:pt>
                <c:pt idx="5763">
                  <c:v>0.1</c:v>
                </c:pt>
                <c:pt idx="5764">
                  <c:v>0.1</c:v>
                </c:pt>
                <c:pt idx="5765">
                  <c:v>0.1</c:v>
                </c:pt>
                <c:pt idx="5766">
                  <c:v>0.1</c:v>
                </c:pt>
                <c:pt idx="5767">
                  <c:v>0.1</c:v>
                </c:pt>
                <c:pt idx="5768">
                  <c:v>0.1</c:v>
                </c:pt>
                <c:pt idx="5769">
                  <c:v>0.1</c:v>
                </c:pt>
                <c:pt idx="5770">
                  <c:v>0.1</c:v>
                </c:pt>
                <c:pt idx="5771">
                  <c:v>0.1</c:v>
                </c:pt>
                <c:pt idx="5772">
                  <c:v>0.1</c:v>
                </c:pt>
                <c:pt idx="5773">
                  <c:v>0.1</c:v>
                </c:pt>
                <c:pt idx="5774">
                  <c:v>0.1</c:v>
                </c:pt>
                <c:pt idx="5775">
                  <c:v>0.1</c:v>
                </c:pt>
                <c:pt idx="5776">
                  <c:v>0.1</c:v>
                </c:pt>
                <c:pt idx="5777">
                  <c:v>0.1</c:v>
                </c:pt>
                <c:pt idx="5778">
                  <c:v>0.1</c:v>
                </c:pt>
                <c:pt idx="5779">
                  <c:v>0.1</c:v>
                </c:pt>
                <c:pt idx="5780">
                  <c:v>0.1</c:v>
                </c:pt>
                <c:pt idx="5781">
                  <c:v>0.1</c:v>
                </c:pt>
                <c:pt idx="5782">
                  <c:v>0.1</c:v>
                </c:pt>
                <c:pt idx="5783">
                  <c:v>0.1</c:v>
                </c:pt>
                <c:pt idx="5784">
                  <c:v>0.1</c:v>
                </c:pt>
                <c:pt idx="5785">
                  <c:v>0.1</c:v>
                </c:pt>
                <c:pt idx="5786">
                  <c:v>0.1</c:v>
                </c:pt>
                <c:pt idx="5787">
                  <c:v>0.1</c:v>
                </c:pt>
                <c:pt idx="5788">
                  <c:v>0.1</c:v>
                </c:pt>
                <c:pt idx="5789">
                  <c:v>0.1</c:v>
                </c:pt>
                <c:pt idx="5790">
                  <c:v>0.1</c:v>
                </c:pt>
                <c:pt idx="5791">
                  <c:v>0.1</c:v>
                </c:pt>
                <c:pt idx="5792">
                  <c:v>0.1</c:v>
                </c:pt>
                <c:pt idx="5793">
                  <c:v>0.1</c:v>
                </c:pt>
                <c:pt idx="5794">
                  <c:v>0.1</c:v>
                </c:pt>
                <c:pt idx="5795">
                  <c:v>0.1</c:v>
                </c:pt>
                <c:pt idx="5796">
                  <c:v>0.1</c:v>
                </c:pt>
                <c:pt idx="5797">
                  <c:v>0.1</c:v>
                </c:pt>
                <c:pt idx="5798">
                  <c:v>0.1</c:v>
                </c:pt>
                <c:pt idx="5799">
                  <c:v>0.1</c:v>
                </c:pt>
                <c:pt idx="5800">
                  <c:v>0.1</c:v>
                </c:pt>
                <c:pt idx="5801">
                  <c:v>0.1</c:v>
                </c:pt>
                <c:pt idx="5802">
                  <c:v>0.1</c:v>
                </c:pt>
                <c:pt idx="5803">
                  <c:v>0.1</c:v>
                </c:pt>
                <c:pt idx="5804">
                  <c:v>0.1</c:v>
                </c:pt>
                <c:pt idx="5805">
                  <c:v>0.1</c:v>
                </c:pt>
                <c:pt idx="5806">
                  <c:v>0.1</c:v>
                </c:pt>
                <c:pt idx="5807">
                  <c:v>0.1</c:v>
                </c:pt>
                <c:pt idx="5808">
                  <c:v>0.1</c:v>
                </c:pt>
                <c:pt idx="5809">
                  <c:v>0.1</c:v>
                </c:pt>
                <c:pt idx="5810">
                  <c:v>0.1</c:v>
                </c:pt>
                <c:pt idx="5811">
                  <c:v>0.1</c:v>
                </c:pt>
                <c:pt idx="5812">
                  <c:v>0.1</c:v>
                </c:pt>
                <c:pt idx="5813">
                  <c:v>0.1</c:v>
                </c:pt>
                <c:pt idx="5814">
                  <c:v>0.1</c:v>
                </c:pt>
                <c:pt idx="5815">
                  <c:v>0.1</c:v>
                </c:pt>
                <c:pt idx="5816">
                  <c:v>0.1</c:v>
                </c:pt>
                <c:pt idx="5817">
                  <c:v>0.1</c:v>
                </c:pt>
                <c:pt idx="5818">
                  <c:v>0.1</c:v>
                </c:pt>
                <c:pt idx="5819">
                  <c:v>0.1</c:v>
                </c:pt>
                <c:pt idx="5820">
                  <c:v>0.1</c:v>
                </c:pt>
                <c:pt idx="5821">
                  <c:v>0.1</c:v>
                </c:pt>
                <c:pt idx="5822">
                  <c:v>0.1</c:v>
                </c:pt>
                <c:pt idx="5823">
                  <c:v>0.1</c:v>
                </c:pt>
                <c:pt idx="5824">
                  <c:v>0.1</c:v>
                </c:pt>
                <c:pt idx="5825">
                  <c:v>0.1</c:v>
                </c:pt>
                <c:pt idx="5826">
                  <c:v>0.1</c:v>
                </c:pt>
                <c:pt idx="5827">
                  <c:v>0.1</c:v>
                </c:pt>
                <c:pt idx="5828">
                  <c:v>0.1</c:v>
                </c:pt>
                <c:pt idx="5829">
                  <c:v>0.1</c:v>
                </c:pt>
                <c:pt idx="5830">
                  <c:v>0.1</c:v>
                </c:pt>
                <c:pt idx="5831">
                  <c:v>0.1</c:v>
                </c:pt>
                <c:pt idx="5832">
                  <c:v>0.1</c:v>
                </c:pt>
                <c:pt idx="5833">
                  <c:v>0.1</c:v>
                </c:pt>
                <c:pt idx="5834">
                  <c:v>0.1</c:v>
                </c:pt>
                <c:pt idx="5835">
                  <c:v>0.1</c:v>
                </c:pt>
                <c:pt idx="5836">
                  <c:v>0.1</c:v>
                </c:pt>
                <c:pt idx="5837">
                  <c:v>0.1</c:v>
                </c:pt>
                <c:pt idx="5838">
                  <c:v>0.1</c:v>
                </c:pt>
                <c:pt idx="5839">
                  <c:v>0.1</c:v>
                </c:pt>
                <c:pt idx="5840">
                  <c:v>0.1</c:v>
                </c:pt>
                <c:pt idx="5841">
                  <c:v>0.1</c:v>
                </c:pt>
                <c:pt idx="5842">
                  <c:v>0.1</c:v>
                </c:pt>
                <c:pt idx="5843">
                  <c:v>0.1</c:v>
                </c:pt>
                <c:pt idx="5844">
                  <c:v>0.1</c:v>
                </c:pt>
                <c:pt idx="5845">
                  <c:v>0.1</c:v>
                </c:pt>
                <c:pt idx="5846">
                  <c:v>0.1</c:v>
                </c:pt>
                <c:pt idx="5847">
                  <c:v>0.1</c:v>
                </c:pt>
                <c:pt idx="5848">
                  <c:v>0.1</c:v>
                </c:pt>
                <c:pt idx="5849">
                  <c:v>0.1</c:v>
                </c:pt>
                <c:pt idx="5850">
                  <c:v>0.1</c:v>
                </c:pt>
                <c:pt idx="5851">
                  <c:v>0.1</c:v>
                </c:pt>
                <c:pt idx="5852">
                  <c:v>0.1</c:v>
                </c:pt>
                <c:pt idx="5853">
                  <c:v>0.1</c:v>
                </c:pt>
                <c:pt idx="5854">
                  <c:v>0.1</c:v>
                </c:pt>
                <c:pt idx="5855">
                  <c:v>0.1</c:v>
                </c:pt>
                <c:pt idx="5856">
                  <c:v>0.1</c:v>
                </c:pt>
                <c:pt idx="5857">
                  <c:v>0.1</c:v>
                </c:pt>
                <c:pt idx="5858">
                  <c:v>0.1</c:v>
                </c:pt>
                <c:pt idx="5859">
                  <c:v>0.1</c:v>
                </c:pt>
                <c:pt idx="5860">
                  <c:v>0.1</c:v>
                </c:pt>
                <c:pt idx="5861">
                  <c:v>0.1</c:v>
                </c:pt>
                <c:pt idx="5862">
                  <c:v>0.1</c:v>
                </c:pt>
                <c:pt idx="5863">
                  <c:v>0.1</c:v>
                </c:pt>
                <c:pt idx="5864">
                  <c:v>0.1</c:v>
                </c:pt>
                <c:pt idx="5865">
                  <c:v>0.1</c:v>
                </c:pt>
                <c:pt idx="5866">
                  <c:v>0.1</c:v>
                </c:pt>
                <c:pt idx="5867">
                  <c:v>0.1</c:v>
                </c:pt>
                <c:pt idx="5868">
                  <c:v>0.1</c:v>
                </c:pt>
                <c:pt idx="5869">
                  <c:v>0.1</c:v>
                </c:pt>
                <c:pt idx="5870">
                  <c:v>0.1</c:v>
                </c:pt>
                <c:pt idx="5871">
                  <c:v>0.1</c:v>
                </c:pt>
                <c:pt idx="5872">
                  <c:v>0.1</c:v>
                </c:pt>
                <c:pt idx="5873">
                  <c:v>0.1</c:v>
                </c:pt>
                <c:pt idx="5874">
                  <c:v>0.1</c:v>
                </c:pt>
                <c:pt idx="5875">
                  <c:v>0.1</c:v>
                </c:pt>
                <c:pt idx="5876">
                  <c:v>0.1</c:v>
                </c:pt>
                <c:pt idx="5877">
                  <c:v>0.1</c:v>
                </c:pt>
                <c:pt idx="5878">
                  <c:v>0.1</c:v>
                </c:pt>
                <c:pt idx="5879">
                  <c:v>0.1</c:v>
                </c:pt>
                <c:pt idx="5880">
                  <c:v>0.1</c:v>
                </c:pt>
                <c:pt idx="5881">
                  <c:v>0.1</c:v>
                </c:pt>
                <c:pt idx="5882">
                  <c:v>0.1</c:v>
                </c:pt>
                <c:pt idx="5883">
                  <c:v>0.1</c:v>
                </c:pt>
                <c:pt idx="5884">
                  <c:v>0.1</c:v>
                </c:pt>
                <c:pt idx="5885">
                  <c:v>0.1</c:v>
                </c:pt>
                <c:pt idx="5886">
                  <c:v>0.1</c:v>
                </c:pt>
                <c:pt idx="5887">
                  <c:v>0.1</c:v>
                </c:pt>
                <c:pt idx="5888">
                  <c:v>0.1</c:v>
                </c:pt>
                <c:pt idx="5889">
                  <c:v>0.1</c:v>
                </c:pt>
                <c:pt idx="5890">
                  <c:v>0.1</c:v>
                </c:pt>
                <c:pt idx="5891">
                  <c:v>0.1</c:v>
                </c:pt>
                <c:pt idx="5892">
                  <c:v>0.1</c:v>
                </c:pt>
                <c:pt idx="5893">
                  <c:v>0.1</c:v>
                </c:pt>
                <c:pt idx="5894">
                  <c:v>0.1</c:v>
                </c:pt>
                <c:pt idx="5895">
                  <c:v>0.1</c:v>
                </c:pt>
                <c:pt idx="5896">
                  <c:v>0.1</c:v>
                </c:pt>
                <c:pt idx="5897">
                  <c:v>0.1</c:v>
                </c:pt>
                <c:pt idx="5898">
                  <c:v>0.1</c:v>
                </c:pt>
                <c:pt idx="5899">
                  <c:v>0.1</c:v>
                </c:pt>
                <c:pt idx="5900">
                  <c:v>0.1</c:v>
                </c:pt>
                <c:pt idx="5901">
                  <c:v>0.1</c:v>
                </c:pt>
                <c:pt idx="5902">
                  <c:v>0.1</c:v>
                </c:pt>
                <c:pt idx="5903">
                  <c:v>0.1</c:v>
                </c:pt>
                <c:pt idx="5904">
                  <c:v>0.1</c:v>
                </c:pt>
                <c:pt idx="5905">
                  <c:v>0.1</c:v>
                </c:pt>
                <c:pt idx="5906">
                  <c:v>0.1</c:v>
                </c:pt>
                <c:pt idx="5907">
                  <c:v>0.1</c:v>
                </c:pt>
                <c:pt idx="5908">
                  <c:v>0.1</c:v>
                </c:pt>
                <c:pt idx="5909">
                  <c:v>0.1</c:v>
                </c:pt>
                <c:pt idx="5910">
                  <c:v>0.1</c:v>
                </c:pt>
                <c:pt idx="5911">
                  <c:v>0.1</c:v>
                </c:pt>
                <c:pt idx="5912">
                  <c:v>0.1</c:v>
                </c:pt>
                <c:pt idx="5913">
                  <c:v>0.1</c:v>
                </c:pt>
                <c:pt idx="5914">
                  <c:v>0.1</c:v>
                </c:pt>
                <c:pt idx="5915">
                  <c:v>0.1</c:v>
                </c:pt>
                <c:pt idx="5916">
                  <c:v>0.1</c:v>
                </c:pt>
                <c:pt idx="5917">
                  <c:v>0.1</c:v>
                </c:pt>
                <c:pt idx="5918">
                  <c:v>0.1</c:v>
                </c:pt>
                <c:pt idx="5919">
                  <c:v>0.1</c:v>
                </c:pt>
                <c:pt idx="5920">
                  <c:v>0.1</c:v>
                </c:pt>
                <c:pt idx="5921">
                  <c:v>0.1</c:v>
                </c:pt>
                <c:pt idx="5922">
                  <c:v>0.1</c:v>
                </c:pt>
                <c:pt idx="5923">
                  <c:v>0.1</c:v>
                </c:pt>
                <c:pt idx="5924">
                  <c:v>0.1</c:v>
                </c:pt>
                <c:pt idx="5925">
                  <c:v>0.1</c:v>
                </c:pt>
                <c:pt idx="5926">
                  <c:v>0.1</c:v>
                </c:pt>
                <c:pt idx="5927">
                  <c:v>0.1</c:v>
                </c:pt>
                <c:pt idx="5928">
                  <c:v>0.1</c:v>
                </c:pt>
                <c:pt idx="5929">
                  <c:v>0.1</c:v>
                </c:pt>
                <c:pt idx="5930">
                  <c:v>0.1</c:v>
                </c:pt>
                <c:pt idx="5931">
                  <c:v>0.1</c:v>
                </c:pt>
                <c:pt idx="5932">
                  <c:v>0.1</c:v>
                </c:pt>
                <c:pt idx="5933">
                  <c:v>0.1</c:v>
                </c:pt>
                <c:pt idx="5934">
                  <c:v>0.1</c:v>
                </c:pt>
                <c:pt idx="5935">
                  <c:v>0.1</c:v>
                </c:pt>
                <c:pt idx="5936">
                  <c:v>0.1</c:v>
                </c:pt>
                <c:pt idx="5937">
                  <c:v>0.1</c:v>
                </c:pt>
                <c:pt idx="5938">
                  <c:v>0.1</c:v>
                </c:pt>
                <c:pt idx="5939">
                  <c:v>0.1</c:v>
                </c:pt>
                <c:pt idx="5940">
                  <c:v>0.1</c:v>
                </c:pt>
                <c:pt idx="5941">
                  <c:v>0.1</c:v>
                </c:pt>
                <c:pt idx="5942">
                  <c:v>0.1</c:v>
                </c:pt>
                <c:pt idx="5943">
                  <c:v>0.1</c:v>
                </c:pt>
                <c:pt idx="5944">
                  <c:v>0.1</c:v>
                </c:pt>
                <c:pt idx="5945">
                  <c:v>0.1</c:v>
                </c:pt>
                <c:pt idx="5946">
                  <c:v>0.1</c:v>
                </c:pt>
                <c:pt idx="5947">
                  <c:v>0.1</c:v>
                </c:pt>
                <c:pt idx="5948">
                  <c:v>0.1</c:v>
                </c:pt>
                <c:pt idx="5949">
                  <c:v>0.1</c:v>
                </c:pt>
                <c:pt idx="5950">
                  <c:v>0.1</c:v>
                </c:pt>
                <c:pt idx="5951">
                  <c:v>0.1</c:v>
                </c:pt>
                <c:pt idx="5952">
                  <c:v>0.1</c:v>
                </c:pt>
                <c:pt idx="5953">
                  <c:v>0.1</c:v>
                </c:pt>
                <c:pt idx="5954">
                  <c:v>0.1</c:v>
                </c:pt>
                <c:pt idx="5955">
                  <c:v>0.1</c:v>
                </c:pt>
                <c:pt idx="5956">
                  <c:v>0.1</c:v>
                </c:pt>
                <c:pt idx="5957">
                  <c:v>0.1</c:v>
                </c:pt>
                <c:pt idx="5958">
                  <c:v>0.1</c:v>
                </c:pt>
                <c:pt idx="5959">
                  <c:v>0.1</c:v>
                </c:pt>
                <c:pt idx="5960">
                  <c:v>0.1</c:v>
                </c:pt>
                <c:pt idx="5961">
                  <c:v>0.1</c:v>
                </c:pt>
                <c:pt idx="5962">
                  <c:v>0.1</c:v>
                </c:pt>
                <c:pt idx="5963">
                  <c:v>0.1</c:v>
                </c:pt>
                <c:pt idx="5964">
                  <c:v>0.1</c:v>
                </c:pt>
                <c:pt idx="5965">
                  <c:v>0.1</c:v>
                </c:pt>
                <c:pt idx="5966">
                  <c:v>0.1</c:v>
                </c:pt>
                <c:pt idx="5967">
                  <c:v>0.1</c:v>
                </c:pt>
                <c:pt idx="5968">
                  <c:v>0.1</c:v>
                </c:pt>
                <c:pt idx="5969">
                  <c:v>0.1</c:v>
                </c:pt>
                <c:pt idx="5970">
                  <c:v>0.1</c:v>
                </c:pt>
                <c:pt idx="5971">
                  <c:v>0.1</c:v>
                </c:pt>
                <c:pt idx="5972">
                  <c:v>0.1</c:v>
                </c:pt>
                <c:pt idx="5973">
                  <c:v>0.1</c:v>
                </c:pt>
                <c:pt idx="5974">
                  <c:v>0.1</c:v>
                </c:pt>
                <c:pt idx="5975">
                  <c:v>0.1</c:v>
                </c:pt>
                <c:pt idx="5976">
                  <c:v>0.1</c:v>
                </c:pt>
                <c:pt idx="5977">
                  <c:v>0.1</c:v>
                </c:pt>
                <c:pt idx="5978">
                  <c:v>0.1</c:v>
                </c:pt>
                <c:pt idx="5979">
                  <c:v>0.1</c:v>
                </c:pt>
                <c:pt idx="5980">
                  <c:v>0.1</c:v>
                </c:pt>
                <c:pt idx="5981">
                  <c:v>0.1</c:v>
                </c:pt>
                <c:pt idx="5982">
                  <c:v>0.1</c:v>
                </c:pt>
                <c:pt idx="5983">
                  <c:v>0.1</c:v>
                </c:pt>
                <c:pt idx="5984">
                  <c:v>0.1</c:v>
                </c:pt>
                <c:pt idx="5985">
                  <c:v>0.1</c:v>
                </c:pt>
                <c:pt idx="5986">
                  <c:v>0.1</c:v>
                </c:pt>
                <c:pt idx="5987">
                  <c:v>0.1</c:v>
                </c:pt>
                <c:pt idx="5988">
                  <c:v>0.1</c:v>
                </c:pt>
                <c:pt idx="5989">
                  <c:v>0.1</c:v>
                </c:pt>
                <c:pt idx="5990">
                  <c:v>0.1</c:v>
                </c:pt>
                <c:pt idx="5991">
                  <c:v>0.1</c:v>
                </c:pt>
                <c:pt idx="5992">
                  <c:v>0.1</c:v>
                </c:pt>
                <c:pt idx="5993">
                  <c:v>0.1</c:v>
                </c:pt>
                <c:pt idx="5994">
                  <c:v>0.1</c:v>
                </c:pt>
                <c:pt idx="5995">
                  <c:v>0.1</c:v>
                </c:pt>
                <c:pt idx="5996">
                  <c:v>0.1</c:v>
                </c:pt>
                <c:pt idx="5997">
                  <c:v>0.1</c:v>
                </c:pt>
                <c:pt idx="5998">
                  <c:v>0.1</c:v>
                </c:pt>
                <c:pt idx="5999">
                  <c:v>0.1</c:v>
                </c:pt>
                <c:pt idx="6000">
                  <c:v>0.1</c:v>
                </c:pt>
                <c:pt idx="6001">
                  <c:v>0.1</c:v>
                </c:pt>
                <c:pt idx="6002">
                  <c:v>0.1</c:v>
                </c:pt>
                <c:pt idx="6003">
                  <c:v>0.1</c:v>
                </c:pt>
                <c:pt idx="6004">
                  <c:v>0.1</c:v>
                </c:pt>
                <c:pt idx="6005">
                  <c:v>0.1</c:v>
                </c:pt>
                <c:pt idx="6006">
                  <c:v>0.1</c:v>
                </c:pt>
                <c:pt idx="6007">
                  <c:v>0.1</c:v>
                </c:pt>
                <c:pt idx="6008">
                  <c:v>0.1</c:v>
                </c:pt>
                <c:pt idx="6009">
                  <c:v>0.1</c:v>
                </c:pt>
                <c:pt idx="6010">
                  <c:v>0.1</c:v>
                </c:pt>
                <c:pt idx="6011">
                  <c:v>0.1</c:v>
                </c:pt>
                <c:pt idx="6012">
                  <c:v>0.1</c:v>
                </c:pt>
                <c:pt idx="6013">
                  <c:v>0.1</c:v>
                </c:pt>
                <c:pt idx="6014">
                  <c:v>0.1</c:v>
                </c:pt>
                <c:pt idx="6015">
                  <c:v>0.1</c:v>
                </c:pt>
                <c:pt idx="6016">
                  <c:v>0.1</c:v>
                </c:pt>
                <c:pt idx="6017">
                  <c:v>0.1</c:v>
                </c:pt>
                <c:pt idx="6018">
                  <c:v>0.1</c:v>
                </c:pt>
                <c:pt idx="6019">
                  <c:v>0.1</c:v>
                </c:pt>
                <c:pt idx="6020">
                  <c:v>0.1</c:v>
                </c:pt>
                <c:pt idx="6021">
                  <c:v>0.1</c:v>
                </c:pt>
                <c:pt idx="6022">
                  <c:v>0.1</c:v>
                </c:pt>
                <c:pt idx="6023">
                  <c:v>0.1</c:v>
                </c:pt>
                <c:pt idx="6024">
                  <c:v>0.1</c:v>
                </c:pt>
                <c:pt idx="6025">
                  <c:v>0.1</c:v>
                </c:pt>
                <c:pt idx="6026">
                  <c:v>0.1</c:v>
                </c:pt>
                <c:pt idx="6027">
                  <c:v>0.1</c:v>
                </c:pt>
                <c:pt idx="6028">
                  <c:v>0.1</c:v>
                </c:pt>
                <c:pt idx="6029">
                  <c:v>0.1</c:v>
                </c:pt>
                <c:pt idx="6030">
                  <c:v>0.1</c:v>
                </c:pt>
                <c:pt idx="6031">
                  <c:v>0.1</c:v>
                </c:pt>
                <c:pt idx="6032">
                  <c:v>0.1</c:v>
                </c:pt>
                <c:pt idx="6033">
                  <c:v>0.1</c:v>
                </c:pt>
                <c:pt idx="6034">
                  <c:v>0.1</c:v>
                </c:pt>
                <c:pt idx="6035">
                  <c:v>0.1</c:v>
                </c:pt>
                <c:pt idx="6036">
                  <c:v>0.1</c:v>
                </c:pt>
                <c:pt idx="6037">
                  <c:v>0.1</c:v>
                </c:pt>
                <c:pt idx="6038">
                  <c:v>0.1</c:v>
                </c:pt>
                <c:pt idx="6039">
                  <c:v>0.1</c:v>
                </c:pt>
                <c:pt idx="6040">
                  <c:v>0.1</c:v>
                </c:pt>
                <c:pt idx="6041">
                  <c:v>0.1</c:v>
                </c:pt>
                <c:pt idx="6042">
                  <c:v>0.1</c:v>
                </c:pt>
                <c:pt idx="6043">
                  <c:v>0.1</c:v>
                </c:pt>
                <c:pt idx="6044">
                  <c:v>0.1</c:v>
                </c:pt>
                <c:pt idx="6045">
                  <c:v>0.1</c:v>
                </c:pt>
                <c:pt idx="6046">
                  <c:v>0.1</c:v>
                </c:pt>
                <c:pt idx="6047">
                  <c:v>0.1</c:v>
                </c:pt>
                <c:pt idx="6048">
                  <c:v>0.1</c:v>
                </c:pt>
                <c:pt idx="6049">
                  <c:v>0.1</c:v>
                </c:pt>
                <c:pt idx="6050">
                  <c:v>0.1</c:v>
                </c:pt>
                <c:pt idx="6051">
                  <c:v>0.1</c:v>
                </c:pt>
                <c:pt idx="6052">
                  <c:v>0.1</c:v>
                </c:pt>
                <c:pt idx="6053">
                  <c:v>0.1</c:v>
                </c:pt>
                <c:pt idx="6054">
                  <c:v>0.1</c:v>
                </c:pt>
                <c:pt idx="6055">
                  <c:v>0.1</c:v>
                </c:pt>
                <c:pt idx="6056">
                  <c:v>0.1</c:v>
                </c:pt>
                <c:pt idx="6057">
                  <c:v>0.1</c:v>
                </c:pt>
                <c:pt idx="6058">
                  <c:v>0.1</c:v>
                </c:pt>
                <c:pt idx="6059">
                  <c:v>0.1</c:v>
                </c:pt>
                <c:pt idx="6060">
                  <c:v>0.1</c:v>
                </c:pt>
                <c:pt idx="6061">
                  <c:v>0.1</c:v>
                </c:pt>
                <c:pt idx="6062">
                  <c:v>0.1</c:v>
                </c:pt>
                <c:pt idx="6063">
                  <c:v>0.1</c:v>
                </c:pt>
                <c:pt idx="6064">
                  <c:v>0.1</c:v>
                </c:pt>
                <c:pt idx="6065">
                  <c:v>0.1</c:v>
                </c:pt>
                <c:pt idx="6066">
                  <c:v>0.1</c:v>
                </c:pt>
                <c:pt idx="6067">
                  <c:v>0.1</c:v>
                </c:pt>
                <c:pt idx="6068">
                  <c:v>0.1</c:v>
                </c:pt>
                <c:pt idx="6069">
                  <c:v>0.1</c:v>
                </c:pt>
                <c:pt idx="6070">
                  <c:v>0.1</c:v>
                </c:pt>
                <c:pt idx="6071">
                  <c:v>0.1</c:v>
                </c:pt>
                <c:pt idx="6072">
                  <c:v>0.1</c:v>
                </c:pt>
                <c:pt idx="6073">
                  <c:v>0.1</c:v>
                </c:pt>
                <c:pt idx="6074">
                  <c:v>0.1</c:v>
                </c:pt>
                <c:pt idx="6075">
                  <c:v>0.1</c:v>
                </c:pt>
                <c:pt idx="6076">
                  <c:v>0.1</c:v>
                </c:pt>
                <c:pt idx="6077">
                  <c:v>0.1</c:v>
                </c:pt>
                <c:pt idx="6078">
                  <c:v>0.1</c:v>
                </c:pt>
                <c:pt idx="6079">
                  <c:v>0.1</c:v>
                </c:pt>
                <c:pt idx="6080">
                  <c:v>0.1</c:v>
                </c:pt>
                <c:pt idx="6081">
                  <c:v>0.1</c:v>
                </c:pt>
                <c:pt idx="6082">
                  <c:v>0.1</c:v>
                </c:pt>
                <c:pt idx="6083">
                  <c:v>0.1</c:v>
                </c:pt>
                <c:pt idx="6084">
                  <c:v>0.1</c:v>
                </c:pt>
                <c:pt idx="6085">
                  <c:v>0.1</c:v>
                </c:pt>
                <c:pt idx="6086">
                  <c:v>0.1</c:v>
                </c:pt>
                <c:pt idx="6087">
                  <c:v>0.1</c:v>
                </c:pt>
                <c:pt idx="6088">
                  <c:v>0.1</c:v>
                </c:pt>
                <c:pt idx="6089">
                  <c:v>0.1</c:v>
                </c:pt>
                <c:pt idx="6090">
                  <c:v>0.1</c:v>
                </c:pt>
                <c:pt idx="6091">
                  <c:v>0.1</c:v>
                </c:pt>
                <c:pt idx="6092">
                  <c:v>0.1</c:v>
                </c:pt>
                <c:pt idx="6093">
                  <c:v>0.1</c:v>
                </c:pt>
                <c:pt idx="6094">
                  <c:v>0.1</c:v>
                </c:pt>
                <c:pt idx="6095">
                  <c:v>0.1</c:v>
                </c:pt>
                <c:pt idx="6096">
                  <c:v>0.1</c:v>
                </c:pt>
                <c:pt idx="6097">
                  <c:v>0.1</c:v>
                </c:pt>
                <c:pt idx="6098">
                  <c:v>0.1</c:v>
                </c:pt>
                <c:pt idx="6099">
                  <c:v>0.1</c:v>
                </c:pt>
                <c:pt idx="6100">
                  <c:v>0.1</c:v>
                </c:pt>
                <c:pt idx="6101">
                  <c:v>0.1</c:v>
                </c:pt>
                <c:pt idx="6102">
                  <c:v>0.1</c:v>
                </c:pt>
                <c:pt idx="6103">
                  <c:v>0.1</c:v>
                </c:pt>
                <c:pt idx="6104">
                  <c:v>0.1</c:v>
                </c:pt>
                <c:pt idx="6105">
                  <c:v>0.1</c:v>
                </c:pt>
                <c:pt idx="6106">
                  <c:v>0.1</c:v>
                </c:pt>
                <c:pt idx="6107">
                  <c:v>0.1</c:v>
                </c:pt>
                <c:pt idx="6108">
                  <c:v>0.1</c:v>
                </c:pt>
                <c:pt idx="6109">
                  <c:v>0.1</c:v>
                </c:pt>
                <c:pt idx="6110">
                  <c:v>0.1</c:v>
                </c:pt>
                <c:pt idx="6111">
                  <c:v>0.1</c:v>
                </c:pt>
                <c:pt idx="6112">
                  <c:v>0.1</c:v>
                </c:pt>
                <c:pt idx="6113">
                  <c:v>0.1</c:v>
                </c:pt>
                <c:pt idx="6114">
                  <c:v>0.1</c:v>
                </c:pt>
                <c:pt idx="6115">
                  <c:v>0.1</c:v>
                </c:pt>
                <c:pt idx="6116">
                  <c:v>0.1</c:v>
                </c:pt>
                <c:pt idx="6117">
                  <c:v>0.1</c:v>
                </c:pt>
                <c:pt idx="6118">
                  <c:v>0.1</c:v>
                </c:pt>
                <c:pt idx="6119">
                  <c:v>0.1</c:v>
                </c:pt>
                <c:pt idx="6120">
                  <c:v>0.1</c:v>
                </c:pt>
                <c:pt idx="6121">
                  <c:v>0.1</c:v>
                </c:pt>
                <c:pt idx="6122">
                  <c:v>0.1</c:v>
                </c:pt>
                <c:pt idx="6123">
                  <c:v>0.1</c:v>
                </c:pt>
                <c:pt idx="6124">
                  <c:v>0.1</c:v>
                </c:pt>
                <c:pt idx="6125">
                  <c:v>0.1</c:v>
                </c:pt>
                <c:pt idx="6126">
                  <c:v>0.1</c:v>
                </c:pt>
                <c:pt idx="6127">
                  <c:v>0.1</c:v>
                </c:pt>
                <c:pt idx="6128">
                  <c:v>0.1</c:v>
                </c:pt>
                <c:pt idx="6129">
                  <c:v>0.1</c:v>
                </c:pt>
                <c:pt idx="6130">
                  <c:v>0.1</c:v>
                </c:pt>
                <c:pt idx="6131">
                  <c:v>0.1</c:v>
                </c:pt>
                <c:pt idx="6132">
                  <c:v>0.1</c:v>
                </c:pt>
                <c:pt idx="6133">
                  <c:v>0.1</c:v>
                </c:pt>
                <c:pt idx="6134">
                  <c:v>0.1</c:v>
                </c:pt>
                <c:pt idx="6135">
                  <c:v>0.1</c:v>
                </c:pt>
                <c:pt idx="6136">
                  <c:v>0.1</c:v>
                </c:pt>
                <c:pt idx="6137">
                  <c:v>0.1</c:v>
                </c:pt>
                <c:pt idx="6138">
                  <c:v>0.1</c:v>
                </c:pt>
                <c:pt idx="6139">
                  <c:v>0.1</c:v>
                </c:pt>
                <c:pt idx="6140">
                  <c:v>0.1</c:v>
                </c:pt>
                <c:pt idx="6141">
                  <c:v>0.1</c:v>
                </c:pt>
                <c:pt idx="6142">
                  <c:v>0.1</c:v>
                </c:pt>
                <c:pt idx="6143">
                  <c:v>0.1</c:v>
                </c:pt>
                <c:pt idx="6144">
                  <c:v>0.1</c:v>
                </c:pt>
                <c:pt idx="6145">
                  <c:v>0.1</c:v>
                </c:pt>
                <c:pt idx="6146">
                  <c:v>0.1</c:v>
                </c:pt>
                <c:pt idx="6147">
                  <c:v>0.1</c:v>
                </c:pt>
                <c:pt idx="6148">
                  <c:v>0.1</c:v>
                </c:pt>
                <c:pt idx="6149">
                  <c:v>0.1</c:v>
                </c:pt>
                <c:pt idx="6150">
                  <c:v>0.1</c:v>
                </c:pt>
                <c:pt idx="6151">
                  <c:v>0.1</c:v>
                </c:pt>
                <c:pt idx="6152">
                  <c:v>0.1</c:v>
                </c:pt>
                <c:pt idx="6153">
                  <c:v>0.1</c:v>
                </c:pt>
                <c:pt idx="6154">
                  <c:v>0.1</c:v>
                </c:pt>
                <c:pt idx="6155">
                  <c:v>0.1</c:v>
                </c:pt>
                <c:pt idx="6156">
                  <c:v>0.1</c:v>
                </c:pt>
                <c:pt idx="6157">
                  <c:v>0.1</c:v>
                </c:pt>
                <c:pt idx="6158">
                  <c:v>0.1</c:v>
                </c:pt>
                <c:pt idx="6159">
                  <c:v>0.1</c:v>
                </c:pt>
                <c:pt idx="6160">
                  <c:v>0.1</c:v>
                </c:pt>
                <c:pt idx="6161">
                  <c:v>0.1</c:v>
                </c:pt>
                <c:pt idx="6162">
                  <c:v>0.1</c:v>
                </c:pt>
                <c:pt idx="6163">
                  <c:v>0.1</c:v>
                </c:pt>
                <c:pt idx="6164">
                  <c:v>0.1</c:v>
                </c:pt>
                <c:pt idx="6165">
                  <c:v>0.1</c:v>
                </c:pt>
                <c:pt idx="6166">
                  <c:v>0.1</c:v>
                </c:pt>
                <c:pt idx="6167">
                  <c:v>0.1</c:v>
                </c:pt>
                <c:pt idx="6168">
                  <c:v>0.1</c:v>
                </c:pt>
                <c:pt idx="6169">
                  <c:v>0.1</c:v>
                </c:pt>
                <c:pt idx="6170">
                  <c:v>0.1</c:v>
                </c:pt>
                <c:pt idx="6171">
                  <c:v>0.1</c:v>
                </c:pt>
                <c:pt idx="6172">
                  <c:v>0.1</c:v>
                </c:pt>
                <c:pt idx="6173">
                  <c:v>0.1</c:v>
                </c:pt>
                <c:pt idx="6174">
                  <c:v>0.1</c:v>
                </c:pt>
                <c:pt idx="6175">
                  <c:v>0.1</c:v>
                </c:pt>
                <c:pt idx="6176">
                  <c:v>0.1</c:v>
                </c:pt>
                <c:pt idx="6177">
                  <c:v>0.1</c:v>
                </c:pt>
                <c:pt idx="6178">
                  <c:v>0.1</c:v>
                </c:pt>
                <c:pt idx="6179">
                  <c:v>0.1</c:v>
                </c:pt>
                <c:pt idx="6180">
                  <c:v>0.1</c:v>
                </c:pt>
                <c:pt idx="6181">
                  <c:v>0.1</c:v>
                </c:pt>
                <c:pt idx="6182">
                  <c:v>0.1</c:v>
                </c:pt>
                <c:pt idx="6183">
                  <c:v>0.1</c:v>
                </c:pt>
                <c:pt idx="6184">
                  <c:v>0.1</c:v>
                </c:pt>
                <c:pt idx="6185">
                  <c:v>0.1</c:v>
                </c:pt>
                <c:pt idx="6186">
                  <c:v>0.1</c:v>
                </c:pt>
                <c:pt idx="6187">
                  <c:v>0.1</c:v>
                </c:pt>
                <c:pt idx="6188">
                  <c:v>0.1</c:v>
                </c:pt>
                <c:pt idx="6189">
                  <c:v>0.1</c:v>
                </c:pt>
                <c:pt idx="6190">
                  <c:v>0.1</c:v>
                </c:pt>
                <c:pt idx="6191">
                  <c:v>0.1</c:v>
                </c:pt>
                <c:pt idx="6192">
                  <c:v>0.1</c:v>
                </c:pt>
                <c:pt idx="6193">
                  <c:v>0.1</c:v>
                </c:pt>
                <c:pt idx="6194">
                  <c:v>0.1</c:v>
                </c:pt>
                <c:pt idx="6195">
                  <c:v>0.1</c:v>
                </c:pt>
                <c:pt idx="6196">
                  <c:v>0.1</c:v>
                </c:pt>
                <c:pt idx="6197">
                  <c:v>0.1</c:v>
                </c:pt>
                <c:pt idx="6198">
                  <c:v>0.1</c:v>
                </c:pt>
                <c:pt idx="6199">
                  <c:v>0.1</c:v>
                </c:pt>
                <c:pt idx="6200">
                  <c:v>0.1</c:v>
                </c:pt>
                <c:pt idx="6201">
                  <c:v>0.1</c:v>
                </c:pt>
                <c:pt idx="6202">
                  <c:v>0.1</c:v>
                </c:pt>
                <c:pt idx="6203">
                  <c:v>0.1</c:v>
                </c:pt>
                <c:pt idx="6204">
                  <c:v>0.1</c:v>
                </c:pt>
                <c:pt idx="6205">
                  <c:v>0.1</c:v>
                </c:pt>
                <c:pt idx="6206">
                  <c:v>0.1</c:v>
                </c:pt>
                <c:pt idx="6207">
                  <c:v>0.1</c:v>
                </c:pt>
                <c:pt idx="6208">
                  <c:v>0.1</c:v>
                </c:pt>
                <c:pt idx="6209">
                  <c:v>0.1</c:v>
                </c:pt>
                <c:pt idx="6210">
                  <c:v>0.1</c:v>
                </c:pt>
                <c:pt idx="6211">
                  <c:v>0.1</c:v>
                </c:pt>
                <c:pt idx="6212">
                  <c:v>0.1</c:v>
                </c:pt>
                <c:pt idx="6213">
                  <c:v>0.1</c:v>
                </c:pt>
                <c:pt idx="6214">
                  <c:v>0.1</c:v>
                </c:pt>
                <c:pt idx="6215">
                  <c:v>0.1</c:v>
                </c:pt>
                <c:pt idx="6216">
                  <c:v>0.1</c:v>
                </c:pt>
                <c:pt idx="6217">
                  <c:v>0.1</c:v>
                </c:pt>
                <c:pt idx="6218">
                  <c:v>0.1</c:v>
                </c:pt>
                <c:pt idx="6219">
                  <c:v>0.1</c:v>
                </c:pt>
                <c:pt idx="6220">
                  <c:v>0.1</c:v>
                </c:pt>
                <c:pt idx="6221">
                  <c:v>0.1</c:v>
                </c:pt>
                <c:pt idx="6222">
                  <c:v>0.1</c:v>
                </c:pt>
                <c:pt idx="6223">
                  <c:v>0.1</c:v>
                </c:pt>
                <c:pt idx="6224">
                  <c:v>0.1</c:v>
                </c:pt>
                <c:pt idx="6225">
                  <c:v>0.1</c:v>
                </c:pt>
                <c:pt idx="6226">
                  <c:v>0.1</c:v>
                </c:pt>
                <c:pt idx="6227">
                  <c:v>0.1</c:v>
                </c:pt>
                <c:pt idx="6228">
                  <c:v>0.1</c:v>
                </c:pt>
                <c:pt idx="6229">
                  <c:v>0.1</c:v>
                </c:pt>
                <c:pt idx="6230">
                  <c:v>0.1</c:v>
                </c:pt>
                <c:pt idx="6231">
                  <c:v>0.1</c:v>
                </c:pt>
                <c:pt idx="6232">
                  <c:v>0.1</c:v>
                </c:pt>
                <c:pt idx="6233">
                  <c:v>0.1</c:v>
                </c:pt>
                <c:pt idx="6234">
                  <c:v>0.1</c:v>
                </c:pt>
                <c:pt idx="6235">
                  <c:v>0.1</c:v>
                </c:pt>
                <c:pt idx="6236">
                  <c:v>0.1</c:v>
                </c:pt>
                <c:pt idx="6237">
                  <c:v>0.1</c:v>
                </c:pt>
                <c:pt idx="6238">
                  <c:v>0.1</c:v>
                </c:pt>
                <c:pt idx="6239">
                  <c:v>0.1</c:v>
                </c:pt>
                <c:pt idx="6240">
                  <c:v>0.1</c:v>
                </c:pt>
                <c:pt idx="6241">
                  <c:v>0.1</c:v>
                </c:pt>
                <c:pt idx="6242">
                  <c:v>0.1</c:v>
                </c:pt>
                <c:pt idx="6243">
                  <c:v>0.1</c:v>
                </c:pt>
                <c:pt idx="6244">
                  <c:v>0.1</c:v>
                </c:pt>
                <c:pt idx="6245">
                  <c:v>0.1</c:v>
                </c:pt>
                <c:pt idx="6246">
                  <c:v>0.1</c:v>
                </c:pt>
                <c:pt idx="6247">
                  <c:v>0.1</c:v>
                </c:pt>
                <c:pt idx="6248">
                  <c:v>0.1</c:v>
                </c:pt>
                <c:pt idx="6249">
                  <c:v>0.1</c:v>
                </c:pt>
                <c:pt idx="6250">
                  <c:v>0.1</c:v>
                </c:pt>
                <c:pt idx="6251">
                  <c:v>0.1</c:v>
                </c:pt>
                <c:pt idx="6252">
                  <c:v>0.1</c:v>
                </c:pt>
                <c:pt idx="6253">
                  <c:v>0.1</c:v>
                </c:pt>
                <c:pt idx="6254">
                  <c:v>0.1</c:v>
                </c:pt>
                <c:pt idx="6255">
                  <c:v>0.1</c:v>
                </c:pt>
                <c:pt idx="6256">
                  <c:v>0.1</c:v>
                </c:pt>
                <c:pt idx="6257">
                  <c:v>0.1</c:v>
                </c:pt>
                <c:pt idx="6258">
                  <c:v>0.1</c:v>
                </c:pt>
                <c:pt idx="6259">
                  <c:v>0.1</c:v>
                </c:pt>
                <c:pt idx="6260">
                  <c:v>0.1</c:v>
                </c:pt>
                <c:pt idx="6261">
                  <c:v>0.1</c:v>
                </c:pt>
                <c:pt idx="6262">
                  <c:v>0.1</c:v>
                </c:pt>
                <c:pt idx="6263">
                  <c:v>0.1</c:v>
                </c:pt>
                <c:pt idx="6264">
                  <c:v>0.1</c:v>
                </c:pt>
                <c:pt idx="6265">
                  <c:v>0.1</c:v>
                </c:pt>
                <c:pt idx="6266">
                  <c:v>0.1</c:v>
                </c:pt>
                <c:pt idx="6267">
                  <c:v>0.1</c:v>
                </c:pt>
                <c:pt idx="6268">
                  <c:v>0.1</c:v>
                </c:pt>
                <c:pt idx="6269">
                  <c:v>0.1</c:v>
                </c:pt>
                <c:pt idx="6270">
                  <c:v>0.1</c:v>
                </c:pt>
                <c:pt idx="6271">
                  <c:v>0.1</c:v>
                </c:pt>
                <c:pt idx="6272">
                  <c:v>0.1</c:v>
                </c:pt>
                <c:pt idx="6273">
                  <c:v>0.1</c:v>
                </c:pt>
                <c:pt idx="6274">
                  <c:v>0.1</c:v>
                </c:pt>
                <c:pt idx="6275">
                  <c:v>0.1</c:v>
                </c:pt>
                <c:pt idx="6276">
                  <c:v>0.1</c:v>
                </c:pt>
                <c:pt idx="6277">
                  <c:v>0.1</c:v>
                </c:pt>
                <c:pt idx="6278">
                  <c:v>0.1</c:v>
                </c:pt>
                <c:pt idx="6279">
                  <c:v>0.1</c:v>
                </c:pt>
                <c:pt idx="6280">
                  <c:v>0.1</c:v>
                </c:pt>
                <c:pt idx="6281">
                  <c:v>0.1</c:v>
                </c:pt>
                <c:pt idx="6282">
                  <c:v>0.1</c:v>
                </c:pt>
                <c:pt idx="6283">
                  <c:v>0.1</c:v>
                </c:pt>
                <c:pt idx="6284">
                  <c:v>0.1</c:v>
                </c:pt>
                <c:pt idx="6285">
                  <c:v>0.1</c:v>
                </c:pt>
                <c:pt idx="6286">
                  <c:v>0.1</c:v>
                </c:pt>
                <c:pt idx="6287">
                  <c:v>0.1</c:v>
                </c:pt>
                <c:pt idx="6288">
                  <c:v>0.1</c:v>
                </c:pt>
                <c:pt idx="6289">
                  <c:v>0.1</c:v>
                </c:pt>
                <c:pt idx="6290">
                  <c:v>0.1</c:v>
                </c:pt>
                <c:pt idx="6291">
                  <c:v>0.1</c:v>
                </c:pt>
                <c:pt idx="6292">
                  <c:v>0.1</c:v>
                </c:pt>
                <c:pt idx="6293">
                  <c:v>0.1</c:v>
                </c:pt>
                <c:pt idx="6294">
                  <c:v>0.1</c:v>
                </c:pt>
                <c:pt idx="6295">
                  <c:v>0.1</c:v>
                </c:pt>
                <c:pt idx="6296">
                  <c:v>0.1</c:v>
                </c:pt>
                <c:pt idx="6297">
                  <c:v>0.1</c:v>
                </c:pt>
                <c:pt idx="6298">
                  <c:v>0.1</c:v>
                </c:pt>
                <c:pt idx="6299">
                  <c:v>0.1</c:v>
                </c:pt>
                <c:pt idx="6300">
                  <c:v>0.1</c:v>
                </c:pt>
                <c:pt idx="6301">
                  <c:v>0.1</c:v>
                </c:pt>
                <c:pt idx="6302">
                  <c:v>0.1</c:v>
                </c:pt>
                <c:pt idx="6303">
                  <c:v>0.1</c:v>
                </c:pt>
                <c:pt idx="6304">
                  <c:v>0.1</c:v>
                </c:pt>
                <c:pt idx="6305">
                  <c:v>0.1</c:v>
                </c:pt>
                <c:pt idx="6306">
                  <c:v>0.1</c:v>
                </c:pt>
                <c:pt idx="6307">
                  <c:v>0.1</c:v>
                </c:pt>
                <c:pt idx="6308">
                  <c:v>0.1</c:v>
                </c:pt>
                <c:pt idx="6309">
                  <c:v>0.1</c:v>
                </c:pt>
                <c:pt idx="6310">
                  <c:v>0.1</c:v>
                </c:pt>
                <c:pt idx="6311">
                  <c:v>0.1</c:v>
                </c:pt>
                <c:pt idx="6312">
                  <c:v>0.1</c:v>
                </c:pt>
                <c:pt idx="6313">
                  <c:v>0.1</c:v>
                </c:pt>
                <c:pt idx="6314">
                  <c:v>0.1</c:v>
                </c:pt>
                <c:pt idx="6315">
                  <c:v>0.1</c:v>
                </c:pt>
                <c:pt idx="6316">
                  <c:v>0.1</c:v>
                </c:pt>
                <c:pt idx="6317">
                  <c:v>0.1</c:v>
                </c:pt>
                <c:pt idx="6318">
                  <c:v>0.1</c:v>
                </c:pt>
                <c:pt idx="6319">
                  <c:v>0.1</c:v>
                </c:pt>
                <c:pt idx="6320">
                  <c:v>0.1</c:v>
                </c:pt>
                <c:pt idx="6321">
                  <c:v>0.1</c:v>
                </c:pt>
                <c:pt idx="6322">
                  <c:v>0.1</c:v>
                </c:pt>
                <c:pt idx="6323">
                  <c:v>0.1</c:v>
                </c:pt>
                <c:pt idx="6324">
                  <c:v>0.1</c:v>
                </c:pt>
                <c:pt idx="6325">
                  <c:v>0.1</c:v>
                </c:pt>
                <c:pt idx="6326">
                  <c:v>0.1</c:v>
                </c:pt>
                <c:pt idx="6327">
                  <c:v>0.1</c:v>
                </c:pt>
                <c:pt idx="6328">
                  <c:v>0.1</c:v>
                </c:pt>
                <c:pt idx="6329">
                  <c:v>0.1</c:v>
                </c:pt>
                <c:pt idx="6330">
                  <c:v>0.1</c:v>
                </c:pt>
                <c:pt idx="6331">
                  <c:v>0.1</c:v>
                </c:pt>
                <c:pt idx="6332">
                  <c:v>0.1</c:v>
                </c:pt>
                <c:pt idx="6333">
                  <c:v>0.1</c:v>
                </c:pt>
                <c:pt idx="6334">
                  <c:v>0.1</c:v>
                </c:pt>
                <c:pt idx="6335">
                  <c:v>0.1</c:v>
                </c:pt>
                <c:pt idx="6336">
                  <c:v>0.1</c:v>
                </c:pt>
                <c:pt idx="6337">
                  <c:v>0.1</c:v>
                </c:pt>
                <c:pt idx="6338">
                  <c:v>0.1</c:v>
                </c:pt>
                <c:pt idx="6339">
                  <c:v>0.1</c:v>
                </c:pt>
                <c:pt idx="6340">
                  <c:v>0.1</c:v>
                </c:pt>
                <c:pt idx="6341">
                  <c:v>0.1</c:v>
                </c:pt>
                <c:pt idx="6342">
                  <c:v>0.1</c:v>
                </c:pt>
                <c:pt idx="6343">
                  <c:v>0.1</c:v>
                </c:pt>
                <c:pt idx="6344">
                  <c:v>0.1</c:v>
                </c:pt>
                <c:pt idx="6345">
                  <c:v>0.1</c:v>
                </c:pt>
                <c:pt idx="6346">
                  <c:v>0.1</c:v>
                </c:pt>
                <c:pt idx="6347">
                  <c:v>0.1</c:v>
                </c:pt>
                <c:pt idx="6348">
                  <c:v>0.1</c:v>
                </c:pt>
                <c:pt idx="6349">
                  <c:v>0.1</c:v>
                </c:pt>
                <c:pt idx="6350">
                  <c:v>0.1</c:v>
                </c:pt>
                <c:pt idx="6351">
                  <c:v>0.1</c:v>
                </c:pt>
                <c:pt idx="6352">
                  <c:v>0.1</c:v>
                </c:pt>
                <c:pt idx="6353">
                  <c:v>0.1</c:v>
                </c:pt>
                <c:pt idx="6354">
                  <c:v>0.1</c:v>
                </c:pt>
                <c:pt idx="6355">
                  <c:v>0.1</c:v>
                </c:pt>
                <c:pt idx="6356">
                  <c:v>0.1</c:v>
                </c:pt>
                <c:pt idx="6357">
                  <c:v>0.1</c:v>
                </c:pt>
                <c:pt idx="6358">
                  <c:v>0.1</c:v>
                </c:pt>
                <c:pt idx="6359">
                  <c:v>0.1</c:v>
                </c:pt>
                <c:pt idx="6360">
                  <c:v>0.1</c:v>
                </c:pt>
                <c:pt idx="6361">
                  <c:v>0.1</c:v>
                </c:pt>
                <c:pt idx="6362">
                  <c:v>0.1</c:v>
                </c:pt>
                <c:pt idx="6363">
                  <c:v>0.1</c:v>
                </c:pt>
                <c:pt idx="6364">
                  <c:v>0.1</c:v>
                </c:pt>
                <c:pt idx="6365">
                  <c:v>0.1</c:v>
                </c:pt>
                <c:pt idx="6366">
                  <c:v>0.1</c:v>
                </c:pt>
                <c:pt idx="6367">
                  <c:v>0.1</c:v>
                </c:pt>
                <c:pt idx="6368">
                  <c:v>0.1</c:v>
                </c:pt>
                <c:pt idx="6369">
                  <c:v>0.1</c:v>
                </c:pt>
                <c:pt idx="6370">
                  <c:v>0.1</c:v>
                </c:pt>
                <c:pt idx="6371">
                  <c:v>0.1</c:v>
                </c:pt>
                <c:pt idx="6372">
                  <c:v>0.1</c:v>
                </c:pt>
                <c:pt idx="6373">
                  <c:v>0.1</c:v>
                </c:pt>
                <c:pt idx="6374">
                  <c:v>0.1</c:v>
                </c:pt>
                <c:pt idx="6375">
                  <c:v>0.1</c:v>
                </c:pt>
                <c:pt idx="6376">
                  <c:v>0.1</c:v>
                </c:pt>
                <c:pt idx="6377">
                  <c:v>0.1</c:v>
                </c:pt>
                <c:pt idx="6378">
                  <c:v>0.1</c:v>
                </c:pt>
                <c:pt idx="6379">
                  <c:v>0.1</c:v>
                </c:pt>
                <c:pt idx="6380">
                  <c:v>0.1</c:v>
                </c:pt>
                <c:pt idx="6381">
                  <c:v>0.1</c:v>
                </c:pt>
                <c:pt idx="6382">
                  <c:v>0.1</c:v>
                </c:pt>
                <c:pt idx="6383">
                  <c:v>0.1</c:v>
                </c:pt>
                <c:pt idx="6384">
                  <c:v>0.1</c:v>
                </c:pt>
                <c:pt idx="6385">
                  <c:v>0.1</c:v>
                </c:pt>
                <c:pt idx="6386">
                  <c:v>0.1</c:v>
                </c:pt>
                <c:pt idx="6387">
                  <c:v>0.1</c:v>
                </c:pt>
                <c:pt idx="6388">
                  <c:v>0.1</c:v>
                </c:pt>
                <c:pt idx="6389">
                  <c:v>0.1</c:v>
                </c:pt>
                <c:pt idx="6390">
                  <c:v>0.1</c:v>
                </c:pt>
                <c:pt idx="6391">
                  <c:v>0.1</c:v>
                </c:pt>
                <c:pt idx="6392">
                  <c:v>0.1</c:v>
                </c:pt>
                <c:pt idx="6393">
                  <c:v>0.1</c:v>
                </c:pt>
                <c:pt idx="6394">
                  <c:v>0.1</c:v>
                </c:pt>
                <c:pt idx="6395">
                  <c:v>0.1</c:v>
                </c:pt>
                <c:pt idx="6396">
                  <c:v>0.1</c:v>
                </c:pt>
                <c:pt idx="6397">
                  <c:v>0.1</c:v>
                </c:pt>
                <c:pt idx="6398">
                  <c:v>0.1</c:v>
                </c:pt>
                <c:pt idx="6399">
                  <c:v>0.1</c:v>
                </c:pt>
                <c:pt idx="6400">
                  <c:v>0.1</c:v>
                </c:pt>
                <c:pt idx="6401">
                  <c:v>0.1</c:v>
                </c:pt>
                <c:pt idx="6402">
                  <c:v>0.1</c:v>
                </c:pt>
                <c:pt idx="6403">
                  <c:v>0.1</c:v>
                </c:pt>
                <c:pt idx="6404">
                  <c:v>0.1</c:v>
                </c:pt>
                <c:pt idx="6405">
                  <c:v>0.1</c:v>
                </c:pt>
                <c:pt idx="6406">
                  <c:v>0.1</c:v>
                </c:pt>
                <c:pt idx="6407">
                  <c:v>0.1</c:v>
                </c:pt>
                <c:pt idx="6408">
                  <c:v>0.1</c:v>
                </c:pt>
                <c:pt idx="6409">
                  <c:v>0.1</c:v>
                </c:pt>
                <c:pt idx="6410">
                  <c:v>0.1</c:v>
                </c:pt>
                <c:pt idx="6411">
                  <c:v>0.1</c:v>
                </c:pt>
                <c:pt idx="6412">
                  <c:v>0.1</c:v>
                </c:pt>
                <c:pt idx="6413">
                  <c:v>0.1</c:v>
                </c:pt>
                <c:pt idx="6414">
                  <c:v>0.1</c:v>
                </c:pt>
                <c:pt idx="6415">
                  <c:v>0.1</c:v>
                </c:pt>
                <c:pt idx="6416">
                  <c:v>0.1</c:v>
                </c:pt>
                <c:pt idx="6417">
                  <c:v>0.1</c:v>
                </c:pt>
                <c:pt idx="6418">
                  <c:v>0.1</c:v>
                </c:pt>
                <c:pt idx="6419">
                  <c:v>0.1</c:v>
                </c:pt>
                <c:pt idx="6420">
                  <c:v>0.1</c:v>
                </c:pt>
                <c:pt idx="6421">
                  <c:v>0.1</c:v>
                </c:pt>
                <c:pt idx="6422">
                  <c:v>0.1</c:v>
                </c:pt>
                <c:pt idx="6423">
                  <c:v>0.1</c:v>
                </c:pt>
                <c:pt idx="6424">
                  <c:v>0.1</c:v>
                </c:pt>
                <c:pt idx="6425">
                  <c:v>0.1</c:v>
                </c:pt>
                <c:pt idx="6426">
                  <c:v>0.1</c:v>
                </c:pt>
                <c:pt idx="6427">
                  <c:v>0.1</c:v>
                </c:pt>
                <c:pt idx="6428">
                  <c:v>0.1</c:v>
                </c:pt>
                <c:pt idx="6429">
                  <c:v>0.1</c:v>
                </c:pt>
                <c:pt idx="6430">
                  <c:v>0.1</c:v>
                </c:pt>
                <c:pt idx="6431">
                  <c:v>0.1</c:v>
                </c:pt>
                <c:pt idx="6432">
                  <c:v>0.1</c:v>
                </c:pt>
                <c:pt idx="6433">
                  <c:v>0.1</c:v>
                </c:pt>
                <c:pt idx="6434">
                  <c:v>0.1</c:v>
                </c:pt>
                <c:pt idx="6435">
                  <c:v>0.1</c:v>
                </c:pt>
                <c:pt idx="6436">
                  <c:v>0.1</c:v>
                </c:pt>
                <c:pt idx="6437">
                  <c:v>0.1</c:v>
                </c:pt>
                <c:pt idx="6438">
                  <c:v>0.1</c:v>
                </c:pt>
                <c:pt idx="6439">
                  <c:v>0.1</c:v>
                </c:pt>
                <c:pt idx="6440">
                  <c:v>0.1</c:v>
                </c:pt>
                <c:pt idx="6441">
                  <c:v>0.1</c:v>
                </c:pt>
                <c:pt idx="6442">
                  <c:v>0.1</c:v>
                </c:pt>
                <c:pt idx="6443">
                  <c:v>0.1</c:v>
                </c:pt>
                <c:pt idx="6444">
                  <c:v>0.1</c:v>
                </c:pt>
                <c:pt idx="6445">
                  <c:v>0.1</c:v>
                </c:pt>
                <c:pt idx="6446">
                  <c:v>0.1</c:v>
                </c:pt>
                <c:pt idx="6447">
                  <c:v>0.1</c:v>
                </c:pt>
                <c:pt idx="6448">
                  <c:v>0.1</c:v>
                </c:pt>
                <c:pt idx="6449">
                  <c:v>0.1</c:v>
                </c:pt>
                <c:pt idx="6450">
                  <c:v>0.1</c:v>
                </c:pt>
                <c:pt idx="6451">
                  <c:v>0.1</c:v>
                </c:pt>
                <c:pt idx="6452">
                  <c:v>0.1</c:v>
                </c:pt>
                <c:pt idx="6453">
                  <c:v>0.1</c:v>
                </c:pt>
                <c:pt idx="6454">
                  <c:v>0.1</c:v>
                </c:pt>
                <c:pt idx="6455">
                  <c:v>0.1</c:v>
                </c:pt>
                <c:pt idx="6456">
                  <c:v>0.1</c:v>
                </c:pt>
                <c:pt idx="6457">
                  <c:v>0.1</c:v>
                </c:pt>
                <c:pt idx="6458">
                  <c:v>0.1</c:v>
                </c:pt>
                <c:pt idx="6459">
                  <c:v>0.1</c:v>
                </c:pt>
                <c:pt idx="6460">
                  <c:v>0.1</c:v>
                </c:pt>
                <c:pt idx="6461">
                  <c:v>0.1</c:v>
                </c:pt>
                <c:pt idx="6462">
                  <c:v>0.1</c:v>
                </c:pt>
                <c:pt idx="6463">
                  <c:v>0.1</c:v>
                </c:pt>
                <c:pt idx="6464">
                  <c:v>0.1</c:v>
                </c:pt>
                <c:pt idx="6465">
                  <c:v>0.1</c:v>
                </c:pt>
                <c:pt idx="6466">
                  <c:v>0.1</c:v>
                </c:pt>
                <c:pt idx="6467">
                  <c:v>0.1</c:v>
                </c:pt>
                <c:pt idx="6468">
                  <c:v>0.1</c:v>
                </c:pt>
                <c:pt idx="6469">
                  <c:v>0.1</c:v>
                </c:pt>
                <c:pt idx="6470">
                  <c:v>0.1</c:v>
                </c:pt>
                <c:pt idx="6471">
                  <c:v>0.1</c:v>
                </c:pt>
                <c:pt idx="6472">
                  <c:v>0.1</c:v>
                </c:pt>
                <c:pt idx="6473">
                  <c:v>0.1</c:v>
                </c:pt>
                <c:pt idx="6474">
                  <c:v>0.1</c:v>
                </c:pt>
                <c:pt idx="6475">
                  <c:v>0.1</c:v>
                </c:pt>
                <c:pt idx="6476">
                  <c:v>0.1</c:v>
                </c:pt>
                <c:pt idx="6477">
                  <c:v>0.1</c:v>
                </c:pt>
                <c:pt idx="6478">
                  <c:v>0.1</c:v>
                </c:pt>
                <c:pt idx="6479">
                  <c:v>0.1</c:v>
                </c:pt>
                <c:pt idx="6480">
                  <c:v>0.1</c:v>
                </c:pt>
                <c:pt idx="6481">
                  <c:v>0.1</c:v>
                </c:pt>
                <c:pt idx="6482">
                  <c:v>0.1</c:v>
                </c:pt>
                <c:pt idx="6483">
                  <c:v>0.1</c:v>
                </c:pt>
                <c:pt idx="6484">
                  <c:v>0.1</c:v>
                </c:pt>
                <c:pt idx="6485">
                  <c:v>0.1</c:v>
                </c:pt>
                <c:pt idx="6486">
                  <c:v>0.1</c:v>
                </c:pt>
                <c:pt idx="6487">
                  <c:v>0.1</c:v>
                </c:pt>
                <c:pt idx="6488">
                  <c:v>0.1</c:v>
                </c:pt>
                <c:pt idx="6489">
                  <c:v>0.1</c:v>
                </c:pt>
                <c:pt idx="6490">
                  <c:v>0.1</c:v>
                </c:pt>
                <c:pt idx="6491">
                  <c:v>0.1</c:v>
                </c:pt>
                <c:pt idx="6492">
                  <c:v>0.1</c:v>
                </c:pt>
                <c:pt idx="6493">
                  <c:v>0.1</c:v>
                </c:pt>
                <c:pt idx="6494">
                  <c:v>0.1</c:v>
                </c:pt>
                <c:pt idx="6495">
                  <c:v>0.1</c:v>
                </c:pt>
                <c:pt idx="6496">
                  <c:v>0.1</c:v>
                </c:pt>
                <c:pt idx="6497">
                  <c:v>0.1</c:v>
                </c:pt>
                <c:pt idx="6498">
                  <c:v>0.1</c:v>
                </c:pt>
                <c:pt idx="6499">
                  <c:v>0.1</c:v>
                </c:pt>
                <c:pt idx="6500">
                  <c:v>0.1</c:v>
                </c:pt>
                <c:pt idx="6501">
                  <c:v>0.1</c:v>
                </c:pt>
                <c:pt idx="6502">
                  <c:v>0.1</c:v>
                </c:pt>
                <c:pt idx="6503">
                  <c:v>0.1</c:v>
                </c:pt>
                <c:pt idx="6504">
                  <c:v>0.1</c:v>
                </c:pt>
                <c:pt idx="6505">
                  <c:v>0.1</c:v>
                </c:pt>
                <c:pt idx="6506">
                  <c:v>0.1</c:v>
                </c:pt>
                <c:pt idx="6507">
                  <c:v>0.1</c:v>
                </c:pt>
                <c:pt idx="6508">
                  <c:v>0.1</c:v>
                </c:pt>
                <c:pt idx="6509">
                  <c:v>0.1</c:v>
                </c:pt>
                <c:pt idx="6510">
                  <c:v>0.1</c:v>
                </c:pt>
                <c:pt idx="6511">
                  <c:v>0.1</c:v>
                </c:pt>
                <c:pt idx="6512">
                  <c:v>0.1</c:v>
                </c:pt>
                <c:pt idx="6513">
                  <c:v>0.1</c:v>
                </c:pt>
                <c:pt idx="6514">
                  <c:v>0.1</c:v>
                </c:pt>
                <c:pt idx="6515">
                  <c:v>0.1</c:v>
                </c:pt>
                <c:pt idx="6516">
                  <c:v>0.1</c:v>
                </c:pt>
                <c:pt idx="6517">
                  <c:v>0.1</c:v>
                </c:pt>
                <c:pt idx="6518">
                  <c:v>0.1</c:v>
                </c:pt>
                <c:pt idx="6519">
                  <c:v>0.1</c:v>
                </c:pt>
                <c:pt idx="6520">
                  <c:v>0.1</c:v>
                </c:pt>
                <c:pt idx="6521">
                  <c:v>0.1</c:v>
                </c:pt>
                <c:pt idx="6522">
                  <c:v>0.1</c:v>
                </c:pt>
                <c:pt idx="6523">
                  <c:v>0.1</c:v>
                </c:pt>
                <c:pt idx="6524">
                  <c:v>0.1</c:v>
                </c:pt>
                <c:pt idx="6525">
                  <c:v>0.1</c:v>
                </c:pt>
                <c:pt idx="6526">
                  <c:v>0.1</c:v>
                </c:pt>
                <c:pt idx="6527">
                  <c:v>0.1</c:v>
                </c:pt>
                <c:pt idx="6528">
                  <c:v>0.1</c:v>
                </c:pt>
                <c:pt idx="6529">
                  <c:v>0.1</c:v>
                </c:pt>
                <c:pt idx="6530">
                  <c:v>0.1</c:v>
                </c:pt>
                <c:pt idx="6531">
                  <c:v>0.1</c:v>
                </c:pt>
                <c:pt idx="6532">
                  <c:v>0.1</c:v>
                </c:pt>
                <c:pt idx="6533">
                  <c:v>0.1</c:v>
                </c:pt>
                <c:pt idx="6534">
                  <c:v>0.1</c:v>
                </c:pt>
                <c:pt idx="6535">
                  <c:v>0.1</c:v>
                </c:pt>
                <c:pt idx="6536">
                  <c:v>0.1</c:v>
                </c:pt>
                <c:pt idx="6537">
                  <c:v>0.1</c:v>
                </c:pt>
                <c:pt idx="6538">
                  <c:v>0.1</c:v>
                </c:pt>
                <c:pt idx="6539">
                  <c:v>0.1</c:v>
                </c:pt>
                <c:pt idx="6540">
                  <c:v>0.1</c:v>
                </c:pt>
                <c:pt idx="6541">
                  <c:v>0.1</c:v>
                </c:pt>
                <c:pt idx="6542">
                  <c:v>0.1</c:v>
                </c:pt>
                <c:pt idx="6543">
                  <c:v>0.1</c:v>
                </c:pt>
                <c:pt idx="6544">
                  <c:v>0.1</c:v>
                </c:pt>
                <c:pt idx="6545">
                  <c:v>0.1</c:v>
                </c:pt>
                <c:pt idx="6546">
                  <c:v>0.1</c:v>
                </c:pt>
                <c:pt idx="6547">
                  <c:v>0.1</c:v>
                </c:pt>
                <c:pt idx="6548">
                  <c:v>0.1</c:v>
                </c:pt>
                <c:pt idx="6549">
                  <c:v>0.1</c:v>
                </c:pt>
                <c:pt idx="6550">
                  <c:v>0.1</c:v>
                </c:pt>
                <c:pt idx="6551">
                  <c:v>0.1</c:v>
                </c:pt>
                <c:pt idx="6552">
                  <c:v>0.1</c:v>
                </c:pt>
                <c:pt idx="6553">
                  <c:v>0.1</c:v>
                </c:pt>
                <c:pt idx="6554">
                  <c:v>0.1</c:v>
                </c:pt>
                <c:pt idx="6555">
                  <c:v>0.1</c:v>
                </c:pt>
                <c:pt idx="6556">
                  <c:v>0.1</c:v>
                </c:pt>
                <c:pt idx="6557">
                  <c:v>0.1</c:v>
                </c:pt>
                <c:pt idx="6558">
                  <c:v>0.1</c:v>
                </c:pt>
                <c:pt idx="6559">
                  <c:v>0.1</c:v>
                </c:pt>
                <c:pt idx="6560">
                  <c:v>0.1</c:v>
                </c:pt>
                <c:pt idx="6561">
                  <c:v>0.1</c:v>
                </c:pt>
                <c:pt idx="6562">
                  <c:v>0.1</c:v>
                </c:pt>
                <c:pt idx="6563">
                  <c:v>0.1</c:v>
                </c:pt>
                <c:pt idx="6564">
                  <c:v>0.1</c:v>
                </c:pt>
                <c:pt idx="6565">
                  <c:v>0.1</c:v>
                </c:pt>
                <c:pt idx="6566">
                  <c:v>0.1</c:v>
                </c:pt>
                <c:pt idx="6567">
                  <c:v>0.1</c:v>
                </c:pt>
                <c:pt idx="6568">
                  <c:v>0.1</c:v>
                </c:pt>
                <c:pt idx="6569">
                  <c:v>0.1</c:v>
                </c:pt>
                <c:pt idx="6570">
                  <c:v>0.1</c:v>
                </c:pt>
                <c:pt idx="6571">
                  <c:v>0.1</c:v>
                </c:pt>
                <c:pt idx="6572">
                  <c:v>0.1</c:v>
                </c:pt>
                <c:pt idx="6573">
                  <c:v>0.1</c:v>
                </c:pt>
                <c:pt idx="6574">
                  <c:v>0.1</c:v>
                </c:pt>
                <c:pt idx="6575">
                  <c:v>0.1</c:v>
                </c:pt>
                <c:pt idx="6576">
                  <c:v>0.1</c:v>
                </c:pt>
                <c:pt idx="6577">
                  <c:v>0.1</c:v>
                </c:pt>
                <c:pt idx="6578">
                  <c:v>0.1</c:v>
                </c:pt>
                <c:pt idx="6579">
                  <c:v>0.1</c:v>
                </c:pt>
                <c:pt idx="6580">
                  <c:v>0.1</c:v>
                </c:pt>
                <c:pt idx="6581">
                  <c:v>0.1</c:v>
                </c:pt>
                <c:pt idx="6582">
                  <c:v>0.1</c:v>
                </c:pt>
                <c:pt idx="6583">
                  <c:v>0.1</c:v>
                </c:pt>
                <c:pt idx="6584">
                  <c:v>0.1</c:v>
                </c:pt>
                <c:pt idx="6585">
                  <c:v>0.1</c:v>
                </c:pt>
                <c:pt idx="6586">
                  <c:v>0.1</c:v>
                </c:pt>
                <c:pt idx="6587">
                  <c:v>0.1</c:v>
                </c:pt>
                <c:pt idx="6588">
                  <c:v>0.1</c:v>
                </c:pt>
                <c:pt idx="6589">
                  <c:v>0.1</c:v>
                </c:pt>
                <c:pt idx="6590">
                  <c:v>0.1</c:v>
                </c:pt>
                <c:pt idx="6591">
                  <c:v>0.1</c:v>
                </c:pt>
                <c:pt idx="6592">
                  <c:v>0.1</c:v>
                </c:pt>
                <c:pt idx="6593">
                  <c:v>0.1</c:v>
                </c:pt>
                <c:pt idx="6594">
                  <c:v>0.1</c:v>
                </c:pt>
                <c:pt idx="6595">
                  <c:v>0.1</c:v>
                </c:pt>
                <c:pt idx="6596">
                  <c:v>0.1</c:v>
                </c:pt>
                <c:pt idx="6597">
                  <c:v>0.1</c:v>
                </c:pt>
                <c:pt idx="6598">
                  <c:v>0.1</c:v>
                </c:pt>
                <c:pt idx="6599">
                  <c:v>0.1</c:v>
                </c:pt>
                <c:pt idx="6600">
                  <c:v>0.1</c:v>
                </c:pt>
                <c:pt idx="6601">
                  <c:v>0.1</c:v>
                </c:pt>
                <c:pt idx="6602">
                  <c:v>0.1</c:v>
                </c:pt>
                <c:pt idx="6603">
                  <c:v>0.1</c:v>
                </c:pt>
                <c:pt idx="6604">
                  <c:v>0.1</c:v>
                </c:pt>
                <c:pt idx="6605">
                  <c:v>0.1</c:v>
                </c:pt>
                <c:pt idx="6606">
                  <c:v>0.1</c:v>
                </c:pt>
                <c:pt idx="6607">
                  <c:v>0.1</c:v>
                </c:pt>
                <c:pt idx="6608">
                  <c:v>0.1</c:v>
                </c:pt>
                <c:pt idx="6609">
                  <c:v>0.1</c:v>
                </c:pt>
                <c:pt idx="6610">
                  <c:v>0.1</c:v>
                </c:pt>
                <c:pt idx="6611">
                  <c:v>0.1</c:v>
                </c:pt>
                <c:pt idx="6612">
                  <c:v>0.1</c:v>
                </c:pt>
                <c:pt idx="6613">
                  <c:v>0.1</c:v>
                </c:pt>
                <c:pt idx="6614">
                  <c:v>0.1</c:v>
                </c:pt>
                <c:pt idx="6615">
                  <c:v>0.1</c:v>
                </c:pt>
                <c:pt idx="6616">
                  <c:v>0.1</c:v>
                </c:pt>
                <c:pt idx="6617">
                  <c:v>0.1</c:v>
                </c:pt>
                <c:pt idx="6618">
                  <c:v>0.1</c:v>
                </c:pt>
                <c:pt idx="6619">
                  <c:v>0.1</c:v>
                </c:pt>
                <c:pt idx="6620">
                  <c:v>0.1</c:v>
                </c:pt>
                <c:pt idx="6621">
                  <c:v>0.1</c:v>
                </c:pt>
                <c:pt idx="6622">
                  <c:v>0.1</c:v>
                </c:pt>
                <c:pt idx="6623">
                  <c:v>0.1</c:v>
                </c:pt>
                <c:pt idx="6624">
                  <c:v>0.1</c:v>
                </c:pt>
                <c:pt idx="6625">
                  <c:v>0.1</c:v>
                </c:pt>
                <c:pt idx="6626">
                  <c:v>0.1</c:v>
                </c:pt>
                <c:pt idx="6627">
                  <c:v>0.1</c:v>
                </c:pt>
                <c:pt idx="6628">
                  <c:v>0.1</c:v>
                </c:pt>
                <c:pt idx="6629">
                  <c:v>0.1</c:v>
                </c:pt>
                <c:pt idx="6630">
                  <c:v>0.1</c:v>
                </c:pt>
                <c:pt idx="6631">
                  <c:v>0.1</c:v>
                </c:pt>
                <c:pt idx="6632">
                  <c:v>0.1</c:v>
                </c:pt>
                <c:pt idx="6633">
                  <c:v>0.1</c:v>
                </c:pt>
                <c:pt idx="6634">
                  <c:v>0.1</c:v>
                </c:pt>
                <c:pt idx="6635">
                  <c:v>0.1</c:v>
                </c:pt>
                <c:pt idx="6636">
                  <c:v>0.1</c:v>
                </c:pt>
                <c:pt idx="6637">
                  <c:v>0.1</c:v>
                </c:pt>
                <c:pt idx="6638">
                  <c:v>0.1</c:v>
                </c:pt>
                <c:pt idx="6639">
                  <c:v>0.1</c:v>
                </c:pt>
                <c:pt idx="6640">
                  <c:v>0.1</c:v>
                </c:pt>
                <c:pt idx="6641">
                  <c:v>0.1</c:v>
                </c:pt>
                <c:pt idx="6642">
                  <c:v>0.1</c:v>
                </c:pt>
                <c:pt idx="6643">
                  <c:v>0.1</c:v>
                </c:pt>
                <c:pt idx="6644">
                  <c:v>0.1</c:v>
                </c:pt>
                <c:pt idx="6645">
                  <c:v>0.1</c:v>
                </c:pt>
                <c:pt idx="6646">
                  <c:v>0.1</c:v>
                </c:pt>
                <c:pt idx="6647">
                  <c:v>0.1</c:v>
                </c:pt>
                <c:pt idx="6648">
                  <c:v>0.1</c:v>
                </c:pt>
                <c:pt idx="6649">
                  <c:v>0.1</c:v>
                </c:pt>
                <c:pt idx="6650">
                  <c:v>0.1</c:v>
                </c:pt>
                <c:pt idx="6651">
                  <c:v>0.1</c:v>
                </c:pt>
                <c:pt idx="6652">
                  <c:v>0.1</c:v>
                </c:pt>
                <c:pt idx="6653">
                  <c:v>0.1</c:v>
                </c:pt>
                <c:pt idx="6654">
                  <c:v>0.1</c:v>
                </c:pt>
                <c:pt idx="6655">
                  <c:v>0.1</c:v>
                </c:pt>
                <c:pt idx="6656">
                  <c:v>0.1</c:v>
                </c:pt>
                <c:pt idx="6657">
                  <c:v>0.1</c:v>
                </c:pt>
                <c:pt idx="6658">
                  <c:v>0.1</c:v>
                </c:pt>
                <c:pt idx="6659">
                  <c:v>0.1</c:v>
                </c:pt>
                <c:pt idx="6660">
                  <c:v>0.1</c:v>
                </c:pt>
                <c:pt idx="6661">
                  <c:v>0.1</c:v>
                </c:pt>
                <c:pt idx="6662">
                  <c:v>0.1</c:v>
                </c:pt>
                <c:pt idx="6663">
                  <c:v>0.1</c:v>
                </c:pt>
                <c:pt idx="6664">
                  <c:v>0.1</c:v>
                </c:pt>
                <c:pt idx="6665">
                  <c:v>0.1</c:v>
                </c:pt>
                <c:pt idx="6666">
                  <c:v>0.1</c:v>
                </c:pt>
                <c:pt idx="6667">
                  <c:v>0.1</c:v>
                </c:pt>
                <c:pt idx="6668">
                  <c:v>0.1</c:v>
                </c:pt>
                <c:pt idx="6669">
                  <c:v>0.1</c:v>
                </c:pt>
                <c:pt idx="6670">
                  <c:v>0.1</c:v>
                </c:pt>
                <c:pt idx="6671">
                  <c:v>0.1</c:v>
                </c:pt>
                <c:pt idx="6672">
                  <c:v>0.1</c:v>
                </c:pt>
                <c:pt idx="6673">
                  <c:v>0.1</c:v>
                </c:pt>
                <c:pt idx="6674">
                  <c:v>0.1</c:v>
                </c:pt>
                <c:pt idx="6675">
                  <c:v>0.1</c:v>
                </c:pt>
                <c:pt idx="6676">
                  <c:v>0.1</c:v>
                </c:pt>
                <c:pt idx="6677">
                  <c:v>0.1</c:v>
                </c:pt>
                <c:pt idx="6678">
                  <c:v>0.1</c:v>
                </c:pt>
                <c:pt idx="6679">
                  <c:v>0.1</c:v>
                </c:pt>
                <c:pt idx="6680">
                  <c:v>0.1</c:v>
                </c:pt>
                <c:pt idx="6681">
                  <c:v>0.1</c:v>
                </c:pt>
                <c:pt idx="6682">
                  <c:v>0.1</c:v>
                </c:pt>
                <c:pt idx="6683">
                  <c:v>0.1</c:v>
                </c:pt>
                <c:pt idx="6684">
                  <c:v>0.1</c:v>
                </c:pt>
                <c:pt idx="6685">
                  <c:v>0.1</c:v>
                </c:pt>
                <c:pt idx="6686">
                  <c:v>0.1</c:v>
                </c:pt>
                <c:pt idx="6687">
                  <c:v>0.1</c:v>
                </c:pt>
                <c:pt idx="6688">
                  <c:v>0.1</c:v>
                </c:pt>
                <c:pt idx="6689">
                  <c:v>0.1</c:v>
                </c:pt>
                <c:pt idx="6690">
                  <c:v>0.1</c:v>
                </c:pt>
                <c:pt idx="6691">
                  <c:v>0.1</c:v>
                </c:pt>
                <c:pt idx="6692">
                  <c:v>0.1</c:v>
                </c:pt>
                <c:pt idx="6693">
                  <c:v>0.1</c:v>
                </c:pt>
                <c:pt idx="6694">
                  <c:v>0.1</c:v>
                </c:pt>
                <c:pt idx="6695">
                  <c:v>0.1</c:v>
                </c:pt>
                <c:pt idx="6696">
                  <c:v>0.1</c:v>
                </c:pt>
                <c:pt idx="6697">
                  <c:v>0.1</c:v>
                </c:pt>
                <c:pt idx="6698">
                  <c:v>0.1</c:v>
                </c:pt>
                <c:pt idx="6699">
                  <c:v>0.1</c:v>
                </c:pt>
                <c:pt idx="6700">
                  <c:v>0.1</c:v>
                </c:pt>
                <c:pt idx="6701">
                  <c:v>0.1</c:v>
                </c:pt>
                <c:pt idx="6702">
                  <c:v>0.1</c:v>
                </c:pt>
                <c:pt idx="6703">
                  <c:v>0.1</c:v>
                </c:pt>
                <c:pt idx="6704">
                  <c:v>0.1</c:v>
                </c:pt>
                <c:pt idx="6705">
                  <c:v>0.1</c:v>
                </c:pt>
                <c:pt idx="6706">
                  <c:v>0.1</c:v>
                </c:pt>
                <c:pt idx="6707">
                  <c:v>0.1</c:v>
                </c:pt>
                <c:pt idx="6708">
                  <c:v>0.1</c:v>
                </c:pt>
                <c:pt idx="6709">
                  <c:v>0.1</c:v>
                </c:pt>
                <c:pt idx="6710">
                  <c:v>0.1</c:v>
                </c:pt>
                <c:pt idx="6711">
                  <c:v>0.1</c:v>
                </c:pt>
                <c:pt idx="6712">
                  <c:v>0.1</c:v>
                </c:pt>
                <c:pt idx="6713">
                  <c:v>0.1</c:v>
                </c:pt>
                <c:pt idx="6714">
                  <c:v>0.1</c:v>
                </c:pt>
                <c:pt idx="6715">
                  <c:v>0.1</c:v>
                </c:pt>
                <c:pt idx="6716">
                  <c:v>0.1</c:v>
                </c:pt>
                <c:pt idx="6717">
                  <c:v>0.1</c:v>
                </c:pt>
                <c:pt idx="6718">
                  <c:v>0.1</c:v>
                </c:pt>
                <c:pt idx="6719">
                  <c:v>0.1</c:v>
                </c:pt>
                <c:pt idx="6720">
                  <c:v>0.1</c:v>
                </c:pt>
                <c:pt idx="6721">
                  <c:v>0.1</c:v>
                </c:pt>
                <c:pt idx="6722">
                  <c:v>0.1</c:v>
                </c:pt>
                <c:pt idx="6723">
                  <c:v>0.1</c:v>
                </c:pt>
                <c:pt idx="6724">
                  <c:v>0.1</c:v>
                </c:pt>
                <c:pt idx="6725">
                  <c:v>0.1</c:v>
                </c:pt>
                <c:pt idx="6726">
                  <c:v>0.1</c:v>
                </c:pt>
                <c:pt idx="6727">
                  <c:v>0.1</c:v>
                </c:pt>
                <c:pt idx="6728">
                  <c:v>0.1</c:v>
                </c:pt>
                <c:pt idx="6729">
                  <c:v>0.1</c:v>
                </c:pt>
                <c:pt idx="6730">
                  <c:v>0.1</c:v>
                </c:pt>
                <c:pt idx="6731">
                  <c:v>0.1</c:v>
                </c:pt>
                <c:pt idx="6732">
                  <c:v>0.1</c:v>
                </c:pt>
                <c:pt idx="6733">
                  <c:v>0.1</c:v>
                </c:pt>
                <c:pt idx="6734">
                  <c:v>0.1</c:v>
                </c:pt>
                <c:pt idx="6735">
                  <c:v>0.1</c:v>
                </c:pt>
                <c:pt idx="6736">
                  <c:v>0.1</c:v>
                </c:pt>
                <c:pt idx="6737">
                  <c:v>0.1</c:v>
                </c:pt>
                <c:pt idx="6738">
                  <c:v>0.1</c:v>
                </c:pt>
                <c:pt idx="6739">
                  <c:v>0.1</c:v>
                </c:pt>
                <c:pt idx="6740">
                  <c:v>0.1</c:v>
                </c:pt>
                <c:pt idx="6741">
                  <c:v>0.1</c:v>
                </c:pt>
                <c:pt idx="6742">
                  <c:v>0.1</c:v>
                </c:pt>
                <c:pt idx="6743">
                  <c:v>0.1</c:v>
                </c:pt>
                <c:pt idx="6744">
                  <c:v>0.1</c:v>
                </c:pt>
                <c:pt idx="6745">
                  <c:v>0.1</c:v>
                </c:pt>
                <c:pt idx="6746">
                  <c:v>0.1</c:v>
                </c:pt>
                <c:pt idx="6747">
                  <c:v>0.1</c:v>
                </c:pt>
                <c:pt idx="6748">
                  <c:v>0.1</c:v>
                </c:pt>
                <c:pt idx="6749">
                  <c:v>0.1</c:v>
                </c:pt>
                <c:pt idx="6750">
                  <c:v>0.1</c:v>
                </c:pt>
                <c:pt idx="6751">
                  <c:v>0.1</c:v>
                </c:pt>
                <c:pt idx="6752">
                  <c:v>0.1</c:v>
                </c:pt>
                <c:pt idx="6753">
                  <c:v>0.1</c:v>
                </c:pt>
                <c:pt idx="6754">
                  <c:v>0.1</c:v>
                </c:pt>
                <c:pt idx="6755">
                  <c:v>0.1</c:v>
                </c:pt>
                <c:pt idx="6756">
                  <c:v>0.1</c:v>
                </c:pt>
                <c:pt idx="6757">
                  <c:v>0.1</c:v>
                </c:pt>
                <c:pt idx="6758">
                  <c:v>0.1</c:v>
                </c:pt>
                <c:pt idx="6759">
                  <c:v>0.1</c:v>
                </c:pt>
                <c:pt idx="6760">
                  <c:v>0.1</c:v>
                </c:pt>
                <c:pt idx="6761">
                  <c:v>0.1</c:v>
                </c:pt>
                <c:pt idx="6762">
                  <c:v>0.1</c:v>
                </c:pt>
                <c:pt idx="6763">
                  <c:v>0.1</c:v>
                </c:pt>
                <c:pt idx="6764">
                  <c:v>0.1</c:v>
                </c:pt>
                <c:pt idx="6765">
                  <c:v>0.1</c:v>
                </c:pt>
                <c:pt idx="6766">
                  <c:v>0.1</c:v>
                </c:pt>
                <c:pt idx="6767">
                  <c:v>0.1</c:v>
                </c:pt>
                <c:pt idx="6768">
                  <c:v>0.1</c:v>
                </c:pt>
                <c:pt idx="6769">
                  <c:v>0.1</c:v>
                </c:pt>
                <c:pt idx="6770">
                  <c:v>0.1</c:v>
                </c:pt>
                <c:pt idx="6771">
                  <c:v>0.1</c:v>
                </c:pt>
                <c:pt idx="6772">
                  <c:v>0.1</c:v>
                </c:pt>
                <c:pt idx="6773">
                  <c:v>0.1</c:v>
                </c:pt>
                <c:pt idx="6774">
                  <c:v>0.1</c:v>
                </c:pt>
                <c:pt idx="6775">
                  <c:v>0.1</c:v>
                </c:pt>
                <c:pt idx="6776">
                  <c:v>0.1</c:v>
                </c:pt>
                <c:pt idx="6777">
                  <c:v>0.1</c:v>
                </c:pt>
                <c:pt idx="6778">
                  <c:v>0.1</c:v>
                </c:pt>
                <c:pt idx="6779">
                  <c:v>0.1</c:v>
                </c:pt>
                <c:pt idx="6780">
                  <c:v>0.1</c:v>
                </c:pt>
                <c:pt idx="6781">
                  <c:v>0.1</c:v>
                </c:pt>
                <c:pt idx="6782">
                  <c:v>0.1</c:v>
                </c:pt>
                <c:pt idx="6783">
                  <c:v>0.1</c:v>
                </c:pt>
                <c:pt idx="6784">
                  <c:v>0.1</c:v>
                </c:pt>
                <c:pt idx="6785">
                  <c:v>0.1</c:v>
                </c:pt>
                <c:pt idx="6786">
                  <c:v>0.1</c:v>
                </c:pt>
                <c:pt idx="6787">
                  <c:v>0.1</c:v>
                </c:pt>
                <c:pt idx="6788">
                  <c:v>0.1</c:v>
                </c:pt>
                <c:pt idx="6789">
                  <c:v>0.1</c:v>
                </c:pt>
                <c:pt idx="6790">
                  <c:v>0.1</c:v>
                </c:pt>
                <c:pt idx="6791">
                  <c:v>0.1</c:v>
                </c:pt>
                <c:pt idx="6792">
                  <c:v>0.1</c:v>
                </c:pt>
                <c:pt idx="6793">
                  <c:v>0.1</c:v>
                </c:pt>
                <c:pt idx="6794">
                  <c:v>0.1</c:v>
                </c:pt>
                <c:pt idx="6795">
                  <c:v>0.1</c:v>
                </c:pt>
                <c:pt idx="6796">
                  <c:v>0.1</c:v>
                </c:pt>
                <c:pt idx="6797">
                  <c:v>0.1</c:v>
                </c:pt>
                <c:pt idx="6798">
                  <c:v>0.1</c:v>
                </c:pt>
                <c:pt idx="6799">
                  <c:v>0.1</c:v>
                </c:pt>
                <c:pt idx="6800">
                  <c:v>0.1</c:v>
                </c:pt>
                <c:pt idx="6801">
                  <c:v>0.1</c:v>
                </c:pt>
                <c:pt idx="6802">
                  <c:v>0.1</c:v>
                </c:pt>
                <c:pt idx="6803">
                  <c:v>0.1</c:v>
                </c:pt>
                <c:pt idx="6804">
                  <c:v>0.1</c:v>
                </c:pt>
                <c:pt idx="6805">
                  <c:v>0.1</c:v>
                </c:pt>
                <c:pt idx="6806">
                  <c:v>0.1</c:v>
                </c:pt>
                <c:pt idx="6807">
                  <c:v>0.1</c:v>
                </c:pt>
                <c:pt idx="6808">
                  <c:v>0.1</c:v>
                </c:pt>
                <c:pt idx="6809">
                  <c:v>0.1</c:v>
                </c:pt>
                <c:pt idx="6810">
                  <c:v>0.1</c:v>
                </c:pt>
                <c:pt idx="6811">
                  <c:v>0.1</c:v>
                </c:pt>
                <c:pt idx="6812">
                  <c:v>0.1</c:v>
                </c:pt>
                <c:pt idx="6813">
                  <c:v>0.1</c:v>
                </c:pt>
                <c:pt idx="6814">
                  <c:v>0.1</c:v>
                </c:pt>
                <c:pt idx="6815">
                  <c:v>0.1</c:v>
                </c:pt>
                <c:pt idx="6816">
                  <c:v>0.1</c:v>
                </c:pt>
                <c:pt idx="6817">
                  <c:v>0.1</c:v>
                </c:pt>
                <c:pt idx="6818">
                  <c:v>0.1</c:v>
                </c:pt>
                <c:pt idx="6819">
                  <c:v>0.1</c:v>
                </c:pt>
                <c:pt idx="6820">
                  <c:v>0.1</c:v>
                </c:pt>
                <c:pt idx="6821">
                  <c:v>0.1</c:v>
                </c:pt>
                <c:pt idx="6822">
                  <c:v>0.1</c:v>
                </c:pt>
                <c:pt idx="6823">
                  <c:v>0.1</c:v>
                </c:pt>
                <c:pt idx="6824">
                  <c:v>0.1</c:v>
                </c:pt>
                <c:pt idx="6825">
                  <c:v>0.1</c:v>
                </c:pt>
                <c:pt idx="6826">
                  <c:v>0.1</c:v>
                </c:pt>
                <c:pt idx="6827">
                  <c:v>0.1</c:v>
                </c:pt>
                <c:pt idx="6828">
                  <c:v>0.1</c:v>
                </c:pt>
                <c:pt idx="6829">
                  <c:v>0.1</c:v>
                </c:pt>
                <c:pt idx="6830">
                  <c:v>0.1</c:v>
                </c:pt>
                <c:pt idx="6831">
                  <c:v>0.1</c:v>
                </c:pt>
                <c:pt idx="6832">
                  <c:v>0.1</c:v>
                </c:pt>
                <c:pt idx="6833">
                  <c:v>0.1</c:v>
                </c:pt>
                <c:pt idx="6834">
                  <c:v>0.1</c:v>
                </c:pt>
                <c:pt idx="6835">
                  <c:v>0.1</c:v>
                </c:pt>
                <c:pt idx="6836">
                  <c:v>0.1</c:v>
                </c:pt>
                <c:pt idx="6837">
                  <c:v>0.1</c:v>
                </c:pt>
                <c:pt idx="6838">
                  <c:v>0.1</c:v>
                </c:pt>
                <c:pt idx="6839">
                  <c:v>0.1</c:v>
                </c:pt>
                <c:pt idx="6840">
                  <c:v>0.1</c:v>
                </c:pt>
                <c:pt idx="6841">
                  <c:v>0.1</c:v>
                </c:pt>
                <c:pt idx="6842">
                  <c:v>0.1</c:v>
                </c:pt>
                <c:pt idx="6843">
                  <c:v>0.1</c:v>
                </c:pt>
                <c:pt idx="6844">
                  <c:v>0.1</c:v>
                </c:pt>
                <c:pt idx="6845">
                  <c:v>0.1</c:v>
                </c:pt>
                <c:pt idx="6846">
                  <c:v>0.1</c:v>
                </c:pt>
                <c:pt idx="6847">
                  <c:v>0.1</c:v>
                </c:pt>
                <c:pt idx="6848">
                  <c:v>0.1</c:v>
                </c:pt>
                <c:pt idx="6849">
                  <c:v>0.1</c:v>
                </c:pt>
                <c:pt idx="6850">
                  <c:v>0.1</c:v>
                </c:pt>
                <c:pt idx="6851">
                  <c:v>0.1</c:v>
                </c:pt>
                <c:pt idx="6852">
                  <c:v>0.1</c:v>
                </c:pt>
                <c:pt idx="6853">
                  <c:v>0.1</c:v>
                </c:pt>
                <c:pt idx="6854">
                  <c:v>0.1</c:v>
                </c:pt>
                <c:pt idx="6855">
                  <c:v>0.1</c:v>
                </c:pt>
                <c:pt idx="6856">
                  <c:v>0.1</c:v>
                </c:pt>
                <c:pt idx="6857">
                  <c:v>0.1</c:v>
                </c:pt>
                <c:pt idx="6858">
                  <c:v>0.1</c:v>
                </c:pt>
                <c:pt idx="6859">
                  <c:v>0.1</c:v>
                </c:pt>
                <c:pt idx="6860">
                  <c:v>0.1</c:v>
                </c:pt>
                <c:pt idx="6861">
                  <c:v>0.1</c:v>
                </c:pt>
                <c:pt idx="6862">
                  <c:v>0.1</c:v>
                </c:pt>
                <c:pt idx="6863">
                  <c:v>0.1</c:v>
                </c:pt>
                <c:pt idx="6864">
                  <c:v>0.1</c:v>
                </c:pt>
                <c:pt idx="6865">
                  <c:v>0.1</c:v>
                </c:pt>
                <c:pt idx="6866">
                  <c:v>0.1</c:v>
                </c:pt>
                <c:pt idx="6867">
                  <c:v>0.1</c:v>
                </c:pt>
                <c:pt idx="6868">
                  <c:v>0.1</c:v>
                </c:pt>
                <c:pt idx="6869">
                  <c:v>0.1</c:v>
                </c:pt>
                <c:pt idx="6870">
                  <c:v>0.1</c:v>
                </c:pt>
                <c:pt idx="6871">
                  <c:v>0.1</c:v>
                </c:pt>
                <c:pt idx="6872">
                  <c:v>0.1</c:v>
                </c:pt>
                <c:pt idx="6873">
                  <c:v>0.1</c:v>
                </c:pt>
                <c:pt idx="6874">
                  <c:v>0.1</c:v>
                </c:pt>
                <c:pt idx="6875">
                  <c:v>0.1</c:v>
                </c:pt>
                <c:pt idx="6876">
                  <c:v>0.1</c:v>
                </c:pt>
                <c:pt idx="6877">
                  <c:v>0.1</c:v>
                </c:pt>
                <c:pt idx="6878">
                  <c:v>0.1</c:v>
                </c:pt>
                <c:pt idx="6879">
                  <c:v>0.1</c:v>
                </c:pt>
                <c:pt idx="6880">
                  <c:v>0.1</c:v>
                </c:pt>
                <c:pt idx="6881">
                  <c:v>0.1</c:v>
                </c:pt>
                <c:pt idx="6882">
                  <c:v>0.1</c:v>
                </c:pt>
                <c:pt idx="6883">
                  <c:v>0.1</c:v>
                </c:pt>
                <c:pt idx="6884">
                  <c:v>0.1</c:v>
                </c:pt>
                <c:pt idx="6885">
                  <c:v>0.1</c:v>
                </c:pt>
                <c:pt idx="6886">
                  <c:v>0.1</c:v>
                </c:pt>
                <c:pt idx="6887">
                  <c:v>0.1</c:v>
                </c:pt>
                <c:pt idx="6888">
                  <c:v>0.1</c:v>
                </c:pt>
                <c:pt idx="6889">
                  <c:v>0.1</c:v>
                </c:pt>
                <c:pt idx="6890">
                  <c:v>0.1</c:v>
                </c:pt>
                <c:pt idx="6891">
                  <c:v>0.1</c:v>
                </c:pt>
                <c:pt idx="6892">
                  <c:v>0.1</c:v>
                </c:pt>
                <c:pt idx="6893">
                  <c:v>0.1</c:v>
                </c:pt>
                <c:pt idx="6894">
                  <c:v>0.1</c:v>
                </c:pt>
                <c:pt idx="6895">
                  <c:v>0.1</c:v>
                </c:pt>
                <c:pt idx="6896">
                  <c:v>0.1</c:v>
                </c:pt>
                <c:pt idx="6897">
                  <c:v>0.1</c:v>
                </c:pt>
                <c:pt idx="6898">
                  <c:v>0.1</c:v>
                </c:pt>
                <c:pt idx="6899">
                  <c:v>0.1</c:v>
                </c:pt>
                <c:pt idx="6900">
                  <c:v>0.1</c:v>
                </c:pt>
                <c:pt idx="6901">
                  <c:v>0.1</c:v>
                </c:pt>
                <c:pt idx="6902">
                  <c:v>0.1</c:v>
                </c:pt>
                <c:pt idx="6903">
                  <c:v>0.1</c:v>
                </c:pt>
                <c:pt idx="6904">
                  <c:v>0.1</c:v>
                </c:pt>
                <c:pt idx="6905">
                  <c:v>0.1</c:v>
                </c:pt>
                <c:pt idx="6906">
                  <c:v>0.1</c:v>
                </c:pt>
                <c:pt idx="6907">
                  <c:v>0.1</c:v>
                </c:pt>
                <c:pt idx="6908">
                  <c:v>0.1</c:v>
                </c:pt>
                <c:pt idx="6909">
                  <c:v>0.1</c:v>
                </c:pt>
                <c:pt idx="6910">
                  <c:v>0.1</c:v>
                </c:pt>
                <c:pt idx="6911">
                  <c:v>0.1</c:v>
                </c:pt>
                <c:pt idx="6912">
                  <c:v>0.1</c:v>
                </c:pt>
                <c:pt idx="6913">
                  <c:v>0.1</c:v>
                </c:pt>
                <c:pt idx="6914">
                  <c:v>0.1</c:v>
                </c:pt>
                <c:pt idx="6915">
                  <c:v>0.1</c:v>
                </c:pt>
                <c:pt idx="6916">
                  <c:v>0.1</c:v>
                </c:pt>
                <c:pt idx="6917">
                  <c:v>0.1</c:v>
                </c:pt>
                <c:pt idx="6918">
                  <c:v>0.1</c:v>
                </c:pt>
                <c:pt idx="6919">
                  <c:v>0.1</c:v>
                </c:pt>
                <c:pt idx="6920">
                  <c:v>0.1</c:v>
                </c:pt>
                <c:pt idx="6921">
                  <c:v>0.1</c:v>
                </c:pt>
                <c:pt idx="6922">
                  <c:v>0.1</c:v>
                </c:pt>
                <c:pt idx="6923">
                  <c:v>0.1</c:v>
                </c:pt>
                <c:pt idx="6924">
                  <c:v>0.1</c:v>
                </c:pt>
                <c:pt idx="6925">
                  <c:v>0.1</c:v>
                </c:pt>
                <c:pt idx="6926">
                  <c:v>0.1</c:v>
                </c:pt>
                <c:pt idx="6927">
                  <c:v>0.1</c:v>
                </c:pt>
                <c:pt idx="6928">
                  <c:v>0.1</c:v>
                </c:pt>
                <c:pt idx="6929">
                  <c:v>0.1</c:v>
                </c:pt>
                <c:pt idx="6930">
                  <c:v>0.1</c:v>
                </c:pt>
                <c:pt idx="6931">
                  <c:v>0.1</c:v>
                </c:pt>
                <c:pt idx="6932">
                  <c:v>0.1</c:v>
                </c:pt>
                <c:pt idx="6933">
                  <c:v>0.1</c:v>
                </c:pt>
                <c:pt idx="6934">
                  <c:v>0.1</c:v>
                </c:pt>
                <c:pt idx="6935">
                  <c:v>0.1</c:v>
                </c:pt>
                <c:pt idx="6936">
                  <c:v>0.1</c:v>
                </c:pt>
                <c:pt idx="6937">
                  <c:v>0.1</c:v>
                </c:pt>
                <c:pt idx="6938">
                  <c:v>0.1</c:v>
                </c:pt>
                <c:pt idx="6939">
                  <c:v>0.1</c:v>
                </c:pt>
                <c:pt idx="6940">
                  <c:v>0.1</c:v>
                </c:pt>
                <c:pt idx="6941">
                  <c:v>0.1</c:v>
                </c:pt>
                <c:pt idx="6942">
                  <c:v>0.1</c:v>
                </c:pt>
                <c:pt idx="6943">
                  <c:v>0.1</c:v>
                </c:pt>
                <c:pt idx="6944">
                  <c:v>0.1</c:v>
                </c:pt>
                <c:pt idx="6945">
                  <c:v>0.1</c:v>
                </c:pt>
                <c:pt idx="6946">
                  <c:v>0.1</c:v>
                </c:pt>
                <c:pt idx="6947">
                  <c:v>0.1</c:v>
                </c:pt>
                <c:pt idx="6948">
                  <c:v>0.1</c:v>
                </c:pt>
                <c:pt idx="6949">
                  <c:v>0.1</c:v>
                </c:pt>
                <c:pt idx="6950">
                  <c:v>0.1</c:v>
                </c:pt>
                <c:pt idx="6951">
                  <c:v>0.1</c:v>
                </c:pt>
                <c:pt idx="6952">
                  <c:v>0.1</c:v>
                </c:pt>
                <c:pt idx="6953">
                  <c:v>0.1</c:v>
                </c:pt>
                <c:pt idx="6954">
                  <c:v>0.1</c:v>
                </c:pt>
                <c:pt idx="6955">
                  <c:v>0.1</c:v>
                </c:pt>
                <c:pt idx="6956">
                  <c:v>0.1</c:v>
                </c:pt>
                <c:pt idx="6957">
                  <c:v>0.1</c:v>
                </c:pt>
                <c:pt idx="6958">
                  <c:v>0.1</c:v>
                </c:pt>
                <c:pt idx="6959">
                  <c:v>0.1</c:v>
                </c:pt>
                <c:pt idx="6960">
                  <c:v>0.1</c:v>
                </c:pt>
                <c:pt idx="6961">
                  <c:v>0.1</c:v>
                </c:pt>
                <c:pt idx="6962">
                  <c:v>0.1</c:v>
                </c:pt>
                <c:pt idx="6963">
                  <c:v>0.1</c:v>
                </c:pt>
                <c:pt idx="6964">
                  <c:v>0.1</c:v>
                </c:pt>
                <c:pt idx="6965">
                  <c:v>0.1</c:v>
                </c:pt>
                <c:pt idx="6966">
                  <c:v>0.1</c:v>
                </c:pt>
                <c:pt idx="6967">
                  <c:v>0.1</c:v>
                </c:pt>
                <c:pt idx="6968">
                  <c:v>0.1</c:v>
                </c:pt>
                <c:pt idx="6969">
                  <c:v>0.1</c:v>
                </c:pt>
                <c:pt idx="6970">
                  <c:v>0.1</c:v>
                </c:pt>
                <c:pt idx="6971">
                  <c:v>0.1</c:v>
                </c:pt>
                <c:pt idx="6972">
                  <c:v>0.1</c:v>
                </c:pt>
                <c:pt idx="6973">
                  <c:v>0.1</c:v>
                </c:pt>
                <c:pt idx="6974">
                  <c:v>0.1</c:v>
                </c:pt>
                <c:pt idx="6975">
                  <c:v>0.1</c:v>
                </c:pt>
                <c:pt idx="6976">
                  <c:v>0.1</c:v>
                </c:pt>
                <c:pt idx="6977">
                  <c:v>0.1</c:v>
                </c:pt>
                <c:pt idx="6978">
                  <c:v>0.1</c:v>
                </c:pt>
                <c:pt idx="6979">
                  <c:v>0.1</c:v>
                </c:pt>
                <c:pt idx="6980">
                  <c:v>0.1</c:v>
                </c:pt>
                <c:pt idx="6981">
                  <c:v>0.1</c:v>
                </c:pt>
                <c:pt idx="6982">
                  <c:v>0.1</c:v>
                </c:pt>
                <c:pt idx="6983">
                  <c:v>0.1</c:v>
                </c:pt>
                <c:pt idx="6984">
                  <c:v>0.1</c:v>
                </c:pt>
                <c:pt idx="6985">
                  <c:v>0.1</c:v>
                </c:pt>
                <c:pt idx="6986">
                  <c:v>0.1</c:v>
                </c:pt>
                <c:pt idx="6987">
                  <c:v>0.1</c:v>
                </c:pt>
                <c:pt idx="6988">
                  <c:v>0.1</c:v>
                </c:pt>
                <c:pt idx="6989">
                  <c:v>0.1</c:v>
                </c:pt>
                <c:pt idx="6990">
                  <c:v>0.1</c:v>
                </c:pt>
                <c:pt idx="6991">
                  <c:v>0.1</c:v>
                </c:pt>
                <c:pt idx="6992">
                  <c:v>0.1</c:v>
                </c:pt>
                <c:pt idx="6993">
                  <c:v>0.1</c:v>
                </c:pt>
                <c:pt idx="6994">
                  <c:v>0.1</c:v>
                </c:pt>
                <c:pt idx="6995">
                  <c:v>0.1</c:v>
                </c:pt>
                <c:pt idx="6996">
                  <c:v>0.1</c:v>
                </c:pt>
                <c:pt idx="6997">
                  <c:v>0.1</c:v>
                </c:pt>
                <c:pt idx="6998">
                  <c:v>0.1</c:v>
                </c:pt>
                <c:pt idx="6999">
                  <c:v>0.1</c:v>
                </c:pt>
                <c:pt idx="7000">
                  <c:v>0.1</c:v>
                </c:pt>
                <c:pt idx="7001">
                  <c:v>0.1</c:v>
                </c:pt>
                <c:pt idx="7002">
                  <c:v>0.1</c:v>
                </c:pt>
                <c:pt idx="7003">
                  <c:v>0.1</c:v>
                </c:pt>
                <c:pt idx="7004">
                  <c:v>0.1</c:v>
                </c:pt>
                <c:pt idx="7005">
                  <c:v>0.1</c:v>
                </c:pt>
                <c:pt idx="7006">
                  <c:v>0.1</c:v>
                </c:pt>
                <c:pt idx="7007">
                  <c:v>0.1</c:v>
                </c:pt>
                <c:pt idx="7008">
                  <c:v>0.1</c:v>
                </c:pt>
                <c:pt idx="7009">
                  <c:v>0.1</c:v>
                </c:pt>
                <c:pt idx="7010">
                  <c:v>0.1</c:v>
                </c:pt>
                <c:pt idx="7011">
                  <c:v>0.1</c:v>
                </c:pt>
                <c:pt idx="7012">
                  <c:v>0.1</c:v>
                </c:pt>
                <c:pt idx="7013">
                  <c:v>0.1</c:v>
                </c:pt>
                <c:pt idx="7014">
                  <c:v>0.1</c:v>
                </c:pt>
                <c:pt idx="7015">
                  <c:v>0.1</c:v>
                </c:pt>
                <c:pt idx="7016">
                  <c:v>0.1</c:v>
                </c:pt>
                <c:pt idx="7017">
                  <c:v>0.1</c:v>
                </c:pt>
                <c:pt idx="7018">
                  <c:v>0.1</c:v>
                </c:pt>
                <c:pt idx="7019">
                  <c:v>0.1</c:v>
                </c:pt>
                <c:pt idx="7020">
                  <c:v>0.1</c:v>
                </c:pt>
                <c:pt idx="7021">
                  <c:v>0.1</c:v>
                </c:pt>
                <c:pt idx="7022">
                  <c:v>0.1</c:v>
                </c:pt>
                <c:pt idx="7023">
                  <c:v>0.1</c:v>
                </c:pt>
                <c:pt idx="7024">
                  <c:v>0.1</c:v>
                </c:pt>
                <c:pt idx="7025">
                  <c:v>0.1</c:v>
                </c:pt>
                <c:pt idx="7026">
                  <c:v>0.1</c:v>
                </c:pt>
                <c:pt idx="7027">
                  <c:v>0.1</c:v>
                </c:pt>
                <c:pt idx="7028">
                  <c:v>0.1</c:v>
                </c:pt>
                <c:pt idx="7029">
                  <c:v>0.1</c:v>
                </c:pt>
                <c:pt idx="7030">
                  <c:v>0.1</c:v>
                </c:pt>
                <c:pt idx="7031">
                  <c:v>0.1</c:v>
                </c:pt>
                <c:pt idx="7032">
                  <c:v>0.1</c:v>
                </c:pt>
                <c:pt idx="7033">
                  <c:v>0.1</c:v>
                </c:pt>
                <c:pt idx="7034">
                  <c:v>0.1</c:v>
                </c:pt>
                <c:pt idx="7035">
                  <c:v>0.1</c:v>
                </c:pt>
                <c:pt idx="7036">
                  <c:v>0.1</c:v>
                </c:pt>
                <c:pt idx="7037">
                  <c:v>0.1</c:v>
                </c:pt>
                <c:pt idx="7038">
                  <c:v>0.1</c:v>
                </c:pt>
                <c:pt idx="7039">
                  <c:v>0.1</c:v>
                </c:pt>
                <c:pt idx="7040">
                  <c:v>0.1</c:v>
                </c:pt>
                <c:pt idx="7041">
                  <c:v>0.1</c:v>
                </c:pt>
                <c:pt idx="7042">
                  <c:v>0.1</c:v>
                </c:pt>
                <c:pt idx="7043">
                  <c:v>0.1</c:v>
                </c:pt>
                <c:pt idx="7044">
                  <c:v>0.1</c:v>
                </c:pt>
                <c:pt idx="7045">
                  <c:v>0.1</c:v>
                </c:pt>
                <c:pt idx="7046">
                  <c:v>0.1</c:v>
                </c:pt>
                <c:pt idx="7047">
                  <c:v>0.1</c:v>
                </c:pt>
                <c:pt idx="7048">
                  <c:v>0.1</c:v>
                </c:pt>
                <c:pt idx="7049">
                  <c:v>0.1</c:v>
                </c:pt>
                <c:pt idx="7050">
                  <c:v>0.1</c:v>
                </c:pt>
                <c:pt idx="7051">
                  <c:v>0.1</c:v>
                </c:pt>
                <c:pt idx="7052">
                  <c:v>0.1</c:v>
                </c:pt>
                <c:pt idx="7053">
                  <c:v>0.1</c:v>
                </c:pt>
                <c:pt idx="7054">
                  <c:v>0.1</c:v>
                </c:pt>
                <c:pt idx="7055">
                  <c:v>0.1</c:v>
                </c:pt>
                <c:pt idx="7056">
                  <c:v>0.1</c:v>
                </c:pt>
                <c:pt idx="7057">
                  <c:v>0.1</c:v>
                </c:pt>
                <c:pt idx="7058">
                  <c:v>0.1</c:v>
                </c:pt>
                <c:pt idx="7059">
                  <c:v>0.1</c:v>
                </c:pt>
                <c:pt idx="7060">
                  <c:v>0.1</c:v>
                </c:pt>
                <c:pt idx="7061">
                  <c:v>0.1</c:v>
                </c:pt>
                <c:pt idx="7062">
                  <c:v>0.1</c:v>
                </c:pt>
                <c:pt idx="7063">
                  <c:v>0.1</c:v>
                </c:pt>
                <c:pt idx="7064">
                  <c:v>0.1</c:v>
                </c:pt>
                <c:pt idx="7065">
                  <c:v>0.1</c:v>
                </c:pt>
                <c:pt idx="7066">
                  <c:v>0.1</c:v>
                </c:pt>
                <c:pt idx="7067">
                  <c:v>0.1</c:v>
                </c:pt>
                <c:pt idx="7068">
                  <c:v>0.1</c:v>
                </c:pt>
                <c:pt idx="7069">
                  <c:v>0.1</c:v>
                </c:pt>
                <c:pt idx="7070">
                  <c:v>0.1</c:v>
                </c:pt>
                <c:pt idx="7071">
                  <c:v>0.1</c:v>
                </c:pt>
                <c:pt idx="7072">
                  <c:v>0.1</c:v>
                </c:pt>
                <c:pt idx="7073">
                  <c:v>0.1</c:v>
                </c:pt>
                <c:pt idx="7074">
                  <c:v>0.1</c:v>
                </c:pt>
                <c:pt idx="7075">
                  <c:v>0.1</c:v>
                </c:pt>
                <c:pt idx="7076">
                  <c:v>0.1</c:v>
                </c:pt>
                <c:pt idx="7077">
                  <c:v>0.1</c:v>
                </c:pt>
                <c:pt idx="7078">
                  <c:v>0.1</c:v>
                </c:pt>
                <c:pt idx="7079">
                  <c:v>0.1</c:v>
                </c:pt>
                <c:pt idx="7080">
                  <c:v>0.1</c:v>
                </c:pt>
                <c:pt idx="7081">
                  <c:v>0.1</c:v>
                </c:pt>
                <c:pt idx="7082">
                  <c:v>0.1</c:v>
                </c:pt>
                <c:pt idx="7083">
                  <c:v>0.1</c:v>
                </c:pt>
                <c:pt idx="7084">
                  <c:v>0.1</c:v>
                </c:pt>
                <c:pt idx="7085">
                  <c:v>0.1</c:v>
                </c:pt>
                <c:pt idx="7086">
                  <c:v>0.1</c:v>
                </c:pt>
                <c:pt idx="7087">
                  <c:v>0.1</c:v>
                </c:pt>
                <c:pt idx="7088">
                  <c:v>0.1</c:v>
                </c:pt>
                <c:pt idx="7089">
                  <c:v>0.1</c:v>
                </c:pt>
                <c:pt idx="7090">
                  <c:v>0.1</c:v>
                </c:pt>
                <c:pt idx="7091">
                  <c:v>0.1</c:v>
                </c:pt>
                <c:pt idx="7092">
                  <c:v>0.1</c:v>
                </c:pt>
                <c:pt idx="7093">
                  <c:v>0.1</c:v>
                </c:pt>
                <c:pt idx="7094">
                  <c:v>0.1</c:v>
                </c:pt>
                <c:pt idx="7095">
                  <c:v>0.1</c:v>
                </c:pt>
                <c:pt idx="7096">
                  <c:v>0.1</c:v>
                </c:pt>
                <c:pt idx="7097">
                  <c:v>0.1</c:v>
                </c:pt>
                <c:pt idx="7098">
                  <c:v>0.1</c:v>
                </c:pt>
                <c:pt idx="7099">
                  <c:v>0.1</c:v>
                </c:pt>
                <c:pt idx="7100">
                  <c:v>0.1</c:v>
                </c:pt>
                <c:pt idx="7101">
                  <c:v>0.1</c:v>
                </c:pt>
                <c:pt idx="7102">
                  <c:v>0.1</c:v>
                </c:pt>
                <c:pt idx="7103">
                  <c:v>0.1</c:v>
                </c:pt>
                <c:pt idx="7104">
                  <c:v>0.1</c:v>
                </c:pt>
                <c:pt idx="7105">
                  <c:v>0.1</c:v>
                </c:pt>
                <c:pt idx="7106">
                  <c:v>0.1</c:v>
                </c:pt>
                <c:pt idx="7107">
                  <c:v>0.1</c:v>
                </c:pt>
                <c:pt idx="7108">
                  <c:v>0.1</c:v>
                </c:pt>
                <c:pt idx="7109">
                  <c:v>0.1</c:v>
                </c:pt>
                <c:pt idx="7110">
                  <c:v>0.1</c:v>
                </c:pt>
                <c:pt idx="7111">
                  <c:v>0.1</c:v>
                </c:pt>
                <c:pt idx="7112">
                  <c:v>0.1</c:v>
                </c:pt>
                <c:pt idx="7113">
                  <c:v>0.1</c:v>
                </c:pt>
                <c:pt idx="7114">
                  <c:v>0.1</c:v>
                </c:pt>
                <c:pt idx="7115">
                  <c:v>0.1</c:v>
                </c:pt>
                <c:pt idx="7116">
                  <c:v>0.1</c:v>
                </c:pt>
                <c:pt idx="7117">
                  <c:v>0.1</c:v>
                </c:pt>
                <c:pt idx="7118">
                  <c:v>0.1</c:v>
                </c:pt>
                <c:pt idx="7119">
                  <c:v>0.1</c:v>
                </c:pt>
                <c:pt idx="7120">
                  <c:v>0.1</c:v>
                </c:pt>
                <c:pt idx="7121">
                  <c:v>0.1</c:v>
                </c:pt>
                <c:pt idx="7122">
                  <c:v>0.1</c:v>
                </c:pt>
                <c:pt idx="7123">
                  <c:v>0.1</c:v>
                </c:pt>
                <c:pt idx="7124">
                  <c:v>0.1</c:v>
                </c:pt>
                <c:pt idx="7125">
                  <c:v>0.1</c:v>
                </c:pt>
                <c:pt idx="7126">
                  <c:v>0.1</c:v>
                </c:pt>
                <c:pt idx="7127">
                  <c:v>0.1</c:v>
                </c:pt>
                <c:pt idx="7128">
                  <c:v>0.1</c:v>
                </c:pt>
                <c:pt idx="7129">
                  <c:v>0.1</c:v>
                </c:pt>
                <c:pt idx="7130">
                  <c:v>0.1</c:v>
                </c:pt>
                <c:pt idx="7131">
                  <c:v>0.1</c:v>
                </c:pt>
                <c:pt idx="7132">
                  <c:v>0.1</c:v>
                </c:pt>
                <c:pt idx="7133">
                  <c:v>0.1</c:v>
                </c:pt>
                <c:pt idx="7134">
                  <c:v>0.1</c:v>
                </c:pt>
                <c:pt idx="7135">
                  <c:v>0.1</c:v>
                </c:pt>
                <c:pt idx="7136">
                  <c:v>0.1</c:v>
                </c:pt>
                <c:pt idx="7137">
                  <c:v>0.1</c:v>
                </c:pt>
                <c:pt idx="7138">
                  <c:v>0.1</c:v>
                </c:pt>
                <c:pt idx="7139">
                  <c:v>0.1</c:v>
                </c:pt>
                <c:pt idx="7140">
                  <c:v>0.1</c:v>
                </c:pt>
                <c:pt idx="7141">
                  <c:v>0.1</c:v>
                </c:pt>
                <c:pt idx="7142">
                  <c:v>0.1</c:v>
                </c:pt>
                <c:pt idx="7143">
                  <c:v>0.1</c:v>
                </c:pt>
                <c:pt idx="7144">
                  <c:v>0.1</c:v>
                </c:pt>
                <c:pt idx="7145">
                  <c:v>0.1</c:v>
                </c:pt>
                <c:pt idx="7146">
                  <c:v>0.1</c:v>
                </c:pt>
                <c:pt idx="7147">
                  <c:v>0.1</c:v>
                </c:pt>
                <c:pt idx="7148">
                  <c:v>0.1</c:v>
                </c:pt>
                <c:pt idx="7149">
                  <c:v>0.1</c:v>
                </c:pt>
                <c:pt idx="7150">
                  <c:v>0.1</c:v>
                </c:pt>
                <c:pt idx="7151">
                  <c:v>0.1</c:v>
                </c:pt>
                <c:pt idx="7152">
                  <c:v>0.1</c:v>
                </c:pt>
                <c:pt idx="7153">
                  <c:v>0.1</c:v>
                </c:pt>
                <c:pt idx="7154">
                  <c:v>0.1</c:v>
                </c:pt>
                <c:pt idx="7155">
                  <c:v>0.1</c:v>
                </c:pt>
                <c:pt idx="7156">
                  <c:v>0.1</c:v>
                </c:pt>
                <c:pt idx="7157">
                  <c:v>0.1</c:v>
                </c:pt>
                <c:pt idx="7158">
                  <c:v>0.1</c:v>
                </c:pt>
                <c:pt idx="7159">
                  <c:v>0.1</c:v>
                </c:pt>
                <c:pt idx="7160">
                  <c:v>0.1</c:v>
                </c:pt>
                <c:pt idx="7161">
                  <c:v>0.1</c:v>
                </c:pt>
                <c:pt idx="7162">
                  <c:v>0.1</c:v>
                </c:pt>
                <c:pt idx="7163">
                  <c:v>0.1</c:v>
                </c:pt>
                <c:pt idx="7164">
                  <c:v>0.1</c:v>
                </c:pt>
                <c:pt idx="7165">
                  <c:v>0.1</c:v>
                </c:pt>
                <c:pt idx="7166">
                  <c:v>0.1</c:v>
                </c:pt>
                <c:pt idx="7167">
                  <c:v>0.1</c:v>
                </c:pt>
                <c:pt idx="7168">
                  <c:v>0.1</c:v>
                </c:pt>
                <c:pt idx="7169">
                  <c:v>0.1</c:v>
                </c:pt>
                <c:pt idx="7170">
                  <c:v>0.1</c:v>
                </c:pt>
                <c:pt idx="7171">
                  <c:v>0.1</c:v>
                </c:pt>
                <c:pt idx="7172">
                  <c:v>0.1</c:v>
                </c:pt>
                <c:pt idx="7173">
                  <c:v>0.1</c:v>
                </c:pt>
                <c:pt idx="7174">
                  <c:v>0.1</c:v>
                </c:pt>
                <c:pt idx="7175">
                  <c:v>0.1</c:v>
                </c:pt>
                <c:pt idx="7176">
                  <c:v>0.1</c:v>
                </c:pt>
                <c:pt idx="7177">
                  <c:v>0.1</c:v>
                </c:pt>
                <c:pt idx="7178">
                  <c:v>0.1</c:v>
                </c:pt>
                <c:pt idx="7179">
                  <c:v>0.1</c:v>
                </c:pt>
                <c:pt idx="7180">
                  <c:v>0.1</c:v>
                </c:pt>
                <c:pt idx="7181">
                  <c:v>0.1</c:v>
                </c:pt>
                <c:pt idx="7182">
                  <c:v>0.1</c:v>
                </c:pt>
                <c:pt idx="7183">
                  <c:v>0.1</c:v>
                </c:pt>
                <c:pt idx="7184">
                  <c:v>0.1</c:v>
                </c:pt>
                <c:pt idx="7185">
                  <c:v>0.1</c:v>
                </c:pt>
                <c:pt idx="7186">
                  <c:v>0.1</c:v>
                </c:pt>
                <c:pt idx="7187">
                  <c:v>0.1</c:v>
                </c:pt>
                <c:pt idx="7188">
                  <c:v>0.1</c:v>
                </c:pt>
                <c:pt idx="7189">
                  <c:v>0.1</c:v>
                </c:pt>
                <c:pt idx="7190">
                  <c:v>0.1</c:v>
                </c:pt>
                <c:pt idx="7191">
                  <c:v>0.1</c:v>
                </c:pt>
                <c:pt idx="7192">
                  <c:v>0.1</c:v>
                </c:pt>
                <c:pt idx="7193">
                  <c:v>0.1</c:v>
                </c:pt>
                <c:pt idx="7194">
                  <c:v>0.1</c:v>
                </c:pt>
                <c:pt idx="7195">
                  <c:v>0.1</c:v>
                </c:pt>
                <c:pt idx="7196">
                  <c:v>0.1</c:v>
                </c:pt>
                <c:pt idx="7197">
                  <c:v>0.1</c:v>
                </c:pt>
                <c:pt idx="7198">
                  <c:v>0.1</c:v>
                </c:pt>
                <c:pt idx="7199">
                  <c:v>0.1</c:v>
                </c:pt>
                <c:pt idx="7200">
                  <c:v>0.1</c:v>
                </c:pt>
                <c:pt idx="7201">
                  <c:v>0.1</c:v>
                </c:pt>
                <c:pt idx="7202">
                  <c:v>0.1</c:v>
                </c:pt>
                <c:pt idx="7203">
                  <c:v>0.1</c:v>
                </c:pt>
                <c:pt idx="7204">
                  <c:v>0.1</c:v>
                </c:pt>
                <c:pt idx="7205">
                  <c:v>0.1</c:v>
                </c:pt>
                <c:pt idx="7206">
                  <c:v>0.1</c:v>
                </c:pt>
                <c:pt idx="7207">
                  <c:v>0.1</c:v>
                </c:pt>
                <c:pt idx="7208">
                  <c:v>0.1</c:v>
                </c:pt>
                <c:pt idx="7209">
                  <c:v>0.1</c:v>
                </c:pt>
                <c:pt idx="7210">
                  <c:v>0.1</c:v>
                </c:pt>
                <c:pt idx="7211">
                  <c:v>0.1</c:v>
                </c:pt>
                <c:pt idx="7212">
                  <c:v>0.1</c:v>
                </c:pt>
                <c:pt idx="7213">
                  <c:v>0.1</c:v>
                </c:pt>
                <c:pt idx="7214">
                  <c:v>0.1</c:v>
                </c:pt>
                <c:pt idx="7215">
                  <c:v>0.1</c:v>
                </c:pt>
                <c:pt idx="7216">
                  <c:v>0.1</c:v>
                </c:pt>
                <c:pt idx="7217">
                  <c:v>0.1</c:v>
                </c:pt>
                <c:pt idx="7218">
                  <c:v>0.1</c:v>
                </c:pt>
                <c:pt idx="7219">
                  <c:v>0.1</c:v>
                </c:pt>
                <c:pt idx="7220">
                  <c:v>0.1</c:v>
                </c:pt>
                <c:pt idx="7221">
                  <c:v>0.1</c:v>
                </c:pt>
                <c:pt idx="7222">
                  <c:v>0.1</c:v>
                </c:pt>
                <c:pt idx="7223">
                  <c:v>0.1</c:v>
                </c:pt>
                <c:pt idx="7224">
                  <c:v>0.1</c:v>
                </c:pt>
                <c:pt idx="7225">
                  <c:v>0.1</c:v>
                </c:pt>
                <c:pt idx="7226">
                  <c:v>0.1</c:v>
                </c:pt>
                <c:pt idx="7227">
                  <c:v>0.1</c:v>
                </c:pt>
                <c:pt idx="7228">
                  <c:v>0.1</c:v>
                </c:pt>
                <c:pt idx="7229">
                  <c:v>0.1</c:v>
                </c:pt>
                <c:pt idx="7230">
                  <c:v>0.1</c:v>
                </c:pt>
                <c:pt idx="7231">
                  <c:v>0.1</c:v>
                </c:pt>
                <c:pt idx="7232">
                  <c:v>0.1</c:v>
                </c:pt>
                <c:pt idx="7233">
                  <c:v>0.1</c:v>
                </c:pt>
                <c:pt idx="7234">
                  <c:v>0.1</c:v>
                </c:pt>
                <c:pt idx="7235">
                  <c:v>0.1</c:v>
                </c:pt>
                <c:pt idx="7236">
                  <c:v>0.1</c:v>
                </c:pt>
                <c:pt idx="7237">
                  <c:v>0.1</c:v>
                </c:pt>
                <c:pt idx="7238">
                  <c:v>0.1</c:v>
                </c:pt>
                <c:pt idx="7239">
                  <c:v>0.1</c:v>
                </c:pt>
                <c:pt idx="7240">
                  <c:v>0.1</c:v>
                </c:pt>
                <c:pt idx="7241">
                  <c:v>0.1</c:v>
                </c:pt>
                <c:pt idx="7242">
                  <c:v>0.1</c:v>
                </c:pt>
                <c:pt idx="7243">
                  <c:v>0.1</c:v>
                </c:pt>
                <c:pt idx="7244">
                  <c:v>0.1</c:v>
                </c:pt>
                <c:pt idx="7245">
                  <c:v>0.1</c:v>
                </c:pt>
                <c:pt idx="7246">
                  <c:v>0.1</c:v>
                </c:pt>
                <c:pt idx="7247">
                  <c:v>0.1</c:v>
                </c:pt>
                <c:pt idx="7248">
                  <c:v>0.1</c:v>
                </c:pt>
                <c:pt idx="7249">
                  <c:v>0.1</c:v>
                </c:pt>
                <c:pt idx="7250">
                  <c:v>0.1</c:v>
                </c:pt>
                <c:pt idx="7251">
                  <c:v>0.1</c:v>
                </c:pt>
                <c:pt idx="7252">
                  <c:v>0.1</c:v>
                </c:pt>
                <c:pt idx="7253">
                  <c:v>0.1</c:v>
                </c:pt>
                <c:pt idx="7254">
                  <c:v>0.1</c:v>
                </c:pt>
                <c:pt idx="7255">
                  <c:v>0.1</c:v>
                </c:pt>
                <c:pt idx="7256">
                  <c:v>0.1</c:v>
                </c:pt>
                <c:pt idx="7257">
                  <c:v>0.1</c:v>
                </c:pt>
                <c:pt idx="7258">
                  <c:v>0.1</c:v>
                </c:pt>
                <c:pt idx="7259">
                  <c:v>0.1</c:v>
                </c:pt>
                <c:pt idx="7260">
                  <c:v>0.1</c:v>
                </c:pt>
                <c:pt idx="7261">
                  <c:v>0.1</c:v>
                </c:pt>
                <c:pt idx="7262">
                  <c:v>0.1</c:v>
                </c:pt>
                <c:pt idx="7263">
                  <c:v>0.1</c:v>
                </c:pt>
                <c:pt idx="7264">
                  <c:v>0.1</c:v>
                </c:pt>
                <c:pt idx="7265">
                  <c:v>0.1</c:v>
                </c:pt>
                <c:pt idx="7266">
                  <c:v>0.1</c:v>
                </c:pt>
                <c:pt idx="7267">
                  <c:v>0.1</c:v>
                </c:pt>
                <c:pt idx="7268">
                  <c:v>0.1</c:v>
                </c:pt>
                <c:pt idx="7269">
                  <c:v>0.1</c:v>
                </c:pt>
                <c:pt idx="7270">
                  <c:v>0.1</c:v>
                </c:pt>
                <c:pt idx="7271">
                  <c:v>0.1</c:v>
                </c:pt>
                <c:pt idx="7272">
                  <c:v>0.1</c:v>
                </c:pt>
                <c:pt idx="7273">
                  <c:v>0.1</c:v>
                </c:pt>
                <c:pt idx="7274">
                  <c:v>0.1</c:v>
                </c:pt>
                <c:pt idx="7275">
                  <c:v>0.1</c:v>
                </c:pt>
                <c:pt idx="7276">
                  <c:v>0.1</c:v>
                </c:pt>
                <c:pt idx="7277">
                  <c:v>0.1</c:v>
                </c:pt>
                <c:pt idx="7278">
                  <c:v>0.1</c:v>
                </c:pt>
                <c:pt idx="7279">
                  <c:v>0.1</c:v>
                </c:pt>
                <c:pt idx="7280">
                  <c:v>0.1</c:v>
                </c:pt>
                <c:pt idx="7281">
                  <c:v>0.1</c:v>
                </c:pt>
                <c:pt idx="7282">
                  <c:v>0.1</c:v>
                </c:pt>
                <c:pt idx="7283">
                  <c:v>0.1</c:v>
                </c:pt>
                <c:pt idx="7284">
                  <c:v>0.1</c:v>
                </c:pt>
                <c:pt idx="7285">
                  <c:v>0.1</c:v>
                </c:pt>
                <c:pt idx="7286">
                  <c:v>0.1</c:v>
                </c:pt>
                <c:pt idx="7287">
                  <c:v>0.1</c:v>
                </c:pt>
                <c:pt idx="7288">
                  <c:v>0.1</c:v>
                </c:pt>
                <c:pt idx="7289">
                  <c:v>0.1</c:v>
                </c:pt>
                <c:pt idx="7290">
                  <c:v>0.1</c:v>
                </c:pt>
                <c:pt idx="7291">
                  <c:v>0.1</c:v>
                </c:pt>
                <c:pt idx="7292">
                  <c:v>0.1</c:v>
                </c:pt>
                <c:pt idx="7293">
                  <c:v>0.1</c:v>
                </c:pt>
                <c:pt idx="7294">
                  <c:v>0.1</c:v>
                </c:pt>
                <c:pt idx="7295">
                  <c:v>0.1</c:v>
                </c:pt>
                <c:pt idx="7296">
                  <c:v>0.1</c:v>
                </c:pt>
                <c:pt idx="7297">
                  <c:v>0.1</c:v>
                </c:pt>
                <c:pt idx="7298">
                  <c:v>0.1</c:v>
                </c:pt>
                <c:pt idx="7299">
                  <c:v>0.1</c:v>
                </c:pt>
                <c:pt idx="7300">
                  <c:v>0.1</c:v>
                </c:pt>
                <c:pt idx="7301">
                  <c:v>0.1</c:v>
                </c:pt>
                <c:pt idx="7302">
                  <c:v>0.1</c:v>
                </c:pt>
                <c:pt idx="7303">
                  <c:v>0.1</c:v>
                </c:pt>
                <c:pt idx="7304">
                  <c:v>0.1</c:v>
                </c:pt>
                <c:pt idx="7305">
                  <c:v>0.1</c:v>
                </c:pt>
                <c:pt idx="7306">
                  <c:v>0.1</c:v>
                </c:pt>
                <c:pt idx="7307">
                  <c:v>0.1</c:v>
                </c:pt>
                <c:pt idx="7308">
                  <c:v>0.1</c:v>
                </c:pt>
                <c:pt idx="7309">
                  <c:v>0.1</c:v>
                </c:pt>
                <c:pt idx="7310">
                  <c:v>0.1</c:v>
                </c:pt>
                <c:pt idx="7311">
                  <c:v>0.1</c:v>
                </c:pt>
                <c:pt idx="7312">
                  <c:v>0.1</c:v>
                </c:pt>
                <c:pt idx="7313">
                  <c:v>0.1</c:v>
                </c:pt>
                <c:pt idx="7314">
                  <c:v>0.1</c:v>
                </c:pt>
                <c:pt idx="7315">
                  <c:v>0.1</c:v>
                </c:pt>
                <c:pt idx="7316">
                  <c:v>0.1</c:v>
                </c:pt>
                <c:pt idx="7317">
                  <c:v>0.1</c:v>
                </c:pt>
                <c:pt idx="7318">
                  <c:v>0.1</c:v>
                </c:pt>
                <c:pt idx="7319">
                  <c:v>0.1</c:v>
                </c:pt>
                <c:pt idx="7320">
                  <c:v>0.1</c:v>
                </c:pt>
                <c:pt idx="7321">
                  <c:v>0.1</c:v>
                </c:pt>
                <c:pt idx="7322">
                  <c:v>0.1</c:v>
                </c:pt>
                <c:pt idx="7323">
                  <c:v>0.1</c:v>
                </c:pt>
                <c:pt idx="7324">
                  <c:v>0.1</c:v>
                </c:pt>
                <c:pt idx="7325">
                  <c:v>0.1</c:v>
                </c:pt>
                <c:pt idx="7326">
                  <c:v>0.1</c:v>
                </c:pt>
                <c:pt idx="7327">
                  <c:v>0.1</c:v>
                </c:pt>
                <c:pt idx="7328">
                  <c:v>0.1</c:v>
                </c:pt>
                <c:pt idx="7329">
                  <c:v>0.1</c:v>
                </c:pt>
                <c:pt idx="7330">
                  <c:v>0.1</c:v>
                </c:pt>
                <c:pt idx="7331">
                  <c:v>0.1</c:v>
                </c:pt>
                <c:pt idx="7332">
                  <c:v>0.1</c:v>
                </c:pt>
                <c:pt idx="7333">
                  <c:v>0.1</c:v>
                </c:pt>
                <c:pt idx="7334">
                  <c:v>0.1</c:v>
                </c:pt>
                <c:pt idx="7335">
                  <c:v>0.1</c:v>
                </c:pt>
                <c:pt idx="7336">
                  <c:v>0.1</c:v>
                </c:pt>
                <c:pt idx="7337">
                  <c:v>0.1</c:v>
                </c:pt>
                <c:pt idx="7338">
                  <c:v>0.1</c:v>
                </c:pt>
                <c:pt idx="7339">
                  <c:v>0.1</c:v>
                </c:pt>
                <c:pt idx="7340">
                  <c:v>0.1</c:v>
                </c:pt>
                <c:pt idx="7341">
                  <c:v>0.1</c:v>
                </c:pt>
                <c:pt idx="7342">
                  <c:v>0.1</c:v>
                </c:pt>
                <c:pt idx="7343">
                  <c:v>0.1</c:v>
                </c:pt>
                <c:pt idx="7344">
                  <c:v>0.1</c:v>
                </c:pt>
                <c:pt idx="7345">
                  <c:v>0.1</c:v>
                </c:pt>
                <c:pt idx="7346">
                  <c:v>0.1</c:v>
                </c:pt>
                <c:pt idx="7347">
                  <c:v>0.1</c:v>
                </c:pt>
                <c:pt idx="7348">
                  <c:v>0.1</c:v>
                </c:pt>
                <c:pt idx="7349">
                  <c:v>0.1</c:v>
                </c:pt>
                <c:pt idx="7350">
                  <c:v>0.1</c:v>
                </c:pt>
                <c:pt idx="7351">
                  <c:v>0.1</c:v>
                </c:pt>
                <c:pt idx="7352">
                  <c:v>0.1</c:v>
                </c:pt>
                <c:pt idx="7353">
                  <c:v>0.1</c:v>
                </c:pt>
                <c:pt idx="7354">
                  <c:v>0.1</c:v>
                </c:pt>
                <c:pt idx="7355">
                  <c:v>0.1</c:v>
                </c:pt>
                <c:pt idx="7356">
                  <c:v>0.1</c:v>
                </c:pt>
                <c:pt idx="7357">
                  <c:v>0.1</c:v>
                </c:pt>
                <c:pt idx="7358">
                  <c:v>0.1</c:v>
                </c:pt>
                <c:pt idx="7359">
                  <c:v>0.1</c:v>
                </c:pt>
                <c:pt idx="7360">
                  <c:v>0.1</c:v>
                </c:pt>
                <c:pt idx="7361">
                  <c:v>0.1</c:v>
                </c:pt>
                <c:pt idx="7362">
                  <c:v>0.1</c:v>
                </c:pt>
                <c:pt idx="7363">
                  <c:v>0.1</c:v>
                </c:pt>
                <c:pt idx="7364">
                  <c:v>0.1</c:v>
                </c:pt>
                <c:pt idx="7365">
                  <c:v>0.1</c:v>
                </c:pt>
                <c:pt idx="7366">
                  <c:v>0.1</c:v>
                </c:pt>
                <c:pt idx="7367">
                  <c:v>0.1</c:v>
                </c:pt>
                <c:pt idx="7368">
                  <c:v>0.1</c:v>
                </c:pt>
                <c:pt idx="7369">
                  <c:v>0.1</c:v>
                </c:pt>
                <c:pt idx="7370">
                  <c:v>0.1</c:v>
                </c:pt>
                <c:pt idx="7371">
                  <c:v>0.1</c:v>
                </c:pt>
                <c:pt idx="7372">
                  <c:v>0.1</c:v>
                </c:pt>
                <c:pt idx="7373">
                  <c:v>0.1</c:v>
                </c:pt>
                <c:pt idx="7374">
                  <c:v>0.1</c:v>
                </c:pt>
                <c:pt idx="7375">
                  <c:v>0.1</c:v>
                </c:pt>
                <c:pt idx="7376">
                  <c:v>0.1</c:v>
                </c:pt>
                <c:pt idx="7377">
                  <c:v>0.1</c:v>
                </c:pt>
                <c:pt idx="7378">
                  <c:v>0.1</c:v>
                </c:pt>
                <c:pt idx="7379">
                  <c:v>0.1</c:v>
                </c:pt>
                <c:pt idx="7380">
                  <c:v>0.1</c:v>
                </c:pt>
                <c:pt idx="7381">
                  <c:v>0.1</c:v>
                </c:pt>
                <c:pt idx="7382">
                  <c:v>0.1</c:v>
                </c:pt>
                <c:pt idx="7383">
                  <c:v>0.1</c:v>
                </c:pt>
                <c:pt idx="7384">
                  <c:v>0.1</c:v>
                </c:pt>
                <c:pt idx="7385">
                  <c:v>0.1</c:v>
                </c:pt>
                <c:pt idx="7386">
                  <c:v>0.1</c:v>
                </c:pt>
                <c:pt idx="7387">
                  <c:v>0.1</c:v>
                </c:pt>
                <c:pt idx="7388">
                  <c:v>0.1</c:v>
                </c:pt>
                <c:pt idx="7389">
                  <c:v>0.1</c:v>
                </c:pt>
                <c:pt idx="7390">
                  <c:v>0.1</c:v>
                </c:pt>
                <c:pt idx="7391">
                  <c:v>0.1</c:v>
                </c:pt>
                <c:pt idx="7392">
                  <c:v>0.1</c:v>
                </c:pt>
                <c:pt idx="7393">
                  <c:v>0.1</c:v>
                </c:pt>
                <c:pt idx="7394">
                  <c:v>0.1</c:v>
                </c:pt>
                <c:pt idx="7395">
                  <c:v>0.1</c:v>
                </c:pt>
                <c:pt idx="7396">
                  <c:v>0.1</c:v>
                </c:pt>
                <c:pt idx="7397">
                  <c:v>0.1</c:v>
                </c:pt>
                <c:pt idx="7398">
                  <c:v>0.1</c:v>
                </c:pt>
                <c:pt idx="7399">
                  <c:v>0.1</c:v>
                </c:pt>
                <c:pt idx="7400">
                  <c:v>0.1</c:v>
                </c:pt>
                <c:pt idx="7401">
                  <c:v>0.1</c:v>
                </c:pt>
                <c:pt idx="7402">
                  <c:v>0.1</c:v>
                </c:pt>
                <c:pt idx="7403">
                  <c:v>0.1</c:v>
                </c:pt>
                <c:pt idx="7404">
                  <c:v>0.1</c:v>
                </c:pt>
                <c:pt idx="7405">
                  <c:v>0.1</c:v>
                </c:pt>
                <c:pt idx="7406">
                  <c:v>0.1</c:v>
                </c:pt>
                <c:pt idx="7407">
                  <c:v>0.1</c:v>
                </c:pt>
                <c:pt idx="7408">
                  <c:v>0.1</c:v>
                </c:pt>
                <c:pt idx="7409">
                  <c:v>0.1</c:v>
                </c:pt>
                <c:pt idx="7410">
                  <c:v>0.1</c:v>
                </c:pt>
                <c:pt idx="7411">
                  <c:v>0.1</c:v>
                </c:pt>
                <c:pt idx="7412">
                  <c:v>0.1</c:v>
                </c:pt>
                <c:pt idx="7413">
                  <c:v>0.1</c:v>
                </c:pt>
                <c:pt idx="7414">
                  <c:v>0.1</c:v>
                </c:pt>
                <c:pt idx="7415">
                  <c:v>0.1</c:v>
                </c:pt>
                <c:pt idx="7416">
                  <c:v>0.1</c:v>
                </c:pt>
                <c:pt idx="7417">
                  <c:v>0.1</c:v>
                </c:pt>
                <c:pt idx="7418">
                  <c:v>0.1</c:v>
                </c:pt>
                <c:pt idx="7419">
                  <c:v>0.1</c:v>
                </c:pt>
                <c:pt idx="7420">
                  <c:v>0.1</c:v>
                </c:pt>
                <c:pt idx="7421">
                  <c:v>0.1</c:v>
                </c:pt>
                <c:pt idx="7422">
                  <c:v>0.1</c:v>
                </c:pt>
                <c:pt idx="7423">
                  <c:v>0.1</c:v>
                </c:pt>
                <c:pt idx="7424">
                  <c:v>0.1</c:v>
                </c:pt>
                <c:pt idx="7425">
                  <c:v>0.1</c:v>
                </c:pt>
                <c:pt idx="7426">
                  <c:v>0.1</c:v>
                </c:pt>
                <c:pt idx="7427">
                  <c:v>0.1</c:v>
                </c:pt>
                <c:pt idx="7428">
                  <c:v>0.1</c:v>
                </c:pt>
                <c:pt idx="7429">
                  <c:v>0.1</c:v>
                </c:pt>
                <c:pt idx="7430">
                  <c:v>0.1</c:v>
                </c:pt>
                <c:pt idx="7431">
                  <c:v>0.1</c:v>
                </c:pt>
                <c:pt idx="7432">
                  <c:v>0.1</c:v>
                </c:pt>
                <c:pt idx="7433">
                  <c:v>0.1</c:v>
                </c:pt>
                <c:pt idx="7434">
                  <c:v>0.1</c:v>
                </c:pt>
                <c:pt idx="7435">
                  <c:v>0.1</c:v>
                </c:pt>
                <c:pt idx="7436">
                  <c:v>0.1</c:v>
                </c:pt>
                <c:pt idx="7437">
                  <c:v>0.1</c:v>
                </c:pt>
                <c:pt idx="7438">
                  <c:v>0.1</c:v>
                </c:pt>
                <c:pt idx="7439">
                  <c:v>0.1</c:v>
                </c:pt>
                <c:pt idx="7440">
                  <c:v>0.1</c:v>
                </c:pt>
                <c:pt idx="7441">
                  <c:v>0.1</c:v>
                </c:pt>
                <c:pt idx="7442">
                  <c:v>0.1</c:v>
                </c:pt>
                <c:pt idx="7443">
                  <c:v>0.1</c:v>
                </c:pt>
                <c:pt idx="7444">
                  <c:v>0.1</c:v>
                </c:pt>
                <c:pt idx="7445">
                  <c:v>0.1</c:v>
                </c:pt>
                <c:pt idx="7446">
                  <c:v>0.1</c:v>
                </c:pt>
                <c:pt idx="7447">
                  <c:v>0.1</c:v>
                </c:pt>
                <c:pt idx="7448">
                  <c:v>0.1</c:v>
                </c:pt>
                <c:pt idx="7449">
                  <c:v>0.1</c:v>
                </c:pt>
                <c:pt idx="7450">
                  <c:v>0.1</c:v>
                </c:pt>
                <c:pt idx="7451">
                  <c:v>0.1</c:v>
                </c:pt>
                <c:pt idx="7452">
                  <c:v>0.1</c:v>
                </c:pt>
                <c:pt idx="7453">
                  <c:v>0.1</c:v>
                </c:pt>
                <c:pt idx="7454">
                  <c:v>0.1</c:v>
                </c:pt>
                <c:pt idx="7455">
                  <c:v>0.1</c:v>
                </c:pt>
                <c:pt idx="7456">
                  <c:v>0.1</c:v>
                </c:pt>
                <c:pt idx="7457">
                  <c:v>0.1</c:v>
                </c:pt>
                <c:pt idx="7458">
                  <c:v>0.1</c:v>
                </c:pt>
                <c:pt idx="7459">
                  <c:v>0.1</c:v>
                </c:pt>
                <c:pt idx="7460">
                  <c:v>0.1</c:v>
                </c:pt>
                <c:pt idx="7461">
                  <c:v>0.1</c:v>
                </c:pt>
                <c:pt idx="7462">
                  <c:v>0.1</c:v>
                </c:pt>
                <c:pt idx="7463">
                  <c:v>0.1</c:v>
                </c:pt>
                <c:pt idx="7464">
                  <c:v>0.1</c:v>
                </c:pt>
                <c:pt idx="7465">
                  <c:v>0.1</c:v>
                </c:pt>
                <c:pt idx="7466">
                  <c:v>0.1</c:v>
                </c:pt>
                <c:pt idx="7467">
                  <c:v>0.1</c:v>
                </c:pt>
                <c:pt idx="7468">
                  <c:v>0.1</c:v>
                </c:pt>
                <c:pt idx="7469">
                  <c:v>0.1</c:v>
                </c:pt>
                <c:pt idx="7470">
                  <c:v>0.1</c:v>
                </c:pt>
                <c:pt idx="7471">
                  <c:v>0.1</c:v>
                </c:pt>
                <c:pt idx="7472">
                  <c:v>0.1</c:v>
                </c:pt>
                <c:pt idx="7473">
                  <c:v>0.1</c:v>
                </c:pt>
                <c:pt idx="7474">
                  <c:v>0.1</c:v>
                </c:pt>
                <c:pt idx="7475">
                  <c:v>0.1</c:v>
                </c:pt>
                <c:pt idx="7476">
                  <c:v>0.1</c:v>
                </c:pt>
                <c:pt idx="7477">
                  <c:v>0.1</c:v>
                </c:pt>
                <c:pt idx="7478">
                  <c:v>0.1</c:v>
                </c:pt>
                <c:pt idx="7479">
                  <c:v>0.1</c:v>
                </c:pt>
                <c:pt idx="7480">
                  <c:v>0.1</c:v>
                </c:pt>
                <c:pt idx="7481">
                  <c:v>0.1</c:v>
                </c:pt>
                <c:pt idx="7482">
                  <c:v>0.1</c:v>
                </c:pt>
                <c:pt idx="7483">
                  <c:v>0.1</c:v>
                </c:pt>
                <c:pt idx="7484">
                  <c:v>0.1</c:v>
                </c:pt>
                <c:pt idx="7485">
                  <c:v>0.1</c:v>
                </c:pt>
                <c:pt idx="7486">
                  <c:v>0.1</c:v>
                </c:pt>
                <c:pt idx="7487">
                  <c:v>0.1</c:v>
                </c:pt>
                <c:pt idx="7488">
                  <c:v>0.1</c:v>
                </c:pt>
                <c:pt idx="7489">
                  <c:v>0.1</c:v>
                </c:pt>
                <c:pt idx="7490">
                  <c:v>0.1</c:v>
                </c:pt>
                <c:pt idx="7491">
                  <c:v>0.1</c:v>
                </c:pt>
                <c:pt idx="7492">
                  <c:v>0.1</c:v>
                </c:pt>
                <c:pt idx="7493">
                  <c:v>0.1</c:v>
                </c:pt>
                <c:pt idx="7494">
                  <c:v>0.1</c:v>
                </c:pt>
                <c:pt idx="7495">
                  <c:v>0.1</c:v>
                </c:pt>
                <c:pt idx="7496">
                  <c:v>0.1</c:v>
                </c:pt>
                <c:pt idx="7497">
                  <c:v>0.1</c:v>
                </c:pt>
                <c:pt idx="7498">
                  <c:v>0.1</c:v>
                </c:pt>
                <c:pt idx="7499">
                  <c:v>0.1</c:v>
                </c:pt>
                <c:pt idx="7500">
                  <c:v>0.1</c:v>
                </c:pt>
                <c:pt idx="7501">
                  <c:v>0.1</c:v>
                </c:pt>
                <c:pt idx="7502">
                  <c:v>0.1</c:v>
                </c:pt>
                <c:pt idx="7503">
                  <c:v>0.1</c:v>
                </c:pt>
                <c:pt idx="7504">
                  <c:v>0.1</c:v>
                </c:pt>
                <c:pt idx="7505">
                  <c:v>0.1</c:v>
                </c:pt>
                <c:pt idx="7506">
                  <c:v>0.1</c:v>
                </c:pt>
                <c:pt idx="7507">
                  <c:v>0.1</c:v>
                </c:pt>
                <c:pt idx="7508">
                  <c:v>0.1</c:v>
                </c:pt>
                <c:pt idx="7509">
                  <c:v>0.1</c:v>
                </c:pt>
                <c:pt idx="7510">
                  <c:v>0.1</c:v>
                </c:pt>
                <c:pt idx="7511">
                  <c:v>0.1</c:v>
                </c:pt>
                <c:pt idx="7512">
                  <c:v>0.1</c:v>
                </c:pt>
                <c:pt idx="7513">
                  <c:v>0.1</c:v>
                </c:pt>
                <c:pt idx="7514">
                  <c:v>0.1</c:v>
                </c:pt>
                <c:pt idx="7515">
                  <c:v>0.1</c:v>
                </c:pt>
                <c:pt idx="7516">
                  <c:v>0.1</c:v>
                </c:pt>
                <c:pt idx="7517">
                  <c:v>0.1</c:v>
                </c:pt>
                <c:pt idx="7518">
                  <c:v>0.1</c:v>
                </c:pt>
                <c:pt idx="7519">
                  <c:v>0.1</c:v>
                </c:pt>
                <c:pt idx="7520">
                  <c:v>0.1</c:v>
                </c:pt>
                <c:pt idx="7521">
                  <c:v>0.1</c:v>
                </c:pt>
                <c:pt idx="7522">
                  <c:v>0.1</c:v>
                </c:pt>
                <c:pt idx="7523">
                  <c:v>0.1</c:v>
                </c:pt>
                <c:pt idx="7524">
                  <c:v>0.1</c:v>
                </c:pt>
                <c:pt idx="7525">
                  <c:v>0.1</c:v>
                </c:pt>
                <c:pt idx="7526">
                  <c:v>0.1</c:v>
                </c:pt>
                <c:pt idx="7527">
                  <c:v>0.1</c:v>
                </c:pt>
                <c:pt idx="7528">
                  <c:v>0.1</c:v>
                </c:pt>
                <c:pt idx="7529">
                  <c:v>0.1</c:v>
                </c:pt>
                <c:pt idx="7530">
                  <c:v>0.1</c:v>
                </c:pt>
                <c:pt idx="7531">
                  <c:v>0.1</c:v>
                </c:pt>
                <c:pt idx="7532">
                  <c:v>0.1</c:v>
                </c:pt>
                <c:pt idx="7533">
                  <c:v>0.1</c:v>
                </c:pt>
                <c:pt idx="7534">
                  <c:v>0.1</c:v>
                </c:pt>
                <c:pt idx="7535">
                  <c:v>0.1</c:v>
                </c:pt>
                <c:pt idx="7536">
                  <c:v>0.1</c:v>
                </c:pt>
                <c:pt idx="7537">
                  <c:v>0.1</c:v>
                </c:pt>
                <c:pt idx="7538">
                  <c:v>0.1</c:v>
                </c:pt>
                <c:pt idx="7539">
                  <c:v>0.1</c:v>
                </c:pt>
                <c:pt idx="7540">
                  <c:v>0.1</c:v>
                </c:pt>
                <c:pt idx="7541">
                  <c:v>0.1</c:v>
                </c:pt>
                <c:pt idx="7542">
                  <c:v>0.1</c:v>
                </c:pt>
                <c:pt idx="7543">
                  <c:v>0.1</c:v>
                </c:pt>
                <c:pt idx="7544">
                  <c:v>0.1</c:v>
                </c:pt>
                <c:pt idx="7545">
                  <c:v>0.1</c:v>
                </c:pt>
                <c:pt idx="7546">
                  <c:v>0.1</c:v>
                </c:pt>
                <c:pt idx="7547">
                  <c:v>0.1</c:v>
                </c:pt>
                <c:pt idx="7548">
                  <c:v>0.1</c:v>
                </c:pt>
                <c:pt idx="7549">
                  <c:v>0.1</c:v>
                </c:pt>
                <c:pt idx="7550">
                  <c:v>0.1</c:v>
                </c:pt>
                <c:pt idx="7551">
                  <c:v>0.1</c:v>
                </c:pt>
                <c:pt idx="7552">
                  <c:v>0.1</c:v>
                </c:pt>
                <c:pt idx="7553">
                  <c:v>0.1</c:v>
                </c:pt>
                <c:pt idx="7554">
                  <c:v>0.1</c:v>
                </c:pt>
                <c:pt idx="7555">
                  <c:v>0.1</c:v>
                </c:pt>
                <c:pt idx="7556">
                  <c:v>0.1</c:v>
                </c:pt>
                <c:pt idx="7557">
                  <c:v>0.1</c:v>
                </c:pt>
                <c:pt idx="7558">
                  <c:v>0.1</c:v>
                </c:pt>
                <c:pt idx="7559">
                  <c:v>0.1</c:v>
                </c:pt>
                <c:pt idx="7560">
                  <c:v>0.1</c:v>
                </c:pt>
                <c:pt idx="7561">
                  <c:v>0.1</c:v>
                </c:pt>
                <c:pt idx="7562">
                  <c:v>0.1</c:v>
                </c:pt>
                <c:pt idx="7563">
                  <c:v>0.1</c:v>
                </c:pt>
                <c:pt idx="7564">
                  <c:v>0.1</c:v>
                </c:pt>
                <c:pt idx="7565">
                  <c:v>0.1</c:v>
                </c:pt>
                <c:pt idx="7566">
                  <c:v>0.1</c:v>
                </c:pt>
                <c:pt idx="7567">
                  <c:v>0.1</c:v>
                </c:pt>
                <c:pt idx="7568">
                  <c:v>0.1</c:v>
                </c:pt>
                <c:pt idx="7569">
                  <c:v>0.1</c:v>
                </c:pt>
                <c:pt idx="7570">
                  <c:v>0.1</c:v>
                </c:pt>
                <c:pt idx="7571">
                  <c:v>0.1</c:v>
                </c:pt>
                <c:pt idx="7572">
                  <c:v>0.1</c:v>
                </c:pt>
                <c:pt idx="7573">
                  <c:v>0.1</c:v>
                </c:pt>
                <c:pt idx="7574">
                  <c:v>0.1</c:v>
                </c:pt>
                <c:pt idx="7575">
                  <c:v>0.1</c:v>
                </c:pt>
                <c:pt idx="7576">
                  <c:v>0.1</c:v>
                </c:pt>
                <c:pt idx="7577">
                  <c:v>0.1</c:v>
                </c:pt>
                <c:pt idx="7578">
                  <c:v>0.1</c:v>
                </c:pt>
                <c:pt idx="7579">
                  <c:v>0.1</c:v>
                </c:pt>
                <c:pt idx="7580">
                  <c:v>0.1</c:v>
                </c:pt>
                <c:pt idx="7581">
                  <c:v>0.1</c:v>
                </c:pt>
                <c:pt idx="7582">
                  <c:v>0.1</c:v>
                </c:pt>
                <c:pt idx="7583">
                  <c:v>0.1</c:v>
                </c:pt>
                <c:pt idx="7584">
                  <c:v>0.1</c:v>
                </c:pt>
                <c:pt idx="7585">
                  <c:v>0.1</c:v>
                </c:pt>
                <c:pt idx="7586">
                  <c:v>0.1</c:v>
                </c:pt>
                <c:pt idx="7587">
                  <c:v>0.1</c:v>
                </c:pt>
                <c:pt idx="7588">
                  <c:v>0.1</c:v>
                </c:pt>
                <c:pt idx="7589">
                  <c:v>0.1</c:v>
                </c:pt>
                <c:pt idx="7590">
                  <c:v>0.1</c:v>
                </c:pt>
                <c:pt idx="7591">
                  <c:v>0.1</c:v>
                </c:pt>
                <c:pt idx="7592">
                  <c:v>0.1</c:v>
                </c:pt>
                <c:pt idx="7593">
                  <c:v>0.1</c:v>
                </c:pt>
                <c:pt idx="7594">
                  <c:v>0.1</c:v>
                </c:pt>
                <c:pt idx="7595">
                  <c:v>0.1</c:v>
                </c:pt>
                <c:pt idx="7596">
                  <c:v>0.1</c:v>
                </c:pt>
                <c:pt idx="7597">
                  <c:v>0.1</c:v>
                </c:pt>
                <c:pt idx="7598">
                  <c:v>0.1</c:v>
                </c:pt>
                <c:pt idx="7599">
                  <c:v>0.1</c:v>
                </c:pt>
                <c:pt idx="7600">
                  <c:v>0.1</c:v>
                </c:pt>
                <c:pt idx="7601">
                  <c:v>0.1</c:v>
                </c:pt>
                <c:pt idx="7602">
                  <c:v>0.1</c:v>
                </c:pt>
                <c:pt idx="7603">
                  <c:v>0.1</c:v>
                </c:pt>
                <c:pt idx="7604">
                  <c:v>0.1</c:v>
                </c:pt>
                <c:pt idx="7605">
                  <c:v>0.1</c:v>
                </c:pt>
                <c:pt idx="7606">
                  <c:v>0.1</c:v>
                </c:pt>
                <c:pt idx="7607">
                  <c:v>0.1</c:v>
                </c:pt>
                <c:pt idx="7608">
                  <c:v>0.1</c:v>
                </c:pt>
                <c:pt idx="7609">
                  <c:v>0.1</c:v>
                </c:pt>
                <c:pt idx="7610">
                  <c:v>0.1</c:v>
                </c:pt>
                <c:pt idx="7611">
                  <c:v>0.1</c:v>
                </c:pt>
                <c:pt idx="7612">
                  <c:v>0.1</c:v>
                </c:pt>
                <c:pt idx="7613">
                  <c:v>0.1</c:v>
                </c:pt>
                <c:pt idx="7614">
                  <c:v>0.1</c:v>
                </c:pt>
                <c:pt idx="7615">
                  <c:v>0.1</c:v>
                </c:pt>
                <c:pt idx="7616">
                  <c:v>0.1</c:v>
                </c:pt>
                <c:pt idx="7617">
                  <c:v>0.1</c:v>
                </c:pt>
                <c:pt idx="7618">
                  <c:v>0.1</c:v>
                </c:pt>
                <c:pt idx="7619">
                  <c:v>0.1</c:v>
                </c:pt>
                <c:pt idx="7620">
                  <c:v>0.1</c:v>
                </c:pt>
                <c:pt idx="7621">
                  <c:v>0.1</c:v>
                </c:pt>
                <c:pt idx="7622">
                  <c:v>0.1</c:v>
                </c:pt>
                <c:pt idx="7623">
                  <c:v>0.1</c:v>
                </c:pt>
                <c:pt idx="7624">
                  <c:v>0.1</c:v>
                </c:pt>
                <c:pt idx="7625">
                  <c:v>0.1</c:v>
                </c:pt>
                <c:pt idx="7626">
                  <c:v>0.1</c:v>
                </c:pt>
                <c:pt idx="7627">
                  <c:v>0.1</c:v>
                </c:pt>
                <c:pt idx="7628">
                  <c:v>0.1</c:v>
                </c:pt>
                <c:pt idx="7629">
                  <c:v>0.1</c:v>
                </c:pt>
                <c:pt idx="7630">
                  <c:v>0.1</c:v>
                </c:pt>
                <c:pt idx="7631">
                  <c:v>0.1</c:v>
                </c:pt>
                <c:pt idx="7632">
                  <c:v>0.1</c:v>
                </c:pt>
                <c:pt idx="7633">
                  <c:v>0.1</c:v>
                </c:pt>
                <c:pt idx="7634">
                  <c:v>0.1</c:v>
                </c:pt>
                <c:pt idx="7635">
                  <c:v>0.1</c:v>
                </c:pt>
                <c:pt idx="7636">
                  <c:v>0.1</c:v>
                </c:pt>
                <c:pt idx="7637">
                  <c:v>0.1</c:v>
                </c:pt>
                <c:pt idx="7638">
                  <c:v>0.1</c:v>
                </c:pt>
                <c:pt idx="7639">
                  <c:v>0.1</c:v>
                </c:pt>
                <c:pt idx="7640">
                  <c:v>0.1</c:v>
                </c:pt>
                <c:pt idx="7641">
                  <c:v>0.1</c:v>
                </c:pt>
                <c:pt idx="7642">
                  <c:v>0.1</c:v>
                </c:pt>
                <c:pt idx="7643">
                  <c:v>0.1</c:v>
                </c:pt>
                <c:pt idx="7644">
                  <c:v>0.1</c:v>
                </c:pt>
                <c:pt idx="7645">
                  <c:v>0.1</c:v>
                </c:pt>
                <c:pt idx="7646">
                  <c:v>0.1</c:v>
                </c:pt>
                <c:pt idx="7647">
                  <c:v>0.1</c:v>
                </c:pt>
                <c:pt idx="7648">
                  <c:v>0.1</c:v>
                </c:pt>
                <c:pt idx="7649">
                  <c:v>0.1</c:v>
                </c:pt>
                <c:pt idx="7650">
                  <c:v>0.1</c:v>
                </c:pt>
                <c:pt idx="7651">
                  <c:v>0.1</c:v>
                </c:pt>
                <c:pt idx="7652">
                  <c:v>0.1</c:v>
                </c:pt>
                <c:pt idx="7653">
                  <c:v>0.1</c:v>
                </c:pt>
                <c:pt idx="7654">
                  <c:v>0.1</c:v>
                </c:pt>
                <c:pt idx="7655">
                  <c:v>0.1</c:v>
                </c:pt>
                <c:pt idx="7656">
                  <c:v>0.1</c:v>
                </c:pt>
                <c:pt idx="7657">
                  <c:v>0.1</c:v>
                </c:pt>
                <c:pt idx="7658">
                  <c:v>0.1</c:v>
                </c:pt>
                <c:pt idx="7659">
                  <c:v>0.1</c:v>
                </c:pt>
                <c:pt idx="7660">
                  <c:v>0.1</c:v>
                </c:pt>
                <c:pt idx="7661">
                  <c:v>0.1</c:v>
                </c:pt>
                <c:pt idx="7662">
                  <c:v>0.1</c:v>
                </c:pt>
                <c:pt idx="7663">
                  <c:v>0.1</c:v>
                </c:pt>
                <c:pt idx="7664">
                  <c:v>0.1</c:v>
                </c:pt>
                <c:pt idx="7665">
                  <c:v>0.1</c:v>
                </c:pt>
                <c:pt idx="7666">
                  <c:v>0.1</c:v>
                </c:pt>
                <c:pt idx="7667">
                  <c:v>0.1</c:v>
                </c:pt>
                <c:pt idx="7668">
                  <c:v>0.1</c:v>
                </c:pt>
                <c:pt idx="7669">
                  <c:v>0.1</c:v>
                </c:pt>
                <c:pt idx="7670">
                  <c:v>0.1</c:v>
                </c:pt>
                <c:pt idx="7671">
                  <c:v>0.1</c:v>
                </c:pt>
                <c:pt idx="7672">
                  <c:v>0.1</c:v>
                </c:pt>
                <c:pt idx="7673">
                  <c:v>0.1</c:v>
                </c:pt>
                <c:pt idx="7674">
                  <c:v>0.1</c:v>
                </c:pt>
                <c:pt idx="7675">
                  <c:v>0.1</c:v>
                </c:pt>
                <c:pt idx="7676">
                  <c:v>0.1</c:v>
                </c:pt>
                <c:pt idx="7677">
                  <c:v>0.1</c:v>
                </c:pt>
                <c:pt idx="7678">
                  <c:v>0.1</c:v>
                </c:pt>
                <c:pt idx="7679">
                  <c:v>0.1</c:v>
                </c:pt>
                <c:pt idx="7680">
                  <c:v>0.1</c:v>
                </c:pt>
                <c:pt idx="7681">
                  <c:v>0.1</c:v>
                </c:pt>
                <c:pt idx="7682">
                  <c:v>0.1</c:v>
                </c:pt>
                <c:pt idx="7683">
                  <c:v>0.1</c:v>
                </c:pt>
                <c:pt idx="7684">
                  <c:v>0.1</c:v>
                </c:pt>
                <c:pt idx="7685">
                  <c:v>0.1</c:v>
                </c:pt>
                <c:pt idx="7686">
                  <c:v>0.1</c:v>
                </c:pt>
                <c:pt idx="7687">
                  <c:v>0.1</c:v>
                </c:pt>
                <c:pt idx="7688">
                  <c:v>0.1</c:v>
                </c:pt>
                <c:pt idx="7689">
                  <c:v>0.1</c:v>
                </c:pt>
                <c:pt idx="7690">
                  <c:v>0.1</c:v>
                </c:pt>
                <c:pt idx="7691">
                  <c:v>0.1</c:v>
                </c:pt>
                <c:pt idx="7692">
                  <c:v>0.1</c:v>
                </c:pt>
                <c:pt idx="7693">
                  <c:v>0.1</c:v>
                </c:pt>
                <c:pt idx="7694">
                  <c:v>0.1</c:v>
                </c:pt>
                <c:pt idx="7695">
                  <c:v>0.1</c:v>
                </c:pt>
                <c:pt idx="7696">
                  <c:v>0.1</c:v>
                </c:pt>
                <c:pt idx="7697">
                  <c:v>0.1</c:v>
                </c:pt>
                <c:pt idx="7698">
                  <c:v>0.1</c:v>
                </c:pt>
                <c:pt idx="7699">
                  <c:v>0.1</c:v>
                </c:pt>
                <c:pt idx="7700">
                  <c:v>0.1</c:v>
                </c:pt>
                <c:pt idx="7701">
                  <c:v>0.1</c:v>
                </c:pt>
                <c:pt idx="7702">
                  <c:v>0.1</c:v>
                </c:pt>
                <c:pt idx="7703">
                  <c:v>0.1</c:v>
                </c:pt>
                <c:pt idx="7704">
                  <c:v>0.1</c:v>
                </c:pt>
                <c:pt idx="7705">
                  <c:v>0.1</c:v>
                </c:pt>
                <c:pt idx="7706">
                  <c:v>0.1</c:v>
                </c:pt>
                <c:pt idx="7707">
                  <c:v>0.1</c:v>
                </c:pt>
                <c:pt idx="7708">
                  <c:v>0.1</c:v>
                </c:pt>
                <c:pt idx="7709">
                  <c:v>0.1</c:v>
                </c:pt>
                <c:pt idx="7710">
                  <c:v>0.1</c:v>
                </c:pt>
                <c:pt idx="7711">
                  <c:v>0.1</c:v>
                </c:pt>
                <c:pt idx="7712">
                  <c:v>0.1</c:v>
                </c:pt>
                <c:pt idx="7713">
                  <c:v>0.1</c:v>
                </c:pt>
                <c:pt idx="7714">
                  <c:v>0.1</c:v>
                </c:pt>
                <c:pt idx="7715">
                  <c:v>0.1</c:v>
                </c:pt>
                <c:pt idx="7716">
                  <c:v>0.1</c:v>
                </c:pt>
                <c:pt idx="7717">
                  <c:v>0.1</c:v>
                </c:pt>
                <c:pt idx="7718">
                  <c:v>0.1</c:v>
                </c:pt>
                <c:pt idx="7719">
                  <c:v>0.1</c:v>
                </c:pt>
                <c:pt idx="7720">
                  <c:v>0.1</c:v>
                </c:pt>
                <c:pt idx="7721">
                  <c:v>0.1</c:v>
                </c:pt>
                <c:pt idx="7722">
                  <c:v>0.1</c:v>
                </c:pt>
                <c:pt idx="7723">
                  <c:v>0.1</c:v>
                </c:pt>
                <c:pt idx="7724">
                  <c:v>0.1</c:v>
                </c:pt>
                <c:pt idx="7725">
                  <c:v>0.1</c:v>
                </c:pt>
                <c:pt idx="7726">
                  <c:v>0.1</c:v>
                </c:pt>
                <c:pt idx="7727">
                  <c:v>0.1</c:v>
                </c:pt>
                <c:pt idx="7728">
                  <c:v>0.1</c:v>
                </c:pt>
                <c:pt idx="7729">
                  <c:v>0.1</c:v>
                </c:pt>
                <c:pt idx="7730">
                  <c:v>0.1</c:v>
                </c:pt>
                <c:pt idx="7731">
                  <c:v>0.1</c:v>
                </c:pt>
                <c:pt idx="7732">
                  <c:v>0.1</c:v>
                </c:pt>
                <c:pt idx="7733">
                  <c:v>0.1</c:v>
                </c:pt>
                <c:pt idx="7734">
                  <c:v>0.1</c:v>
                </c:pt>
                <c:pt idx="7735">
                  <c:v>0.1</c:v>
                </c:pt>
                <c:pt idx="7736">
                  <c:v>0.1</c:v>
                </c:pt>
                <c:pt idx="7737">
                  <c:v>0.1</c:v>
                </c:pt>
                <c:pt idx="7738">
                  <c:v>0.1</c:v>
                </c:pt>
                <c:pt idx="7739">
                  <c:v>0.1</c:v>
                </c:pt>
                <c:pt idx="7740">
                  <c:v>0.1</c:v>
                </c:pt>
                <c:pt idx="7741">
                  <c:v>0.1</c:v>
                </c:pt>
                <c:pt idx="7742">
                  <c:v>0.1</c:v>
                </c:pt>
                <c:pt idx="7743">
                  <c:v>0.1</c:v>
                </c:pt>
                <c:pt idx="7744">
                  <c:v>0.1</c:v>
                </c:pt>
                <c:pt idx="7745">
                  <c:v>0.1</c:v>
                </c:pt>
                <c:pt idx="7746">
                  <c:v>0.1</c:v>
                </c:pt>
                <c:pt idx="7747">
                  <c:v>0.1</c:v>
                </c:pt>
                <c:pt idx="7748">
                  <c:v>0.1</c:v>
                </c:pt>
                <c:pt idx="7749">
                  <c:v>0.1</c:v>
                </c:pt>
                <c:pt idx="7750">
                  <c:v>0.1</c:v>
                </c:pt>
                <c:pt idx="7751">
                  <c:v>0.1</c:v>
                </c:pt>
                <c:pt idx="7752">
                  <c:v>0.1</c:v>
                </c:pt>
                <c:pt idx="7753">
                  <c:v>0.1</c:v>
                </c:pt>
                <c:pt idx="7754">
                  <c:v>0.1</c:v>
                </c:pt>
                <c:pt idx="7755">
                  <c:v>0.1</c:v>
                </c:pt>
                <c:pt idx="7756">
                  <c:v>0.1</c:v>
                </c:pt>
                <c:pt idx="7757">
                  <c:v>0.1</c:v>
                </c:pt>
                <c:pt idx="7758">
                  <c:v>0.1</c:v>
                </c:pt>
                <c:pt idx="7759">
                  <c:v>0.1</c:v>
                </c:pt>
                <c:pt idx="7760">
                  <c:v>0.1</c:v>
                </c:pt>
                <c:pt idx="7761">
                  <c:v>0.1</c:v>
                </c:pt>
                <c:pt idx="7762">
                  <c:v>0.1</c:v>
                </c:pt>
                <c:pt idx="7763">
                  <c:v>0.1</c:v>
                </c:pt>
                <c:pt idx="7764">
                  <c:v>0.1</c:v>
                </c:pt>
                <c:pt idx="7765">
                  <c:v>0.1</c:v>
                </c:pt>
                <c:pt idx="7766">
                  <c:v>0.1</c:v>
                </c:pt>
                <c:pt idx="7767">
                  <c:v>0.1</c:v>
                </c:pt>
                <c:pt idx="7768">
                  <c:v>0.1</c:v>
                </c:pt>
                <c:pt idx="7769">
                  <c:v>0.1</c:v>
                </c:pt>
                <c:pt idx="7770">
                  <c:v>0.1</c:v>
                </c:pt>
                <c:pt idx="7771">
                  <c:v>0.1</c:v>
                </c:pt>
                <c:pt idx="7772">
                  <c:v>0.1</c:v>
                </c:pt>
                <c:pt idx="7773">
                  <c:v>0.1</c:v>
                </c:pt>
                <c:pt idx="7774">
                  <c:v>0.1</c:v>
                </c:pt>
                <c:pt idx="7775">
                  <c:v>0.1</c:v>
                </c:pt>
                <c:pt idx="7776">
                  <c:v>0.1</c:v>
                </c:pt>
                <c:pt idx="7777">
                  <c:v>0.1</c:v>
                </c:pt>
                <c:pt idx="7778">
                  <c:v>0.1</c:v>
                </c:pt>
                <c:pt idx="7779">
                  <c:v>0.1</c:v>
                </c:pt>
                <c:pt idx="7780">
                  <c:v>0.1</c:v>
                </c:pt>
                <c:pt idx="7781">
                  <c:v>0.1</c:v>
                </c:pt>
                <c:pt idx="7782">
                  <c:v>0.1</c:v>
                </c:pt>
                <c:pt idx="7783">
                  <c:v>0.1</c:v>
                </c:pt>
                <c:pt idx="7784">
                  <c:v>0.1</c:v>
                </c:pt>
                <c:pt idx="7785">
                  <c:v>0.1</c:v>
                </c:pt>
                <c:pt idx="7786">
                  <c:v>0.1</c:v>
                </c:pt>
                <c:pt idx="7787">
                  <c:v>0.1</c:v>
                </c:pt>
                <c:pt idx="7788">
                  <c:v>0.1</c:v>
                </c:pt>
                <c:pt idx="7789">
                  <c:v>0.1</c:v>
                </c:pt>
                <c:pt idx="7790">
                  <c:v>0.1</c:v>
                </c:pt>
                <c:pt idx="7791">
                  <c:v>0.1</c:v>
                </c:pt>
                <c:pt idx="7792">
                  <c:v>0.1</c:v>
                </c:pt>
                <c:pt idx="7793">
                  <c:v>0.1</c:v>
                </c:pt>
                <c:pt idx="7794">
                  <c:v>0.1</c:v>
                </c:pt>
                <c:pt idx="7795">
                  <c:v>0.1</c:v>
                </c:pt>
                <c:pt idx="7796">
                  <c:v>0.1</c:v>
                </c:pt>
                <c:pt idx="7797">
                  <c:v>0.1</c:v>
                </c:pt>
                <c:pt idx="7798">
                  <c:v>0.1</c:v>
                </c:pt>
                <c:pt idx="7799">
                  <c:v>0.1</c:v>
                </c:pt>
                <c:pt idx="7800">
                  <c:v>0.1</c:v>
                </c:pt>
                <c:pt idx="7801">
                  <c:v>0.1</c:v>
                </c:pt>
                <c:pt idx="7802">
                  <c:v>0.1</c:v>
                </c:pt>
                <c:pt idx="7803">
                  <c:v>0.1</c:v>
                </c:pt>
                <c:pt idx="7804">
                  <c:v>0.1</c:v>
                </c:pt>
                <c:pt idx="7805">
                  <c:v>0.1</c:v>
                </c:pt>
                <c:pt idx="7806">
                  <c:v>0.1</c:v>
                </c:pt>
                <c:pt idx="7807">
                  <c:v>0.1</c:v>
                </c:pt>
                <c:pt idx="7808">
                  <c:v>0.1</c:v>
                </c:pt>
                <c:pt idx="7809">
                  <c:v>0.1</c:v>
                </c:pt>
                <c:pt idx="7810">
                  <c:v>0.1</c:v>
                </c:pt>
                <c:pt idx="7811">
                  <c:v>0.1</c:v>
                </c:pt>
                <c:pt idx="7812">
                  <c:v>0.1</c:v>
                </c:pt>
                <c:pt idx="7813">
                  <c:v>0.1</c:v>
                </c:pt>
                <c:pt idx="7814">
                  <c:v>0.1</c:v>
                </c:pt>
                <c:pt idx="7815">
                  <c:v>0.1</c:v>
                </c:pt>
                <c:pt idx="7816">
                  <c:v>0.1</c:v>
                </c:pt>
                <c:pt idx="7817">
                  <c:v>0.1</c:v>
                </c:pt>
                <c:pt idx="7818">
                  <c:v>0.1</c:v>
                </c:pt>
                <c:pt idx="7819">
                  <c:v>0.1</c:v>
                </c:pt>
                <c:pt idx="7820">
                  <c:v>0.1</c:v>
                </c:pt>
                <c:pt idx="7821">
                  <c:v>0.1</c:v>
                </c:pt>
                <c:pt idx="7822">
                  <c:v>0.1</c:v>
                </c:pt>
                <c:pt idx="7823">
                  <c:v>0.1</c:v>
                </c:pt>
                <c:pt idx="7824">
                  <c:v>0.1</c:v>
                </c:pt>
                <c:pt idx="7825">
                  <c:v>0.1</c:v>
                </c:pt>
                <c:pt idx="7826">
                  <c:v>0.1</c:v>
                </c:pt>
                <c:pt idx="7827">
                  <c:v>0.1</c:v>
                </c:pt>
                <c:pt idx="7828">
                  <c:v>0.1</c:v>
                </c:pt>
                <c:pt idx="7829">
                  <c:v>0.1</c:v>
                </c:pt>
                <c:pt idx="7830">
                  <c:v>0.1</c:v>
                </c:pt>
                <c:pt idx="7831">
                  <c:v>0.1</c:v>
                </c:pt>
                <c:pt idx="7832">
                  <c:v>0.1</c:v>
                </c:pt>
                <c:pt idx="7833">
                  <c:v>0.1</c:v>
                </c:pt>
                <c:pt idx="7834">
                  <c:v>0.1</c:v>
                </c:pt>
                <c:pt idx="7835">
                  <c:v>0.1</c:v>
                </c:pt>
                <c:pt idx="7836">
                  <c:v>0.1</c:v>
                </c:pt>
                <c:pt idx="7837">
                  <c:v>0.1</c:v>
                </c:pt>
                <c:pt idx="7838">
                  <c:v>0.1</c:v>
                </c:pt>
                <c:pt idx="7839">
                  <c:v>0.1</c:v>
                </c:pt>
                <c:pt idx="7840">
                  <c:v>0.1</c:v>
                </c:pt>
                <c:pt idx="7841">
                  <c:v>0.1</c:v>
                </c:pt>
                <c:pt idx="7842">
                  <c:v>0.1</c:v>
                </c:pt>
                <c:pt idx="7843">
                  <c:v>0.1</c:v>
                </c:pt>
                <c:pt idx="7844">
                  <c:v>0.1</c:v>
                </c:pt>
                <c:pt idx="7845">
                  <c:v>0.1</c:v>
                </c:pt>
                <c:pt idx="7846">
                  <c:v>0.1</c:v>
                </c:pt>
                <c:pt idx="7847">
                  <c:v>0.1</c:v>
                </c:pt>
                <c:pt idx="7848">
                  <c:v>0.1</c:v>
                </c:pt>
                <c:pt idx="7849">
                  <c:v>0.1</c:v>
                </c:pt>
                <c:pt idx="7850">
                  <c:v>0.1</c:v>
                </c:pt>
                <c:pt idx="7851">
                  <c:v>0.1</c:v>
                </c:pt>
                <c:pt idx="7852">
                  <c:v>0.1</c:v>
                </c:pt>
                <c:pt idx="7853">
                  <c:v>0.1</c:v>
                </c:pt>
                <c:pt idx="7854">
                  <c:v>0.1</c:v>
                </c:pt>
                <c:pt idx="7855">
                  <c:v>0.1</c:v>
                </c:pt>
                <c:pt idx="7856">
                  <c:v>0.1</c:v>
                </c:pt>
                <c:pt idx="7857">
                  <c:v>0.1</c:v>
                </c:pt>
                <c:pt idx="7858">
                  <c:v>0.1</c:v>
                </c:pt>
                <c:pt idx="7859">
                  <c:v>0.1</c:v>
                </c:pt>
                <c:pt idx="7860">
                  <c:v>0.1</c:v>
                </c:pt>
                <c:pt idx="7861">
                  <c:v>0.1</c:v>
                </c:pt>
                <c:pt idx="7862">
                  <c:v>0.1</c:v>
                </c:pt>
                <c:pt idx="7863">
                  <c:v>0.1</c:v>
                </c:pt>
                <c:pt idx="7864">
                  <c:v>0.1</c:v>
                </c:pt>
                <c:pt idx="7865">
                  <c:v>0.1</c:v>
                </c:pt>
                <c:pt idx="7866">
                  <c:v>0.1</c:v>
                </c:pt>
                <c:pt idx="7867">
                  <c:v>0.1</c:v>
                </c:pt>
                <c:pt idx="7868">
                  <c:v>0.1</c:v>
                </c:pt>
                <c:pt idx="7869">
                  <c:v>0.1</c:v>
                </c:pt>
                <c:pt idx="7870">
                  <c:v>0.1</c:v>
                </c:pt>
                <c:pt idx="7871">
                  <c:v>0.1</c:v>
                </c:pt>
                <c:pt idx="7872">
                  <c:v>0.1</c:v>
                </c:pt>
                <c:pt idx="7873">
                  <c:v>0.1</c:v>
                </c:pt>
                <c:pt idx="7874">
                  <c:v>0.1</c:v>
                </c:pt>
                <c:pt idx="7875">
                  <c:v>0.1</c:v>
                </c:pt>
                <c:pt idx="7876">
                  <c:v>0.1</c:v>
                </c:pt>
                <c:pt idx="7877">
                  <c:v>0.1</c:v>
                </c:pt>
                <c:pt idx="7878">
                  <c:v>0.1</c:v>
                </c:pt>
                <c:pt idx="7879">
                  <c:v>0.1</c:v>
                </c:pt>
                <c:pt idx="7880">
                  <c:v>0.1</c:v>
                </c:pt>
                <c:pt idx="7881">
                  <c:v>0.1</c:v>
                </c:pt>
                <c:pt idx="7882">
                  <c:v>0.1</c:v>
                </c:pt>
                <c:pt idx="7883">
                  <c:v>0.1</c:v>
                </c:pt>
                <c:pt idx="7884">
                  <c:v>0.1</c:v>
                </c:pt>
                <c:pt idx="7885">
                  <c:v>0.1</c:v>
                </c:pt>
                <c:pt idx="7886">
                  <c:v>0.1</c:v>
                </c:pt>
                <c:pt idx="7887">
                  <c:v>0.1</c:v>
                </c:pt>
                <c:pt idx="7888">
                  <c:v>0.1</c:v>
                </c:pt>
                <c:pt idx="7889">
                  <c:v>0.1</c:v>
                </c:pt>
                <c:pt idx="7890">
                  <c:v>0.1</c:v>
                </c:pt>
                <c:pt idx="7891">
                  <c:v>0.1</c:v>
                </c:pt>
                <c:pt idx="7892">
                  <c:v>0.1</c:v>
                </c:pt>
                <c:pt idx="7893">
                  <c:v>0.1</c:v>
                </c:pt>
                <c:pt idx="7894">
                  <c:v>0.1</c:v>
                </c:pt>
                <c:pt idx="7895">
                  <c:v>0.1</c:v>
                </c:pt>
                <c:pt idx="7896">
                  <c:v>0.1</c:v>
                </c:pt>
                <c:pt idx="7897">
                  <c:v>0.1</c:v>
                </c:pt>
                <c:pt idx="7898">
                  <c:v>0.1</c:v>
                </c:pt>
                <c:pt idx="7899">
                  <c:v>0.1</c:v>
                </c:pt>
                <c:pt idx="7900">
                  <c:v>0.1</c:v>
                </c:pt>
                <c:pt idx="7901">
                  <c:v>0.1</c:v>
                </c:pt>
                <c:pt idx="7902">
                  <c:v>0.1</c:v>
                </c:pt>
                <c:pt idx="7903">
                  <c:v>0.1</c:v>
                </c:pt>
                <c:pt idx="7904">
                  <c:v>0.1</c:v>
                </c:pt>
                <c:pt idx="7905">
                  <c:v>0.1</c:v>
                </c:pt>
                <c:pt idx="7906">
                  <c:v>0.1</c:v>
                </c:pt>
                <c:pt idx="7907">
                  <c:v>0.1</c:v>
                </c:pt>
                <c:pt idx="7908">
                  <c:v>0.1</c:v>
                </c:pt>
                <c:pt idx="7909">
                  <c:v>0.1</c:v>
                </c:pt>
                <c:pt idx="7910">
                  <c:v>0.1</c:v>
                </c:pt>
                <c:pt idx="7911">
                  <c:v>0.1</c:v>
                </c:pt>
                <c:pt idx="7912">
                  <c:v>0.1</c:v>
                </c:pt>
                <c:pt idx="7913">
                  <c:v>0.1</c:v>
                </c:pt>
                <c:pt idx="7914">
                  <c:v>0.1</c:v>
                </c:pt>
                <c:pt idx="7915">
                  <c:v>0.1</c:v>
                </c:pt>
                <c:pt idx="7916">
                  <c:v>0.1</c:v>
                </c:pt>
                <c:pt idx="7917">
                  <c:v>0.1</c:v>
                </c:pt>
                <c:pt idx="7918">
                  <c:v>0.1</c:v>
                </c:pt>
                <c:pt idx="7919">
                  <c:v>0.1</c:v>
                </c:pt>
                <c:pt idx="7920">
                  <c:v>0.1</c:v>
                </c:pt>
                <c:pt idx="7921">
                  <c:v>0.1</c:v>
                </c:pt>
                <c:pt idx="7922">
                  <c:v>0.1</c:v>
                </c:pt>
                <c:pt idx="7923">
                  <c:v>0.1</c:v>
                </c:pt>
                <c:pt idx="7924">
                  <c:v>0.1</c:v>
                </c:pt>
                <c:pt idx="7925">
                  <c:v>0.1</c:v>
                </c:pt>
                <c:pt idx="7926">
                  <c:v>0.1</c:v>
                </c:pt>
                <c:pt idx="7927">
                  <c:v>0.1</c:v>
                </c:pt>
                <c:pt idx="7928">
                  <c:v>0.1</c:v>
                </c:pt>
                <c:pt idx="7929">
                  <c:v>0.1</c:v>
                </c:pt>
                <c:pt idx="7930">
                  <c:v>0.1</c:v>
                </c:pt>
                <c:pt idx="7931">
                  <c:v>0.1</c:v>
                </c:pt>
                <c:pt idx="7932">
                  <c:v>0.1</c:v>
                </c:pt>
                <c:pt idx="7933">
                  <c:v>0.1</c:v>
                </c:pt>
                <c:pt idx="7934">
                  <c:v>0.1</c:v>
                </c:pt>
                <c:pt idx="7935">
                  <c:v>0.1</c:v>
                </c:pt>
                <c:pt idx="7936">
                  <c:v>0.1</c:v>
                </c:pt>
                <c:pt idx="7937">
                  <c:v>0.1</c:v>
                </c:pt>
                <c:pt idx="7938">
                  <c:v>0.1</c:v>
                </c:pt>
                <c:pt idx="7939">
                  <c:v>0.1</c:v>
                </c:pt>
                <c:pt idx="7940">
                  <c:v>0.1</c:v>
                </c:pt>
                <c:pt idx="7941">
                  <c:v>0.1</c:v>
                </c:pt>
                <c:pt idx="7942">
                  <c:v>0.1</c:v>
                </c:pt>
                <c:pt idx="7943">
                  <c:v>0.1</c:v>
                </c:pt>
                <c:pt idx="7944">
                  <c:v>0.1</c:v>
                </c:pt>
                <c:pt idx="7945">
                  <c:v>0.1</c:v>
                </c:pt>
                <c:pt idx="7946">
                  <c:v>0.1</c:v>
                </c:pt>
                <c:pt idx="7947">
                  <c:v>0.1</c:v>
                </c:pt>
                <c:pt idx="7948">
                  <c:v>0.1</c:v>
                </c:pt>
                <c:pt idx="7949">
                  <c:v>0.1</c:v>
                </c:pt>
                <c:pt idx="7950">
                  <c:v>0.1</c:v>
                </c:pt>
                <c:pt idx="7951">
                  <c:v>0.1</c:v>
                </c:pt>
                <c:pt idx="7952">
                  <c:v>0.1</c:v>
                </c:pt>
                <c:pt idx="7953">
                  <c:v>0.1</c:v>
                </c:pt>
                <c:pt idx="7954">
                  <c:v>0.1</c:v>
                </c:pt>
                <c:pt idx="7955">
                  <c:v>0.1</c:v>
                </c:pt>
                <c:pt idx="7956">
                  <c:v>0.1</c:v>
                </c:pt>
                <c:pt idx="7957">
                  <c:v>0.1</c:v>
                </c:pt>
                <c:pt idx="7958">
                  <c:v>0.1</c:v>
                </c:pt>
                <c:pt idx="7959">
                  <c:v>0.1</c:v>
                </c:pt>
                <c:pt idx="7960">
                  <c:v>0.1</c:v>
                </c:pt>
                <c:pt idx="7961">
                  <c:v>0.1</c:v>
                </c:pt>
                <c:pt idx="7962">
                  <c:v>0.1</c:v>
                </c:pt>
                <c:pt idx="7963">
                  <c:v>0.1</c:v>
                </c:pt>
                <c:pt idx="7964">
                  <c:v>0.1</c:v>
                </c:pt>
                <c:pt idx="7965">
                  <c:v>0.1</c:v>
                </c:pt>
                <c:pt idx="7966">
                  <c:v>0.1</c:v>
                </c:pt>
                <c:pt idx="7967">
                  <c:v>0.1</c:v>
                </c:pt>
                <c:pt idx="7968">
                  <c:v>0.1</c:v>
                </c:pt>
                <c:pt idx="7969">
                  <c:v>0.1</c:v>
                </c:pt>
                <c:pt idx="7970">
                  <c:v>0.1</c:v>
                </c:pt>
                <c:pt idx="7971">
                  <c:v>0.1</c:v>
                </c:pt>
                <c:pt idx="7972">
                  <c:v>0.1</c:v>
                </c:pt>
                <c:pt idx="7973">
                  <c:v>0.1</c:v>
                </c:pt>
                <c:pt idx="7974">
                  <c:v>0.1</c:v>
                </c:pt>
                <c:pt idx="7975">
                  <c:v>0.1</c:v>
                </c:pt>
                <c:pt idx="7976">
                  <c:v>0.1</c:v>
                </c:pt>
                <c:pt idx="7977">
                  <c:v>0.1</c:v>
                </c:pt>
                <c:pt idx="7978">
                  <c:v>0.1</c:v>
                </c:pt>
                <c:pt idx="7979">
                  <c:v>0.1</c:v>
                </c:pt>
                <c:pt idx="7980">
                  <c:v>0.1</c:v>
                </c:pt>
                <c:pt idx="7981">
                  <c:v>0.1</c:v>
                </c:pt>
                <c:pt idx="7982">
                  <c:v>0.1</c:v>
                </c:pt>
                <c:pt idx="7983">
                  <c:v>0.1</c:v>
                </c:pt>
                <c:pt idx="7984">
                  <c:v>0.1</c:v>
                </c:pt>
                <c:pt idx="7985">
                  <c:v>0.1</c:v>
                </c:pt>
                <c:pt idx="7986">
                  <c:v>0.1</c:v>
                </c:pt>
                <c:pt idx="7987">
                  <c:v>0.1</c:v>
                </c:pt>
                <c:pt idx="7988">
                  <c:v>0.1</c:v>
                </c:pt>
                <c:pt idx="7989">
                  <c:v>0.1</c:v>
                </c:pt>
                <c:pt idx="7990">
                  <c:v>0.1</c:v>
                </c:pt>
                <c:pt idx="7991">
                  <c:v>0.1</c:v>
                </c:pt>
                <c:pt idx="7992">
                  <c:v>0.1</c:v>
                </c:pt>
                <c:pt idx="7993">
                  <c:v>0.1</c:v>
                </c:pt>
                <c:pt idx="7994">
                  <c:v>0.1</c:v>
                </c:pt>
                <c:pt idx="7995">
                  <c:v>0.1</c:v>
                </c:pt>
                <c:pt idx="7996">
                  <c:v>0.1</c:v>
                </c:pt>
                <c:pt idx="7997">
                  <c:v>0.1</c:v>
                </c:pt>
                <c:pt idx="7998">
                  <c:v>0.1</c:v>
                </c:pt>
                <c:pt idx="7999">
                  <c:v>0.1</c:v>
                </c:pt>
                <c:pt idx="8000">
                  <c:v>0.1</c:v>
                </c:pt>
                <c:pt idx="8001">
                  <c:v>0.1</c:v>
                </c:pt>
                <c:pt idx="8002">
                  <c:v>0.1</c:v>
                </c:pt>
                <c:pt idx="8003">
                  <c:v>0.1</c:v>
                </c:pt>
                <c:pt idx="8004">
                  <c:v>0.1</c:v>
                </c:pt>
                <c:pt idx="8005">
                  <c:v>0.1</c:v>
                </c:pt>
                <c:pt idx="8006">
                  <c:v>0.1</c:v>
                </c:pt>
                <c:pt idx="8007">
                  <c:v>0.1</c:v>
                </c:pt>
                <c:pt idx="8008">
                  <c:v>0.1</c:v>
                </c:pt>
                <c:pt idx="8009">
                  <c:v>0.1</c:v>
                </c:pt>
                <c:pt idx="8010">
                  <c:v>0.1</c:v>
                </c:pt>
                <c:pt idx="8011">
                  <c:v>0.1</c:v>
                </c:pt>
                <c:pt idx="8012">
                  <c:v>0.1</c:v>
                </c:pt>
                <c:pt idx="8013">
                  <c:v>0.1</c:v>
                </c:pt>
                <c:pt idx="8014">
                  <c:v>0.1</c:v>
                </c:pt>
                <c:pt idx="8015">
                  <c:v>0.1</c:v>
                </c:pt>
                <c:pt idx="8016">
                  <c:v>0.1</c:v>
                </c:pt>
                <c:pt idx="8017">
                  <c:v>0.1</c:v>
                </c:pt>
                <c:pt idx="8018">
                  <c:v>0.1</c:v>
                </c:pt>
                <c:pt idx="8019">
                  <c:v>0.1</c:v>
                </c:pt>
                <c:pt idx="8020">
                  <c:v>0.1</c:v>
                </c:pt>
                <c:pt idx="8021">
                  <c:v>0.1</c:v>
                </c:pt>
                <c:pt idx="8022">
                  <c:v>0.1</c:v>
                </c:pt>
                <c:pt idx="8023">
                  <c:v>0.1</c:v>
                </c:pt>
                <c:pt idx="8024">
                  <c:v>0.1</c:v>
                </c:pt>
                <c:pt idx="8025">
                  <c:v>0.1</c:v>
                </c:pt>
                <c:pt idx="8026">
                  <c:v>0.1</c:v>
                </c:pt>
                <c:pt idx="8027">
                  <c:v>0.1</c:v>
                </c:pt>
                <c:pt idx="8028">
                  <c:v>0.1</c:v>
                </c:pt>
                <c:pt idx="8029">
                  <c:v>0.1</c:v>
                </c:pt>
                <c:pt idx="8030">
                  <c:v>0.1</c:v>
                </c:pt>
                <c:pt idx="8031">
                  <c:v>0.1</c:v>
                </c:pt>
                <c:pt idx="8032">
                  <c:v>0.1</c:v>
                </c:pt>
                <c:pt idx="8033">
                  <c:v>0.1</c:v>
                </c:pt>
                <c:pt idx="8034">
                  <c:v>0.1</c:v>
                </c:pt>
                <c:pt idx="8035">
                  <c:v>0.1</c:v>
                </c:pt>
                <c:pt idx="8036">
                  <c:v>0.1</c:v>
                </c:pt>
                <c:pt idx="8037">
                  <c:v>0.1</c:v>
                </c:pt>
                <c:pt idx="8038">
                  <c:v>0.1</c:v>
                </c:pt>
                <c:pt idx="8039">
                  <c:v>0.1</c:v>
                </c:pt>
                <c:pt idx="8040">
                  <c:v>0.1</c:v>
                </c:pt>
                <c:pt idx="8041">
                  <c:v>0.1</c:v>
                </c:pt>
                <c:pt idx="8042">
                  <c:v>0.1</c:v>
                </c:pt>
                <c:pt idx="8043">
                  <c:v>0.1</c:v>
                </c:pt>
                <c:pt idx="8044">
                  <c:v>0.1</c:v>
                </c:pt>
                <c:pt idx="8045">
                  <c:v>0.1</c:v>
                </c:pt>
                <c:pt idx="8046">
                  <c:v>0.1</c:v>
                </c:pt>
                <c:pt idx="8047">
                  <c:v>0.1</c:v>
                </c:pt>
                <c:pt idx="8048">
                  <c:v>0.1</c:v>
                </c:pt>
                <c:pt idx="8049">
                  <c:v>0.1</c:v>
                </c:pt>
                <c:pt idx="8050">
                  <c:v>0.1</c:v>
                </c:pt>
                <c:pt idx="8051">
                  <c:v>0.1</c:v>
                </c:pt>
                <c:pt idx="8052">
                  <c:v>0.1</c:v>
                </c:pt>
                <c:pt idx="8053">
                  <c:v>0.1</c:v>
                </c:pt>
                <c:pt idx="8054">
                  <c:v>0.1</c:v>
                </c:pt>
                <c:pt idx="8055">
                  <c:v>0.1</c:v>
                </c:pt>
                <c:pt idx="8056">
                  <c:v>0.1</c:v>
                </c:pt>
                <c:pt idx="8057">
                  <c:v>0.1</c:v>
                </c:pt>
                <c:pt idx="8058">
                  <c:v>0.1</c:v>
                </c:pt>
                <c:pt idx="8059">
                  <c:v>0.1</c:v>
                </c:pt>
                <c:pt idx="8060">
                  <c:v>0.1</c:v>
                </c:pt>
                <c:pt idx="8061">
                  <c:v>0.1</c:v>
                </c:pt>
                <c:pt idx="8062">
                  <c:v>0.1</c:v>
                </c:pt>
                <c:pt idx="8063">
                  <c:v>0.1</c:v>
                </c:pt>
                <c:pt idx="8064">
                  <c:v>0.1</c:v>
                </c:pt>
                <c:pt idx="8065">
                  <c:v>0.1</c:v>
                </c:pt>
                <c:pt idx="8066">
                  <c:v>0.1</c:v>
                </c:pt>
                <c:pt idx="8067">
                  <c:v>0.1</c:v>
                </c:pt>
                <c:pt idx="8068">
                  <c:v>0.1</c:v>
                </c:pt>
                <c:pt idx="8069">
                  <c:v>0.1</c:v>
                </c:pt>
                <c:pt idx="8070">
                  <c:v>0.1</c:v>
                </c:pt>
                <c:pt idx="8071">
                  <c:v>0.1</c:v>
                </c:pt>
                <c:pt idx="8072">
                  <c:v>0.1</c:v>
                </c:pt>
                <c:pt idx="8073">
                  <c:v>0.1</c:v>
                </c:pt>
                <c:pt idx="8074">
                  <c:v>0.1</c:v>
                </c:pt>
                <c:pt idx="8075">
                  <c:v>0.1</c:v>
                </c:pt>
                <c:pt idx="8076">
                  <c:v>0.1</c:v>
                </c:pt>
                <c:pt idx="8077">
                  <c:v>0.1</c:v>
                </c:pt>
                <c:pt idx="8078">
                  <c:v>0.1</c:v>
                </c:pt>
                <c:pt idx="8079">
                  <c:v>0.1</c:v>
                </c:pt>
                <c:pt idx="8080">
                  <c:v>0.1</c:v>
                </c:pt>
                <c:pt idx="8081">
                  <c:v>0.1</c:v>
                </c:pt>
                <c:pt idx="8082">
                  <c:v>0.1</c:v>
                </c:pt>
                <c:pt idx="8083">
                  <c:v>0.1</c:v>
                </c:pt>
                <c:pt idx="8084">
                  <c:v>0.1</c:v>
                </c:pt>
                <c:pt idx="8085">
                  <c:v>0.1</c:v>
                </c:pt>
                <c:pt idx="8086">
                  <c:v>0.1</c:v>
                </c:pt>
                <c:pt idx="8087">
                  <c:v>0.1</c:v>
                </c:pt>
                <c:pt idx="8088">
                  <c:v>0.1</c:v>
                </c:pt>
                <c:pt idx="8089">
                  <c:v>0.1</c:v>
                </c:pt>
                <c:pt idx="8090">
                  <c:v>0.1</c:v>
                </c:pt>
                <c:pt idx="8091">
                  <c:v>0.1</c:v>
                </c:pt>
                <c:pt idx="8092">
                  <c:v>0.1</c:v>
                </c:pt>
                <c:pt idx="8093">
                  <c:v>0.1</c:v>
                </c:pt>
                <c:pt idx="8094">
                  <c:v>0.1</c:v>
                </c:pt>
                <c:pt idx="8095">
                  <c:v>0.1</c:v>
                </c:pt>
                <c:pt idx="8096">
                  <c:v>0.1</c:v>
                </c:pt>
                <c:pt idx="8097">
                  <c:v>0.1</c:v>
                </c:pt>
                <c:pt idx="8098">
                  <c:v>0.1</c:v>
                </c:pt>
                <c:pt idx="8099">
                  <c:v>0.1</c:v>
                </c:pt>
                <c:pt idx="8100">
                  <c:v>0.1</c:v>
                </c:pt>
                <c:pt idx="8101">
                  <c:v>0.1</c:v>
                </c:pt>
                <c:pt idx="8102">
                  <c:v>0.1</c:v>
                </c:pt>
                <c:pt idx="8103">
                  <c:v>0.1</c:v>
                </c:pt>
                <c:pt idx="8104">
                  <c:v>0.1</c:v>
                </c:pt>
                <c:pt idx="8105">
                  <c:v>0.1</c:v>
                </c:pt>
                <c:pt idx="8106">
                  <c:v>0.1</c:v>
                </c:pt>
                <c:pt idx="8107">
                  <c:v>0.1</c:v>
                </c:pt>
                <c:pt idx="8108">
                  <c:v>0.1</c:v>
                </c:pt>
                <c:pt idx="8109">
                  <c:v>0.1</c:v>
                </c:pt>
                <c:pt idx="8110">
                  <c:v>0.1</c:v>
                </c:pt>
                <c:pt idx="8111">
                  <c:v>0.1</c:v>
                </c:pt>
                <c:pt idx="8112">
                  <c:v>0.1</c:v>
                </c:pt>
                <c:pt idx="8113">
                  <c:v>0.1</c:v>
                </c:pt>
                <c:pt idx="8114">
                  <c:v>0.1</c:v>
                </c:pt>
                <c:pt idx="8115">
                  <c:v>0.1</c:v>
                </c:pt>
                <c:pt idx="8116">
                  <c:v>0.1</c:v>
                </c:pt>
                <c:pt idx="8117">
                  <c:v>0.1</c:v>
                </c:pt>
                <c:pt idx="8118">
                  <c:v>0.1</c:v>
                </c:pt>
                <c:pt idx="8119">
                  <c:v>0.1</c:v>
                </c:pt>
                <c:pt idx="8120">
                  <c:v>0.1</c:v>
                </c:pt>
                <c:pt idx="8121">
                  <c:v>0.1</c:v>
                </c:pt>
                <c:pt idx="8122">
                  <c:v>0.1</c:v>
                </c:pt>
                <c:pt idx="8123">
                  <c:v>0.1</c:v>
                </c:pt>
                <c:pt idx="8124">
                  <c:v>0.1</c:v>
                </c:pt>
                <c:pt idx="8125">
                  <c:v>0.1</c:v>
                </c:pt>
                <c:pt idx="8126">
                  <c:v>0.1</c:v>
                </c:pt>
                <c:pt idx="8127">
                  <c:v>0.1</c:v>
                </c:pt>
                <c:pt idx="8128">
                  <c:v>0.1</c:v>
                </c:pt>
                <c:pt idx="8129">
                  <c:v>0.1</c:v>
                </c:pt>
                <c:pt idx="8130">
                  <c:v>0.1</c:v>
                </c:pt>
                <c:pt idx="8131">
                  <c:v>0.1</c:v>
                </c:pt>
                <c:pt idx="8132">
                  <c:v>0.1</c:v>
                </c:pt>
                <c:pt idx="8133">
                  <c:v>0.1</c:v>
                </c:pt>
                <c:pt idx="8134">
                  <c:v>0.1</c:v>
                </c:pt>
                <c:pt idx="8135">
                  <c:v>0.1</c:v>
                </c:pt>
                <c:pt idx="8136">
                  <c:v>0.1</c:v>
                </c:pt>
                <c:pt idx="8137">
                  <c:v>0.1</c:v>
                </c:pt>
                <c:pt idx="8138">
                  <c:v>0.1</c:v>
                </c:pt>
                <c:pt idx="8139">
                  <c:v>0.1</c:v>
                </c:pt>
                <c:pt idx="8140">
                  <c:v>0.1</c:v>
                </c:pt>
                <c:pt idx="8141">
                  <c:v>0.1</c:v>
                </c:pt>
                <c:pt idx="8142">
                  <c:v>0.1</c:v>
                </c:pt>
                <c:pt idx="8143">
                  <c:v>0.1</c:v>
                </c:pt>
                <c:pt idx="8144">
                  <c:v>0.1</c:v>
                </c:pt>
                <c:pt idx="8145">
                  <c:v>0.1</c:v>
                </c:pt>
                <c:pt idx="8146">
                  <c:v>0.1</c:v>
                </c:pt>
                <c:pt idx="8147">
                  <c:v>0.1</c:v>
                </c:pt>
                <c:pt idx="8148">
                  <c:v>0.1</c:v>
                </c:pt>
                <c:pt idx="8149">
                  <c:v>0.1</c:v>
                </c:pt>
                <c:pt idx="8150">
                  <c:v>0.1</c:v>
                </c:pt>
                <c:pt idx="8151">
                  <c:v>0.1</c:v>
                </c:pt>
                <c:pt idx="8152">
                  <c:v>0.1</c:v>
                </c:pt>
                <c:pt idx="8153">
                  <c:v>0.1</c:v>
                </c:pt>
                <c:pt idx="8154">
                  <c:v>0.1</c:v>
                </c:pt>
                <c:pt idx="8155">
                  <c:v>0.1</c:v>
                </c:pt>
                <c:pt idx="8156">
                  <c:v>0.1</c:v>
                </c:pt>
                <c:pt idx="8157">
                  <c:v>0.1</c:v>
                </c:pt>
                <c:pt idx="8158">
                  <c:v>0.1</c:v>
                </c:pt>
                <c:pt idx="8159">
                  <c:v>0.1</c:v>
                </c:pt>
                <c:pt idx="8160">
                  <c:v>0.1</c:v>
                </c:pt>
                <c:pt idx="8161">
                  <c:v>0.1</c:v>
                </c:pt>
                <c:pt idx="8162">
                  <c:v>0.1</c:v>
                </c:pt>
                <c:pt idx="8163">
                  <c:v>0.1</c:v>
                </c:pt>
                <c:pt idx="8164">
                  <c:v>0.1</c:v>
                </c:pt>
                <c:pt idx="8165">
                  <c:v>0.1</c:v>
                </c:pt>
                <c:pt idx="8166">
                  <c:v>0.1</c:v>
                </c:pt>
                <c:pt idx="8167">
                  <c:v>0.1</c:v>
                </c:pt>
                <c:pt idx="8168">
                  <c:v>0.1</c:v>
                </c:pt>
                <c:pt idx="8169">
                  <c:v>0.1</c:v>
                </c:pt>
                <c:pt idx="8170">
                  <c:v>0.1</c:v>
                </c:pt>
                <c:pt idx="8171">
                  <c:v>0.1</c:v>
                </c:pt>
                <c:pt idx="8172">
                  <c:v>0.1</c:v>
                </c:pt>
                <c:pt idx="8173">
                  <c:v>0.1</c:v>
                </c:pt>
                <c:pt idx="8174">
                  <c:v>0.1</c:v>
                </c:pt>
                <c:pt idx="8175">
                  <c:v>0.1</c:v>
                </c:pt>
                <c:pt idx="8176">
                  <c:v>0.1</c:v>
                </c:pt>
                <c:pt idx="8177">
                  <c:v>0.1</c:v>
                </c:pt>
                <c:pt idx="8178">
                  <c:v>0.1</c:v>
                </c:pt>
                <c:pt idx="8179">
                  <c:v>0.1</c:v>
                </c:pt>
                <c:pt idx="8180">
                  <c:v>0.1</c:v>
                </c:pt>
                <c:pt idx="8181">
                  <c:v>0.1</c:v>
                </c:pt>
                <c:pt idx="8182">
                  <c:v>0.1</c:v>
                </c:pt>
                <c:pt idx="8183">
                  <c:v>0.1</c:v>
                </c:pt>
                <c:pt idx="8184">
                  <c:v>0.1</c:v>
                </c:pt>
                <c:pt idx="8185">
                  <c:v>0.1</c:v>
                </c:pt>
                <c:pt idx="8186">
                  <c:v>0.1</c:v>
                </c:pt>
                <c:pt idx="8187">
                  <c:v>0.1</c:v>
                </c:pt>
                <c:pt idx="8188">
                  <c:v>0.1</c:v>
                </c:pt>
                <c:pt idx="8189">
                  <c:v>0.1</c:v>
                </c:pt>
                <c:pt idx="8190">
                  <c:v>0.1</c:v>
                </c:pt>
                <c:pt idx="8191">
                  <c:v>0.1</c:v>
                </c:pt>
                <c:pt idx="8192">
                  <c:v>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351-476A-B557-BB4294A295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8468416"/>
        <c:axId val="870327824"/>
      </c:scatterChart>
      <c:valAx>
        <c:axId val="6384684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0327824"/>
        <c:crosses val="autoZero"/>
        <c:crossBetween val="midCat"/>
      </c:valAx>
      <c:valAx>
        <c:axId val="870327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84684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 vs Fault</a:t>
            </a:r>
            <a:r>
              <a:rPr lang="en-US" baseline="0"/>
              <a:t> </a:t>
            </a:r>
            <a:r>
              <a:rPr lang="en-US"/>
              <a:t>Rate -</a:t>
            </a:r>
            <a:r>
              <a:rPr lang="en-US" baseline="0"/>
              <a:t> 1k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output_1k!$C$1</c:f>
              <c:strCache>
                <c:ptCount val="1"/>
                <c:pt idx="0">
                  <c:v>Miss Rate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output_1k!$A$2:$A$8194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4096</c:v>
                </c:pt>
              </c:numCache>
            </c:numRef>
          </c:xVal>
          <c:yVal>
            <c:numRef>
              <c:f>output_1k!$C$2:$C$8194</c:f>
              <c:numCache>
                <c:formatCode>General</c:formatCode>
                <c:ptCount val="8193"/>
                <c:pt idx="0">
                  <c:v>0.8659</c:v>
                </c:pt>
                <c:pt idx="1">
                  <c:v>0.64219400000000004</c:v>
                </c:pt>
                <c:pt idx="2">
                  <c:v>0.59632600000000002</c:v>
                </c:pt>
                <c:pt idx="3">
                  <c:v>0.57312099999999999</c:v>
                </c:pt>
                <c:pt idx="4">
                  <c:v>0.55533299999999997</c:v>
                </c:pt>
                <c:pt idx="5">
                  <c:v>0.54408299999999998</c:v>
                </c:pt>
                <c:pt idx="6">
                  <c:v>0.53208599999999995</c:v>
                </c:pt>
                <c:pt idx="7">
                  <c:v>0.51197599999999999</c:v>
                </c:pt>
                <c:pt idx="8">
                  <c:v>0.47808</c:v>
                </c:pt>
                <c:pt idx="9">
                  <c:v>0.44477800000000001</c:v>
                </c:pt>
                <c:pt idx="10">
                  <c:v>0.41477900000000001</c:v>
                </c:pt>
                <c:pt idx="11">
                  <c:v>0.39532200000000001</c:v>
                </c:pt>
                <c:pt idx="12">
                  <c:v>0.38161299999999998</c:v>
                </c:pt>
                <c:pt idx="13">
                  <c:v>0.36857499999999999</c:v>
                </c:pt>
                <c:pt idx="14">
                  <c:v>0.354294</c:v>
                </c:pt>
                <c:pt idx="15">
                  <c:v>0.34000200000000003</c:v>
                </c:pt>
                <c:pt idx="16">
                  <c:v>0.327094</c:v>
                </c:pt>
                <c:pt idx="17">
                  <c:v>0.31531399999999998</c:v>
                </c:pt>
                <c:pt idx="18">
                  <c:v>0.30417</c:v>
                </c:pt>
                <c:pt idx="19">
                  <c:v>0.29296899999999998</c:v>
                </c:pt>
                <c:pt idx="20">
                  <c:v>0.28197</c:v>
                </c:pt>
                <c:pt idx="21">
                  <c:v>0.27151199999999998</c:v>
                </c:pt>
                <c:pt idx="22">
                  <c:v>0.262013</c:v>
                </c:pt>
                <c:pt idx="23">
                  <c:v>0.25369599999999998</c:v>
                </c:pt>
                <c:pt idx="24">
                  <c:v>0.24665899999999999</c:v>
                </c:pt>
                <c:pt idx="25">
                  <c:v>0.24079600000000001</c:v>
                </c:pt>
                <c:pt idx="26">
                  <c:v>0.23585100000000001</c:v>
                </c:pt>
                <c:pt idx="27">
                  <c:v>0.231686</c:v>
                </c:pt>
                <c:pt idx="28">
                  <c:v>0.228184</c:v>
                </c:pt>
                <c:pt idx="29">
                  <c:v>0.22516</c:v>
                </c:pt>
                <c:pt idx="30">
                  <c:v>0.222499</c:v>
                </c:pt>
                <c:pt idx="31">
                  <c:v>0.22019900000000001</c:v>
                </c:pt>
                <c:pt idx="32">
                  <c:v>0.21809400000000001</c:v>
                </c:pt>
                <c:pt idx="33">
                  <c:v>0.21621099999999999</c:v>
                </c:pt>
                <c:pt idx="34">
                  <c:v>0.21445600000000001</c:v>
                </c:pt>
                <c:pt idx="35">
                  <c:v>0.21279100000000001</c:v>
                </c:pt>
                <c:pt idx="36">
                  <c:v>0.21123400000000001</c:v>
                </c:pt>
                <c:pt idx="37">
                  <c:v>0.209733</c:v>
                </c:pt>
                <c:pt idx="38">
                  <c:v>0.20830299999999999</c:v>
                </c:pt>
                <c:pt idx="39">
                  <c:v>0.20693900000000001</c:v>
                </c:pt>
                <c:pt idx="40">
                  <c:v>0.205625</c:v>
                </c:pt>
                <c:pt idx="41">
                  <c:v>0.20435400000000001</c:v>
                </c:pt>
                <c:pt idx="42">
                  <c:v>0.20313300000000001</c:v>
                </c:pt>
                <c:pt idx="43">
                  <c:v>0.20192099999999999</c:v>
                </c:pt>
                <c:pt idx="44">
                  <c:v>0.200738</c:v>
                </c:pt>
                <c:pt idx="45">
                  <c:v>0.199576</c:v>
                </c:pt>
                <c:pt idx="46">
                  <c:v>0.198435</c:v>
                </c:pt>
                <c:pt idx="47">
                  <c:v>0.197322</c:v>
                </c:pt>
                <c:pt idx="48">
                  <c:v>0.196212</c:v>
                </c:pt>
                <c:pt idx="49">
                  <c:v>0.19514100000000001</c:v>
                </c:pt>
                <c:pt idx="50">
                  <c:v>0.194079</c:v>
                </c:pt>
                <c:pt idx="51">
                  <c:v>0.193052</c:v>
                </c:pt>
                <c:pt idx="52">
                  <c:v>0.19206799999999999</c:v>
                </c:pt>
                <c:pt idx="53">
                  <c:v>0.19106999999999999</c:v>
                </c:pt>
                <c:pt idx="54">
                  <c:v>0.190109</c:v>
                </c:pt>
                <c:pt idx="55">
                  <c:v>0.18914700000000001</c:v>
                </c:pt>
                <c:pt idx="56">
                  <c:v>0.18820600000000001</c:v>
                </c:pt>
                <c:pt idx="57">
                  <c:v>0.18726400000000001</c:v>
                </c:pt>
                <c:pt idx="58">
                  <c:v>0.186358</c:v>
                </c:pt>
                <c:pt idx="59">
                  <c:v>0.18546799999999999</c:v>
                </c:pt>
                <c:pt idx="60">
                  <c:v>0.184584</c:v>
                </c:pt>
                <c:pt idx="61">
                  <c:v>0.18371699999999999</c:v>
                </c:pt>
                <c:pt idx="62">
                  <c:v>0.18285599999999999</c:v>
                </c:pt>
                <c:pt idx="63">
                  <c:v>0.18202199999999999</c:v>
                </c:pt>
                <c:pt idx="64">
                  <c:v>0.18118500000000001</c:v>
                </c:pt>
                <c:pt idx="65">
                  <c:v>0.18038599999999999</c:v>
                </c:pt>
                <c:pt idx="66">
                  <c:v>0.179558</c:v>
                </c:pt>
                <c:pt idx="67">
                  <c:v>0.178754</c:v>
                </c:pt>
                <c:pt idx="68">
                  <c:v>0.17794199999999999</c:v>
                </c:pt>
                <c:pt idx="69">
                  <c:v>0.17716100000000001</c:v>
                </c:pt>
                <c:pt idx="70">
                  <c:v>0.176402</c:v>
                </c:pt>
                <c:pt idx="71">
                  <c:v>0.175625</c:v>
                </c:pt>
                <c:pt idx="72">
                  <c:v>0.17487</c:v>
                </c:pt>
                <c:pt idx="73">
                  <c:v>0.174148</c:v>
                </c:pt>
                <c:pt idx="74">
                  <c:v>0.173428</c:v>
                </c:pt>
                <c:pt idx="75">
                  <c:v>0.17271900000000001</c:v>
                </c:pt>
                <c:pt idx="76">
                  <c:v>0.17201</c:v>
                </c:pt>
                <c:pt idx="77">
                  <c:v>0.17133300000000001</c:v>
                </c:pt>
                <c:pt idx="78">
                  <c:v>0.170651</c:v>
                </c:pt>
                <c:pt idx="79">
                  <c:v>0.16998099999999999</c:v>
                </c:pt>
                <c:pt idx="80">
                  <c:v>0.169326</c:v>
                </c:pt>
                <c:pt idx="81">
                  <c:v>0.168684</c:v>
                </c:pt>
                <c:pt idx="82">
                  <c:v>0.168049</c:v>
                </c:pt>
                <c:pt idx="83">
                  <c:v>0.16742899999999999</c:v>
                </c:pt>
                <c:pt idx="84">
                  <c:v>0.16681299999999999</c:v>
                </c:pt>
                <c:pt idx="85">
                  <c:v>0.16620399999999999</c:v>
                </c:pt>
                <c:pt idx="86">
                  <c:v>0.165602</c:v>
                </c:pt>
                <c:pt idx="87">
                  <c:v>0.16502500000000001</c:v>
                </c:pt>
                <c:pt idx="88">
                  <c:v>0.16444500000000001</c:v>
                </c:pt>
                <c:pt idx="89">
                  <c:v>0.163859</c:v>
                </c:pt>
                <c:pt idx="90">
                  <c:v>0.16328100000000001</c:v>
                </c:pt>
                <c:pt idx="91">
                  <c:v>0.16273299999999999</c:v>
                </c:pt>
                <c:pt idx="92">
                  <c:v>0.16218099999999999</c:v>
                </c:pt>
                <c:pt idx="93">
                  <c:v>0.16163</c:v>
                </c:pt>
                <c:pt idx="94">
                  <c:v>0.16109999999999999</c:v>
                </c:pt>
                <c:pt idx="95">
                  <c:v>0.160576</c:v>
                </c:pt>
                <c:pt idx="96">
                  <c:v>0.16004599999999999</c:v>
                </c:pt>
                <c:pt idx="97">
                  <c:v>0.15951899999999999</c:v>
                </c:pt>
                <c:pt idx="98">
                  <c:v>0.15901499999999999</c:v>
                </c:pt>
                <c:pt idx="99">
                  <c:v>0.15851199999999999</c:v>
                </c:pt>
                <c:pt idx="100">
                  <c:v>0.15801100000000001</c:v>
                </c:pt>
                <c:pt idx="101">
                  <c:v>0.15750700000000001</c:v>
                </c:pt>
                <c:pt idx="102">
                  <c:v>0.15701799999999999</c:v>
                </c:pt>
                <c:pt idx="103">
                  <c:v>0.156526</c:v>
                </c:pt>
                <c:pt idx="104">
                  <c:v>0.156029</c:v>
                </c:pt>
                <c:pt idx="105">
                  <c:v>0.155554</c:v>
                </c:pt>
                <c:pt idx="106">
                  <c:v>0.15509000000000001</c:v>
                </c:pt>
                <c:pt idx="107">
                  <c:v>0.15462899999999999</c:v>
                </c:pt>
                <c:pt idx="108">
                  <c:v>0.15414700000000001</c:v>
                </c:pt>
                <c:pt idx="109">
                  <c:v>0.153672</c:v>
                </c:pt>
                <c:pt idx="110">
                  <c:v>0.15321599999999999</c:v>
                </c:pt>
                <c:pt idx="111">
                  <c:v>0.152749</c:v>
                </c:pt>
                <c:pt idx="112">
                  <c:v>0.152283</c:v>
                </c:pt>
                <c:pt idx="113">
                  <c:v>0.15182499999999999</c:v>
                </c:pt>
                <c:pt idx="114">
                  <c:v>0.151364</c:v>
                </c:pt>
                <c:pt idx="115">
                  <c:v>0.150924</c:v>
                </c:pt>
                <c:pt idx="116">
                  <c:v>0.15048300000000001</c:v>
                </c:pt>
                <c:pt idx="117">
                  <c:v>0.15005099999999999</c:v>
                </c:pt>
                <c:pt idx="118">
                  <c:v>0.14963000000000001</c:v>
                </c:pt>
                <c:pt idx="119">
                  <c:v>0.149203</c:v>
                </c:pt>
                <c:pt idx="120">
                  <c:v>0.14877199999999999</c:v>
                </c:pt>
                <c:pt idx="121">
                  <c:v>0.14835300000000001</c:v>
                </c:pt>
                <c:pt idx="122">
                  <c:v>0.147923</c:v>
                </c:pt>
                <c:pt idx="123">
                  <c:v>0.14749100000000001</c:v>
                </c:pt>
                <c:pt idx="124">
                  <c:v>0.147062</c:v>
                </c:pt>
                <c:pt idx="125">
                  <c:v>0.14663999999999999</c:v>
                </c:pt>
                <c:pt idx="126">
                  <c:v>0.14624200000000001</c:v>
                </c:pt>
                <c:pt idx="127">
                  <c:v>0.14583499999999999</c:v>
                </c:pt>
                <c:pt idx="128">
                  <c:v>0.14543900000000001</c:v>
                </c:pt>
                <c:pt idx="129">
                  <c:v>0.145037</c:v>
                </c:pt>
                <c:pt idx="130">
                  <c:v>0.14464099999999999</c:v>
                </c:pt>
                <c:pt idx="131">
                  <c:v>0.14425299999999999</c:v>
                </c:pt>
                <c:pt idx="132">
                  <c:v>0.14385999999999999</c:v>
                </c:pt>
                <c:pt idx="133">
                  <c:v>0.14347599999999999</c:v>
                </c:pt>
                <c:pt idx="134">
                  <c:v>0.14308899999999999</c:v>
                </c:pt>
                <c:pt idx="135">
                  <c:v>0.14271400000000001</c:v>
                </c:pt>
                <c:pt idx="136">
                  <c:v>0.142344</c:v>
                </c:pt>
                <c:pt idx="137">
                  <c:v>0.14197799999999999</c:v>
                </c:pt>
                <c:pt idx="138">
                  <c:v>0.14161199999999999</c:v>
                </c:pt>
                <c:pt idx="139">
                  <c:v>0.14124500000000001</c:v>
                </c:pt>
                <c:pt idx="140">
                  <c:v>0.14088899999999999</c:v>
                </c:pt>
                <c:pt idx="141">
                  <c:v>0.14053299999999999</c:v>
                </c:pt>
                <c:pt idx="142">
                  <c:v>0.140182</c:v>
                </c:pt>
                <c:pt idx="143">
                  <c:v>0.13982600000000001</c:v>
                </c:pt>
                <c:pt idx="144">
                  <c:v>0.139483</c:v>
                </c:pt>
                <c:pt idx="145">
                  <c:v>0.13913500000000001</c:v>
                </c:pt>
                <c:pt idx="146">
                  <c:v>0.138791</c:v>
                </c:pt>
                <c:pt idx="147">
                  <c:v>0.13844799999999999</c:v>
                </c:pt>
                <c:pt idx="148">
                  <c:v>0.13810900000000001</c:v>
                </c:pt>
                <c:pt idx="149">
                  <c:v>0.13777500000000001</c:v>
                </c:pt>
                <c:pt idx="150">
                  <c:v>0.137438</c:v>
                </c:pt>
                <c:pt idx="151">
                  <c:v>0.13708899999999999</c:v>
                </c:pt>
                <c:pt idx="152">
                  <c:v>0.13674900000000001</c:v>
                </c:pt>
                <c:pt idx="153">
                  <c:v>0.13641900000000001</c:v>
                </c:pt>
                <c:pt idx="154">
                  <c:v>0.13608300000000001</c:v>
                </c:pt>
                <c:pt idx="155">
                  <c:v>0.13575400000000001</c:v>
                </c:pt>
                <c:pt idx="156">
                  <c:v>0.13542299999999999</c:v>
                </c:pt>
                <c:pt idx="157">
                  <c:v>0.13508800000000001</c:v>
                </c:pt>
                <c:pt idx="158">
                  <c:v>0.134767</c:v>
                </c:pt>
                <c:pt idx="159">
                  <c:v>0.13445199999999999</c:v>
                </c:pt>
                <c:pt idx="160">
                  <c:v>0.13413700000000001</c:v>
                </c:pt>
                <c:pt idx="161">
                  <c:v>0.13383500000000001</c:v>
                </c:pt>
                <c:pt idx="162">
                  <c:v>0.13352700000000001</c:v>
                </c:pt>
                <c:pt idx="163">
                  <c:v>0.13320799999999999</c:v>
                </c:pt>
                <c:pt idx="164">
                  <c:v>0.132907</c:v>
                </c:pt>
                <c:pt idx="165">
                  <c:v>0.132601</c:v>
                </c:pt>
                <c:pt idx="166">
                  <c:v>0.132296</c:v>
                </c:pt>
                <c:pt idx="167">
                  <c:v>0.131997</c:v>
                </c:pt>
                <c:pt idx="168">
                  <c:v>0.13169900000000001</c:v>
                </c:pt>
                <c:pt idx="169">
                  <c:v>0.13140499999999999</c:v>
                </c:pt>
                <c:pt idx="170">
                  <c:v>0.131105</c:v>
                </c:pt>
                <c:pt idx="171">
                  <c:v>0.13082099999999999</c:v>
                </c:pt>
                <c:pt idx="172">
                  <c:v>0.13053200000000001</c:v>
                </c:pt>
                <c:pt idx="173">
                  <c:v>0.13023999999999999</c:v>
                </c:pt>
                <c:pt idx="174">
                  <c:v>0.12995499999999999</c:v>
                </c:pt>
                <c:pt idx="175">
                  <c:v>0.129666</c:v>
                </c:pt>
                <c:pt idx="176">
                  <c:v>0.12937599999999999</c:v>
                </c:pt>
                <c:pt idx="177">
                  <c:v>0.12908700000000001</c:v>
                </c:pt>
                <c:pt idx="178">
                  <c:v>0.128826</c:v>
                </c:pt>
                <c:pt idx="179">
                  <c:v>0.12854599999999999</c:v>
                </c:pt>
                <c:pt idx="180">
                  <c:v>0.12826399999999999</c:v>
                </c:pt>
                <c:pt idx="181">
                  <c:v>0.12798799999999999</c:v>
                </c:pt>
                <c:pt idx="182">
                  <c:v>0.12770899999999999</c:v>
                </c:pt>
                <c:pt idx="183">
                  <c:v>0.12743699999999999</c:v>
                </c:pt>
                <c:pt idx="184">
                  <c:v>0.127163</c:v>
                </c:pt>
                <c:pt idx="185">
                  <c:v>0.12690000000000001</c:v>
                </c:pt>
                <c:pt idx="186">
                  <c:v>0.126636</c:v>
                </c:pt>
                <c:pt idx="187">
                  <c:v>0.126384</c:v>
                </c:pt>
                <c:pt idx="188">
                  <c:v>0.126114</c:v>
                </c:pt>
                <c:pt idx="189">
                  <c:v>0.12585299999999999</c:v>
                </c:pt>
                <c:pt idx="190">
                  <c:v>0.12559300000000001</c:v>
                </c:pt>
                <c:pt idx="191">
                  <c:v>0.125335</c:v>
                </c:pt>
                <c:pt idx="192">
                  <c:v>0.125083</c:v>
                </c:pt>
                <c:pt idx="193">
                  <c:v>0.124833</c:v>
                </c:pt>
                <c:pt idx="194">
                  <c:v>0.124583</c:v>
                </c:pt>
                <c:pt idx="195">
                  <c:v>0.124334</c:v>
                </c:pt>
                <c:pt idx="196">
                  <c:v>0.12409100000000001</c:v>
                </c:pt>
                <c:pt idx="197">
                  <c:v>0.123844</c:v>
                </c:pt>
                <c:pt idx="198">
                  <c:v>0.123597</c:v>
                </c:pt>
                <c:pt idx="199">
                  <c:v>0.123345</c:v>
                </c:pt>
                <c:pt idx="200">
                  <c:v>0.123087</c:v>
                </c:pt>
                <c:pt idx="201">
                  <c:v>0.122838</c:v>
                </c:pt>
                <c:pt idx="202">
                  <c:v>0.122597</c:v>
                </c:pt>
                <c:pt idx="203">
                  <c:v>0.122338</c:v>
                </c:pt>
                <c:pt idx="204">
                  <c:v>0.12209399999999999</c:v>
                </c:pt>
                <c:pt idx="205">
                  <c:v>0.121846</c:v>
                </c:pt>
                <c:pt idx="206">
                  <c:v>0.121602</c:v>
                </c:pt>
                <c:pt idx="207">
                  <c:v>0.121363</c:v>
                </c:pt>
                <c:pt idx="208">
                  <c:v>0.121124</c:v>
                </c:pt>
                <c:pt idx="209">
                  <c:v>0.120889</c:v>
                </c:pt>
                <c:pt idx="210">
                  <c:v>0.120652</c:v>
                </c:pt>
                <c:pt idx="211">
                  <c:v>0.120423</c:v>
                </c:pt>
                <c:pt idx="212">
                  <c:v>0.120184</c:v>
                </c:pt>
                <c:pt idx="213">
                  <c:v>0.119951</c:v>
                </c:pt>
                <c:pt idx="214">
                  <c:v>0.11971999999999999</c:v>
                </c:pt>
                <c:pt idx="215">
                  <c:v>0.11948599999999999</c:v>
                </c:pt>
                <c:pt idx="216">
                  <c:v>0.119245</c:v>
                </c:pt>
                <c:pt idx="217">
                  <c:v>0.11901</c:v>
                </c:pt>
                <c:pt idx="218">
                  <c:v>0.11877699999999999</c:v>
                </c:pt>
                <c:pt idx="219">
                  <c:v>0.11855</c:v>
                </c:pt>
                <c:pt idx="220">
                  <c:v>0.118325</c:v>
                </c:pt>
                <c:pt idx="221">
                  <c:v>0.118091</c:v>
                </c:pt>
                <c:pt idx="222">
                  <c:v>0.117863</c:v>
                </c:pt>
                <c:pt idx="223">
                  <c:v>0.11763999999999999</c:v>
                </c:pt>
                <c:pt idx="224">
                  <c:v>0.11743199999999999</c:v>
                </c:pt>
                <c:pt idx="225">
                  <c:v>0.117206</c:v>
                </c:pt>
                <c:pt idx="226">
                  <c:v>0.11698699999999999</c:v>
                </c:pt>
                <c:pt idx="227">
                  <c:v>0.116774</c:v>
                </c:pt>
                <c:pt idx="228">
                  <c:v>0.116554</c:v>
                </c:pt>
                <c:pt idx="229">
                  <c:v>0.116324</c:v>
                </c:pt>
                <c:pt idx="230">
                  <c:v>0.116103</c:v>
                </c:pt>
                <c:pt idx="231">
                  <c:v>0.115883</c:v>
                </c:pt>
                <c:pt idx="232">
                  <c:v>0.115665</c:v>
                </c:pt>
                <c:pt idx="233">
                  <c:v>0.115438</c:v>
                </c:pt>
                <c:pt idx="234">
                  <c:v>0.11522399999999999</c:v>
                </c:pt>
                <c:pt idx="235">
                  <c:v>0.115004</c:v>
                </c:pt>
                <c:pt idx="236">
                  <c:v>0.114782</c:v>
                </c:pt>
                <c:pt idx="237">
                  <c:v>0.114553</c:v>
                </c:pt>
                <c:pt idx="238">
                  <c:v>0.11433500000000001</c:v>
                </c:pt>
                <c:pt idx="239">
                  <c:v>0.11411</c:v>
                </c:pt>
                <c:pt idx="240">
                  <c:v>0.113894</c:v>
                </c:pt>
                <c:pt idx="241">
                  <c:v>0.11368399999999999</c:v>
                </c:pt>
                <c:pt idx="242">
                  <c:v>0.113485</c:v>
                </c:pt>
                <c:pt idx="243">
                  <c:v>0.11328000000000001</c:v>
                </c:pt>
                <c:pt idx="244">
                  <c:v>0.113066</c:v>
                </c:pt>
                <c:pt idx="245">
                  <c:v>0.11286400000000001</c:v>
                </c:pt>
                <c:pt idx="246">
                  <c:v>0.112652</c:v>
                </c:pt>
                <c:pt idx="247">
                  <c:v>0.112442</c:v>
                </c:pt>
                <c:pt idx="248">
                  <c:v>0.112237</c:v>
                </c:pt>
                <c:pt idx="249">
                  <c:v>0.11203</c:v>
                </c:pt>
                <c:pt idx="250">
                  <c:v>0.111833</c:v>
                </c:pt>
                <c:pt idx="251">
                  <c:v>0.11163099999999999</c:v>
                </c:pt>
                <c:pt idx="252">
                  <c:v>0.111432</c:v>
                </c:pt>
                <c:pt idx="253">
                  <c:v>0.111236</c:v>
                </c:pt>
                <c:pt idx="254">
                  <c:v>0.11103499999999999</c:v>
                </c:pt>
                <c:pt idx="255">
                  <c:v>0.110835</c:v>
                </c:pt>
                <c:pt idx="256">
                  <c:v>0.110636</c:v>
                </c:pt>
                <c:pt idx="257">
                  <c:v>0.11044</c:v>
                </c:pt>
                <c:pt idx="258">
                  <c:v>0.110246</c:v>
                </c:pt>
                <c:pt idx="259">
                  <c:v>0.110046</c:v>
                </c:pt>
                <c:pt idx="260">
                  <c:v>0.109861</c:v>
                </c:pt>
                <c:pt idx="261">
                  <c:v>0.109668</c:v>
                </c:pt>
                <c:pt idx="262">
                  <c:v>0.109472</c:v>
                </c:pt>
                <c:pt idx="263">
                  <c:v>0.109294</c:v>
                </c:pt>
                <c:pt idx="264">
                  <c:v>0.109101</c:v>
                </c:pt>
                <c:pt idx="265">
                  <c:v>0.10891199999999999</c:v>
                </c:pt>
                <c:pt idx="266">
                  <c:v>0.108721</c:v>
                </c:pt>
                <c:pt idx="267">
                  <c:v>0.10853400000000001</c:v>
                </c:pt>
                <c:pt idx="268">
                  <c:v>0.10834100000000001</c:v>
                </c:pt>
                <c:pt idx="269">
                  <c:v>0.108152</c:v>
                </c:pt>
                <c:pt idx="270">
                  <c:v>0.107976</c:v>
                </c:pt>
                <c:pt idx="271">
                  <c:v>0.10778600000000001</c:v>
                </c:pt>
                <c:pt idx="272">
                  <c:v>0.10760500000000001</c:v>
                </c:pt>
                <c:pt idx="273">
                  <c:v>0.107428</c:v>
                </c:pt>
                <c:pt idx="274">
                  <c:v>0.107236</c:v>
                </c:pt>
                <c:pt idx="275">
                  <c:v>0.107044</c:v>
                </c:pt>
                <c:pt idx="276">
                  <c:v>0.10686</c:v>
                </c:pt>
                <c:pt idx="277">
                  <c:v>0.106683</c:v>
                </c:pt>
                <c:pt idx="278">
                  <c:v>0.10649599999999999</c:v>
                </c:pt>
                <c:pt idx="279">
                  <c:v>0.106308</c:v>
                </c:pt>
                <c:pt idx="280">
                  <c:v>0.106138</c:v>
                </c:pt>
                <c:pt idx="281">
                  <c:v>0.10595599999999999</c:v>
                </c:pt>
                <c:pt idx="282">
                  <c:v>0.105783</c:v>
                </c:pt>
                <c:pt idx="283">
                  <c:v>0.10560600000000001</c:v>
                </c:pt>
                <c:pt idx="284">
                  <c:v>0.105423</c:v>
                </c:pt>
                <c:pt idx="285">
                  <c:v>0.105243</c:v>
                </c:pt>
                <c:pt idx="286">
                  <c:v>0.10507</c:v>
                </c:pt>
                <c:pt idx="287">
                  <c:v>0.104894</c:v>
                </c:pt>
                <c:pt idx="288">
                  <c:v>0.10472099999999999</c:v>
                </c:pt>
                <c:pt idx="289">
                  <c:v>0.10455200000000001</c:v>
                </c:pt>
                <c:pt idx="290">
                  <c:v>0.104382</c:v>
                </c:pt>
                <c:pt idx="291">
                  <c:v>0.104208</c:v>
                </c:pt>
                <c:pt idx="292">
                  <c:v>0.104034</c:v>
                </c:pt>
                <c:pt idx="293">
                  <c:v>0.103862</c:v>
                </c:pt>
                <c:pt idx="294">
                  <c:v>0.10369100000000001</c:v>
                </c:pt>
                <c:pt idx="295">
                  <c:v>0.103509</c:v>
                </c:pt>
                <c:pt idx="296">
                  <c:v>0.10334</c:v>
                </c:pt>
                <c:pt idx="297">
                  <c:v>0.10317900000000001</c:v>
                </c:pt>
                <c:pt idx="298">
                  <c:v>0.103009</c:v>
                </c:pt>
                <c:pt idx="299">
                  <c:v>0.102841</c:v>
                </c:pt>
                <c:pt idx="300">
                  <c:v>0.102672</c:v>
                </c:pt>
                <c:pt idx="301">
                  <c:v>0.102504</c:v>
                </c:pt>
                <c:pt idx="302">
                  <c:v>0.10234</c:v>
                </c:pt>
                <c:pt idx="303">
                  <c:v>0.102169</c:v>
                </c:pt>
                <c:pt idx="304">
                  <c:v>0.102005</c:v>
                </c:pt>
                <c:pt idx="305">
                  <c:v>0.10184600000000001</c:v>
                </c:pt>
                <c:pt idx="306">
                  <c:v>0.101689</c:v>
                </c:pt>
                <c:pt idx="307">
                  <c:v>0.10152799999999999</c:v>
                </c:pt>
                <c:pt idx="308">
                  <c:v>0.101369</c:v>
                </c:pt>
                <c:pt idx="309">
                  <c:v>0.101203</c:v>
                </c:pt>
                <c:pt idx="310">
                  <c:v>0.101036</c:v>
                </c:pt>
                <c:pt idx="311">
                  <c:v>0.100882</c:v>
                </c:pt>
                <c:pt idx="312">
                  <c:v>0.10072</c:v>
                </c:pt>
                <c:pt idx="313">
                  <c:v>0.100562</c:v>
                </c:pt>
                <c:pt idx="314">
                  <c:v>0.100407</c:v>
                </c:pt>
                <c:pt idx="315">
                  <c:v>0.10025299999999999</c:v>
                </c:pt>
                <c:pt idx="316">
                  <c:v>0.100095</c:v>
                </c:pt>
                <c:pt idx="317">
                  <c:v>9.9936999999999998E-2</c:v>
                </c:pt>
                <c:pt idx="318">
                  <c:v>9.9777000000000005E-2</c:v>
                </c:pt>
                <c:pt idx="319">
                  <c:v>9.9616999999999997E-2</c:v>
                </c:pt>
                <c:pt idx="320">
                  <c:v>9.9458000000000005E-2</c:v>
                </c:pt>
                <c:pt idx="321">
                  <c:v>9.9298999999999998E-2</c:v>
                </c:pt>
                <c:pt idx="322">
                  <c:v>9.9139000000000005E-2</c:v>
                </c:pt>
                <c:pt idx="323">
                  <c:v>9.8978999999999998E-2</c:v>
                </c:pt>
                <c:pt idx="324">
                  <c:v>9.8832000000000003E-2</c:v>
                </c:pt>
                <c:pt idx="325">
                  <c:v>9.8681000000000005E-2</c:v>
                </c:pt>
                <c:pt idx="326">
                  <c:v>9.8528000000000004E-2</c:v>
                </c:pt>
                <c:pt idx="327">
                  <c:v>9.8374000000000003E-2</c:v>
                </c:pt>
                <c:pt idx="328">
                  <c:v>9.8224000000000006E-2</c:v>
                </c:pt>
                <c:pt idx="329">
                  <c:v>9.8072000000000006E-2</c:v>
                </c:pt>
                <c:pt idx="330">
                  <c:v>9.7916000000000003E-2</c:v>
                </c:pt>
                <c:pt idx="331">
                  <c:v>9.7765000000000005E-2</c:v>
                </c:pt>
                <c:pt idx="332">
                  <c:v>9.7609000000000001E-2</c:v>
                </c:pt>
                <c:pt idx="333">
                  <c:v>9.7461000000000006E-2</c:v>
                </c:pt>
                <c:pt idx="334">
                  <c:v>9.7304000000000002E-2</c:v>
                </c:pt>
                <c:pt idx="335">
                  <c:v>9.7156999999999993E-2</c:v>
                </c:pt>
                <c:pt idx="336">
                  <c:v>9.6999000000000002E-2</c:v>
                </c:pt>
                <c:pt idx="337">
                  <c:v>9.6854999999999997E-2</c:v>
                </c:pt>
                <c:pt idx="338">
                  <c:v>9.6703999999999998E-2</c:v>
                </c:pt>
                <c:pt idx="339">
                  <c:v>9.6553E-2</c:v>
                </c:pt>
                <c:pt idx="340">
                  <c:v>9.6405000000000005E-2</c:v>
                </c:pt>
                <c:pt idx="341">
                  <c:v>9.6257999999999996E-2</c:v>
                </c:pt>
                <c:pt idx="342">
                  <c:v>9.6105999999999997E-2</c:v>
                </c:pt>
                <c:pt idx="343">
                  <c:v>9.5951999999999996E-2</c:v>
                </c:pt>
                <c:pt idx="344">
                  <c:v>9.5804E-2</c:v>
                </c:pt>
                <c:pt idx="345">
                  <c:v>9.5654000000000003E-2</c:v>
                </c:pt>
                <c:pt idx="346">
                  <c:v>9.5513000000000001E-2</c:v>
                </c:pt>
                <c:pt idx="347">
                  <c:v>9.5366999999999993E-2</c:v>
                </c:pt>
                <c:pt idx="348">
                  <c:v>9.5224000000000003E-2</c:v>
                </c:pt>
                <c:pt idx="349">
                  <c:v>9.5080999999999999E-2</c:v>
                </c:pt>
                <c:pt idx="350">
                  <c:v>9.4938999999999996E-2</c:v>
                </c:pt>
                <c:pt idx="351">
                  <c:v>9.4797000000000006E-2</c:v>
                </c:pt>
                <c:pt idx="352">
                  <c:v>9.4655000000000003E-2</c:v>
                </c:pt>
                <c:pt idx="353">
                  <c:v>9.4505000000000006E-2</c:v>
                </c:pt>
                <c:pt idx="354">
                  <c:v>9.4359999999999999E-2</c:v>
                </c:pt>
                <c:pt idx="355">
                  <c:v>9.4216999999999995E-2</c:v>
                </c:pt>
                <c:pt idx="356">
                  <c:v>9.4075000000000006E-2</c:v>
                </c:pt>
                <c:pt idx="357">
                  <c:v>9.3931000000000001E-2</c:v>
                </c:pt>
                <c:pt idx="358">
                  <c:v>9.3786999999999995E-2</c:v>
                </c:pt>
                <c:pt idx="359">
                  <c:v>9.3640000000000001E-2</c:v>
                </c:pt>
                <c:pt idx="360">
                  <c:v>9.3498999999999999E-2</c:v>
                </c:pt>
                <c:pt idx="361">
                  <c:v>9.3364000000000003E-2</c:v>
                </c:pt>
                <c:pt idx="362">
                  <c:v>9.3217999999999995E-2</c:v>
                </c:pt>
                <c:pt idx="363">
                  <c:v>9.3077999999999994E-2</c:v>
                </c:pt>
                <c:pt idx="364">
                  <c:v>9.2941999999999997E-2</c:v>
                </c:pt>
                <c:pt idx="365">
                  <c:v>9.2804999999999999E-2</c:v>
                </c:pt>
                <c:pt idx="366">
                  <c:v>9.2661999999999994E-2</c:v>
                </c:pt>
                <c:pt idx="367">
                  <c:v>9.2521000000000006E-2</c:v>
                </c:pt>
                <c:pt idx="368">
                  <c:v>9.2382000000000006E-2</c:v>
                </c:pt>
                <c:pt idx="369">
                  <c:v>9.2244000000000007E-2</c:v>
                </c:pt>
                <c:pt idx="370">
                  <c:v>9.2108999999999996E-2</c:v>
                </c:pt>
                <c:pt idx="371">
                  <c:v>9.1975000000000001E-2</c:v>
                </c:pt>
                <c:pt idx="372">
                  <c:v>9.1841000000000006E-2</c:v>
                </c:pt>
                <c:pt idx="373">
                  <c:v>9.1700000000000004E-2</c:v>
                </c:pt>
                <c:pt idx="374">
                  <c:v>9.1563000000000005E-2</c:v>
                </c:pt>
                <c:pt idx="375">
                  <c:v>9.1422000000000003E-2</c:v>
                </c:pt>
                <c:pt idx="376">
                  <c:v>9.1282000000000002E-2</c:v>
                </c:pt>
                <c:pt idx="377">
                  <c:v>9.1148999999999994E-2</c:v>
                </c:pt>
                <c:pt idx="378">
                  <c:v>9.1018000000000002E-2</c:v>
                </c:pt>
                <c:pt idx="379">
                  <c:v>9.0880000000000002E-2</c:v>
                </c:pt>
                <c:pt idx="380">
                  <c:v>9.0741000000000002E-2</c:v>
                </c:pt>
                <c:pt idx="381">
                  <c:v>9.0602000000000002E-2</c:v>
                </c:pt>
                <c:pt idx="382">
                  <c:v>9.0467000000000006E-2</c:v>
                </c:pt>
                <c:pt idx="383">
                  <c:v>9.0333999999999998E-2</c:v>
                </c:pt>
                <c:pt idx="384">
                  <c:v>9.0202000000000004E-2</c:v>
                </c:pt>
                <c:pt idx="385">
                  <c:v>9.0073E-2</c:v>
                </c:pt>
                <c:pt idx="386">
                  <c:v>8.9949000000000001E-2</c:v>
                </c:pt>
                <c:pt idx="387">
                  <c:v>8.9804999999999996E-2</c:v>
                </c:pt>
                <c:pt idx="388">
                  <c:v>8.9673000000000003E-2</c:v>
                </c:pt>
                <c:pt idx="389">
                  <c:v>8.9537000000000005E-2</c:v>
                </c:pt>
                <c:pt idx="390">
                  <c:v>8.9404999999999998E-2</c:v>
                </c:pt>
                <c:pt idx="391">
                  <c:v>8.9276999999999995E-2</c:v>
                </c:pt>
                <c:pt idx="392">
                  <c:v>8.9145000000000002E-2</c:v>
                </c:pt>
                <c:pt idx="393">
                  <c:v>8.9018E-2</c:v>
                </c:pt>
                <c:pt idx="394">
                  <c:v>8.8885000000000006E-2</c:v>
                </c:pt>
                <c:pt idx="395">
                  <c:v>8.8754E-2</c:v>
                </c:pt>
                <c:pt idx="396">
                  <c:v>8.8622000000000006E-2</c:v>
                </c:pt>
                <c:pt idx="397">
                  <c:v>8.8491E-2</c:v>
                </c:pt>
                <c:pt idx="398">
                  <c:v>8.8357000000000005E-2</c:v>
                </c:pt>
                <c:pt idx="399">
                  <c:v>8.8234000000000007E-2</c:v>
                </c:pt>
                <c:pt idx="400">
                  <c:v>8.8105000000000003E-2</c:v>
                </c:pt>
                <c:pt idx="401">
                  <c:v>8.7979000000000002E-2</c:v>
                </c:pt>
                <c:pt idx="402">
                  <c:v>8.7849999999999998E-2</c:v>
                </c:pt>
                <c:pt idx="403">
                  <c:v>8.7730000000000002E-2</c:v>
                </c:pt>
                <c:pt idx="404">
                  <c:v>8.7601999999999999E-2</c:v>
                </c:pt>
                <c:pt idx="405">
                  <c:v>8.7471999999999994E-2</c:v>
                </c:pt>
                <c:pt idx="406">
                  <c:v>8.7343000000000004E-2</c:v>
                </c:pt>
                <c:pt idx="407">
                  <c:v>8.7219000000000005E-2</c:v>
                </c:pt>
                <c:pt idx="408">
                  <c:v>8.7093000000000004E-2</c:v>
                </c:pt>
                <c:pt idx="409">
                  <c:v>8.6973999999999996E-2</c:v>
                </c:pt>
                <c:pt idx="410">
                  <c:v>8.6849999999999997E-2</c:v>
                </c:pt>
                <c:pt idx="411">
                  <c:v>8.6731000000000003E-2</c:v>
                </c:pt>
                <c:pt idx="412">
                  <c:v>8.6607000000000003E-2</c:v>
                </c:pt>
                <c:pt idx="413">
                  <c:v>8.6491999999999999E-2</c:v>
                </c:pt>
                <c:pt idx="414">
                  <c:v>8.6369000000000001E-2</c:v>
                </c:pt>
                <c:pt idx="415">
                  <c:v>8.6250999999999994E-2</c:v>
                </c:pt>
                <c:pt idx="416">
                  <c:v>8.6127999999999996E-2</c:v>
                </c:pt>
                <c:pt idx="417">
                  <c:v>8.6008000000000001E-2</c:v>
                </c:pt>
                <c:pt idx="418">
                  <c:v>8.5886000000000004E-2</c:v>
                </c:pt>
                <c:pt idx="419">
                  <c:v>8.5764000000000007E-2</c:v>
                </c:pt>
                <c:pt idx="420">
                  <c:v>8.5640999999999995E-2</c:v>
                </c:pt>
                <c:pt idx="421">
                  <c:v>8.5516999999999996E-2</c:v>
                </c:pt>
                <c:pt idx="422">
                  <c:v>8.5396E-2</c:v>
                </c:pt>
                <c:pt idx="423">
                  <c:v>8.5278999999999994E-2</c:v>
                </c:pt>
                <c:pt idx="424">
                  <c:v>8.5161000000000001E-2</c:v>
                </c:pt>
                <c:pt idx="425">
                  <c:v>8.5040000000000004E-2</c:v>
                </c:pt>
                <c:pt idx="426">
                  <c:v>8.4918999999999994E-2</c:v>
                </c:pt>
                <c:pt idx="427">
                  <c:v>8.4802000000000002E-2</c:v>
                </c:pt>
                <c:pt idx="428">
                  <c:v>8.4685999999999997E-2</c:v>
                </c:pt>
                <c:pt idx="429">
                  <c:v>8.4570000000000006E-2</c:v>
                </c:pt>
                <c:pt idx="430">
                  <c:v>8.4453E-2</c:v>
                </c:pt>
                <c:pt idx="431">
                  <c:v>8.4333000000000005E-2</c:v>
                </c:pt>
                <c:pt idx="432">
                  <c:v>8.4219000000000002E-2</c:v>
                </c:pt>
                <c:pt idx="433">
                  <c:v>8.4099999999999994E-2</c:v>
                </c:pt>
                <c:pt idx="434">
                  <c:v>8.3987999999999993E-2</c:v>
                </c:pt>
                <c:pt idx="435">
                  <c:v>8.3866999999999997E-2</c:v>
                </c:pt>
                <c:pt idx="436">
                  <c:v>8.3750000000000005E-2</c:v>
                </c:pt>
                <c:pt idx="437">
                  <c:v>8.3631999999999998E-2</c:v>
                </c:pt>
                <c:pt idx="438">
                  <c:v>8.3526000000000003E-2</c:v>
                </c:pt>
                <c:pt idx="439">
                  <c:v>8.3404000000000006E-2</c:v>
                </c:pt>
                <c:pt idx="440">
                  <c:v>8.3287E-2</c:v>
                </c:pt>
                <c:pt idx="441">
                  <c:v>8.3169000000000007E-2</c:v>
                </c:pt>
                <c:pt idx="442">
                  <c:v>8.3049999999999999E-2</c:v>
                </c:pt>
                <c:pt idx="443">
                  <c:v>8.2941000000000001E-2</c:v>
                </c:pt>
                <c:pt idx="444">
                  <c:v>8.2830000000000001E-2</c:v>
                </c:pt>
                <c:pt idx="445">
                  <c:v>8.2714999999999997E-2</c:v>
                </c:pt>
                <c:pt idx="446">
                  <c:v>8.2611000000000004E-2</c:v>
                </c:pt>
                <c:pt idx="447">
                  <c:v>8.2501000000000005E-2</c:v>
                </c:pt>
                <c:pt idx="448">
                  <c:v>8.2385E-2</c:v>
                </c:pt>
                <c:pt idx="449">
                  <c:v>8.2281000000000007E-2</c:v>
                </c:pt>
                <c:pt idx="450">
                  <c:v>8.2170999999999994E-2</c:v>
                </c:pt>
                <c:pt idx="451">
                  <c:v>8.2056000000000004E-2</c:v>
                </c:pt>
                <c:pt idx="452">
                  <c:v>8.1938999999999998E-2</c:v>
                </c:pt>
                <c:pt idx="453">
                  <c:v>8.1827999999999998E-2</c:v>
                </c:pt>
                <c:pt idx="454">
                  <c:v>8.1710000000000005E-2</c:v>
                </c:pt>
                <c:pt idx="455">
                  <c:v>8.1600000000000006E-2</c:v>
                </c:pt>
                <c:pt idx="456">
                  <c:v>8.1485000000000002E-2</c:v>
                </c:pt>
                <c:pt idx="457">
                  <c:v>8.1370999999999999E-2</c:v>
                </c:pt>
                <c:pt idx="458">
                  <c:v>8.1257999999999997E-2</c:v>
                </c:pt>
                <c:pt idx="459">
                  <c:v>8.1142000000000006E-2</c:v>
                </c:pt>
                <c:pt idx="460">
                  <c:v>8.1027000000000002E-2</c:v>
                </c:pt>
                <c:pt idx="461">
                  <c:v>8.0917000000000003E-2</c:v>
                </c:pt>
                <c:pt idx="462">
                  <c:v>8.0800999999999998E-2</c:v>
                </c:pt>
                <c:pt idx="463">
                  <c:v>8.0695000000000003E-2</c:v>
                </c:pt>
                <c:pt idx="464">
                  <c:v>8.0584000000000003E-2</c:v>
                </c:pt>
                <c:pt idx="465">
                  <c:v>8.0467999999999998E-2</c:v>
                </c:pt>
                <c:pt idx="466">
                  <c:v>8.0360000000000001E-2</c:v>
                </c:pt>
                <c:pt idx="467">
                  <c:v>8.0244999999999997E-2</c:v>
                </c:pt>
                <c:pt idx="468">
                  <c:v>8.0133999999999997E-2</c:v>
                </c:pt>
                <c:pt idx="469">
                  <c:v>8.0028000000000002E-2</c:v>
                </c:pt>
                <c:pt idx="470">
                  <c:v>7.9922999999999994E-2</c:v>
                </c:pt>
                <c:pt idx="471">
                  <c:v>7.9808000000000004E-2</c:v>
                </c:pt>
                <c:pt idx="472">
                  <c:v>7.9697000000000004E-2</c:v>
                </c:pt>
                <c:pt idx="473">
                  <c:v>7.9583000000000001E-2</c:v>
                </c:pt>
                <c:pt idx="474">
                  <c:v>7.9471E-2</c:v>
                </c:pt>
                <c:pt idx="475">
                  <c:v>7.9356999999999997E-2</c:v>
                </c:pt>
                <c:pt idx="476">
                  <c:v>7.9255000000000006E-2</c:v>
                </c:pt>
                <c:pt idx="477">
                  <c:v>7.9143000000000005E-2</c:v>
                </c:pt>
                <c:pt idx="478">
                  <c:v>7.9039999999999999E-2</c:v>
                </c:pt>
                <c:pt idx="479">
                  <c:v>7.8935000000000005E-2</c:v>
                </c:pt>
                <c:pt idx="480">
                  <c:v>7.8830999999999998E-2</c:v>
                </c:pt>
                <c:pt idx="481">
                  <c:v>7.8732999999999997E-2</c:v>
                </c:pt>
                <c:pt idx="482">
                  <c:v>7.8631000000000006E-2</c:v>
                </c:pt>
                <c:pt idx="483">
                  <c:v>7.8522999999999996E-2</c:v>
                </c:pt>
                <c:pt idx="484">
                  <c:v>7.8411999999999996E-2</c:v>
                </c:pt>
                <c:pt idx="485">
                  <c:v>7.8303999999999999E-2</c:v>
                </c:pt>
                <c:pt idx="486">
                  <c:v>7.8203999999999996E-2</c:v>
                </c:pt>
                <c:pt idx="487">
                  <c:v>7.8101000000000004E-2</c:v>
                </c:pt>
                <c:pt idx="488">
                  <c:v>7.7993000000000007E-2</c:v>
                </c:pt>
                <c:pt idx="489">
                  <c:v>7.7884999999999996E-2</c:v>
                </c:pt>
                <c:pt idx="490">
                  <c:v>7.7779000000000001E-2</c:v>
                </c:pt>
                <c:pt idx="491">
                  <c:v>7.7673000000000006E-2</c:v>
                </c:pt>
                <c:pt idx="492">
                  <c:v>7.7559000000000003E-2</c:v>
                </c:pt>
                <c:pt idx="493">
                  <c:v>7.7454999999999996E-2</c:v>
                </c:pt>
                <c:pt idx="494">
                  <c:v>7.7351000000000003E-2</c:v>
                </c:pt>
                <c:pt idx="495">
                  <c:v>7.7247999999999997E-2</c:v>
                </c:pt>
                <c:pt idx="496">
                  <c:v>7.7144000000000004E-2</c:v>
                </c:pt>
                <c:pt idx="497">
                  <c:v>7.7041999999999999E-2</c:v>
                </c:pt>
                <c:pt idx="498">
                  <c:v>7.6939999999999995E-2</c:v>
                </c:pt>
                <c:pt idx="499">
                  <c:v>7.6839000000000005E-2</c:v>
                </c:pt>
                <c:pt idx="500">
                  <c:v>7.6732999999999996E-2</c:v>
                </c:pt>
                <c:pt idx="501">
                  <c:v>7.6635999999999996E-2</c:v>
                </c:pt>
                <c:pt idx="502">
                  <c:v>7.6534000000000005E-2</c:v>
                </c:pt>
                <c:pt idx="503">
                  <c:v>7.6426999999999995E-2</c:v>
                </c:pt>
                <c:pt idx="504">
                  <c:v>7.6329999999999995E-2</c:v>
                </c:pt>
                <c:pt idx="505">
                  <c:v>7.6228000000000004E-2</c:v>
                </c:pt>
                <c:pt idx="506">
                  <c:v>7.6117000000000004E-2</c:v>
                </c:pt>
                <c:pt idx="507">
                  <c:v>7.6019000000000003E-2</c:v>
                </c:pt>
                <c:pt idx="508">
                  <c:v>7.5915999999999997E-2</c:v>
                </c:pt>
                <c:pt idx="509">
                  <c:v>7.5810000000000002E-2</c:v>
                </c:pt>
                <c:pt idx="510">
                  <c:v>7.5707999999999998E-2</c:v>
                </c:pt>
                <c:pt idx="511">
                  <c:v>7.5610999999999998E-2</c:v>
                </c:pt>
                <c:pt idx="512">
                  <c:v>7.5511999999999996E-2</c:v>
                </c:pt>
                <c:pt idx="513">
                  <c:v>7.5414999999999996E-2</c:v>
                </c:pt>
                <c:pt idx="514">
                  <c:v>7.5312000000000004E-2</c:v>
                </c:pt>
                <c:pt idx="515">
                  <c:v>7.5204999999999994E-2</c:v>
                </c:pt>
                <c:pt idx="516">
                  <c:v>7.5101000000000001E-2</c:v>
                </c:pt>
                <c:pt idx="517">
                  <c:v>7.5001999999999999E-2</c:v>
                </c:pt>
                <c:pt idx="518">
                  <c:v>7.4901999999999996E-2</c:v>
                </c:pt>
                <c:pt idx="519">
                  <c:v>7.4803999999999995E-2</c:v>
                </c:pt>
                <c:pt idx="520">
                  <c:v>7.4712000000000001E-2</c:v>
                </c:pt>
                <c:pt idx="521">
                  <c:v>7.4618000000000004E-2</c:v>
                </c:pt>
                <c:pt idx="522">
                  <c:v>7.4520000000000003E-2</c:v>
                </c:pt>
                <c:pt idx="523">
                  <c:v>7.4424000000000004E-2</c:v>
                </c:pt>
                <c:pt idx="524">
                  <c:v>7.4326000000000003E-2</c:v>
                </c:pt>
                <c:pt idx="525">
                  <c:v>7.4226E-2</c:v>
                </c:pt>
                <c:pt idx="526">
                  <c:v>7.4126999999999998E-2</c:v>
                </c:pt>
                <c:pt idx="527">
                  <c:v>7.4032000000000001E-2</c:v>
                </c:pt>
                <c:pt idx="528">
                  <c:v>7.3931999999999998E-2</c:v>
                </c:pt>
                <c:pt idx="529">
                  <c:v>7.3834999999999998E-2</c:v>
                </c:pt>
                <c:pt idx="530">
                  <c:v>7.3734999999999995E-2</c:v>
                </c:pt>
                <c:pt idx="531">
                  <c:v>7.3639999999999997E-2</c:v>
                </c:pt>
                <c:pt idx="532">
                  <c:v>7.3537000000000005E-2</c:v>
                </c:pt>
                <c:pt idx="533">
                  <c:v>7.3440000000000005E-2</c:v>
                </c:pt>
                <c:pt idx="534">
                  <c:v>7.3342000000000004E-2</c:v>
                </c:pt>
                <c:pt idx="535">
                  <c:v>7.3247999999999994E-2</c:v>
                </c:pt>
                <c:pt idx="536">
                  <c:v>7.3157E-2</c:v>
                </c:pt>
                <c:pt idx="537">
                  <c:v>7.3061000000000001E-2</c:v>
                </c:pt>
                <c:pt idx="538">
                  <c:v>7.2969999999999993E-2</c:v>
                </c:pt>
                <c:pt idx="539">
                  <c:v>7.2876999999999997E-2</c:v>
                </c:pt>
                <c:pt idx="540">
                  <c:v>7.2781999999999999E-2</c:v>
                </c:pt>
                <c:pt idx="541">
                  <c:v>7.2690000000000005E-2</c:v>
                </c:pt>
                <c:pt idx="542">
                  <c:v>7.2599999999999998E-2</c:v>
                </c:pt>
                <c:pt idx="543">
                  <c:v>7.2511000000000006E-2</c:v>
                </c:pt>
                <c:pt idx="544">
                  <c:v>7.2417999999999996E-2</c:v>
                </c:pt>
                <c:pt idx="545">
                  <c:v>7.2323999999999999E-2</c:v>
                </c:pt>
                <c:pt idx="546">
                  <c:v>7.2235999999999995E-2</c:v>
                </c:pt>
                <c:pt idx="547">
                  <c:v>7.2147000000000003E-2</c:v>
                </c:pt>
                <c:pt idx="548">
                  <c:v>7.2056999999999996E-2</c:v>
                </c:pt>
                <c:pt idx="549">
                  <c:v>7.1967000000000003E-2</c:v>
                </c:pt>
                <c:pt idx="550">
                  <c:v>7.1873999999999993E-2</c:v>
                </c:pt>
                <c:pt idx="551">
                  <c:v>7.1788000000000005E-2</c:v>
                </c:pt>
                <c:pt idx="552">
                  <c:v>7.1701000000000001E-2</c:v>
                </c:pt>
                <c:pt idx="553">
                  <c:v>7.1611999999999995E-2</c:v>
                </c:pt>
                <c:pt idx="554">
                  <c:v>7.1521000000000001E-2</c:v>
                </c:pt>
                <c:pt idx="555">
                  <c:v>7.1438000000000001E-2</c:v>
                </c:pt>
                <c:pt idx="556">
                  <c:v>7.1350999999999998E-2</c:v>
                </c:pt>
                <c:pt idx="557">
                  <c:v>7.1266999999999997E-2</c:v>
                </c:pt>
                <c:pt idx="558">
                  <c:v>7.1175000000000002E-2</c:v>
                </c:pt>
                <c:pt idx="559">
                  <c:v>7.1086999999999997E-2</c:v>
                </c:pt>
                <c:pt idx="560">
                  <c:v>7.0997000000000005E-2</c:v>
                </c:pt>
                <c:pt idx="561">
                  <c:v>7.0915000000000006E-2</c:v>
                </c:pt>
                <c:pt idx="562">
                  <c:v>7.0831000000000005E-2</c:v>
                </c:pt>
                <c:pt idx="563">
                  <c:v>7.0748000000000005E-2</c:v>
                </c:pt>
                <c:pt idx="564">
                  <c:v>7.0661000000000002E-2</c:v>
                </c:pt>
                <c:pt idx="565">
                  <c:v>7.0576E-2</c:v>
                </c:pt>
                <c:pt idx="566">
                  <c:v>7.0495000000000002E-2</c:v>
                </c:pt>
                <c:pt idx="567">
                  <c:v>7.0405999999999996E-2</c:v>
                </c:pt>
                <c:pt idx="568">
                  <c:v>7.0319999999999994E-2</c:v>
                </c:pt>
                <c:pt idx="569">
                  <c:v>7.0229E-2</c:v>
                </c:pt>
                <c:pt idx="570">
                  <c:v>7.0136000000000004E-2</c:v>
                </c:pt>
                <c:pt idx="571">
                  <c:v>7.0055000000000006E-2</c:v>
                </c:pt>
                <c:pt idx="572">
                  <c:v>6.9964999999999999E-2</c:v>
                </c:pt>
                <c:pt idx="573">
                  <c:v>6.9879999999999998E-2</c:v>
                </c:pt>
                <c:pt idx="574">
                  <c:v>6.9794999999999996E-2</c:v>
                </c:pt>
                <c:pt idx="575">
                  <c:v>6.9710999999999995E-2</c:v>
                </c:pt>
                <c:pt idx="576">
                  <c:v>6.9623000000000004E-2</c:v>
                </c:pt>
                <c:pt idx="577">
                  <c:v>6.9538000000000003E-2</c:v>
                </c:pt>
                <c:pt idx="578">
                  <c:v>6.9448999999999997E-2</c:v>
                </c:pt>
                <c:pt idx="579">
                  <c:v>6.9365999999999997E-2</c:v>
                </c:pt>
                <c:pt idx="580">
                  <c:v>6.9277000000000005E-2</c:v>
                </c:pt>
                <c:pt idx="581">
                  <c:v>6.9189000000000001E-2</c:v>
                </c:pt>
                <c:pt idx="582">
                  <c:v>6.9110000000000005E-2</c:v>
                </c:pt>
                <c:pt idx="583">
                  <c:v>6.9025000000000003E-2</c:v>
                </c:pt>
                <c:pt idx="584">
                  <c:v>6.8943000000000004E-2</c:v>
                </c:pt>
                <c:pt idx="585">
                  <c:v>6.8860000000000005E-2</c:v>
                </c:pt>
                <c:pt idx="586">
                  <c:v>6.8776000000000004E-2</c:v>
                </c:pt>
                <c:pt idx="587">
                  <c:v>6.8698999999999996E-2</c:v>
                </c:pt>
                <c:pt idx="588">
                  <c:v>6.8612000000000006E-2</c:v>
                </c:pt>
                <c:pt idx="589">
                  <c:v>6.8525000000000003E-2</c:v>
                </c:pt>
                <c:pt idx="590">
                  <c:v>6.8444000000000005E-2</c:v>
                </c:pt>
                <c:pt idx="591">
                  <c:v>6.8362000000000006E-2</c:v>
                </c:pt>
                <c:pt idx="592">
                  <c:v>6.8275000000000002E-2</c:v>
                </c:pt>
                <c:pt idx="593">
                  <c:v>6.8194000000000005E-2</c:v>
                </c:pt>
                <c:pt idx="594">
                  <c:v>6.8112000000000006E-2</c:v>
                </c:pt>
                <c:pt idx="595">
                  <c:v>6.8034999999999998E-2</c:v>
                </c:pt>
                <c:pt idx="596">
                  <c:v>6.7946999999999994E-2</c:v>
                </c:pt>
                <c:pt idx="597">
                  <c:v>6.787E-2</c:v>
                </c:pt>
                <c:pt idx="598">
                  <c:v>6.7785999999999999E-2</c:v>
                </c:pt>
                <c:pt idx="599">
                  <c:v>6.7706000000000002E-2</c:v>
                </c:pt>
                <c:pt idx="600">
                  <c:v>6.7623000000000003E-2</c:v>
                </c:pt>
                <c:pt idx="601">
                  <c:v>6.7540000000000003E-2</c:v>
                </c:pt>
                <c:pt idx="602">
                  <c:v>6.7462999999999995E-2</c:v>
                </c:pt>
                <c:pt idx="603">
                  <c:v>6.7380999999999996E-2</c:v>
                </c:pt>
                <c:pt idx="604">
                  <c:v>6.7297999999999997E-2</c:v>
                </c:pt>
                <c:pt idx="605">
                  <c:v>6.7218E-2</c:v>
                </c:pt>
                <c:pt idx="606">
                  <c:v>6.7141999999999993E-2</c:v>
                </c:pt>
                <c:pt idx="607">
                  <c:v>6.7057000000000005E-2</c:v>
                </c:pt>
                <c:pt idx="608">
                  <c:v>6.6979999999999998E-2</c:v>
                </c:pt>
                <c:pt idx="609">
                  <c:v>6.6902000000000003E-2</c:v>
                </c:pt>
                <c:pt idx="610">
                  <c:v>6.6820000000000004E-2</c:v>
                </c:pt>
                <c:pt idx="611">
                  <c:v>6.6736000000000004E-2</c:v>
                </c:pt>
                <c:pt idx="612">
                  <c:v>6.6657999999999995E-2</c:v>
                </c:pt>
                <c:pt idx="613">
                  <c:v>6.6582000000000002E-2</c:v>
                </c:pt>
                <c:pt idx="614">
                  <c:v>6.6507999999999998E-2</c:v>
                </c:pt>
                <c:pt idx="615">
                  <c:v>6.6424999999999998E-2</c:v>
                </c:pt>
                <c:pt idx="616">
                  <c:v>6.6347000000000003E-2</c:v>
                </c:pt>
                <c:pt idx="617">
                  <c:v>6.6269999999999996E-2</c:v>
                </c:pt>
                <c:pt idx="618">
                  <c:v>6.6194000000000003E-2</c:v>
                </c:pt>
                <c:pt idx="619">
                  <c:v>6.6114000000000006E-2</c:v>
                </c:pt>
                <c:pt idx="620">
                  <c:v>6.6035999999999997E-2</c:v>
                </c:pt>
                <c:pt idx="621">
                  <c:v>6.5963999999999995E-2</c:v>
                </c:pt>
                <c:pt idx="622">
                  <c:v>6.5886E-2</c:v>
                </c:pt>
                <c:pt idx="623">
                  <c:v>6.5807000000000004E-2</c:v>
                </c:pt>
                <c:pt idx="624">
                  <c:v>6.5731999999999999E-2</c:v>
                </c:pt>
                <c:pt idx="625">
                  <c:v>6.5651000000000001E-2</c:v>
                </c:pt>
                <c:pt idx="626">
                  <c:v>6.5572000000000005E-2</c:v>
                </c:pt>
                <c:pt idx="627">
                  <c:v>6.5493999999999997E-2</c:v>
                </c:pt>
                <c:pt idx="628">
                  <c:v>6.5409999999999996E-2</c:v>
                </c:pt>
                <c:pt idx="629">
                  <c:v>6.5332000000000001E-2</c:v>
                </c:pt>
                <c:pt idx="630">
                  <c:v>6.5254999999999994E-2</c:v>
                </c:pt>
                <c:pt idx="631">
                  <c:v>6.5182000000000004E-2</c:v>
                </c:pt>
                <c:pt idx="632">
                  <c:v>6.5105999999999997E-2</c:v>
                </c:pt>
                <c:pt idx="633">
                  <c:v>6.5034999999999996E-2</c:v>
                </c:pt>
                <c:pt idx="634">
                  <c:v>6.4960000000000004E-2</c:v>
                </c:pt>
                <c:pt idx="635">
                  <c:v>6.4882999999999996E-2</c:v>
                </c:pt>
                <c:pt idx="636">
                  <c:v>6.4810999999999994E-2</c:v>
                </c:pt>
                <c:pt idx="637">
                  <c:v>6.4737000000000003E-2</c:v>
                </c:pt>
                <c:pt idx="638">
                  <c:v>6.4659999999999995E-2</c:v>
                </c:pt>
                <c:pt idx="639">
                  <c:v>6.4588000000000007E-2</c:v>
                </c:pt>
                <c:pt idx="640">
                  <c:v>6.4517000000000005E-2</c:v>
                </c:pt>
                <c:pt idx="641">
                  <c:v>6.4447000000000004E-2</c:v>
                </c:pt>
                <c:pt idx="642">
                  <c:v>6.4368999999999996E-2</c:v>
                </c:pt>
                <c:pt idx="643">
                  <c:v>6.4294000000000004E-2</c:v>
                </c:pt>
                <c:pt idx="644">
                  <c:v>6.4224000000000003E-2</c:v>
                </c:pt>
                <c:pt idx="645">
                  <c:v>6.4151E-2</c:v>
                </c:pt>
                <c:pt idx="646">
                  <c:v>6.4083000000000001E-2</c:v>
                </c:pt>
                <c:pt idx="647">
                  <c:v>6.4008999999999996E-2</c:v>
                </c:pt>
                <c:pt idx="648">
                  <c:v>6.3940999999999998E-2</c:v>
                </c:pt>
                <c:pt idx="649">
                  <c:v>6.3872999999999999E-2</c:v>
                </c:pt>
                <c:pt idx="650">
                  <c:v>6.3805000000000001E-2</c:v>
                </c:pt>
                <c:pt idx="651">
                  <c:v>6.3739000000000004E-2</c:v>
                </c:pt>
                <c:pt idx="652">
                  <c:v>6.3668000000000002E-2</c:v>
                </c:pt>
                <c:pt idx="653">
                  <c:v>6.3594999999999999E-2</c:v>
                </c:pt>
                <c:pt idx="654">
                  <c:v>6.3524999999999998E-2</c:v>
                </c:pt>
                <c:pt idx="655">
                  <c:v>6.3455999999999999E-2</c:v>
                </c:pt>
                <c:pt idx="656">
                  <c:v>6.3389000000000001E-2</c:v>
                </c:pt>
                <c:pt idx="657">
                  <c:v>6.3320000000000001E-2</c:v>
                </c:pt>
                <c:pt idx="658">
                  <c:v>6.3251000000000002E-2</c:v>
                </c:pt>
                <c:pt idx="659">
                  <c:v>6.3183000000000003E-2</c:v>
                </c:pt>
                <c:pt idx="660">
                  <c:v>6.3106999999999996E-2</c:v>
                </c:pt>
                <c:pt idx="661">
                  <c:v>6.3036999999999996E-2</c:v>
                </c:pt>
                <c:pt idx="662">
                  <c:v>6.2967999999999996E-2</c:v>
                </c:pt>
                <c:pt idx="663">
                  <c:v>6.2900999999999999E-2</c:v>
                </c:pt>
                <c:pt idx="664">
                  <c:v>6.2834000000000001E-2</c:v>
                </c:pt>
                <c:pt idx="665">
                  <c:v>6.2767000000000003E-2</c:v>
                </c:pt>
                <c:pt idx="666">
                  <c:v>6.2696000000000002E-2</c:v>
                </c:pt>
                <c:pt idx="667">
                  <c:v>6.2628000000000003E-2</c:v>
                </c:pt>
                <c:pt idx="668">
                  <c:v>6.2556E-2</c:v>
                </c:pt>
                <c:pt idx="669">
                  <c:v>6.2490999999999998E-2</c:v>
                </c:pt>
                <c:pt idx="670">
                  <c:v>6.2426000000000002E-2</c:v>
                </c:pt>
                <c:pt idx="671">
                  <c:v>6.2357000000000003E-2</c:v>
                </c:pt>
                <c:pt idx="672">
                  <c:v>6.2288999999999997E-2</c:v>
                </c:pt>
                <c:pt idx="673">
                  <c:v>6.2220999999999999E-2</c:v>
                </c:pt>
                <c:pt idx="674">
                  <c:v>6.2157999999999998E-2</c:v>
                </c:pt>
                <c:pt idx="675">
                  <c:v>6.2080000000000003E-2</c:v>
                </c:pt>
                <c:pt idx="676">
                  <c:v>6.2012999999999999E-2</c:v>
                </c:pt>
                <c:pt idx="677">
                  <c:v>6.1945E-2</c:v>
                </c:pt>
                <c:pt idx="678">
                  <c:v>6.1872999999999997E-2</c:v>
                </c:pt>
                <c:pt idx="679">
                  <c:v>6.1802999999999997E-2</c:v>
                </c:pt>
                <c:pt idx="680">
                  <c:v>6.1737E-2</c:v>
                </c:pt>
                <c:pt idx="681">
                  <c:v>6.1674E-2</c:v>
                </c:pt>
                <c:pt idx="682">
                  <c:v>6.1606000000000001E-2</c:v>
                </c:pt>
                <c:pt idx="683">
                  <c:v>6.1545999999999997E-2</c:v>
                </c:pt>
                <c:pt idx="684">
                  <c:v>6.148E-2</c:v>
                </c:pt>
                <c:pt idx="685">
                  <c:v>6.1413000000000002E-2</c:v>
                </c:pt>
                <c:pt idx="686">
                  <c:v>6.1344999999999997E-2</c:v>
                </c:pt>
                <c:pt idx="687">
                  <c:v>6.1280000000000001E-2</c:v>
                </c:pt>
                <c:pt idx="688">
                  <c:v>6.1212999999999997E-2</c:v>
                </c:pt>
                <c:pt idx="689">
                  <c:v>6.1144999999999998E-2</c:v>
                </c:pt>
                <c:pt idx="690">
                  <c:v>6.1075999999999998E-2</c:v>
                </c:pt>
                <c:pt idx="691">
                  <c:v>6.1009000000000001E-2</c:v>
                </c:pt>
                <c:pt idx="692">
                  <c:v>6.0942000000000003E-2</c:v>
                </c:pt>
                <c:pt idx="693">
                  <c:v>6.0872999999999997E-2</c:v>
                </c:pt>
                <c:pt idx="694">
                  <c:v>6.0809000000000002E-2</c:v>
                </c:pt>
                <c:pt idx="695">
                  <c:v>6.0740000000000002E-2</c:v>
                </c:pt>
                <c:pt idx="696">
                  <c:v>6.0675E-2</c:v>
                </c:pt>
                <c:pt idx="697">
                  <c:v>6.0602000000000003E-2</c:v>
                </c:pt>
                <c:pt idx="698">
                  <c:v>6.0533000000000003E-2</c:v>
                </c:pt>
                <c:pt idx="699">
                  <c:v>6.0471999999999998E-2</c:v>
                </c:pt>
                <c:pt idx="700">
                  <c:v>6.0405E-2</c:v>
                </c:pt>
                <c:pt idx="701">
                  <c:v>6.0340999999999999E-2</c:v>
                </c:pt>
                <c:pt idx="702">
                  <c:v>6.0276000000000003E-2</c:v>
                </c:pt>
                <c:pt idx="703">
                  <c:v>6.021E-2</c:v>
                </c:pt>
                <c:pt idx="704">
                  <c:v>6.0137999999999997E-2</c:v>
                </c:pt>
                <c:pt idx="705">
                  <c:v>6.0070999999999999E-2</c:v>
                </c:pt>
                <c:pt idx="706">
                  <c:v>6.0005000000000003E-2</c:v>
                </c:pt>
                <c:pt idx="707">
                  <c:v>5.9933E-2</c:v>
                </c:pt>
                <c:pt idx="708">
                  <c:v>5.9867999999999998E-2</c:v>
                </c:pt>
                <c:pt idx="709">
                  <c:v>5.9797999999999997E-2</c:v>
                </c:pt>
                <c:pt idx="710">
                  <c:v>5.9732E-2</c:v>
                </c:pt>
                <c:pt idx="711">
                  <c:v>5.9666999999999998E-2</c:v>
                </c:pt>
                <c:pt idx="712">
                  <c:v>5.96E-2</c:v>
                </c:pt>
                <c:pt idx="713">
                  <c:v>5.9538000000000001E-2</c:v>
                </c:pt>
                <c:pt idx="714">
                  <c:v>5.9471000000000003E-2</c:v>
                </c:pt>
                <c:pt idx="715">
                  <c:v>5.9404999999999999E-2</c:v>
                </c:pt>
                <c:pt idx="716">
                  <c:v>5.9340999999999998E-2</c:v>
                </c:pt>
                <c:pt idx="717">
                  <c:v>5.9277999999999997E-2</c:v>
                </c:pt>
                <c:pt idx="718">
                  <c:v>5.9214000000000003E-2</c:v>
                </c:pt>
                <c:pt idx="719">
                  <c:v>5.9143000000000001E-2</c:v>
                </c:pt>
                <c:pt idx="720">
                  <c:v>5.9076999999999998E-2</c:v>
                </c:pt>
                <c:pt idx="721">
                  <c:v>5.9013999999999997E-2</c:v>
                </c:pt>
                <c:pt idx="722">
                  <c:v>5.8950000000000002E-2</c:v>
                </c:pt>
                <c:pt idx="723">
                  <c:v>5.8887000000000002E-2</c:v>
                </c:pt>
                <c:pt idx="724">
                  <c:v>5.8824000000000001E-2</c:v>
                </c:pt>
                <c:pt idx="725">
                  <c:v>5.8758999999999999E-2</c:v>
                </c:pt>
                <c:pt idx="726">
                  <c:v>5.8698E-2</c:v>
                </c:pt>
                <c:pt idx="727">
                  <c:v>5.8635E-2</c:v>
                </c:pt>
                <c:pt idx="728">
                  <c:v>5.8569999999999997E-2</c:v>
                </c:pt>
                <c:pt idx="729">
                  <c:v>5.8505000000000001E-2</c:v>
                </c:pt>
                <c:pt idx="730">
                  <c:v>5.8439999999999999E-2</c:v>
                </c:pt>
                <c:pt idx="731">
                  <c:v>5.8374000000000002E-2</c:v>
                </c:pt>
                <c:pt idx="732">
                  <c:v>5.8311000000000002E-2</c:v>
                </c:pt>
                <c:pt idx="733">
                  <c:v>5.8250000000000003E-2</c:v>
                </c:pt>
                <c:pt idx="734">
                  <c:v>5.8188999999999998E-2</c:v>
                </c:pt>
                <c:pt idx="735">
                  <c:v>5.8126999999999998E-2</c:v>
                </c:pt>
                <c:pt idx="736">
                  <c:v>5.8061000000000001E-2</c:v>
                </c:pt>
                <c:pt idx="737">
                  <c:v>5.7998000000000001E-2</c:v>
                </c:pt>
                <c:pt idx="738">
                  <c:v>5.7932999999999998E-2</c:v>
                </c:pt>
                <c:pt idx="739">
                  <c:v>5.7867000000000002E-2</c:v>
                </c:pt>
                <c:pt idx="740">
                  <c:v>5.7801999999999999E-2</c:v>
                </c:pt>
                <c:pt idx="741">
                  <c:v>5.7741000000000001E-2</c:v>
                </c:pt>
                <c:pt idx="742">
                  <c:v>5.7685E-2</c:v>
                </c:pt>
                <c:pt idx="743">
                  <c:v>5.7624000000000002E-2</c:v>
                </c:pt>
                <c:pt idx="744">
                  <c:v>5.7563000000000003E-2</c:v>
                </c:pt>
                <c:pt idx="745">
                  <c:v>5.7495999999999998E-2</c:v>
                </c:pt>
                <c:pt idx="746">
                  <c:v>5.7433999999999999E-2</c:v>
                </c:pt>
                <c:pt idx="747">
                  <c:v>5.7376000000000003E-2</c:v>
                </c:pt>
                <c:pt idx="748">
                  <c:v>5.7313000000000003E-2</c:v>
                </c:pt>
                <c:pt idx="749">
                  <c:v>5.7251000000000003E-2</c:v>
                </c:pt>
                <c:pt idx="750">
                  <c:v>5.7188000000000003E-2</c:v>
                </c:pt>
                <c:pt idx="751">
                  <c:v>5.7131000000000001E-2</c:v>
                </c:pt>
                <c:pt idx="752">
                  <c:v>5.7063999999999997E-2</c:v>
                </c:pt>
                <c:pt idx="753">
                  <c:v>5.7003999999999999E-2</c:v>
                </c:pt>
                <c:pt idx="754">
                  <c:v>5.6944000000000002E-2</c:v>
                </c:pt>
                <c:pt idx="755">
                  <c:v>5.6884999999999998E-2</c:v>
                </c:pt>
                <c:pt idx="756">
                  <c:v>5.6825000000000001E-2</c:v>
                </c:pt>
                <c:pt idx="757">
                  <c:v>5.6769E-2</c:v>
                </c:pt>
                <c:pt idx="758">
                  <c:v>5.6707E-2</c:v>
                </c:pt>
                <c:pt idx="759">
                  <c:v>5.6649999999999999E-2</c:v>
                </c:pt>
                <c:pt idx="760">
                  <c:v>5.6593999999999998E-2</c:v>
                </c:pt>
                <c:pt idx="761">
                  <c:v>5.6543999999999997E-2</c:v>
                </c:pt>
                <c:pt idx="762">
                  <c:v>5.6489999999999999E-2</c:v>
                </c:pt>
                <c:pt idx="763">
                  <c:v>5.6432000000000003E-2</c:v>
                </c:pt>
                <c:pt idx="764">
                  <c:v>5.6372999999999999E-2</c:v>
                </c:pt>
                <c:pt idx="765">
                  <c:v>5.6312000000000001E-2</c:v>
                </c:pt>
                <c:pt idx="766">
                  <c:v>5.6253999999999998E-2</c:v>
                </c:pt>
                <c:pt idx="767">
                  <c:v>5.6194000000000001E-2</c:v>
                </c:pt>
                <c:pt idx="768">
                  <c:v>5.6133000000000002E-2</c:v>
                </c:pt>
                <c:pt idx="769">
                  <c:v>5.6075E-2</c:v>
                </c:pt>
                <c:pt idx="770">
                  <c:v>5.6018999999999999E-2</c:v>
                </c:pt>
                <c:pt idx="771">
                  <c:v>5.5960000000000003E-2</c:v>
                </c:pt>
                <c:pt idx="772">
                  <c:v>5.5898000000000003E-2</c:v>
                </c:pt>
                <c:pt idx="773">
                  <c:v>5.5840000000000001E-2</c:v>
                </c:pt>
                <c:pt idx="774">
                  <c:v>5.5780000000000003E-2</c:v>
                </c:pt>
                <c:pt idx="775">
                  <c:v>5.5719999999999999E-2</c:v>
                </c:pt>
                <c:pt idx="776">
                  <c:v>5.5667000000000001E-2</c:v>
                </c:pt>
                <c:pt idx="777">
                  <c:v>5.5605000000000002E-2</c:v>
                </c:pt>
                <c:pt idx="778">
                  <c:v>5.5544999999999997E-2</c:v>
                </c:pt>
                <c:pt idx="779">
                  <c:v>5.5486000000000001E-2</c:v>
                </c:pt>
                <c:pt idx="780">
                  <c:v>5.5431000000000001E-2</c:v>
                </c:pt>
                <c:pt idx="781">
                  <c:v>5.5375000000000001E-2</c:v>
                </c:pt>
                <c:pt idx="782">
                  <c:v>5.5316999999999998E-2</c:v>
                </c:pt>
                <c:pt idx="783">
                  <c:v>5.5259999999999997E-2</c:v>
                </c:pt>
                <c:pt idx="784">
                  <c:v>5.5205999999999998E-2</c:v>
                </c:pt>
                <c:pt idx="785">
                  <c:v>5.5145E-2</c:v>
                </c:pt>
                <c:pt idx="786">
                  <c:v>5.5093000000000003E-2</c:v>
                </c:pt>
                <c:pt idx="787">
                  <c:v>5.5042000000000001E-2</c:v>
                </c:pt>
                <c:pt idx="788">
                  <c:v>5.4982999999999997E-2</c:v>
                </c:pt>
                <c:pt idx="789">
                  <c:v>5.4925000000000002E-2</c:v>
                </c:pt>
                <c:pt idx="790">
                  <c:v>5.4864000000000003E-2</c:v>
                </c:pt>
                <c:pt idx="791">
                  <c:v>5.4808000000000003E-2</c:v>
                </c:pt>
                <c:pt idx="792">
                  <c:v>5.4747999999999998E-2</c:v>
                </c:pt>
                <c:pt idx="793">
                  <c:v>5.4686999999999999E-2</c:v>
                </c:pt>
                <c:pt idx="794">
                  <c:v>5.4633000000000001E-2</c:v>
                </c:pt>
                <c:pt idx="795">
                  <c:v>5.4574999999999999E-2</c:v>
                </c:pt>
                <c:pt idx="796">
                  <c:v>5.4516000000000002E-2</c:v>
                </c:pt>
                <c:pt idx="797">
                  <c:v>5.4457999999999999E-2</c:v>
                </c:pt>
                <c:pt idx="798">
                  <c:v>5.4396E-2</c:v>
                </c:pt>
                <c:pt idx="799">
                  <c:v>5.4336000000000002E-2</c:v>
                </c:pt>
                <c:pt idx="800">
                  <c:v>5.4274000000000003E-2</c:v>
                </c:pt>
                <c:pt idx="801">
                  <c:v>5.4212999999999997E-2</c:v>
                </c:pt>
                <c:pt idx="802">
                  <c:v>5.4156999999999997E-2</c:v>
                </c:pt>
                <c:pt idx="803">
                  <c:v>5.4099000000000001E-2</c:v>
                </c:pt>
                <c:pt idx="804">
                  <c:v>5.4039999999999998E-2</c:v>
                </c:pt>
                <c:pt idx="805">
                  <c:v>5.3981000000000001E-2</c:v>
                </c:pt>
                <c:pt idx="806">
                  <c:v>5.3922999999999999E-2</c:v>
                </c:pt>
                <c:pt idx="807">
                  <c:v>5.3863000000000001E-2</c:v>
                </c:pt>
                <c:pt idx="808">
                  <c:v>5.3806E-2</c:v>
                </c:pt>
                <c:pt idx="809">
                  <c:v>5.3751E-2</c:v>
                </c:pt>
                <c:pt idx="810">
                  <c:v>5.3691999999999997E-2</c:v>
                </c:pt>
                <c:pt idx="811">
                  <c:v>5.3629000000000003E-2</c:v>
                </c:pt>
                <c:pt idx="812">
                  <c:v>5.357E-2</c:v>
                </c:pt>
                <c:pt idx="813">
                  <c:v>5.3510000000000002E-2</c:v>
                </c:pt>
                <c:pt idx="814">
                  <c:v>5.3454000000000002E-2</c:v>
                </c:pt>
                <c:pt idx="815">
                  <c:v>5.3397E-2</c:v>
                </c:pt>
                <c:pt idx="816">
                  <c:v>5.3338999999999998E-2</c:v>
                </c:pt>
                <c:pt idx="817">
                  <c:v>5.3286E-2</c:v>
                </c:pt>
                <c:pt idx="818">
                  <c:v>5.3228999999999999E-2</c:v>
                </c:pt>
                <c:pt idx="819">
                  <c:v>5.3171999999999997E-2</c:v>
                </c:pt>
                <c:pt idx="820">
                  <c:v>5.3116999999999998E-2</c:v>
                </c:pt>
                <c:pt idx="821">
                  <c:v>5.3060000000000003E-2</c:v>
                </c:pt>
                <c:pt idx="822">
                  <c:v>5.2998000000000003E-2</c:v>
                </c:pt>
                <c:pt idx="823">
                  <c:v>5.2946E-2</c:v>
                </c:pt>
                <c:pt idx="824">
                  <c:v>5.2888999999999999E-2</c:v>
                </c:pt>
                <c:pt idx="825">
                  <c:v>5.2832999999999998E-2</c:v>
                </c:pt>
                <c:pt idx="826">
                  <c:v>5.2776000000000003E-2</c:v>
                </c:pt>
                <c:pt idx="827">
                  <c:v>5.2721999999999998E-2</c:v>
                </c:pt>
                <c:pt idx="828">
                  <c:v>5.2666999999999999E-2</c:v>
                </c:pt>
                <c:pt idx="829">
                  <c:v>5.2609000000000003E-2</c:v>
                </c:pt>
                <c:pt idx="830">
                  <c:v>5.2553999999999997E-2</c:v>
                </c:pt>
                <c:pt idx="831">
                  <c:v>5.2493999999999999E-2</c:v>
                </c:pt>
                <c:pt idx="832">
                  <c:v>5.2434000000000001E-2</c:v>
                </c:pt>
                <c:pt idx="833">
                  <c:v>5.2375999999999999E-2</c:v>
                </c:pt>
                <c:pt idx="834">
                  <c:v>5.2316000000000001E-2</c:v>
                </c:pt>
                <c:pt idx="835">
                  <c:v>5.2259E-2</c:v>
                </c:pt>
                <c:pt idx="836">
                  <c:v>5.2202999999999999E-2</c:v>
                </c:pt>
                <c:pt idx="837">
                  <c:v>5.2137999999999997E-2</c:v>
                </c:pt>
                <c:pt idx="838">
                  <c:v>5.2080000000000001E-2</c:v>
                </c:pt>
                <c:pt idx="839">
                  <c:v>5.2026999999999997E-2</c:v>
                </c:pt>
                <c:pt idx="840">
                  <c:v>5.1964000000000003E-2</c:v>
                </c:pt>
                <c:pt idx="841">
                  <c:v>5.1902999999999998E-2</c:v>
                </c:pt>
                <c:pt idx="842">
                  <c:v>5.1841999999999999E-2</c:v>
                </c:pt>
                <c:pt idx="843">
                  <c:v>5.1783000000000003E-2</c:v>
                </c:pt>
                <c:pt idx="844">
                  <c:v>5.1727000000000002E-2</c:v>
                </c:pt>
                <c:pt idx="845">
                  <c:v>5.1666999999999998E-2</c:v>
                </c:pt>
                <c:pt idx="846">
                  <c:v>5.1611999999999998E-2</c:v>
                </c:pt>
                <c:pt idx="847">
                  <c:v>5.1555999999999998E-2</c:v>
                </c:pt>
                <c:pt idx="848">
                  <c:v>5.1506000000000003E-2</c:v>
                </c:pt>
                <c:pt idx="849">
                  <c:v>5.1452999999999999E-2</c:v>
                </c:pt>
                <c:pt idx="850">
                  <c:v>5.1395999999999997E-2</c:v>
                </c:pt>
                <c:pt idx="851">
                  <c:v>5.1336E-2</c:v>
                </c:pt>
                <c:pt idx="852">
                  <c:v>5.1283000000000002E-2</c:v>
                </c:pt>
                <c:pt idx="853">
                  <c:v>5.1226000000000001E-2</c:v>
                </c:pt>
                <c:pt idx="854">
                  <c:v>5.1167999999999998E-2</c:v>
                </c:pt>
                <c:pt idx="855">
                  <c:v>5.1112999999999999E-2</c:v>
                </c:pt>
                <c:pt idx="856">
                  <c:v>5.1056999999999998E-2</c:v>
                </c:pt>
                <c:pt idx="857">
                  <c:v>5.0999999999999997E-2</c:v>
                </c:pt>
                <c:pt idx="858">
                  <c:v>5.0943000000000002E-2</c:v>
                </c:pt>
                <c:pt idx="859">
                  <c:v>5.0894000000000002E-2</c:v>
                </c:pt>
                <c:pt idx="860">
                  <c:v>5.083E-2</c:v>
                </c:pt>
                <c:pt idx="861">
                  <c:v>5.0774E-2</c:v>
                </c:pt>
                <c:pt idx="862">
                  <c:v>5.0716999999999998E-2</c:v>
                </c:pt>
                <c:pt idx="863">
                  <c:v>5.0659999999999997E-2</c:v>
                </c:pt>
                <c:pt idx="864">
                  <c:v>5.0604000000000003E-2</c:v>
                </c:pt>
                <c:pt idx="865">
                  <c:v>5.0548999999999997E-2</c:v>
                </c:pt>
                <c:pt idx="866">
                  <c:v>5.0491000000000001E-2</c:v>
                </c:pt>
                <c:pt idx="867">
                  <c:v>5.0436000000000002E-2</c:v>
                </c:pt>
                <c:pt idx="868">
                  <c:v>5.0379E-2</c:v>
                </c:pt>
                <c:pt idx="869">
                  <c:v>5.0323E-2</c:v>
                </c:pt>
                <c:pt idx="870">
                  <c:v>5.0271999999999997E-2</c:v>
                </c:pt>
                <c:pt idx="871">
                  <c:v>5.0213000000000001E-2</c:v>
                </c:pt>
                <c:pt idx="872">
                  <c:v>5.0155999999999999E-2</c:v>
                </c:pt>
                <c:pt idx="873">
                  <c:v>5.0103000000000002E-2</c:v>
                </c:pt>
                <c:pt idx="874">
                  <c:v>5.0046E-2</c:v>
                </c:pt>
                <c:pt idx="875">
                  <c:v>4.999E-2</c:v>
                </c:pt>
                <c:pt idx="876">
                  <c:v>4.9938000000000003E-2</c:v>
                </c:pt>
                <c:pt idx="877">
                  <c:v>4.9882000000000003E-2</c:v>
                </c:pt>
                <c:pt idx="878">
                  <c:v>4.9831E-2</c:v>
                </c:pt>
                <c:pt idx="879">
                  <c:v>4.9773999999999999E-2</c:v>
                </c:pt>
                <c:pt idx="880">
                  <c:v>4.9714000000000001E-2</c:v>
                </c:pt>
                <c:pt idx="881">
                  <c:v>4.9655999999999999E-2</c:v>
                </c:pt>
                <c:pt idx="882">
                  <c:v>4.9597000000000002E-2</c:v>
                </c:pt>
                <c:pt idx="883">
                  <c:v>4.9540000000000001E-2</c:v>
                </c:pt>
                <c:pt idx="884">
                  <c:v>4.9487000000000003E-2</c:v>
                </c:pt>
                <c:pt idx="885">
                  <c:v>4.9433999999999999E-2</c:v>
                </c:pt>
                <c:pt idx="886">
                  <c:v>4.9383000000000003E-2</c:v>
                </c:pt>
                <c:pt idx="887">
                  <c:v>4.9329999999999999E-2</c:v>
                </c:pt>
                <c:pt idx="888">
                  <c:v>4.9273999999999998E-2</c:v>
                </c:pt>
                <c:pt idx="889">
                  <c:v>4.9217999999999998E-2</c:v>
                </c:pt>
                <c:pt idx="890">
                  <c:v>4.9165E-2</c:v>
                </c:pt>
                <c:pt idx="891">
                  <c:v>4.9110000000000001E-2</c:v>
                </c:pt>
                <c:pt idx="892">
                  <c:v>4.9063000000000002E-2</c:v>
                </c:pt>
                <c:pt idx="893">
                  <c:v>4.9008999999999997E-2</c:v>
                </c:pt>
                <c:pt idx="894">
                  <c:v>4.8959000000000003E-2</c:v>
                </c:pt>
                <c:pt idx="895">
                  <c:v>4.8904000000000003E-2</c:v>
                </c:pt>
                <c:pt idx="896">
                  <c:v>4.8855999999999997E-2</c:v>
                </c:pt>
                <c:pt idx="897">
                  <c:v>4.8802999999999999E-2</c:v>
                </c:pt>
                <c:pt idx="898">
                  <c:v>4.8751000000000003E-2</c:v>
                </c:pt>
                <c:pt idx="899">
                  <c:v>4.87E-2</c:v>
                </c:pt>
                <c:pt idx="900">
                  <c:v>4.8653000000000002E-2</c:v>
                </c:pt>
                <c:pt idx="901">
                  <c:v>4.8600999999999998E-2</c:v>
                </c:pt>
                <c:pt idx="902">
                  <c:v>4.8544999999999998E-2</c:v>
                </c:pt>
                <c:pt idx="903">
                  <c:v>4.8490999999999999E-2</c:v>
                </c:pt>
                <c:pt idx="904">
                  <c:v>4.8446000000000003E-2</c:v>
                </c:pt>
                <c:pt idx="905">
                  <c:v>4.8395000000000001E-2</c:v>
                </c:pt>
                <c:pt idx="906">
                  <c:v>4.8343999999999998E-2</c:v>
                </c:pt>
                <c:pt idx="907">
                  <c:v>4.8294999999999998E-2</c:v>
                </c:pt>
                <c:pt idx="908">
                  <c:v>4.8246999999999998E-2</c:v>
                </c:pt>
                <c:pt idx="909">
                  <c:v>4.8194000000000001E-2</c:v>
                </c:pt>
                <c:pt idx="910">
                  <c:v>4.8143999999999999E-2</c:v>
                </c:pt>
                <c:pt idx="911">
                  <c:v>4.8093999999999998E-2</c:v>
                </c:pt>
                <c:pt idx="912">
                  <c:v>4.8041E-2</c:v>
                </c:pt>
                <c:pt idx="913">
                  <c:v>4.7986000000000001E-2</c:v>
                </c:pt>
                <c:pt idx="914">
                  <c:v>4.7933999999999997E-2</c:v>
                </c:pt>
                <c:pt idx="915">
                  <c:v>4.7885999999999998E-2</c:v>
                </c:pt>
                <c:pt idx="916">
                  <c:v>4.7836999999999998E-2</c:v>
                </c:pt>
                <c:pt idx="917">
                  <c:v>4.7784E-2</c:v>
                </c:pt>
                <c:pt idx="918">
                  <c:v>4.7735E-2</c:v>
                </c:pt>
                <c:pt idx="919">
                  <c:v>4.7689000000000002E-2</c:v>
                </c:pt>
                <c:pt idx="920">
                  <c:v>4.7639000000000001E-2</c:v>
                </c:pt>
                <c:pt idx="921">
                  <c:v>4.7585000000000002E-2</c:v>
                </c:pt>
                <c:pt idx="922">
                  <c:v>4.7531999999999998E-2</c:v>
                </c:pt>
                <c:pt idx="923">
                  <c:v>4.7488000000000002E-2</c:v>
                </c:pt>
                <c:pt idx="924">
                  <c:v>4.7438000000000001E-2</c:v>
                </c:pt>
                <c:pt idx="925">
                  <c:v>4.7390000000000002E-2</c:v>
                </c:pt>
                <c:pt idx="926">
                  <c:v>4.7341000000000001E-2</c:v>
                </c:pt>
                <c:pt idx="927">
                  <c:v>4.7288999999999998E-2</c:v>
                </c:pt>
                <c:pt idx="928">
                  <c:v>4.7239999999999997E-2</c:v>
                </c:pt>
                <c:pt idx="929">
                  <c:v>4.7196000000000002E-2</c:v>
                </c:pt>
                <c:pt idx="930">
                  <c:v>4.7151999999999999E-2</c:v>
                </c:pt>
                <c:pt idx="931">
                  <c:v>4.7107000000000003E-2</c:v>
                </c:pt>
                <c:pt idx="932">
                  <c:v>4.7059999999999998E-2</c:v>
                </c:pt>
                <c:pt idx="933">
                  <c:v>4.7010999999999997E-2</c:v>
                </c:pt>
                <c:pt idx="934">
                  <c:v>4.6961999999999997E-2</c:v>
                </c:pt>
                <c:pt idx="935">
                  <c:v>4.6918000000000001E-2</c:v>
                </c:pt>
                <c:pt idx="936">
                  <c:v>4.6872999999999998E-2</c:v>
                </c:pt>
                <c:pt idx="937">
                  <c:v>4.6824999999999999E-2</c:v>
                </c:pt>
                <c:pt idx="938">
                  <c:v>4.6781999999999997E-2</c:v>
                </c:pt>
                <c:pt idx="939">
                  <c:v>4.6734999999999999E-2</c:v>
                </c:pt>
                <c:pt idx="940">
                  <c:v>4.6692999999999998E-2</c:v>
                </c:pt>
                <c:pt idx="941">
                  <c:v>4.6648000000000002E-2</c:v>
                </c:pt>
                <c:pt idx="942">
                  <c:v>4.6600999999999997E-2</c:v>
                </c:pt>
                <c:pt idx="943">
                  <c:v>4.6556E-2</c:v>
                </c:pt>
                <c:pt idx="944">
                  <c:v>4.6509000000000002E-2</c:v>
                </c:pt>
                <c:pt idx="945">
                  <c:v>4.6461000000000002E-2</c:v>
                </c:pt>
                <c:pt idx="946">
                  <c:v>4.6418000000000001E-2</c:v>
                </c:pt>
                <c:pt idx="947">
                  <c:v>4.6369E-2</c:v>
                </c:pt>
                <c:pt idx="948">
                  <c:v>4.6318999999999999E-2</c:v>
                </c:pt>
                <c:pt idx="949">
                  <c:v>4.6273000000000002E-2</c:v>
                </c:pt>
                <c:pt idx="950">
                  <c:v>4.6232000000000002E-2</c:v>
                </c:pt>
                <c:pt idx="951">
                  <c:v>4.6193999999999999E-2</c:v>
                </c:pt>
                <c:pt idx="952">
                  <c:v>4.6149999999999997E-2</c:v>
                </c:pt>
                <c:pt idx="953">
                  <c:v>4.6103999999999999E-2</c:v>
                </c:pt>
                <c:pt idx="954">
                  <c:v>4.6060999999999998E-2</c:v>
                </c:pt>
                <c:pt idx="955">
                  <c:v>4.6018999999999997E-2</c:v>
                </c:pt>
                <c:pt idx="956">
                  <c:v>4.5971999999999999E-2</c:v>
                </c:pt>
                <c:pt idx="957">
                  <c:v>4.5931E-2</c:v>
                </c:pt>
                <c:pt idx="958">
                  <c:v>4.5886999999999997E-2</c:v>
                </c:pt>
                <c:pt idx="959">
                  <c:v>4.5843000000000002E-2</c:v>
                </c:pt>
                <c:pt idx="960">
                  <c:v>4.5798999999999999E-2</c:v>
                </c:pt>
                <c:pt idx="961">
                  <c:v>4.5754999999999997E-2</c:v>
                </c:pt>
                <c:pt idx="962">
                  <c:v>4.5712000000000003E-2</c:v>
                </c:pt>
                <c:pt idx="963">
                  <c:v>4.5668E-2</c:v>
                </c:pt>
                <c:pt idx="964">
                  <c:v>4.5629000000000003E-2</c:v>
                </c:pt>
                <c:pt idx="965">
                  <c:v>4.5587999999999997E-2</c:v>
                </c:pt>
                <c:pt idx="966">
                  <c:v>4.5546000000000003E-2</c:v>
                </c:pt>
                <c:pt idx="967">
                  <c:v>4.5504000000000003E-2</c:v>
                </c:pt>
                <c:pt idx="968">
                  <c:v>4.5463000000000003E-2</c:v>
                </c:pt>
                <c:pt idx="969">
                  <c:v>4.5421000000000003E-2</c:v>
                </c:pt>
                <c:pt idx="970">
                  <c:v>4.5385000000000002E-2</c:v>
                </c:pt>
                <c:pt idx="971">
                  <c:v>4.5342E-2</c:v>
                </c:pt>
                <c:pt idx="972">
                  <c:v>4.5296999999999997E-2</c:v>
                </c:pt>
                <c:pt idx="973">
                  <c:v>4.5255999999999998E-2</c:v>
                </c:pt>
                <c:pt idx="974">
                  <c:v>4.5213000000000003E-2</c:v>
                </c:pt>
                <c:pt idx="975">
                  <c:v>4.5171000000000003E-2</c:v>
                </c:pt>
                <c:pt idx="976">
                  <c:v>4.5128000000000001E-2</c:v>
                </c:pt>
                <c:pt idx="977">
                  <c:v>4.5090999999999999E-2</c:v>
                </c:pt>
                <c:pt idx="978">
                  <c:v>4.5048999999999999E-2</c:v>
                </c:pt>
                <c:pt idx="979">
                  <c:v>4.5009E-2</c:v>
                </c:pt>
                <c:pt idx="980">
                  <c:v>4.4968000000000001E-2</c:v>
                </c:pt>
                <c:pt idx="981">
                  <c:v>4.4928000000000003E-2</c:v>
                </c:pt>
                <c:pt idx="982">
                  <c:v>4.4882999999999999E-2</c:v>
                </c:pt>
                <c:pt idx="983">
                  <c:v>4.4845000000000003E-2</c:v>
                </c:pt>
                <c:pt idx="984">
                  <c:v>4.4805999999999999E-2</c:v>
                </c:pt>
                <c:pt idx="985">
                  <c:v>4.4768000000000002E-2</c:v>
                </c:pt>
                <c:pt idx="986">
                  <c:v>4.4728999999999998E-2</c:v>
                </c:pt>
                <c:pt idx="987">
                  <c:v>4.4689E-2</c:v>
                </c:pt>
                <c:pt idx="988">
                  <c:v>4.4646999999999999E-2</c:v>
                </c:pt>
                <c:pt idx="989">
                  <c:v>4.4608000000000002E-2</c:v>
                </c:pt>
                <c:pt idx="990">
                  <c:v>4.4571E-2</c:v>
                </c:pt>
                <c:pt idx="991">
                  <c:v>4.4531000000000001E-2</c:v>
                </c:pt>
                <c:pt idx="992">
                  <c:v>4.4490000000000002E-2</c:v>
                </c:pt>
                <c:pt idx="993">
                  <c:v>4.4444999999999998E-2</c:v>
                </c:pt>
                <c:pt idx="994">
                  <c:v>4.4405E-2</c:v>
                </c:pt>
                <c:pt idx="995">
                  <c:v>4.4359999999999997E-2</c:v>
                </c:pt>
                <c:pt idx="996">
                  <c:v>4.4318000000000003E-2</c:v>
                </c:pt>
                <c:pt idx="997">
                  <c:v>4.4273E-2</c:v>
                </c:pt>
                <c:pt idx="998">
                  <c:v>4.4234000000000002E-2</c:v>
                </c:pt>
                <c:pt idx="999">
                  <c:v>4.4195999999999999E-2</c:v>
                </c:pt>
                <c:pt idx="1000">
                  <c:v>4.4152999999999998E-2</c:v>
                </c:pt>
                <c:pt idx="1001">
                  <c:v>4.4118999999999998E-2</c:v>
                </c:pt>
                <c:pt idx="1002">
                  <c:v>4.4080000000000001E-2</c:v>
                </c:pt>
                <c:pt idx="1003">
                  <c:v>4.4044E-2</c:v>
                </c:pt>
                <c:pt idx="1004">
                  <c:v>4.4001999999999999E-2</c:v>
                </c:pt>
                <c:pt idx="1005">
                  <c:v>4.3963000000000002E-2</c:v>
                </c:pt>
                <c:pt idx="1006">
                  <c:v>4.3924999999999999E-2</c:v>
                </c:pt>
                <c:pt idx="1007">
                  <c:v>4.3883999999999999E-2</c:v>
                </c:pt>
                <c:pt idx="1008">
                  <c:v>4.3845000000000002E-2</c:v>
                </c:pt>
                <c:pt idx="1009">
                  <c:v>4.3805999999999998E-2</c:v>
                </c:pt>
                <c:pt idx="1010">
                  <c:v>4.3767E-2</c:v>
                </c:pt>
                <c:pt idx="1011">
                  <c:v>4.3732E-2</c:v>
                </c:pt>
                <c:pt idx="1012">
                  <c:v>4.3693000000000003E-2</c:v>
                </c:pt>
                <c:pt idx="1013">
                  <c:v>4.3654999999999999E-2</c:v>
                </c:pt>
                <c:pt idx="1014">
                  <c:v>4.3615000000000001E-2</c:v>
                </c:pt>
                <c:pt idx="1015">
                  <c:v>4.3576999999999998E-2</c:v>
                </c:pt>
                <c:pt idx="1016">
                  <c:v>4.3538E-2</c:v>
                </c:pt>
                <c:pt idx="1017">
                  <c:v>4.3499000000000003E-2</c:v>
                </c:pt>
                <c:pt idx="1018">
                  <c:v>4.3464000000000003E-2</c:v>
                </c:pt>
                <c:pt idx="1019">
                  <c:v>4.3425999999999999E-2</c:v>
                </c:pt>
                <c:pt idx="1020">
                  <c:v>4.3386000000000001E-2</c:v>
                </c:pt>
                <c:pt idx="1021">
                  <c:v>4.3346999999999997E-2</c:v>
                </c:pt>
                <c:pt idx="1022">
                  <c:v>4.3305999999999997E-2</c:v>
                </c:pt>
                <c:pt idx="1023">
                  <c:v>4.3267E-2</c:v>
                </c:pt>
                <c:pt idx="1024">
                  <c:v>4.3226000000000001E-2</c:v>
                </c:pt>
                <c:pt idx="1025">
                  <c:v>4.3187999999999997E-2</c:v>
                </c:pt>
                <c:pt idx="1026">
                  <c:v>4.3147999999999999E-2</c:v>
                </c:pt>
                <c:pt idx="1027">
                  <c:v>4.3110999999999997E-2</c:v>
                </c:pt>
                <c:pt idx="1028">
                  <c:v>4.3074000000000001E-2</c:v>
                </c:pt>
                <c:pt idx="1029">
                  <c:v>4.3041000000000003E-2</c:v>
                </c:pt>
                <c:pt idx="1030">
                  <c:v>4.3001999999999999E-2</c:v>
                </c:pt>
                <c:pt idx="1031">
                  <c:v>4.2969E-2</c:v>
                </c:pt>
                <c:pt idx="1032">
                  <c:v>4.2932999999999999E-2</c:v>
                </c:pt>
                <c:pt idx="1033">
                  <c:v>4.2897999999999999E-2</c:v>
                </c:pt>
                <c:pt idx="1034">
                  <c:v>4.2858E-2</c:v>
                </c:pt>
                <c:pt idx="1035">
                  <c:v>4.2819999999999997E-2</c:v>
                </c:pt>
                <c:pt idx="1036">
                  <c:v>4.2781E-2</c:v>
                </c:pt>
                <c:pt idx="1037">
                  <c:v>4.274E-2</c:v>
                </c:pt>
                <c:pt idx="1038">
                  <c:v>4.2702999999999998E-2</c:v>
                </c:pt>
                <c:pt idx="1039">
                  <c:v>4.2664000000000001E-2</c:v>
                </c:pt>
                <c:pt idx="1040">
                  <c:v>4.2625000000000003E-2</c:v>
                </c:pt>
                <c:pt idx="1041">
                  <c:v>4.2587E-2</c:v>
                </c:pt>
                <c:pt idx="1042">
                  <c:v>4.2547000000000001E-2</c:v>
                </c:pt>
                <c:pt idx="1043">
                  <c:v>4.2507999999999997E-2</c:v>
                </c:pt>
                <c:pt idx="1044">
                  <c:v>4.2472999999999997E-2</c:v>
                </c:pt>
                <c:pt idx="1045">
                  <c:v>4.2435E-2</c:v>
                </c:pt>
                <c:pt idx="1046">
                  <c:v>4.2391999999999999E-2</c:v>
                </c:pt>
                <c:pt idx="1047">
                  <c:v>4.2355999999999998E-2</c:v>
                </c:pt>
                <c:pt idx="1048">
                  <c:v>4.2324000000000001E-2</c:v>
                </c:pt>
                <c:pt idx="1049">
                  <c:v>4.2285999999999997E-2</c:v>
                </c:pt>
                <c:pt idx="1050">
                  <c:v>4.2251999999999998E-2</c:v>
                </c:pt>
                <c:pt idx="1051">
                  <c:v>4.2213000000000001E-2</c:v>
                </c:pt>
                <c:pt idx="1052">
                  <c:v>4.2176999999999999E-2</c:v>
                </c:pt>
                <c:pt idx="1053">
                  <c:v>4.2143E-2</c:v>
                </c:pt>
                <c:pt idx="1054">
                  <c:v>4.2104000000000003E-2</c:v>
                </c:pt>
                <c:pt idx="1055">
                  <c:v>4.2065999999999999E-2</c:v>
                </c:pt>
                <c:pt idx="1056">
                  <c:v>4.2034000000000002E-2</c:v>
                </c:pt>
                <c:pt idx="1057">
                  <c:v>4.2002999999999999E-2</c:v>
                </c:pt>
                <c:pt idx="1058">
                  <c:v>4.1965000000000002E-2</c:v>
                </c:pt>
                <c:pt idx="1059">
                  <c:v>4.1933999999999999E-2</c:v>
                </c:pt>
                <c:pt idx="1060">
                  <c:v>4.1894000000000001E-2</c:v>
                </c:pt>
                <c:pt idx="1061">
                  <c:v>4.1857999999999999E-2</c:v>
                </c:pt>
                <c:pt idx="1062">
                  <c:v>4.1819000000000002E-2</c:v>
                </c:pt>
                <c:pt idx="1063">
                  <c:v>4.1777000000000002E-2</c:v>
                </c:pt>
                <c:pt idx="1064">
                  <c:v>4.1737000000000003E-2</c:v>
                </c:pt>
                <c:pt idx="1065">
                  <c:v>4.1702000000000003E-2</c:v>
                </c:pt>
                <c:pt idx="1066">
                  <c:v>4.1664E-2</c:v>
                </c:pt>
                <c:pt idx="1067">
                  <c:v>4.1628999999999999E-2</c:v>
                </c:pt>
                <c:pt idx="1068">
                  <c:v>4.1592999999999998E-2</c:v>
                </c:pt>
                <c:pt idx="1069">
                  <c:v>4.1555000000000002E-2</c:v>
                </c:pt>
                <c:pt idx="1070">
                  <c:v>4.1522000000000003E-2</c:v>
                </c:pt>
                <c:pt idx="1071">
                  <c:v>4.1484E-2</c:v>
                </c:pt>
                <c:pt idx="1072">
                  <c:v>4.1447999999999999E-2</c:v>
                </c:pt>
                <c:pt idx="1073">
                  <c:v>4.1411000000000003E-2</c:v>
                </c:pt>
                <c:pt idx="1074">
                  <c:v>4.1376999999999997E-2</c:v>
                </c:pt>
                <c:pt idx="1075">
                  <c:v>4.1342999999999998E-2</c:v>
                </c:pt>
                <c:pt idx="1076">
                  <c:v>4.1306000000000002E-2</c:v>
                </c:pt>
                <c:pt idx="1077">
                  <c:v>4.1265999999999997E-2</c:v>
                </c:pt>
                <c:pt idx="1078">
                  <c:v>4.1234E-2</c:v>
                </c:pt>
                <c:pt idx="1079">
                  <c:v>4.1197999999999999E-2</c:v>
                </c:pt>
                <c:pt idx="1080">
                  <c:v>4.1161999999999997E-2</c:v>
                </c:pt>
                <c:pt idx="1081">
                  <c:v>4.1127999999999998E-2</c:v>
                </c:pt>
                <c:pt idx="1082">
                  <c:v>4.1091999999999997E-2</c:v>
                </c:pt>
                <c:pt idx="1083">
                  <c:v>4.1058999999999998E-2</c:v>
                </c:pt>
                <c:pt idx="1084">
                  <c:v>4.1023999999999998E-2</c:v>
                </c:pt>
                <c:pt idx="1085">
                  <c:v>4.0987999999999997E-2</c:v>
                </c:pt>
                <c:pt idx="1086">
                  <c:v>4.0954999999999998E-2</c:v>
                </c:pt>
                <c:pt idx="1087">
                  <c:v>4.0920999999999999E-2</c:v>
                </c:pt>
                <c:pt idx="1088">
                  <c:v>4.0888000000000001E-2</c:v>
                </c:pt>
                <c:pt idx="1089">
                  <c:v>4.0853E-2</c:v>
                </c:pt>
                <c:pt idx="1090">
                  <c:v>4.0820000000000002E-2</c:v>
                </c:pt>
                <c:pt idx="1091">
                  <c:v>4.0780999999999998E-2</c:v>
                </c:pt>
                <c:pt idx="1092">
                  <c:v>4.0745999999999997E-2</c:v>
                </c:pt>
                <c:pt idx="1093">
                  <c:v>4.0709000000000002E-2</c:v>
                </c:pt>
                <c:pt idx="1094">
                  <c:v>4.0673000000000001E-2</c:v>
                </c:pt>
                <c:pt idx="1095">
                  <c:v>4.0635999999999999E-2</c:v>
                </c:pt>
                <c:pt idx="1096">
                  <c:v>4.0604000000000001E-2</c:v>
                </c:pt>
                <c:pt idx="1097">
                  <c:v>4.0564999999999997E-2</c:v>
                </c:pt>
                <c:pt idx="1098">
                  <c:v>4.0530999999999998E-2</c:v>
                </c:pt>
                <c:pt idx="1099">
                  <c:v>4.0495999999999997E-2</c:v>
                </c:pt>
                <c:pt idx="1100">
                  <c:v>4.0462999999999999E-2</c:v>
                </c:pt>
                <c:pt idx="1101">
                  <c:v>4.0425999999999997E-2</c:v>
                </c:pt>
                <c:pt idx="1102">
                  <c:v>4.0388E-2</c:v>
                </c:pt>
                <c:pt idx="1103">
                  <c:v>4.0358999999999999E-2</c:v>
                </c:pt>
                <c:pt idx="1104">
                  <c:v>4.0320000000000002E-2</c:v>
                </c:pt>
                <c:pt idx="1105">
                  <c:v>4.0288999999999998E-2</c:v>
                </c:pt>
                <c:pt idx="1106">
                  <c:v>4.0254999999999999E-2</c:v>
                </c:pt>
                <c:pt idx="1107">
                  <c:v>4.0222000000000001E-2</c:v>
                </c:pt>
                <c:pt idx="1108">
                  <c:v>4.0188000000000001E-2</c:v>
                </c:pt>
                <c:pt idx="1109">
                  <c:v>4.0152E-2</c:v>
                </c:pt>
                <c:pt idx="1110">
                  <c:v>4.0115999999999999E-2</c:v>
                </c:pt>
                <c:pt idx="1111">
                  <c:v>4.0078999999999997E-2</c:v>
                </c:pt>
                <c:pt idx="1112">
                  <c:v>4.0044999999999997E-2</c:v>
                </c:pt>
                <c:pt idx="1113">
                  <c:v>4.0011999999999999E-2</c:v>
                </c:pt>
                <c:pt idx="1114">
                  <c:v>3.9976999999999999E-2</c:v>
                </c:pt>
                <c:pt idx="1115">
                  <c:v>3.9946000000000002E-2</c:v>
                </c:pt>
                <c:pt idx="1116">
                  <c:v>3.9913999999999998E-2</c:v>
                </c:pt>
                <c:pt idx="1117">
                  <c:v>3.9878999999999998E-2</c:v>
                </c:pt>
                <c:pt idx="1118">
                  <c:v>3.9845999999999999E-2</c:v>
                </c:pt>
                <c:pt idx="1119">
                  <c:v>3.9812E-2</c:v>
                </c:pt>
                <c:pt idx="1120">
                  <c:v>3.9774999999999998E-2</c:v>
                </c:pt>
                <c:pt idx="1121">
                  <c:v>3.9743000000000001E-2</c:v>
                </c:pt>
                <c:pt idx="1122">
                  <c:v>3.9708E-2</c:v>
                </c:pt>
                <c:pt idx="1123">
                  <c:v>3.9671999999999999E-2</c:v>
                </c:pt>
                <c:pt idx="1124">
                  <c:v>3.9636999999999999E-2</c:v>
                </c:pt>
                <c:pt idx="1125">
                  <c:v>3.9604E-2</c:v>
                </c:pt>
                <c:pt idx="1126">
                  <c:v>3.9569E-2</c:v>
                </c:pt>
                <c:pt idx="1127">
                  <c:v>3.9538999999999998E-2</c:v>
                </c:pt>
                <c:pt idx="1128">
                  <c:v>3.9503999999999997E-2</c:v>
                </c:pt>
                <c:pt idx="1129">
                  <c:v>3.9463999999999999E-2</c:v>
                </c:pt>
                <c:pt idx="1130">
                  <c:v>3.9428999999999999E-2</c:v>
                </c:pt>
                <c:pt idx="1131">
                  <c:v>3.9392999999999997E-2</c:v>
                </c:pt>
                <c:pt idx="1132">
                  <c:v>3.9357999999999997E-2</c:v>
                </c:pt>
                <c:pt idx="1133">
                  <c:v>3.9324999999999999E-2</c:v>
                </c:pt>
                <c:pt idx="1134">
                  <c:v>3.9289999999999999E-2</c:v>
                </c:pt>
                <c:pt idx="1135">
                  <c:v>3.9252000000000002E-2</c:v>
                </c:pt>
                <c:pt idx="1136">
                  <c:v>3.9219999999999998E-2</c:v>
                </c:pt>
                <c:pt idx="1137">
                  <c:v>3.9185999999999999E-2</c:v>
                </c:pt>
                <c:pt idx="1138">
                  <c:v>3.9153E-2</c:v>
                </c:pt>
                <c:pt idx="1139">
                  <c:v>3.9120000000000002E-2</c:v>
                </c:pt>
                <c:pt idx="1140">
                  <c:v>3.9087999999999998E-2</c:v>
                </c:pt>
                <c:pt idx="1141">
                  <c:v>3.9054999999999999E-2</c:v>
                </c:pt>
                <c:pt idx="1142">
                  <c:v>3.9017999999999997E-2</c:v>
                </c:pt>
                <c:pt idx="1143">
                  <c:v>3.8986E-2</c:v>
                </c:pt>
                <c:pt idx="1144">
                  <c:v>3.8951E-2</c:v>
                </c:pt>
                <c:pt idx="1145">
                  <c:v>3.8915999999999999E-2</c:v>
                </c:pt>
                <c:pt idx="1146">
                  <c:v>3.8882E-2</c:v>
                </c:pt>
                <c:pt idx="1147">
                  <c:v>3.8848000000000001E-2</c:v>
                </c:pt>
                <c:pt idx="1148">
                  <c:v>3.8813E-2</c:v>
                </c:pt>
                <c:pt idx="1149">
                  <c:v>3.8779000000000001E-2</c:v>
                </c:pt>
                <c:pt idx="1150">
                  <c:v>3.8746000000000003E-2</c:v>
                </c:pt>
                <c:pt idx="1151">
                  <c:v>3.8712999999999997E-2</c:v>
                </c:pt>
                <c:pt idx="1152">
                  <c:v>3.8679999999999999E-2</c:v>
                </c:pt>
                <c:pt idx="1153">
                  <c:v>3.8644999999999999E-2</c:v>
                </c:pt>
                <c:pt idx="1154">
                  <c:v>3.8609999999999998E-2</c:v>
                </c:pt>
                <c:pt idx="1155">
                  <c:v>3.8578000000000001E-2</c:v>
                </c:pt>
                <c:pt idx="1156">
                  <c:v>3.8538999999999997E-2</c:v>
                </c:pt>
                <c:pt idx="1157">
                  <c:v>3.8507E-2</c:v>
                </c:pt>
                <c:pt idx="1158">
                  <c:v>3.8475000000000002E-2</c:v>
                </c:pt>
                <c:pt idx="1159">
                  <c:v>3.8442999999999998E-2</c:v>
                </c:pt>
                <c:pt idx="1160">
                  <c:v>3.841E-2</c:v>
                </c:pt>
                <c:pt idx="1161">
                  <c:v>3.8373999999999998E-2</c:v>
                </c:pt>
                <c:pt idx="1162">
                  <c:v>3.8342000000000001E-2</c:v>
                </c:pt>
                <c:pt idx="1163">
                  <c:v>3.8310999999999998E-2</c:v>
                </c:pt>
                <c:pt idx="1164">
                  <c:v>3.8278E-2</c:v>
                </c:pt>
                <c:pt idx="1165">
                  <c:v>3.8238000000000001E-2</c:v>
                </c:pt>
                <c:pt idx="1166">
                  <c:v>3.8203000000000001E-2</c:v>
                </c:pt>
                <c:pt idx="1167">
                  <c:v>3.8171999999999998E-2</c:v>
                </c:pt>
                <c:pt idx="1168">
                  <c:v>3.8136999999999997E-2</c:v>
                </c:pt>
                <c:pt idx="1169">
                  <c:v>3.8102999999999998E-2</c:v>
                </c:pt>
                <c:pt idx="1170">
                  <c:v>3.8065000000000002E-2</c:v>
                </c:pt>
                <c:pt idx="1171">
                  <c:v>3.8033999999999998E-2</c:v>
                </c:pt>
                <c:pt idx="1172">
                  <c:v>3.7997000000000003E-2</c:v>
                </c:pt>
                <c:pt idx="1173">
                  <c:v>3.7964999999999999E-2</c:v>
                </c:pt>
                <c:pt idx="1174">
                  <c:v>3.7929999999999998E-2</c:v>
                </c:pt>
                <c:pt idx="1175">
                  <c:v>3.7894999999999998E-2</c:v>
                </c:pt>
                <c:pt idx="1176">
                  <c:v>3.7863000000000001E-2</c:v>
                </c:pt>
                <c:pt idx="1177">
                  <c:v>3.7830000000000003E-2</c:v>
                </c:pt>
                <c:pt idx="1178">
                  <c:v>3.7794000000000001E-2</c:v>
                </c:pt>
                <c:pt idx="1179">
                  <c:v>3.7759000000000001E-2</c:v>
                </c:pt>
                <c:pt idx="1180">
                  <c:v>3.7726000000000003E-2</c:v>
                </c:pt>
                <c:pt idx="1181">
                  <c:v>3.7696E-2</c:v>
                </c:pt>
                <c:pt idx="1182">
                  <c:v>3.7661E-2</c:v>
                </c:pt>
                <c:pt idx="1183">
                  <c:v>3.7626E-2</c:v>
                </c:pt>
                <c:pt idx="1184">
                  <c:v>3.7594000000000002E-2</c:v>
                </c:pt>
                <c:pt idx="1185">
                  <c:v>3.7564E-2</c:v>
                </c:pt>
                <c:pt idx="1186">
                  <c:v>3.7530000000000001E-2</c:v>
                </c:pt>
                <c:pt idx="1187">
                  <c:v>3.7497000000000003E-2</c:v>
                </c:pt>
                <c:pt idx="1188">
                  <c:v>3.7458999999999999E-2</c:v>
                </c:pt>
                <c:pt idx="1189">
                  <c:v>3.7423999999999999E-2</c:v>
                </c:pt>
                <c:pt idx="1190">
                  <c:v>3.7392000000000002E-2</c:v>
                </c:pt>
                <c:pt idx="1191">
                  <c:v>3.7357000000000001E-2</c:v>
                </c:pt>
                <c:pt idx="1192">
                  <c:v>3.7323000000000002E-2</c:v>
                </c:pt>
                <c:pt idx="1193">
                  <c:v>3.7290999999999998E-2</c:v>
                </c:pt>
                <c:pt idx="1194">
                  <c:v>3.7261000000000002E-2</c:v>
                </c:pt>
                <c:pt idx="1195">
                  <c:v>3.7228999999999998E-2</c:v>
                </c:pt>
                <c:pt idx="1196">
                  <c:v>3.7199999999999997E-2</c:v>
                </c:pt>
                <c:pt idx="1197">
                  <c:v>3.7165999999999998E-2</c:v>
                </c:pt>
                <c:pt idx="1198">
                  <c:v>3.7130999999999997E-2</c:v>
                </c:pt>
                <c:pt idx="1199">
                  <c:v>3.7100000000000001E-2</c:v>
                </c:pt>
                <c:pt idx="1200">
                  <c:v>3.7068999999999998E-2</c:v>
                </c:pt>
                <c:pt idx="1201">
                  <c:v>3.7033000000000003E-2</c:v>
                </c:pt>
                <c:pt idx="1202">
                  <c:v>3.7000999999999999E-2</c:v>
                </c:pt>
                <c:pt idx="1203">
                  <c:v>3.6971999999999998E-2</c:v>
                </c:pt>
                <c:pt idx="1204">
                  <c:v>3.6936999999999998E-2</c:v>
                </c:pt>
                <c:pt idx="1205">
                  <c:v>3.6903999999999999E-2</c:v>
                </c:pt>
                <c:pt idx="1206">
                  <c:v>3.6872000000000002E-2</c:v>
                </c:pt>
                <c:pt idx="1207">
                  <c:v>3.6839999999999998E-2</c:v>
                </c:pt>
                <c:pt idx="1208">
                  <c:v>3.6808E-2</c:v>
                </c:pt>
                <c:pt idx="1209">
                  <c:v>3.6774000000000001E-2</c:v>
                </c:pt>
                <c:pt idx="1210">
                  <c:v>3.6740000000000002E-2</c:v>
                </c:pt>
                <c:pt idx="1211">
                  <c:v>3.6706999999999997E-2</c:v>
                </c:pt>
                <c:pt idx="1212">
                  <c:v>3.6679999999999997E-2</c:v>
                </c:pt>
                <c:pt idx="1213">
                  <c:v>3.6644999999999997E-2</c:v>
                </c:pt>
                <c:pt idx="1214">
                  <c:v>3.6611999999999999E-2</c:v>
                </c:pt>
                <c:pt idx="1215">
                  <c:v>3.6576999999999998E-2</c:v>
                </c:pt>
                <c:pt idx="1216">
                  <c:v>3.6542999999999999E-2</c:v>
                </c:pt>
                <c:pt idx="1217">
                  <c:v>3.6511000000000002E-2</c:v>
                </c:pt>
                <c:pt idx="1218">
                  <c:v>3.6479999999999999E-2</c:v>
                </c:pt>
                <c:pt idx="1219">
                  <c:v>3.6445999999999999E-2</c:v>
                </c:pt>
                <c:pt idx="1220">
                  <c:v>3.6415999999999997E-2</c:v>
                </c:pt>
                <c:pt idx="1221">
                  <c:v>3.6385000000000001E-2</c:v>
                </c:pt>
                <c:pt idx="1222">
                  <c:v>3.6351000000000001E-2</c:v>
                </c:pt>
                <c:pt idx="1223">
                  <c:v>3.6322E-2</c:v>
                </c:pt>
                <c:pt idx="1224">
                  <c:v>3.6290999999999997E-2</c:v>
                </c:pt>
                <c:pt idx="1225">
                  <c:v>3.6259E-2</c:v>
                </c:pt>
                <c:pt idx="1226">
                  <c:v>3.6223999999999999E-2</c:v>
                </c:pt>
                <c:pt idx="1227">
                  <c:v>3.6191000000000001E-2</c:v>
                </c:pt>
                <c:pt idx="1228">
                  <c:v>3.6158999999999997E-2</c:v>
                </c:pt>
                <c:pt idx="1229">
                  <c:v>3.6124999999999997E-2</c:v>
                </c:pt>
                <c:pt idx="1230">
                  <c:v>3.6090999999999998E-2</c:v>
                </c:pt>
                <c:pt idx="1231">
                  <c:v>3.6065E-2</c:v>
                </c:pt>
                <c:pt idx="1232">
                  <c:v>3.6032000000000002E-2</c:v>
                </c:pt>
                <c:pt idx="1233">
                  <c:v>3.5999000000000003E-2</c:v>
                </c:pt>
                <c:pt idx="1234">
                  <c:v>3.5965999999999998E-2</c:v>
                </c:pt>
                <c:pt idx="1235">
                  <c:v>3.5931999999999999E-2</c:v>
                </c:pt>
                <c:pt idx="1236">
                  <c:v>3.5900000000000001E-2</c:v>
                </c:pt>
                <c:pt idx="1237">
                  <c:v>3.5868999999999998E-2</c:v>
                </c:pt>
                <c:pt idx="1238">
                  <c:v>3.5837000000000001E-2</c:v>
                </c:pt>
                <c:pt idx="1239">
                  <c:v>3.5803000000000001E-2</c:v>
                </c:pt>
                <c:pt idx="1240">
                  <c:v>3.5768000000000001E-2</c:v>
                </c:pt>
                <c:pt idx="1241">
                  <c:v>3.5735000000000003E-2</c:v>
                </c:pt>
                <c:pt idx="1242">
                  <c:v>3.5704E-2</c:v>
                </c:pt>
                <c:pt idx="1243">
                  <c:v>3.5672000000000002E-2</c:v>
                </c:pt>
                <c:pt idx="1244">
                  <c:v>3.5640999999999999E-2</c:v>
                </c:pt>
                <c:pt idx="1245">
                  <c:v>3.5608000000000001E-2</c:v>
                </c:pt>
                <c:pt idx="1246">
                  <c:v>3.5570999999999998E-2</c:v>
                </c:pt>
                <c:pt idx="1247">
                  <c:v>3.5534000000000003E-2</c:v>
                </c:pt>
                <c:pt idx="1248">
                  <c:v>3.5499999999999997E-2</c:v>
                </c:pt>
                <c:pt idx="1249">
                  <c:v>3.5463000000000001E-2</c:v>
                </c:pt>
                <c:pt idx="1250">
                  <c:v>3.5431999999999998E-2</c:v>
                </c:pt>
                <c:pt idx="1251">
                  <c:v>3.5399E-2</c:v>
                </c:pt>
                <c:pt idx="1252">
                  <c:v>3.5367000000000003E-2</c:v>
                </c:pt>
                <c:pt idx="1253">
                  <c:v>3.5337E-2</c:v>
                </c:pt>
                <c:pt idx="1254">
                  <c:v>3.5299999999999998E-2</c:v>
                </c:pt>
                <c:pt idx="1255">
                  <c:v>3.5270000000000003E-2</c:v>
                </c:pt>
                <c:pt idx="1256">
                  <c:v>3.5238999999999999E-2</c:v>
                </c:pt>
                <c:pt idx="1257">
                  <c:v>3.5207000000000002E-2</c:v>
                </c:pt>
                <c:pt idx="1258">
                  <c:v>3.5173999999999997E-2</c:v>
                </c:pt>
                <c:pt idx="1259">
                  <c:v>3.5139999999999998E-2</c:v>
                </c:pt>
                <c:pt idx="1260">
                  <c:v>3.5108E-2</c:v>
                </c:pt>
                <c:pt idx="1261">
                  <c:v>3.5077999999999998E-2</c:v>
                </c:pt>
                <c:pt idx="1262">
                  <c:v>3.5049999999999998E-2</c:v>
                </c:pt>
                <c:pt idx="1263">
                  <c:v>3.5018000000000001E-2</c:v>
                </c:pt>
                <c:pt idx="1264">
                  <c:v>3.4986000000000003E-2</c:v>
                </c:pt>
                <c:pt idx="1265">
                  <c:v>3.4955E-2</c:v>
                </c:pt>
                <c:pt idx="1266">
                  <c:v>3.4925999999999999E-2</c:v>
                </c:pt>
                <c:pt idx="1267">
                  <c:v>3.4896999999999997E-2</c:v>
                </c:pt>
                <c:pt idx="1268">
                  <c:v>3.4865E-2</c:v>
                </c:pt>
                <c:pt idx="1269">
                  <c:v>3.4837E-2</c:v>
                </c:pt>
                <c:pt idx="1270">
                  <c:v>3.4809E-2</c:v>
                </c:pt>
                <c:pt idx="1271">
                  <c:v>3.4778999999999997E-2</c:v>
                </c:pt>
                <c:pt idx="1272">
                  <c:v>3.4750000000000003E-2</c:v>
                </c:pt>
                <c:pt idx="1273">
                  <c:v>3.4717999999999999E-2</c:v>
                </c:pt>
                <c:pt idx="1274">
                  <c:v>3.4687999999999997E-2</c:v>
                </c:pt>
                <c:pt idx="1275">
                  <c:v>3.4658000000000001E-2</c:v>
                </c:pt>
                <c:pt idx="1276">
                  <c:v>3.4625000000000003E-2</c:v>
                </c:pt>
                <c:pt idx="1277">
                  <c:v>3.4594E-2</c:v>
                </c:pt>
                <c:pt idx="1278">
                  <c:v>3.456E-2</c:v>
                </c:pt>
                <c:pt idx="1279">
                  <c:v>3.4522999999999998E-2</c:v>
                </c:pt>
                <c:pt idx="1280">
                  <c:v>3.4488999999999999E-2</c:v>
                </c:pt>
                <c:pt idx="1281">
                  <c:v>3.4453999999999999E-2</c:v>
                </c:pt>
                <c:pt idx="1282">
                  <c:v>3.4418999999999998E-2</c:v>
                </c:pt>
                <c:pt idx="1283">
                  <c:v>3.4387000000000001E-2</c:v>
                </c:pt>
                <c:pt idx="1284">
                  <c:v>3.4355999999999998E-2</c:v>
                </c:pt>
                <c:pt idx="1285">
                  <c:v>3.4325000000000001E-2</c:v>
                </c:pt>
                <c:pt idx="1286">
                  <c:v>3.4293999999999998E-2</c:v>
                </c:pt>
                <c:pt idx="1287">
                  <c:v>3.4264000000000003E-2</c:v>
                </c:pt>
                <c:pt idx="1288">
                  <c:v>3.4233E-2</c:v>
                </c:pt>
                <c:pt idx="1289">
                  <c:v>3.4203999999999998E-2</c:v>
                </c:pt>
                <c:pt idx="1290">
                  <c:v>3.4173000000000002E-2</c:v>
                </c:pt>
                <c:pt idx="1291">
                  <c:v>3.4144000000000001E-2</c:v>
                </c:pt>
                <c:pt idx="1292">
                  <c:v>3.4112000000000003E-2</c:v>
                </c:pt>
                <c:pt idx="1293">
                  <c:v>3.4083000000000002E-2</c:v>
                </c:pt>
                <c:pt idx="1294">
                  <c:v>3.4050999999999998E-2</c:v>
                </c:pt>
                <c:pt idx="1295">
                  <c:v>3.4020000000000002E-2</c:v>
                </c:pt>
                <c:pt idx="1296">
                  <c:v>3.3989999999999999E-2</c:v>
                </c:pt>
                <c:pt idx="1297">
                  <c:v>3.3954999999999999E-2</c:v>
                </c:pt>
                <c:pt idx="1298">
                  <c:v>3.3924000000000003E-2</c:v>
                </c:pt>
                <c:pt idx="1299">
                  <c:v>3.3890999999999998E-2</c:v>
                </c:pt>
                <c:pt idx="1300">
                  <c:v>3.3862000000000003E-2</c:v>
                </c:pt>
                <c:pt idx="1301">
                  <c:v>3.3829999999999999E-2</c:v>
                </c:pt>
                <c:pt idx="1302">
                  <c:v>3.3796E-2</c:v>
                </c:pt>
                <c:pt idx="1303">
                  <c:v>3.3764000000000002E-2</c:v>
                </c:pt>
                <c:pt idx="1304">
                  <c:v>3.3731999999999998E-2</c:v>
                </c:pt>
                <c:pt idx="1305">
                  <c:v>3.3701000000000002E-2</c:v>
                </c:pt>
                <c:pt idx="1306">
                  <c:v>3.3674000000000003E-2</c:v>
                </c:pt>
                <c:pt idx="1307">
                  <c:v>3.3646000000000002E-2</c:v>
                </c:pt>
                <c:pt idx="1308">
                  <c:v>3.3617000000000001E-2</c:v>
                </c:pt>
                <c:pt idx="1309">
                  <c:v>3.3591000000000003E-2</c:v>
                </c:pt>
                <c:pt idx="1310">
                  <c:v>3.3558999999999999E-2</c:v>
                </c:pt>
                <c:pt idx="1311">
                  <c:v>3.3531999999999999E-2</c:v>
                </c:pt>
                <c:pt idx="1312">
                  <c:v>3.3502999999999998E-2</c:v>
                </c:pt>
                <c:pt idx="1313">
                  <c:v>3.3473999999999997E-2</c:v>
                </c:pt>
                <c:pt idx="1314">
                  <c:v>3.3447999999999999E-2</c:v>
                </c:pt>
                <c:pt idx="1315">
                  <c:v>3.3418999999999997E-2</c:v>
                </c:pt>
                <c:pt idx="1316">
                  <c:v>3.3390000000000003E-2</c:v>
                </c:pt>
                <c:pt idx="1317">
                  <c:v>3.3364999999999999E-2</c:v>
                </c:pt>
                <c:pt idx="1318">
                  <c:v>3.3334999999999997E-2</c:v>
                </c:pt>
                <c:pt idx="1319">
                  <c:v>3.3307000000000003E-2</c:v>
                </c:pt>
                <c:pt idx="1320">
                  <c:v>3.3281999999999999E-2</c:v>
                </c:pt>
                <c:pt idx="1321">
                  <c:v>3.3255E-2</c:v>
                </c:pt>
                <c:pt idx="1322">
                  <c:v>3.3223999999999997E-2</c:v>
                </c:pt>
                <c:pt idx="1323">
                  <c:v>3.3196000000000003E-2</c:v>
                </c:pt>
                <c:pt idx="1324">
                  <c:v>3.3168999999999997E-2</c:v>
                </c:pt>
                <c:pt idx="1325">
                  <c:v>3.3140000000000003E-2</c:v>
                </c:pt>
                <c:pt idx="1326">
                  <c:v>3.3110000000000001E-2</c:v>
                </c:pt>
                <c:pt idx="1327">
                  <c:v>3.3078999999999997E-2</c:v>
                </c:pt>
                <c:pt idx="1328">
                  <c:v>3.3050999999999997E-2</c:v>
                </c:pt>
                <c:pt idx="1329">
                  <c:v>3.3023999999999998E-2</c:v>
                </c:pt>
                <c:pt idx="1330">
                  <c:v>3.2998E-2</c:v>
                </c:pt>
                <c:pt idx="1331">
                  <c:v>3.2967999999999997E-2</c:v>
                </c:pt>
                <c:pt idx="1332">
                  <c:v>3.2939000000000003E-2</c:v>
                </c:pt>
                <c:pt idx="1333">
                  <c:v>3.2910000000000002E-2</c:v>
                </c:pt>
                <c:pt idx="1334">
                  <c:v>3.2882000000000002E-2</c:v>
                </c:pt>
                <c:pt idx="1335">
                  <c:v>3.2855000000000002E-2</c:v>
                </c:pt>
                <c:pt idx="1336">
                  <c:v>3.2827000000000002E-2</c:v>
                </c:pt>
                <c:pt idx="1337">
                  <c:v>3.2800000000000003E-2</c:v>
                </c:pt>
                <c:pt idx="1338">
                  <c:v>3.2771000000000002E-2</c:v>
                </c:pt>
                <c:pt idx="1339">
                  <c:v>3.2744000000000002E-2</c:v>
                </c:pt>
                <c:pt idx="1340">
                  <c:v>3.2714E-2</c:v>
                </c:pt>
                <c:pt idx="1341">
                  <c:v>3.2686E-2</c:v>
                </c:pt>
                <c:pt idx="1342">
                  <c:v>3.2659000000000001E-2</c:v>
                </c:pt>
                <c:pt idx="1343">
                  <c:v>3.2634000000000003E-2</c:v>
                </c:pt>
                <c:pt idx="1344">
                  <c:v>3.2606000000000003E-2</c:v>
                </c:pt>
                <c:pt idx="1345">
                  <c:v>3.2578000000000003E-2</c:v>
                </c:pt>
                <c:pt idx="1346">
                  <c:v>3.2552999999999999E-2</c:v>
                </c:pt>
                <c:pt idx="1347">
                  <c:v>3.2522000000000002E-2</c:v>
                </c:pt>
                <c:pt idx="1348">
                  <c:v>3.2494000000000002E-2</c:v>
                </c:pt>
                <c:pt idx="1349">
                  <c:v>3.2468999999999998E-2</c:v>
                </c:pt>
                <c:pt idx="1350">
                  <c:v>3.2443E-2</c:v>
                </c:pt>
                <c:pt idx="1351">
                  <c:v>3.2414999999999999E-2</c:v>
                </c:pt>
                <c:pt idx="1352">
                  <c:v>3.2388E-2</c:v>
                </c:pt>
                <c:pt idx="1353">
                  <c:v>3.236E-2</c:v>
                </c:pt>
                <c:pt idx="1354">
                  <c:v>3.2332E-2</c:v>
                </c:pt>
                <c:pt idx="1355">
                  <c:v>3.2301999999999997E-2</c:v>
                </c:pt>
                <c:pt idx="1356">
                  <c:v>3.2274999999999998E-2</c:v>
                </c:pt>
                <c:pt idx="1357">
                  <c:v>3.2250000000000001E-2</c:v>
                </c:pt>
                <c:pt idx="1358">
                  <c:v>3.2224999999999997E-2</c:v>
                </c:pt>
                <c:pt idx="1359">
                  <c:v>3.2198999999999998E-2</c:v>
                </c:pt>
                <c:pt idx="1360">
                  <c:v>3.2171999999999999E-2</c:v>
                </c:pt>
                <c:pt idx="1361">
                  <c:v>3.2145E-2</c:v>
                </c:pt>
                <c:pt idx="1362">
                  <c:v>3.2118000000000001E-2</c:v>
                </c:pt>
                <c:pt idx="1363">
                  <c:v>3.2091000000000001E-2</c:v>
                </c:pt>
                <c:pt idx="1364">
                  <c:v>3.2066999999999998E-2</c:v>
                </c:pt>
                <c:pt idx="1365">
                  <c:v>3.2038999999999998E-2</c:v>
                </c:pt>
                <c:pt idx="1366">
                  <c:v>3.2014000000000001E-2</c:v>
                </c:pt>
                <c:pt idx="1367">
                  <c:v>3.1988999999999997E-2</c:v>
                </c:pt>
                <c:pt idx="1368">
                  <c:v>3.1963999999999999E-2</c:v>
                </c:pt>
                <c:pt idx="1369">
                  <c:v>3.1939000000000002E-2</c:v>
                </c:pt>
                <c:pt idx="1370">
                  <c:v>3.1917000000000001E-2</c:v>
                </c:pt>
                <c:pt idx="1371">
                  <c:v>3.1891000000000003E-2</c:v>
                </c:pt>
                <c:pt idx="1372">
                  <c:v>3.1865999999999998E-2</c:v>
                </c:pt>
                <c:pt idx="1373">
                  <c:v>3.1837999999999998E-2</c:v>
                </c:pt>
                <c:pt idx="1374">
                  <c:v>3.1810999999999999E-2</c:v>
                </c:pt>
                <c:pt idx="1375">
                  <c:v>3.1785000000000001E-2</c:v>
                </c:pt>
                <c:pt idx="1376">
                  <c:v>3.1759000000000003E-2</c:v>
                </c:pt>
                <c:pt idx="1377">
                  <c:v>3.1732000000000003E-2</c:v>
                </c:pt>
                <c:pt idx="1378">
                  <c:v>3.1705999999999998E-2</c:v>
                </c:pt>
                <c:pt idx="1379">
                  <c:v>3.168E-2</c:v>
                </c:pt>
                <c:pt idx="1380">
                  <c:v>3.1657999999999999E-2</c:v>
                </c:pt>
                <c:pt idx="1381">
                  <c:v>3.1629999999999998E-2</c:v>
                </c:pt>
                <c:pt idx="1382">
                  <c:v>3.1605000000000001E-2</c:v>
                </c:pt>
                <c:pt idx="1383">
                  <c:v>3.1578000000000002E-2</c:v>
                </c:pt>
                <c:pt idx="1384">
                  <c:v>3.1553999999999999E-2</c:v>
                </c:pt>
                <c:pt idx="1385">
                  <c:v>3.1529000000000001E-2</c:v>
                </c:pt>
                <c:pt idx="1386">
                  <c:v>3.1504999999999998E-2</c:v>
                </c:pt>
                <c:pt idx="1387">
                  <c:v>3.1480000000000001E-2</c:v>
                </c:pt>
                <c:pt idx="1388">
                  <c:v>3.1454999999999997E-2</c:v>
                </c:pt>
                <c:pt idx="1389">
                  <c:v>3.1432000000000002E-2</c:v>
                </c:pt>
                <c:pt idx="1390">
                  <c:v>3.141E-2</c:v>
                </c:pt>
                <c:pt idx="1391">
                  <c:v>3.1386999999999998E-2</c:v>
                </c:pt>
                <c:pt idx="1392">
                  <c:v>3.1364999999999997E-2</c:v>
                </c:pt>
                <c:pt idx="1393">
                  <c:v>3.134E-2</c:v>
                </c:pt>
                <c:pt idx="1394">
                  <c:v>3.1316999999999998E-2</c:v>
                </c:pt>
                <c:pt idx="1395">
                  <c:v>3.1293000000000001E-2</c:v>
                </c:pt>
                <c:pt idx="1396">
                  <c:v>3.1269999999999999E-2</c:v>
                </c:pt>
                <c:pt idx="1397">
                  <c:v>3.1247E-2</c:v>
                </c:pt>
                <c:pt idx="1398">
                  <c:v>3.1222E-2</c:v>
                </c:pt>
                <c:pt idx="1399">
                  <c:v>3.1199000000000001E-2</c:v>
                </c:pt>
                <c:pt idx="1400">
                  <c:v>3.1178999999999998E-2</c:v>
                </c:pt>
                <c:pt idx="1401">
                  <c:v>3.1157000000000001E-2</c:v>
                </c:pt>
                <c:pt idx="1402">
                  <c:v>3.1130999999999999E-2</c:v>
                </c:pt>
                <c:pt idx="1403">
                  <c:v>3.1109999999999999E-2</c:v>
                </c:pt>
                <c:pt idx="1404">
                  <c:v>3.1085999999999999E-2</c:v>
                </c:pt>
                <c:pt idx="1405">
                  <c:v>3.1064000000000001E-2</c:v>
                </c:pt>
                <c:pt idx="1406">
                  <c:v>3.1040999999999999E-2</c:v>
                </c:pt>
                <c:pt idx="1407">
                  <c:v>3.1019000000000001E-2</c:v>
                </c:pt>
                <c:pt idx="1408">
                  <c:v>3.0998000000000001E-2</c:v>
                </c:pt>
                <c:pt idx="1409">
                  <c:v>3.0977999999999999E-2</c:v>
                </c:pt>
                <c:pt idx="1410">
                  <c:v>3.0953999999999999E-2</c:v>
                </c:pt>
                <c:pt idx="1411">
                  <c:v>3.0932999999999999E-2</c:v>
                </c:pt>
                <c:pt idx="1412">
                  <c:v>3.0908000000000001E-2</c:v>
                </c:pt>
                <c:pt idx="1413">
                  <c:v>3.0886E-2</c:v>
                </c:pt>
                <c:pt idx="1414">
                  <c:v>3.0866999999999999E-2</c:v>
                </c:pt>
                <c:pt idx="1415">
                  <c:v>3.0845999999999998E-2</c:v>
                </c:pt>
                <c:pt idx="1416">
                  <c:v>3.0824000000000001E-2</c:v>
                </c:pt>
                <c:pt idx="1417">
                  <c:v>3.0800999999999999E-2</c:v>
                </c:pt>
                <c:pt idx="1418">
                  <c:v>3.0780999999999999E-2</c:v>
                </c:pt>
                <c:pt idx="1419">
                  <c:v>3.0759000000000002E-2</c:v>
                </c:pt>
                <c:pt idx="1420">
                  <c:v>3.0737E-2</c:v>
                </c:pt>
                <c:pt idx="1421">
                  <c:v>3.0716E-2</c:v>
                </c:pt>
                <c:pt idx="1422">
                  <c:v>3.0692000000000001E-2</c:v>
                </c:pt>
                <c:pt idx="1423">
                  <c:v>3.0671E-2</c:v>
                </c:pt>
                <c:pt idx="1424">
                  <c:v>3.0648000000000002E-2</c:v>
                </c:pt>
                <c:pt idx="1425">
                  <c:v>3.0623999999999998E-2</c:v>
                </c:pt>
                <c:pt idx="1426">
                  <c:v>3.0596999999999999E-2</c:v>
                </c:pt>
                <c:pt idx="1427">
                  <c:v>3.0575999999999999E-2</c:v>
                </c:pt>
                <c:pt idx="1428">
                  <c:v>3.0550999999999998E-2</c:v>
                </c:pt>
                <c:pt idx="1429">
                  <c:v>3.0528E-2</c:v>
                </c:pt>
                <c:pt idx="1430">
                  <c:v>3.0505999999999998E-2</c:v>
                </c:pt>
                <c:pt idx="1431">
                  <c:v>3.0485999999999999E-2</c:v>
                </c:pt>
                <c:pt idx="1432">
                  <c:v>3.0464999999999999E-2</c:v>
                </c:pt>
                <c:pt idx="1433">
                  <c:v>3.0440999999999999E-2</c:v>
                </c:pt>
                <c:pt idx="1434">
                  <c:v>3.0418000000000001E-2</c:v>
                </c:pt>
                <c:pt idx="1435">
                  <c:v>3.0395999999999999E-2</c:v>
                </c:pt>
                <c:pt idx="1436">
                  <c:v>3.0373000000000001E-2</c:v>
                </c:pt>
                <c:pt idx="1437">
                  <c:v>3.0351E-2</c:v>
                </c:pt>
                <c:pt idx="1438">
                  <c:v>3.0328999999999998E-2</c:v>
                </c:pt>
                <c:pt idx="1439">
                  <c:v>3.0306E-2</c:v>
                </c:pt>
                <c:pt idx="1440">
                  <c:v>3.0280999999999999E-2</c:v>
                </c:pt>
                <c:pt idx="1441">
                  <c:v>3.0256999999999999E-2</c:v>
                </c:pt>
                <c:pt idx="1442">
                  <c:v>3.0231000000000001E-2</c:v>
                </c:pt>
                <c:pt idx="1443">
                  <c:v>3.0209E-2</c:v>
                </c:pt>
                <c:pt idx="1444">
                  <c:v>3.0185E-2</c:v>
                </c:pt>
                <c:pt idx="1445">
                  <c:v>3.0162999999999999E-2</c:v>
                </c:pt>
                <c:pt idx="1446">
                  <c:v>3.0143E-2</c:v>
                </c:pt>
                <c:pt idx="1447">
                  <c:v>3.0121999999999999E-2</c:v>
                </c:pt>
                <c:pt idx="1448">
                  <c:v>3.0105E-2</c:v>
                </c:pt>
                <c:pt idx="1449">
                  <c:v>3.0086000000000002E-2</c:v>
                </c:pt>
                <c:pt idx="1450">
                  <c:v>3.0065999999999999E-2</c:v>
                </c:pt>
                <c:pt idx="1451">
                  <c:v>3.0046E-2</c:v>
                </c:pt>
                <c:pt idx="1452">
                  <c:v>3.0025E-2</c:v>
                </c:pt>
                <c:pt idx="1453">
                  <c:v>3.0002999999999998E-2</c:v>
                </c:pt>
                <c:pt idx="1454">
                  <c:v>2.9984E-2</c:v>
                </c:pt>
                <c:pt idx="1455">
                  <c:v>2.9963E-2</c:v>
                </c:pt>
                <c:pt idx="1456">
                  <c:v>2.9942E-2</c:v>
                </c:pt>
                <c:pt idx="1457">
                  <c:v>2.9923000000000002E-2</c:v>
                </c:pt>
                <c:pt idx="1458">
                  <c:v>2.9905000000000001E-2</c:v>
                </c:pt>
                <c:pt idx="1459">
                  <c:v>2.9887E-2</c:v>
                </c:pt>
                <c:pt idx="1460">
                  <c:v>2.9866E-2</c:v>
                </c:pt>
                <c:pt idx="1461">
                  <c:v>2.9845E-2</c:v>
                </c:pt>
                <c:pt idx="1462">
                  <c:v>2.9825000000000001E-2</c:v>
                </c:pt>
                <c:pt idx="1463">
                  <c:v>2.9805999999999999E-2</c:v>
                </c:pt>
                <c:pt idx="1464">
                  <c:v>2.9787999999999999E-2</c:v>
                </c:pt>
                <c:pt idx="1465">
                  <c:v>2.9772E-2</c:v>
                </c:pt>
                <c:pt idx="1466">
                  <c:v>2.9756000000000001E-2</c:v>
                </c:pt>
                <c:pt idx="1467">
                  <c:v>2.9738000000000001E-2</c:v>
                </c:pt>
                <c:pt idx="1468">
                  <c:v>2.9714000000000001E-2</c:v>
                </c:pt>
                <c:pt idx="1469">
                  <c:v>2.9696E-2</c:v>
                </c:pt>
                <c:pt idx="1470">
                  <c:v>2.9675E-2</c:v>
                </c:pt>
                <c:pt idx="1471">
                  <c:v>2.9656999999999999E-2</c:v>
                </c:pt>
                <c:pt idx="1472">
                  <c:v>2.9638999999999999E-2</c:v>
                </c:pt>
                <c:pt idx="1473">
                  <c:v>2.9617000000000001E-2</c:v>
                </c:pt>
                <c:pt idx="1474">
                  <c:v>2.9597999999999999E-2</c:v>
                </c:pt>
                <c:pt idx="1475">
                  <c:v>2.9579999999999999E-2</c:v>
                </c:pt>
                <c:pt idx="1476">
                  <c:v>2.9562000000000001E-2</c:v>
                </c:pt>
                <c:pt idx="1477">
                  <c:v>2.9545999999999999E-2</c:v>
                </c:pt>
                <c:pt idx="1478">
                  <c:v>2.9527999999999999E-2</c:v>
                </c:pt>
                <c:pt idx="1479">
                  <c:v>2.9510000000000002E-2</c:v>
                </c:pt>
                <c:pt idx="1480">
                  <c:v>2.9489999999999999E-2</c:v>
                </c:pt>
                <c:pt idx="1481">
                  <c:v>2.9468999999999999E-2</c:v>
                </c:pt>
                <c:pt idx="1482">
                  <c:v>2.9447999999999998E-2</c:v>
                </c:pt>
                <c:pt idx="1483">
                  <c:v>2.9426999999999998E-2</c:v>
                </c:pt>
                <c:pt idx="1484">
                  <c:v>2.9406000000000002E-2</c:v>
                </c:pt>
                <c:pt idx="1485">
                  <c:v>2.9388000000000001E-2</c:v>
                </c:pt>
                <c:pt idx="1486">
                  <c:v>2.9367999999999998E-2</c:v>
                </c:pt>
                <c:pt idx="1487">
                  <c:v>2.9350000000000001E-2</c:v>
                </c:pt>
                <c:pt idx="1488">
                  <c:v>2.9333999999999999E-2</c:v>
                </c:pt>
                <c:pt idx="1489">
                  <c:v>2.9315000000000001E-2</c:v>
                </c:pt>
                <c:pt idx="1490">
                  <c:v>2.9297E-2</c:v>
                </c:pt>
                <c:pt idx="1491">
                  <c:v>2.9281999999999999E-2</c:v>
                </c:pt>
                <c:pt idx="1492">
                  <c:v>2.9263000000000001E-2</c:v>
                </c:pt>
                <c:pt idx="1493">
                  <c:v>2.9246000000000001E-2</c:v>
                </c:pt>
                <c:pt idx="1494">
                  <c:v>2.9227E-2</c:v>
                </c:pt>
                <c:pt idx="1495">
                  <c:v>2.9205999999999999E-2</c:v>
                </c:pt>
                <c:pt idx="1496">
                  <c:v>2.9186E-2</c:v>
                </c:pt>
                <c:pt idx="1497">
                  <c:v>2.9166999999999998E-2</c:v>
                </c:pt>
                <c:pt idx="1498">
                  <c:v>2.9149000000000001E-2</c:v>
                </c:pt>
                <c:pt idx="1499">
                  <c:v>2.913E-2</c:v>
                </c:pt>
                <c:pt idx="1500">
                  <c:v>2.9107999999999998E-2</c:v>
                </c:pt>
                <c:pt idx="1501">
                  <c:v>2.9089E-2</c:v>
                </c:pt>
                <c:pt idx="1502">
                  <c:v>2.9072000000000001E-2</c:v>
                </c:pt>
                <c:pt idx="1503">
                  <c:v>2.9052999999999999E-2</c:v>
                </c:pt>
                <c:pt idx="1504">
                  <c:v>2.9034000000000001E-2</c:v>
                </c:pt>
                <c:pt idx="1505">
                  <c:v>2.9016E-2</c:v>
                </c:pt>
                <c:pt idx="1506">
                  <c:v>2.8997999999999999E-2</c:v>
                </c:pt>
                <c:pt idx="1507">
                  <c:v>2.8979000000000001E-2</c:v>
                </c:pt>
                <c:pt idx="1508">
                  <c:v>2.896E-2</c:v>
                </c:pt>
                <c:pt idx="1509">
                  <c:v>2.8941000000000001E-2</c:v>
                </c:pt>
                <c:pt idx="1510">
                  <c:v>2.8924999999999999E-2</c:v>
                </c:pt>
                <c:pt idx="1511">
                  <c:v>2.8906999999999999E-2</c:v>
                </c:pt>
                <c:pt idx="1512">
                  <c:v>2.8889999999999999E-2</c:v>
                </c:pt>
                <c:pt idx="1513">
                  <c:v>2.887E-2</c:v>
                </c:pt>
                <c:pt idx="1514">
                  <c:v>2.8854999999999999E-2</c:v>
                </c:pt>
                <c:pt idx="1515">
                  <c:v>2.8837000000000002E-2</c:v>
                </c:pt>
                <c:pt idx="1516">
                  <c:v>2.8820999999999999E-2</c:v>
                </c:pt>
                <c:pt idx="1517">
                  <c:v>2.8804E-2</c:v>
                </c:pt>
                <c:pt idx="1518">
                  <c:v>2.8788000000000001E-2</c:v>
                </c:pt>
                <c:pt idx="1519">
                  <c:v>2.8768999999999999E-2</c:v>
                </c:pt>
                <c:pt idx="1520">
                  <c:v>2.8752E-2</c:v>
                </c:pt>
                <c:pt idx="1521">
                  <c:v>2.8736000000000001E-2</c:v>
                </c:pt>
                <c:pt idx="1522">
                  <c:v>2.8718E-2</c:v>
                </c:pt>
                <c:pt idx="1523">
                  <c:v>2.87E-2</c:v>
                </c:pt>
                <c:pt idx="1524">
                  <c:v>2.8681999999999999E-2</c:v>
                </c:pt>
                <c:pt idx="1525">
                  <c:v>2.8665E-2</c:v>
                </c:pt>
                <c:pt idx="1526">
                  <c:v>2.8646000000000001E-2</c:v>
                </c:pt>
                <c:pt idx="1527">
                  <c:v>2.8629999999999999E-2</c:v>
                </c:pt>
                <c:pt idx="1528">
                  <c:v>2.8611999999999999E-2</c:v>
                </c:pt>
                <c:pt idx="1529">
                  <c:v>2.8594999999999999E-2</c:v>
                </c:pt>
                <c:pt idx="1530">
                  <c:v>2.8577999999999999E-2</c:v>
                </c:pt>
                <c:pt idx="1531">
                  <c:v>2.8562000000000001E-2</c:v>
                </c:pt>
                <c:pt idx="1532">
                  <c:v>2.8546999999999999E-2</c:v>
                </c:pt>
                <c:pt idx="1533">
                  <c:v>2.853E-2</c:v>
                </c:pt>
                <c:pt idx="1534">
                  <c:v>2.8510000000000001E-2</c:v>
                </c:pt>
                <c:pt idx="1535">
                  <c:v>2.8492E-2</c:v>
                </c:pt>
                <c:pt idx="1536">
                  <c:v>2.8473999999999999E-2</c:v>
                </c:pt>
                <c:pt idx="1537">
                  <c:v>2.8455999999999999E-2</c:v>
                </c:pt>
                <c:pt idx="1538">
                  <c:v>2.8435999999999999E-2</c:v>
                </c:pt>
                <c:pt idx="1539">
                  <c:v>2.8417999999999999E-2</c:v>
                </c:pt>
                <c:pt idx="1540">
                  <c:v>2.8403000000000001E-2</c:v>
                </c:pt>
                <c:pt idx="1541">
                  <c:v>2.8386999999999999E-2</c:v>
                </c:pt>
                <c:pt idx="1542">
                  <c:v>2.8371E-2</c:v>
                </c:pt>
                <c:pt idx="1543">
                  <c:v>2.8355999999999999E-2</c:v>
                </c:pt>
                <c:pt idx="1544">
                  <c:v>2.8337999999999999E-2</c:v>
                </c:pt>
                <c:pt idx="1545">
                  <c:v>2.8320999999999999E-2</c:v>
                </c:pt>
                <c:pt idx="1546">
                  <c:v>2.8303999999999999E-2</c:v>
                </c:pt>
                <c:pt idx="1547">
                  <c:v>2.8288000000000001E-2</c:v>
                </c:pt>
                <c:pt idx="1548">
                  <c:v>2.827E-2</c:v>
                </c:pt>
                <c:pt idx="1549">
                  <c:v>2.8254000000000001E-2</c:v>
                </c:pt>
                <c:pt idx="1550">
                  <c:v>2.8235E-2</c:v>
                </c:pt>
                <c:pt idx="1551">
                  <c:v>2.8218E-2</c:v>
                </c:pt>
                <c:pt idx="1552">
                  <c:v>2.8201E-2</c:v>
                </c:pt>
                <c:pt idx="1553">
                  <c:v>2.8184000000000001E-2</c:v>
                </c:pt>
                <c:pt idx="1554">
                  <c:v>2.8167999999999999E-2</c:v>
                </c:pt>
                <c:pt idx="1555">
                  <c:v>2.8150999999999999E-2</c:v>
                </c:pt>
                <c:pt idx="1556">
                  <c:v>2.8132000000000001E-2</c:v>
                </c:pt>
                <c:pt idx="1557">
                  <c:v>2.8114E-2</c:v>
                </c:pt>
                <c:pt idx="1558">
                  <c:v>2.8098000000000001E-2</c:v>
                </c:pt>
                <c:pt idx="1559">
                  <c:v>2.8080999999999998E-2</c:v>
                </c:pt>
                <c:pt idx="1560">
                  <c:v>2.8065E-2</c:v>
                </c:pt>
                <c:pt idx="1561">
                  <c:v>2.8045E-2</c:v>
                </c:pt>
                <c:pt idx="1562">
                  <c:v>2.8028000000000001E-2</c:v>
                </c:pt>
                <c:pt idx="1563">
                  <c:v>2.8011000000000001E-2</c:v>
                </c:pt>
                <c:pt idx="1564">
                  <c:v>2.7994000000000002E-2</c:v>
                </c:pt>
                <c:pt idx="1565">
                  <c:v>2.7977999999999999E-2</c:v>
                </c:pt>
                <c:pt idx="1566">
                  <c:v>2.7959999999999999E-2</c:v>
                </c:pt>
                <c:pt idx="1567">
                  <c:v>2.7944E-2</c:v>
                </c:pt>
                <c:pt idx="1568">
                  <c:v>2.7927E-2</c:v>
                </c:pt>
                <c:pt idx="1569">
                  <c:v>2.7907999999999999E-2</c:v>
                </c:pt>
                <c:pt idx="1570">
                  <c:v>2.7892E-2</c:v>
                </c:pt>
                <c:pt idx="1571">
                  <c:v>2.7872999999999998E-2</c:v>
                </c:pt>
                <c:pt idx="1572">
                  <c:v>2.7854E-2</c:v>
                </c:pt>
                <c:pt idx="1573">
                  <c:v>2.7836E-2</c:v>
                </c:pt>
                <c:pt idx="1574">
                  <c:v>2.7817000000000001E-2</c:v>
                </c:pt>
                <c:pt idx="1575">
                  <c:v>2.7799999999999998E-2</c:v>
                </c:pt>
                <c:pt idx="1576">
                  <c:v>2.7782999999999999E-2</c:v>
                </c:pt>
                <c:pt idx="1577">
                  <c:v>2.7765000000000001E-2</c:v>
                </c:pt>
                <c:pt idx="1578">
                  <c:v>2.7747999999999998E-2</c:v>
                </c:pt>
                <c:pt idx="1579">
                  <c:v>2.7730999999999999E-2</c:v>
                </c:pt>
                <c:pt idx="1580">
                  <c:v>2.7713000000000002E-2</c:v>
                </c:pt>
                <c:pt idx="1581">
                  <c:v>2.7695999999999998E-2</c:v>
                </c:pt>
                <c:pt idx="1582">
                  <c:v>2.7678000000000001E-2</c:v>
                </c:pt>
                <c:pt idx="1583">
                  <c:v>2.7661999999999999E-2</c:v>
                </c:pt>
                <c:pt idx="1584">
                  <c:v>2.7647000000000001E-2</c:v>
                </c:pt>
                <c:pt idx="1585">
                  <c:v>2.7629999999999998E-2</c:v>
                </c:pt>
                <c:pt idx="1586">
                  <c:v>2.7614E-2</c:v>
                </c:pt>
                <c:pt idx="1587">
                  <c:v>2.7595999999999999E-2</c:v>
                </c:pt>
                <c:pt idx="1588">
                  <c:v>2.7578999999999999E-2</c:v>
                </c:pt>
                <c:pt idx="1589">
                  <c:v>2.7563000000000001E-2</c:v>
                </c:pt>
                <c:pt idx="1590">
                  <c:v>2.7548E-2</c:v>
                </c:pt>
                <c:pt idx="1591">
                  <c:v>2.7533999999999999E-2</c:v>
                </c:pt>
                <c:pt idx="1592">
                  <c:v>2.7518000000000001E-2</c:v>
                </c:pt>
                <c:pt idx="1593">
                  <c:v>2.7501999999999999E-2</c:v>
                </c:pt>
                <c:pt idx="1594">
                  <c:v>2.7484999999999999E-2</c:v>
                </c:pt>
                <c:pt idx="1595">
                  <c:v>2.7467999999999999E-2</c:v>
                </c:pt>
                <c:pt idx="1596">
                  <c:v>2.7449999999999999E-2</c:v>
                </c:pt>
                <c:pt idx="1597">
                  <c:v>2.7434E-2</c:v>
                </c:pt>
                <c:pt idx="1598">
                  <c:v>2.7418999999999999E-2</c:v>
                </c:pt>
                <c:pt idx="1599">
                  <c:v>2.7401999999999999E-2</c:v>
                </c:pt>
                <c:pt idx="1600">
                  <c:v>2.7383999999999999E-2</c:v>
                </c:pt>
                <c:pt idx="1601">
                  <c:v>2.7369999999999998E-2</c:v>
                </c:pt>
                <c:pt idx="1602">
                  <c:v>2.7354E-2</c:v>
                </c:pt>
                <c:pt idx="1603">
                  <c:v>2.7334000000000001E-2</c:v>
                </c:pt>
                <c:pt idx="1604">
                  <c:v>2.7317000000000001E-2</c:v>
                </c:pt>
                <c:pt idx="1605">
                  <c:v>2.7300000000000001E-2</c:v>
                </c:pt>
                <c:pt idx="1606">
                  <c:v>2.7279000000000001E-2</c:v>
                </c:pt>
                <c:pt idx="1607">
                  <c:v>2.7262999999999999E-2</c:v>
                </c:pt>
                <c:pt idx="1608">
                  <c:v>2.7244000000000001E-2</c:v>
                </c:pt>
                <c:pt idx="1609">
                  <c:v>2.7227000000000001E-2</c:v>
                </c:pt>
                <c:pt idx="1610">
                  <c:v>2.7210000000000002E-2</c:v>
                </c:pt>
                <c:pt idx="1611">
                  <c:v>2.7193999999999999E-2</c:v>
                </c:pt>
                <c:pt idx="1612">
                  <c:v>2.7178000000000001E-2</c:v>
                </c:pt>
                <c:pt idx="1613">
                  <c:v>2.716E-2</c:v>
                </c:pt>
                <c:pt idx="1614">
                  <c:v>2.7141999999999999E-2</c:v>
                </c:pt>
                <c:pt idx="1615">
                  <c:v>2.7125E-2</c:v>
                </c:pt>
                <c:pt idx="1616">
                  <c:v>2.7108E-2</c:v>
                </c:pt>
                <c:pt idx="1617">
                  <c:v>2.7088999999999998E-2</c:v>
                </c:pt>
                <c:pt idx="1618">
                  <c:v>2.7071000000000001E-2</c:v>
                </c:pt>
                <c:pt idx="1619">
                  <c:v>2.7057000000000001E-2</c:v>
                </c:pt>
                <c:pt idx="1620">
                  <c:v>2.7039000000000001E-2</c:v>
                </c:pt>
                <c:pt idx="1621">
                  <c:v>2.7019999999999999E-2</c:v>
                </c:pt>
                <c:pt idx="1622">
                  <c:v>2.7002999999999999E-2</c:v>
                </c:pt>
                <c:pt idx="1623">
                  <c:v>2.6984999999999999E-2</c:v>
                </c:pt>
                <c:pt idx="1624">
                  <c:v>2.6966E-2</c:v>
                </c:pt>
                <c:pt idx="1625">
                  <c:v>2.6946999999999999E-2</c:v>
                </c:pt>
                <c:pt idx="1626">
                  <c:v>2.6928000000000001E-2</c:v>
                </c:pt>
                <c:pt idx="1627">
                  <c:v>2.6908999999999999E-2</c:v>
                </c:pt>
                <c:pt idx="1628">
                  <c:v>2.6891999999999999E-2</c:v>
                </c:pt>
                <c:pt idx="1629">
                  <c:v>2.6873999999999999E-2</c:v>
                </c:pt>
                <c:pt idx="1630">
                  <c:v>2.6852999999999998E-2</c:v>
                </c:pt>
                <c:pt idx="1631">
                  <c:v>2.6835000000000001E-2</c:v>
                </c:pt>
                <c:pt idx="1632">
                  <c:v>2.6818999999999999E-2</c:v>
                </c:pt>
                <c:pt idx="1633">
                  <c:v>2.6801999999999999E-2</c:v>
                </c:pt>
                <c:pt idx="1634">
                  <c:v>2.6785E-2</c:v>
                </c:pt>
                <c:pt idx="1635">
                  <c:v>2.6768E-2</c:v>
                </c:pt>
                <c:pt idx="1636">
                  <c:v>2.6751E-2</c:v>
                </c:pt>
                <c:pt idx="1637">
                  <c:v>2.6733E-2</c:v>
                </c:pt>
                <c:pt idx="1638">
                  <c:v>2.6717000000000001E-2</c:v>
                </c:pt>
                <c:pt idx="1639">
                  <c:v>2.6700999999999999E-2</c:v>
                </c:pt>
                <c:pt idx="1640">
                  <c:v>2.6686000000000001E-2</c:v>
                </c:pt>
                <c:pt idx="1641">
                  <c:v>2.6672000000000001E-2</c:v>
                </c:pt>
                <c:pt idx="1642">
                  <c:v>2.6655999999999999E-2</c:v>
                </c:pt>
                <c:pt idx="1643">
                  <c:v>2.6643E-2</c:v>
                </c:pt>
                <c:pt idx="1644">
                  <c:v>2.6627000000000001E-2</c:v>
                </c:pt>
                <c:pt idx="1645">
                  <c:v>2.6610000000000002E-2</c:v>
                </c:pt>
                <c:pt idx="1646">
                  <c:v>2.6595000000000001E-2</c:v>
                </c:pt>
                <c:pt idx="1647">
                  <c:v>2.6581E-2</c:v>
                </c:pt>
                <c:pt idx="1648">
                  <c:v>2.6565999999999999E-2</c:v>
                </c:pt>
                <c:pt idx="1649">
                  <c:v>2.6549E-2</c:v>
                </c:pt>
                <c:pt idx="1650">
                  <c:v>2.6533999999999999E-2</c:v>
                </c:pt>
                <c:pt idx="1651">
                  <c:v>2.6519999999999998E-2</c:v>
                </c:pt>
                <c:pt idx="1652">
                  <c:v>2.6505999999999998E-2</c:v>
                </c:pt>
                <c:pt idx="1653">
                  <c:v>2.649E-2</c:v>
                </c:pt>
                <c:pt idx="1654">
                  <c:v>2.647E-2</c:v>
                </c:pt>
                <c:pt idx="1655">
                  <c:v>2.6450999999999999E-2</c:v>
                </c:pt>
                <c:pt idx="1656">
                  <c:v>2.6433000000000002E-2</c:v>
                </c:pt>
                <c:pt idx="1657">
                  <c:v>2.6415999999999999E-2</c:v>
                </c:pt>
                <c:pt idx="1658">
                  <c:v>2.6398999999999999E-2</c:v>
                </c:pt>
                <c:pt idx="1659">
                  <c:v>2.6384000000000001E-2</c:v>
                </c:pt>
                <c:pt idx="1660">
                  <c:v>2.6369E-2</c:v>
                </c:pt>
                <c:pt idx="1661">
                  <c:v>2.6352E-2</c:v>
                </c:pt>
                <c:pt idx="1662">
                  <c:v>2.6335000000000001E-2</c:v>
                </c:pt>
                <c:pt idx="1663">
                  <c:v>2.632E-2</c:v>
                </c:pt>
                <c:pt idx="1664">
                  <c:v>2.6304000000000001E-2</c:v>
                </c:pt>
                <c:pt idx="1665">
                  <c:v>2.6289E-2</c:v>
                </c:pt>
                <c:pt idx="1666">
                  <c:v>2.6273999999999999E-2</c:v>
                </c:pt>
                <c:pt idx="1667">
                  <c:v>2.6259999999999999E-2</c:v>
                </c:pt>
                <c:pt idx="1668">
                  <c:v>2.6245000000000001E-2</c:v>
                </c:pt>
                <c:pt idx="1669">
                  <c:v>2.623E-2</c:v>
                </c:pt>
                <c:pt idx="1670">
                  <c:v>2.6210000000000001E-2</c:v>
                </c:pt>
                <c:pt idx="1671">
                  <c:v>2.6193999999999999E-2</c:v>
                </c:pt>
                <c:pt idx="1672">
                  <c:v>2.6180999999999999E-2</c:v>
                </c:pt>
                <c:pt idx="1673">
                  <c:v>2.6165000000000001E-2</c:v>
                </c:pt>
                <c:pt idx="1674">
                  <c:v>2.6148999999999999E-2</c:v>
                </c:pt>
                <c:pt idx="1675">
                  <c:v>2.6134000000000001E-2</c:v>
                </c:pt>
                <c:pt idx="1676">
                  <c:v>2.6121999999999999E-2</c:v>
                </c:pt>
                <c:pt idx="1677">
                  <c:v>2.6107000000000002E-2</c:v>
                </c:pt>
                <c:pt idx="1678">
                  <c:v>2.6091E-2</c:v>
                </c:pt>
                <c:pt idx="1679">
                  <c:v>2.6076999999999999E-2</c:v>
                </c:pt>
                <c:pt idx="1680">
                  <c:v>2.6062999999999999E-2</c:v>
                </c:pt>
                <c:pt idx="1681">
                  <c:v>2.6051000000000001E-2</c:v>
                </c:pt>
                <c:pt idx="1682">
                  <c:v>2.6037999999999999E-2</c:v>
                </c:pt>
                <c:pt idx="1683">
                  <c:v>2.6020999999999999E-2</c:v>
                </c:pt>
                <c:pt idx="1684">
                  <c:v>2.6006999999999999E-2</c:v>
                </c:pt>
                <c:pt idx="1685">
                  <c:v>2.5992999999999999E-2</c:v>
                </c:pt>
                <c:pt idx="1686">
                  <c:v>2.598E-2</c:v>
                </c:pt>
                <c:pt idx="1687">
                  <c:v>2.5963E-2</c:v>
                </c:pt>
                <c:pt idx="1688">
                  <c:v>2.5946E-2</c:v>
                </c:pt>
                <c:pt idx="1689">
                  <c:v>2.5930999999999999E-2</c:v>
                </c:pt>
                <c:pt idx="1690">
                  <c:v>2.5916999999999999E-2</c:v>
                </c:pt>
                <c:pt idx="1691">
                  <c:v>2.5899999999999999E-2</c:v>
                </c:pt>
                <c:pt idx="1692">
                  <c:v>2.5881999999999999E-2</c:v>
                </c:pt>
                <c:pt idx="1693">
                  <c:v>2.5867000000000001E-2</c:v>
                </c:pt>
                <c:pt idx="1694">
                  <c:v>2.5852E-2</c:v>
                </c:pt>
                <c:pt idx="1695">
                  <c:v>2.5836999999999999E-2</c:v>
                </c:pt>
                <c:pt idx="1696">
                  <c:v>2.5822000000000001E-2</c:v>
                </c:pt>
                <c:pt idx="1697">
                  <c:v>2.5808999999999999E-2</c:v>
                </c:pt>
                <c:pt idx="1698">
                  <c:v>2.5794000000000001E-2</c:v>
                </c:pt>
                <c:pt idx="1699">
                  <c:v>2.5781999999999999E-2</c:v>
                </c:pt>
                <c:pt idx="1700">
                  <c:v>2.5767999999999999E-2</c:v>
                </c:pt>
                <c:pt idx="1701">
                  <c:v>2.5752000000000001E-2</c:v>
                </c:pt>
                <c:pt idx="1702">
                  <c:v>2.5738E-2</c:v>
                </c:pt>
                <c:pt idx="1703">
                  <c:v>2.5724E-2</c:v>
                </c:pt>
                <c:pt idx="1704">
                  <c:v>2.5708999999999999E-2</c:v>
                </c:pt>
                <c:pt idx="1705">
                  <c:v>2.5696E-2</c:v>
                </c:pt>
                <c:pt idx="1706">
                  <c:v>2.5683000000000001E-2</c:v>
                </c:pt>
                <c:pt idx="1707">
                  <c:v>2.5669999999999998E-2</c:v>
                </c:pt>
                <c:pt idx="1708">
                  <c:v>2.5656999999999999E-2</c:v>
                </c:pt>
                <c:pt idx="1709">
                  <c:v>2.5642999999999999E-2</c:v>
                </c:pt>
                <c:pt idx="1710">
                  <c:v>2.563E-2</c:v>
                </c:pt>
                <c:pt idx="1711">
                  <c:v>2.5614999999999999E-2</c:v>
                </c:pt>
                <c:pt idx="1712">
                  <c:v>2.5603000000000001E-2</c:v>
                </c:pt>
                <c:pt idx="1713">
                  <c:v>2.5590999999999999E-2</c:v>
                </c:pt>
                <c:pt idx="1714">
                  <c:v>2.5576999999999999E-2</c:v>
                </c:pt>
                <c:pt idx="1715">
                  <c:v>2.5564E-2</c:v>
                </c:pt>
                <c:pt idx="1716">
                  <c:v>2.5551000000000001E-2</c:v>
                </c:pt>
                <c:pt idx="1717">
                  <c:v>2.5537000000000001E-2</c:v>
                </c:pt>
                <c:pt idx="1718">
                  <c:v>2.5519E-2</c:v>
                </c:pt>
                <c:pt idx="1719">
                  <c:v>2.5506000000000001E-2</c:v>
                </c:pt>
                <c:pt idx="1720">
                  <c:v>2.5489999999999999E-2</c:v>
                </c:pt>
                <c:pt idx="1721">
                  <c:v>2.5475000000000001E-2</c:v>
                </c:pt>
                <c:pt idx="1722">
                  <c:v>2.5461999999999999E-2</c:v>
                </c:pt>
                <c:pt idx="1723">
                  <c:v>2.545E-2</c:v>
                </c:pt>
                <c:pt idx="1724">
                  <c:v>2.5437999999999999E-2</c:v>
                </c:pt>
                <c:pt idx="1725">
                  <c:v>2.5425E-2</c:v>
                </c:pt>
                <c:pt idx="1726">
                  <c:v>2.5413999999999999E-2</c:v>
                </c:pt>
                <c:pt idx="1727">
                  <c:v>2.5402999999999998E-2</c:v>
                </c:pt>
                <c:pt idx="1728">
                  <c:v>2.5388000000000001E-2</c:v>
                </c:pt>
                <c:pt idx="1729">
                  <c:v>2.5375999999999999E-2</c:v>
                </c:pt>
                <c:pt idx="1730">
                  <c:v>2.5363E-2</c:v>
                </c:pt>
                <c:pt idx="1731">
                  <c:v>2.5349E-2</c:v>
                </c:pt>
                <c:pt idx="1732">
                  <c:v>2.5336000000000001E-2</c:v>
                </c:pt>
                <c:pt idx="1733">
                  <c:v>2.5322999999999998E-2</c:v>
                </c:pt>
                <c:pt idx="1734">
                  <c:v>2.5307E-2</c:v>
                </c:pt>
                <c:pt idx="1735">
                  <c:v>2.5295000000000002E-2</c:v>
                </c:pt>
                <c:pt idx="1736">
                  <c:v>2.5281999999999999E-2</c:v>
                </c:pt>
                <c:pt idx="1737">
                  <c:v>2.5267999999999999E-2</c:v>
                </c:pt>
                <c:pt idx="1738">
                  <c:v>2.5253999999999999E-2</c:v>
                </c:pt>
                <c:pt idx="1739">
                  <c:v>2.5241E-2</c:v>
                </c:pt>
                <c:pt idx="1740">
                  <c:v>2.5229000000000001E-2</c:v>
                </c:pt>
                <c:pt idx="1741">
                  <c:v>2.5217E-2</c:v>
                </c:pt>
                <c:pt idx="1742">
                  <c:v>2.5204000000000001E-2</c:v>
                </c:pt>
                <c:pt idx="1743">
                  <c:v>2.5191000000000002E-2</c:v>
                </c:pt>
                <c:pt idx="1744">
                  <c:v>2.5177000000000001E-2</c:v>
                </c:pt>
                <c:pt idx="1745">
                  <c:v>2.5163999999999999E-2</c:v>
                </c:pt>
                <c:pt idx="1746">
                  <c:v>2.5149999999999999E-2</c:v>
                </c:pt>
                <c:pt idx="1747">
                  <c:v>2.5137E-2</c:v>
                </c:pt>
                <c:pt idx="1748">
                  <c:v>2.5121999999999998E-2</c:v>
                </c:pt>
                <c:pt idx="1749">
                  <c:v>2.5111000000000001E-2</c:v>
                </c:pt>
                <c:pt idx="1750">
                  <c:v>2.5099E-2</c:v>
                </c:pt>
                <c:pt idx="1751">
                  <c:v>2.5087000000000002E-2</c:v>
                </c:pt>
                <c:pt idx="1752">
                  <c:v>2.5075E-2</c:v>
                </c:pt>
                <c:pt idx="1753">
                  <c:v>2.5062000000000001E-2</c:v>
                </c:pt>
                <c:pt idx="1754">
                  <c:v>2.5052000000000001E-2</c:v>
                </c:pt>
                <c:pt idx="1755">
                  <c:v>2.5041000000000001E-2</c:v>
                </c:pt>
                <c:pt idx="1756">
                  <c:v>2.5028000000000002E-2</c:v>
                </c:pt>
                <c:pt idx="1757">
                  <c:v>2.5014000000000002E-2</c:v>
                </c:pt>
                <c:pt idx="1758">
                  <c:v>2.5000999999999999E-2</c:v>
                </c:pt>
                <c:pt idx="1759">
                  <c:v>2.4992E-2</c:v>
                </c:pt>
                <c:pt idx="1760">
                  <c:v>2.4979000000000001E-2</c:v>
                </c:pt>
                <c:pt idx="1761">
                  <c:v>2.4969000000000002E-2</c:v>
                </c:pt>
                <c:pt idx="1762">
                  <c:v>2.4958999999999999E-2</c:v>
                </c:pt>
                <c:pt idx="1763">
                  <c:v>2.4948000000000001E-2</c:v>
                </c:pt>
                <c:pt idx="1764">
                  <c:v>2.4933E-2</c:v>
                </c:pt>
                <c:pt idx="1765">
                  <c:v>2.4919E-2</c:v>
                </c:pt>
                <c:pt idx="1766">
                  <c:v>2.4906999999999999E-2</c:v>
                </c:pt>
                <c:pt idx="1767">
                  <c:v>2.4895E-2</c:v>
                </c:pt>
                <c:pt idx="1768">
                  <c:v>2.4884E-2</c:v>
                </c:pt>
                <c:pt idx="1769">
                  <c:v>2.4872999999999999E-2</c:v>
                </c:pt>
                <c:pt idx="1770">
                  <c:v>2.4863E-2</c:v>
                </c:pt>
                <c:pt idx="1771">
                  <c:v>2.4851000000000002E-2</c:v>
                </c:pt>
                <c:pt idx="1772">
                  <c:v>2.4840000000000001E-2</c:v>
                </c:pt>
                <c:pt idx="1773">
                  <c:v>2.4830999999999999E-2</c:v>
                </c:pt>
                <c:pt idx="1774">
                  <c:v>2.4820999999999999E-2</c:v>
                </c:pt>
                <c:pt idx="1775">
                  <c:v>2.4809999999999999E-2</c:v>
                </c:pt>
                <c:pt idx="1776">
                  <c:v>2.4799999999999999E-2</c:v>
                </c:pt>
                <c:pt idx="1777">
                  <c:v>2.479E-2</c:v>
                </c:pt>
                <c:pt idx="1778">
                  <c:v>2.4778000000000001E-2</c:v>
                </c:pt>
                <c:pt idx="1779">
                  <c:v>2.4767000000000001E-2</c:v>
                </c:pt>
                <c:pt idx="1780">
                  <c:v>2.4756E-2</c:v>
                </c:pt>
                <c:pt idx="1781">
                  <c:v>2.4743000000000001E-2</c:v>
                </c:pt>
                <c:pt idx="1782">
                  <c:v>2.4728E-2</c:v>
                </c:pt>
                <c:pt idx="1783">
                  <c:v>2.4714E-2</c:v>
                </c:pt>
                <c:pt idx="1784">
                  <c:v>2.47E-2</c:v>
                </c:pt>
                <c:pt idx="1785">
                  <c:v>2.4687000000000001E-2</c:v>
                </c:pt>
                <c:pt idx="1786">
                  <c:v>2.4676E-2</c:v>
                </c:pt>
                <c:pt idx="1787">
                  <c:v>2.4663999999999998E-2</c:v>
                </c:pt>
                <c:pt idx="1788">
                  <c:v>2.4652E-2</c:v>
                </c:pt>
                <c:pt idx="1789">
                  <c:v>2.4639999999999999E-2</c:v>
                </c:pt>
                <c:pt idx="1790">
                  <c:v>2.4629000000000002E-2</c:v>
                </c:pt>
                <c:pt idx="1791">
                  <c:v>2.4617E-2</c:v>
                </c:pt>
                <c:pt idx="1792">
                  <c:v>2.4601999999999999E-2</c:v>
                </c:pt>
                <c:pt idx="1793">
                  <c:v>2.4590999999999998E-2</c:v>
                </c:pt>
                <c:pt idx="1794">
                  <c:v>2.4579E-2</c:v>
                </c:pt>
                <c:pt idx="1795">
                  <c:v>2.4569000000000001E-2</c:v>
                </c:pt>
                <c:pt idx="1796">
                  <c:v>2.4556999999999999E-2</c:v>
                </c:pt>
                <c:pt idx="1797">
                  <c:v>2.4545999999999998E-2</c:v>
                </c:pt>
                <c:pt idx="1798">
                  <c:v>2.4535000000000001E-2</c:v>
                </c:pt>
                <c:pt idx="1799">
                  <c:v>2.4521999999999999E-2</c:v>
                </c:pt>
                <c:pt idx="1800">
                  <c:v>2.4507999999999999E-2</c:v>
                </c:pt>
                <c:pt idx="1801">
                  <c:v>2.4496E-2</c:v>
                </c:pt>
                <c:pt idx="1802">
                  <c:v>2.4485E-2</c:v>
                </c:pt>
                <c:pt idx="1803">
                  <c:v>2.4475E-2</c:v>
                </c:pt>
                <c:pt idx="1804">
                  <c:v>2.4464E-2</c:v>
                </c:pt>
                <c:pt idx="1805">
                  <c:v>2.4455000000000001E-2</c:v>
                </c:pt>
                <c:pt idx="1806">
                  <c:v>2.4444E-2</c:v>
                </c:pt>
                <c:pt idx="1807">
                  <c:v>2.4434000000000001E-2</c:v>
                </c:pt>
                <c:pt idx="1808">
                  <c:v>2.4423E-2</c:v>
                </c:pt>
                <c:pt idx="1809">
                  <c:v>2.4410000000000001E-2</c:v>
                </c:pt>
                <c:pt idx="1810">
                  <c:v>2.4399000000000001E-2</c:v>
                </c:pt>
                <c:pt idx="1811">
                  <c:v>2.4386999999999999E-2</c:v>
                </c:pt>
                <c:pt idx="1812">
                  <c:v>2.4375000000000001E-2</c:v>
                </c:pt>
                <c:pt idx="1813">
                  <c:v>2.4364E-2</c:v>
                </c:pt>
                <c:pt idx="1814">
                  <c:v>2.4351999999999999E-2</c:v>
                </c:pt>
                <c:pt idx="1815">
                  <c:v>2.4340000000000001E-2</c:v>
                </c:pt>
                <c:pt idx="1816">
                  <c:v>2.4327000000000001E-2</c:v>
                </c:pt>
                <c:pt idx="1817">
                  <c:v>2.4313000000000001E-2</c:v>
                </c:pt>
                <c:pt idx="1818">
                  <c:v>2.4301E-2</c:v>
                </c:pt>
                <c:pt idx="1819">
                  <c:v>2.4287E-2</c:v>
                </c:pt>
                <c:pt idx="1820">
                  <c:v>2.4274E-2</c:v>
                </c:pt>
                <c:pt idx="1821">
                  <c:v>2.4261000000000001E-2</c:v>
                </c:pt>
                <c:pt idx="1822">
                  <c:v>2.4247999999999999E-2</c:v>
                </c:pt>
                <c:pt idx="1823">
                  <c:v>2.4236000000000001E-2</c:v>
                </c:pt>
                <c:pt idx="1824">
                  <c:v>2.4225E-2</c:v>
                </c:pt>
                <c:pt idx="1825">
                  <c:v>2.4212999999999998E-2</c:v>
                </c:pt>
                <c:pt idx="1826">
                  <c:v>2.4202000000000001E-2</c:v>
                </c:pt>
                <c:pt idx="1827">
                  <c:v>2.419E-2</c:v>
                </c:pt>
                <c:pt idx="1828">
                  <c:v>2.4178999999999999E-2</c:v>
                </c:pt>
                <c:pt idx="1829">
                  <c:v>2.4167999999999999E-2</c:v>
                </c:pt>
                <c:pt idx="1830">
                  <c:v>2.4157000000000001E-2</c:v>
                </c:pt>
                <c:pt idx="1831">
                  <c:v>2.4143000000000001E-2</c:v>
                </c:pt>
                <c:pt idx="1832">
                  <c:v>2.4132000000000001E-2</c:v>
                </c:pt>
                <c:pt idx="1833">
                  <c:v>2.4121E-2</c:v>
                </c:pt>
                <c:pt idx="1834">
                  <c:v>2.4111E-2</c:v>
                </c:pt>
                <c:pt idx="1835">
                  <c:v>2.4101999999999998E-2</c:v>
                </c:pt>
                <c:pt idx="1836">
                  <c:v>2.4086E-2</c:v>
                </c:pt>
                <c:pt idx="1837">
                  <c:v>2.4074999999999999E-2</c:v>
                </c:pt>
                <c:pt idx="1838">
                  <c:v>2.4065E-2</c:v>
                </c:pt>
                <c:pt idx="1839">
                  <c:v>2.4050999999999999E-2</c:v>
                </c:pt>
                <c:pt idx="1840">
                  <c:v>2.4039000000000001E-2</c:v>
                </c:pt>
                <c:pt idx="1841">
                  <c:v>2.4028999999999998E-2</c:v>
                </c:pt>
                <c:pt idx="1842">
                  <c:v>2.4018000000000001E-2</c:v>
                </c:pt>
                <c:pt idx="1843">
                  <c:v>2.4006E-2</c:v>
                </c:pt>
                <c:pt idx="1844">
                  <c:v>2.3990000000000001E-2</c:v>
                </c:pt>
                <c:pt idx="1845">
                  <c:v>2.3977999999999999E-2</c:v>
                </c:pt>
                <c:pt idx="1846">
                  <c:v>2.3966000000000001E-2</c:v>
                </c:pt>
                <c:pt idx="1847">
                  <c:v>2.3954E-2</c:v>
                </c:pt>
                <c:pt idx="1848">
                  <c:v>2.3942000000000001E-2</c:v>
                </c:pt>
                <c:pt idx="1849">
                  <c:v>2.3931999999999998E-2</c:v>
                </c:pt>
                <c:pt idx="1850">
                  <c:v>2.392E-2</c:v>
                </c:pt>
                <c:pt idx="1851">
                  <c:v>2.3907999999999999E-2</c:v>
                </c:pt>
                <c:pt idx="1852">
                  <c:v>2.3895E-2</c:v>
                </c:pt>
                <c:pt idx="1853">
                  <c:v>2.3883000000000001E-2</c:v>
                </c:pt>
                <c:pt idx="1854">
                  <c:v>2.3869000000000001E-2</c:v>
                </c:pt>
                <c:pt idx="1855">
                  <c:v>2.3855999999999999E-2</c:v>
                </c:pt>
                <c:pt idx="1856">
                  <c:v>2.3845000000000002E-2</c:v>
                </c:pt>
                <c:pt idx="1857">
                  <c:v>2.3833E-2</c:v>
                </c:pt>
                <c:pt idx="1858">
                  <c:v>2.3820000000000001E-2</c:v>
                </c:pt>
                <c:pt idx="1859">
                  <c:v>2.3807999999999999E-2</c:v>
                </c:pt>
                <c:pt idx="1860">
                  <c:v>2.3798E-2</c:v>
                </c:pt>
                <c:pt idx="1861">
                  <c:v>2.3788E-2</c:v>
                </c:pt>
                <c:pt idx="1862">
                  <c:v>2.3778000000000001E-2</c:v>
                </c:pt>
                <c:pt idx="1863">
                  <c:v>2.3768999999999998E-2</c:v>
                </c:pt>
                <c:pt idx="1864">
                  <c:v>2.3758000000000001E-2</c:v>
                </c:pt>
                <c:pt idx="1865">
                  <c:v>2.3743E-2</c:v>
                </c:pt>
                <c:pt idx="1866">
                  <c:v>2.3730999999999999E-2</c:v>
                </c:pt>
                <c:pt idx="1867">
                  <c:v>2.3720000000000001E-2</c:v>
                </c:pt>
                <c:pt idx="1868">
                  <c:v>2.3709000000000001E-2</c:v>
                </c:pt>
                <c:pt idx="1869">
                  <c:v>2.3699999999999999E-2</c:v>
                </c:pt>
                <c:pt idx="1870">
                  <c:v>2.3689000000000002E-2</c:v>
                </c:pt>
                <c:pt idx="1871">
                  <c:v>2.3681000000000001E-2</c:v>
                </c:pt>
                <c:pt idx="1872">
                  <c:v>2.367E-2</c:v>
                </c:pt>
                <c:pt idx="1873">
                  <c:v>2.3657000000000001E-2</c:v>
                </c:pt>
                <c:pt idx="1874">
                  <c:v>2.3646E-2</c:v>
                </c:pt>
                <c:pt idx="1875">
                  <c:v>2.3636999999999998E-2</c:v>
                </c:pt>
                <c:pt idx="1876">
                  <c:v>2.3625E-2</c:v>
                </c:pt>
                <c:pt idx="1877">
                  <c:v>2.3614E-2</c:v>
                </c:pt>
                <c:pt idx="1878">
                  <c:v>2.3601E-2</c:v>
                </c:pt>
                <c:pt idx="1879">
                  <c:v>2.3588999999999999E-2</c:v>
                </c:pt>
                <c:pt idx="1880">
                  <c:v>2.3576E-2</c:v>
                </c:pt>
                <c:pt idx="1881">
                  <c:v>2.3564000000000002E-2</c:v>
                </c:pt>
                <c:pt idx="1882">
                  <c:v>2.3553000000000001E-2</c:v>
                </c:pt>
                <c:pt idx="1883">
                  <c:v>2.3539999999999998E-2</c:v>
                </c:pt>
                <c:pt idx="1884">
                  <c:v>2.3529000000000001E-2</c:v>
                </c:pt>
                <c:pt idx="1885">
                  <c:v>2.3519000000000002E-2</c:v>
                </c:pt>
                <c:pt idx="1886">
                  <c:v>2.3507E-2</c:v>
                </c:pt>
                <c:pt idx="1887">
                  <c:v>2.3497000000000001E-2</c:v>
                </c:pt>
                <c:pt idx="1888">
                  <c:v>2.3484999999999999E-2</c:v>
                </c:pt>
                <c:pt idx="1889">
                  <c:v>2.3473000000000001E-2</c:v>
                </c:pt>
                <c:pt idx="1890">
                  <c:v>2.3460999999999999E-2</c:v>
                </c:pt>
                <c:pt idx="1891">
                  <c:v>2.3449000000000001E-2</c:v>
                </c:pt>
                <c:pt idx="1892">
                  <c:v>2.3439000000000002E-2</c:v>
                </c:pt>
                <c:pt idx="1893">
                  <c:v>2.3428000000000001E-2</c:v>
                </c:pt>
                <c:pt idx="1894">
                  <c:v>2.3417E-2</c:v>
                </c:pt>
                <c:pt idx="1895">
                  <c:v>2.3404999999999999E-2</c:v>
                </c:pt>
                <c:pt idx="1896">
                  <c:v>2.3394000000000002E-2</c:v>
                </c:pt>
                <c:pt idx="1897">
                  <c:v>2.3380000000000001E-2</c:v>
                </c:pt>
                <c:pt idx="1898">
                  <c:v>2.3370999999999999E-2</c:v>
                </c:pt>
                <c:pt idx="1899">
                  <c:v>2.3359000000000001E-2</c:v>
                </c:pt>
                <c:pt idx="1900">
                  <c:v>2.3347E-2</c:v>
                </c:pt>
                <c:pt idx="1901">
                  <c:v>2.3335000000000002E-2</c:v>
                </c:pt>
                <c:pt idx="1902">
                  <c:v>2.3321999999999999E-2</c:v>
                </c:pt>
                <c:pt idx="1903">
                  <c:v>2.3310999999999998E-2</c:v>
                </c:pt>
                <c:pt idx="1904">
                  <c:v>2.3299E-2</c:v>
                </c:pt>
                <c:pt idx="1905">
                  <c:v>2.3286999999999999E-2</c:v>
                </c:pt>
                <c:pt idx="1906">
                  <c:v>2.3275000000000001E-2</c:v>
                </c:pt>
                <c:pt idx="1907">
                  <c:v>2.3264E-2</c:v>
                </c:pt>
                <c:pt idx="1908">
                  <c:v>2.3251000000000001E-2</c:v>
                </c:pt>
                <c:pt idx="1909">
                  <c:v>2.3241000000000001E-2</c:v>
                </c:pt>
                <c:pt idx="1910">
                  <c:v>2.3229E-2</c:v>
                </c:pt>
                <c:pt idx="1911">
                  <c:v>2.3219E-2</c:v>
                </c:pt>
                <c:pt idx="1912">
                  <c:v>2.3207999999999999E-2</c:v>
                </c:pt>
                <c:pt idx="1913">
                  <c:v>2.3196999999999999E-2</c:v>
                </c:pt>
                <c:pt idx="1914">
                  <c:v>2.3184E-2</c:v>
                </c:pt>
                <c:pt idx="1915">
                  <c:v>2.3172000000000002E-2</c:v>
                </c:pt>
                <c:pt idx="1916">
                  <c:v>2.3161000000000001E-2</c:v>
                </c:pt>
                <c:pt idx="1917">
                  <c:v>2.3151000000000001E-2</c:v>
                </c:pt>
                <c:pt idx="1918">
                  <c:v>2.3141999999999999E-2</c:v>
                </c:pt>
                <c:pt idx="1919">
                  <c:v>2.3130000000000001E-2</c:v>
                </c:pt>
                <c:pt idx="1920">
                  <c:v>2.3120999999999999E-2</c:v>
                </c:pt>
                <c:pt idx="1921">
                  <c:v>2.3111E-2</c:v>
                </c:pt>
                <c:pt idx="1922">
                  <c:v>2.3101E-2</c:v>
                </c:pt>
                <c:pt idx="1923">
                  <c:v>2.3092000000000001E-2</c:v>
                </c:pt>
                <c:pt idx="1924">
                  <c:v>2.3081000000000001E-2</c:v>
                </c:pt>
                <c:pt idx="1925">
                  <c:v>2.3071999999999999E-2</c:v>
                </c:pt>
                <c:pt idx="1926">
                  <c:v>2.3060000000000001E-2</c:v>
                </c:pt>
                <c:pt idx="1927">
                  <c:v>2.3049E-2</c:v>
                </c:pt>
                <c:pt idx="1928">
                  <c:v>2.3037999999999999E-2</c:v>
                </c:pt>
                <c:pt idx="1929">
                  <c:v>2.3026999999999999E-2</c:v>
                </c:pt>
                <c:pt idx="1930">
                  <c:v>2.3016000000000002E-2</c:v>
                </c:pt>
                <c:pt idx="1931">
                  <c:v>2.3005999999999999E-2</c:v>
                </c:pt>
                <c:pt idx="1932">
                  <c:v>2.2995000000000002E-2</c:v>
                </c:pt>
                <c:pt idx="1933">
                  <c:v>2.2984000000000001E-2</c:v>
                </c:pt>
                <c:pt idx="1934">
                  <c:v>2.2973E-2</c:v>
                </c:pt>
                <c:pt idx="1935">
                  <c:v>2.2963000000000001E-2</c:v>
                </c:pt>
                <c:pt idx="1936">
                  <c:v>2.2953999999999999E-2</c:v>
                </c:pt>
                <c:pt idx="1937">
                  <c:v>2.2943999999999999E-2</c:v>
                </c:pt>
                <c:pt idx="1938">
                  <c:v>2.2935000000000001E-2</c:v>
                </c:pt>
                <c:pt idx="1939">
                  <c:v>2.2922999999999999E-2</c:v>
                </c:pt>
                <c:pt idx="1940">
                  <c:v>2.2914E-2</c:v>
                </c:pt>
                <c:pt idx="1941">
                  <c:v>2.2905999999999999E-2</c:v>
                </c:pt>
                <c:pt idx="1942">
                  <c:v>2.2894999999999999E-2</c:v>
                </c:pt>
                <c:pt idx="1943">
                  <c:v>2.2883000000000001E-2</c:v>
                </c:pt>
                <c:pt idx="1944">
                  <c:v>2.2870000000000001E-2</c:v>
                </c:pt>
                <c:pt idx="1945">
                  <c:v>2.2859999999999998E-2</c:v>
                </c:pt>
                <c:pt idx="1946">
                  <c:v>2.2846999999999999E-2</c:v>
                </c:pt>
                <c:pt idx="1947">
                  <c:v>2.2834E-2</c:v>
                </c:pt>
                <c:pt idx="1948">
                  <c:v>2.2825000000000002E-2</c:v>
                </c:pt>
                <c:pt idx="1949">
                  <c:v>2.2815999999999999E-2</c:v>
                </c:pt>
                <c:pt idx="1950">
                  <c:v>2.2806E-2</c:v>
                </c:pt>
                <c:pt idx="1951">
                  <c:v>2.2797000000000001E-2</c:v>
                </c:pt>
                <c:pt idx="1952">
                  <c:v>2.2786000000000001E-2</c:v>
                </c:pt>
                <c:pt idx="1953">
                  <c:v>2.2776000000000001E-2</c:v>
                </c:pt>
                <c:pt idx="1954">
                  <c:v>2.2765000000000001E-2</c:v>
                </c:pt>
                <c:pt idx="1955">
                  <c:v>2.2752000000000001E-2</c:v>
                </c:pt>
                <c:pt idx="1956">
                  <c:v>2.2742999999999999E-2</c:v>
                </c:pt>
                <c:pt idx="1957">
                  <c:v>2.2733E-2</c:v>
                </c:pt>
                <c:pt idx="1958">
                  <c:v>2.2723E-2</c:v>
                </c:pt>
                <c:pt idx="1959">
                  <c:v>2.2712E-2</c:v>
                </c:pt>
                <c:pt idx="1960">
                  <c:v>2.2700000000000001E-2</c:v>
                </c:pt>
                <c:pt idx="1961">
                  <c:v>2.2690999999999999E-2</c:v>
                </c:pt>
                <c:pt idx="1962">
                  <c:v>2.2682000000000001E-2</c:v>
                </c:pt>
                <c:pt idx="1963">
                  <c:v>2.2669000000000002E-2</c:v>
                </c:pt>
                <c:pt idx="1964">
                  <c:v>2.2658000000000001E-2</c:v>
                </c:pt>
                <c:pt idx="1965">
                  <c:v>2.2647E-2</c:v>
                </c:pt>
                <c:pt idx="1966">
                  <c:v>2.2634999999999999E-2</c:v>
                </c:pt>
                <c:pt idx="1967">
                  <c:v>2.2623000000000001E-2</c:v>
                </c:pt>
                <c:pt idx="1968">
                  <c:v>2.2610000000000002E-2</c:v>
                </c:pt>
                <c:pt idx="1969">
                  <c:v>2.2598E-2</c:v>
                </c:pt>
                <c:pt idx="1970">
                  <c:v>2.2586999999999999E-2</c:v>
                </c:pt>
                <c:pt idx="1971">
                  <c:v>2.2575000000000001E-2</c:v>
                </c:pt>
                <c:pt idx="1972">
                  <c:v>2.2564000000000001E-2</c:v>
                </c:pt>
                <c:pt idx="1973">
                  <c:v>2.2551000000000002E-2</c:v>
                </c:pt>
                <c:pt idx="1974">
                  <c:v>2.2539E-2</c:v>
                </c:pt>
                <c:pt idx="1975">
                  <c:v>2.2529E-2</c:v>
                </c:pt>
                <c:pt idx="1976">
                  <c:v>2.2516000000000001E-2</c:v>
                </c:pt>
                <c:pt idx="1977">
                  <c:v>2.2506000000000002E-2</c:v>
                </c:pt>
                <c:pt idx="1978">
                  <c:v>2.2494E-2</c:v>
                </c:pt>
                <c:pt idx="1979">
                  <c:v>2.2484000000000001E-2</c:v>
                </c:pt>
                <c:pt idx="1980">
                  <c:v>2.2478000000000001E-2</c:v>
                </c:pt>
                <c:pt idx="1981">
                  <c:v>2.2466E-2</c:v>
                </c:pt>
                <c:pt idx="1982">
                  <c:v>2.2457000000000001E-2</c:v>
                </c:pt>
                <c:pt idx="1983">
                  <c:v>2.2447999999999999E-2</c:v>
                </c:pt>
                <c:pt idx="1984">
                  <c:v>2.2438E-2</c:v>
                </c:pt>
                <c:pt idx="1985">
                  <c:v>2.2426999999999999E-2</c:v>
                </c:pt>
                <c:pt idx="1986">
                  <c:v>2.2414E-2</c:v>
                </c:pt>
                <c:pt idx="1987">
                  <c:v>2.2404E-2</c:v>
                </c:pt>
                <c:pt idx="1988">
                  <c:v>2.2394000000000001E-2</c:v>
                </c:pt>
                <c:pt idx="1989">
                  <c:v>2.2384999999999999E-2</c:v>
                </c:pt>
                <c:pt idx="1990">
                  <c:v>2.2374999999999999E-2</c:v>
                </c:pt>
                <c:pt idx="1991">
                  <c:v>2.2363999999999998E-2</c:v>
                </c:pt>
                <c:pt idx="1992">
                  <c:v>2.2352E-2</c:v>
                </c:pt>
                <c:pt idx="1993">
                  <c:v>2.2342000000000001E-2</c:v>
                </c:pt>
                <c:pt idx="1994">
                  <c:v>2.2331E-2</c:v>
                </c:pt>
                <c:pt idx="1995">
                  <c:v>2.2321000000000001E-2</c:v>
                </c:pt>
                <c:pt idx="1996">
                  <c:v>2.2311999999999999E-2</c:v>
                </c:pt>
                <c:pt idx="1997">
                  <c:v>2.2301000000000001E-2</c:v>
                </c:pt>
                <c:pt idx="1998">
                  <c:v>2.2291999999999999E-2</c:v>
                </c:pt>
                <c:pt idx="1999">
                  <c:v>2.2279E-2</c:v>
                </c:pt>
                <c:pt idx="2000">
                  <c:v>2.2270000000000002E-2</c:v>
                </c:pt>
                <c:pt idx="2001">
                  <c:v>2.2259999999999999E-2</c:v>
                </c:pt>
                <c:pt idx="2002">
                  <c:v>2.2249000000000001E-2</c:v>
                </c:pt>
                <c:pt idx="2003">
                  <c:v>2.2239999999999999E-2</c:v>
                </c:pt>
                <c:pt idx="2004">
                  <c:v>2.223E-2</c:v>
                </c:pt>
                <c:pt idx="2005">
                  <c:v>2.2218999999999999E-2</c:v>
                </c:pt>
                <c:pt idx="2006">
                  <c:v>2.2210000000000001E-2</c:v>
                </c:pt>
                <c:pt idx="2007">
                  <c:v>2.2200000000000001E-2</c:v>
                </c:pt>
                <c:pt idx="2008">
                  <c:v>2.2190000000000001E-2</c:v>
                </c:pt>
                <c:pt idx="2009">
                  <c:v>2.2179000000000001E-2</c:v>
                </c:pt>
                <c:pt idx="2010">
                  <c:v>2.2169000000000001E-2</c:v>
                </c:pt>
                <c:pt idx="2011">
                  <c:v>2.2157E-2</c:v>
                </c:pt>
                <c:pt idx="2012">
                  <c:v>2.2148000000000001E-2</c:v>
                </c:pt>
                <c:pt idx="2013">
                  <c:v>2.2138000000000001E-2</c:v>
                </c:pt>
                <c:pt idx="2014">
                  <c:v>2.2127000000000001E-2</c:v>
                </c:pt>
                <c:pt idx="2015">
                  <c:v>2.2119E-2</c:v>
                </c:pt>
                <c:pt idx="2016">
                  <c:v>2.2110000000000001E-2</c:v>
                </c:pt>
                <c:pt idx="2017">
                  <c:v>2.2098E-2</c:v>
                </c:pt>
                <c:pt idx="2018">
                  <c:v>2.2089000000000001E-2</c:v>
                </c:pt>
                <c:pt idx="2019">
                  <c:v>2.2081E-2</c:v>
                </c:pt>
                <c:pt idx="2020">
                  <c:v>2.2071E-2</c:v>
                </c:pt>
                <c:pt idx="2021">
                  <c:v>2.2061999999999998E-2</c:v>
                </c:pt>
                <c:pt idx="2022">
                  <c:v>2.2055000000000002E-2</c:v>
                </c:pt>
                <c:pt idx="2023">
                  <c:v>2.2044000000000001E-2</c:v>
                </c:pt>
                <c:pt idx="2024">
                  <c:v>2.2034000000000002E-2</c:v>
                </c:pt>
                <c:pt idx="2025">
                  <c:v>2.2023000000000001E-2</c:v>
                </c:pt>
                <c:pt idx="2026">
                  <c:v>2.2013999999999999E-2</c:v>
                </c:pt>
                <c:pt idx="2027">
                  <c:v>2.2003999999999999E-2</c:v>
                </c:pt>
                <c:pt idx="2028">
                  <c:v>2.1992000000000001E-2</c:v>
                </c:pt>
                <c:pt idx="2029">
                  <c:v>2.1982999999999999E-2</c:v>
                </c:pt>
                <c:pt idx="2030">
                  <c:v>2.1974E-2</c:v>
                </c:pt>
                <c:pt idx="2031">
                  <c:v>2.1963E-2</c:v>
                </c:pt>
                <c:pt idx="2032">
                  <c:v>2.1954000000000001E-2</c:v>
                </c:pt>
                <c:pt idx="2033">
                  <c:v>2.1943000000000001E-2</c:v>
                </c:pt>
                <c:pt idx="2034">
                  <c:v>2.1933000000000001E-2</c:v>
                </c:pt>
                <c:pt idx="2035">
                  <c:v>2.1923000000000002E-2</c:v>
                </c:pt>
                <c:pt idx="2036">
                  <c:v>2.1913999999999999E-2</c:v>
                </c:pt>
                <c:pt idx="2037">
                  <c:v>2.1906999999999999E-2</c:v>
                </c:pt>
                <c:pt idx="2038">
                  <c:v>2.1897E-2</c:v>
                </c:pt>
                <c:pt idx="2039">
                  <c:v>2.1885999999999999E-2</c:v>
                </c:pt>
                <c:pt idx="2040">
                  <c:v>2.1877000000000001E-2</c:v>
                </c:pt>
                <c:pt idx="2041">
                  <c:v>2.1867000000000001E-2</c:v>
                </c:pt>
                <c:pt idx="2042">
                  <c:v>2.1856E-2</c:v>
                </c:pt>
                <c:pt idx="2043">
                  <c:v>2.1847999999999999E-2</c:v>
                </c:pt>
                <c:pt idx="2044">
                  <c:v>2.1839999999999998E-2</c:v>
                </c:pt>
                <c:pt idx="2045">
                  <c:v>2.1831E-2</c:v>
                </c:pt>
                <c:pt idx="2046">
                  <c:v>2.1822000000000001E-2</c:v>
                </c:pt>
                <c:pt idx="2047">
                  <c:v>2.1812000000000002E-2</c:v>
                </c:pt>
                <c:pt idx="2048">
                  <c:v>2.1802999999999999E-2</c:v>
                </c:pt>
                <c:pt idx="2049">
                  <c:v>2.1793E-2</c:v>
                </c:pt>
                <c:pt idx="2050">
                  <c:v>2.1784000000000001E-2</c:v>
                </c:pt>
                <c:pt idx="2051">
                  <c:v>2.1774999999999999E-2</c:v>
                </c:pt>
                <c:pt idx="2052">
                  <c:v>2.1765E-2</c:v>
                </c:pt>
                <c:pt idx="2053">
                  <c:v>2.1756999999999999E-2</c:v>
                </c:pt>
                <c:pt idx="2054">
                  <c:v>2.1748E-2</c:v>
                </c:pt>
                <c:pt idx="2055">
                  <c:v>2.1739000000000001E-2</c:v>
                </c:pt>
                <c:pt idx="2056">
                  <c:v>2.1731E-2</c:v>
                </c:pt>
                <c:pt idx="2057">
                  <c:v>2.1721000000000001E-2</c:v>
                </c:pt>
                <c:pt idx="2058">
                  <c:v>2.1714000000000001E-2</c:v>
                </c:pt>
                <c:pt idx="2059">
                  <c:v>2.1706E-2</c:v>
                </c:pt>
                <c:pt idx="2060">
                  <c:v>2.1696E-2</c:v>
                </c:pt>
                <c:pt idx="2061">
                  <c:v>2.1686E-2</c:v>
                </c:pt>
                <c:pt idx="2062">
                  <c:v>2.1676999999999998E-2</c:v>
                </c:pt>
                <c:pt idx="2063">
                  <c:v>2.1669000000000001E-2</c:v>
                </c:pt>
                <c:pt idx="2064">
                  <c:v>2.1659999999999999E-2</c:v>
                </c:pt>
                <c:pt idx="2065">
                  <c:v>2.1649000000000002E-2</c:v>
                </c:pt>
                <c:pt idx="2066">
                  <c:v>2.164E-2</c:v>
                </c:pt>
                <c:pt idx="2067">
                  <c:v>2.1631000000000001E-2</c:v>
                </c:pt>
                <c:pt idx="2068">
                  <c:v>2.1621000000000001E-2</c:v>
                </c:pt>
                <c:pt idx="2069">
                  <c:v>2.1609E-2</c:v>
                </c:pt>
                <c:pt idx="2070">
                  <c:v>2.1600000000000001E-2</c:v>
                </c:pt>
                <c:pt idx="2071">
                  <c:v>2.1589000000000001E-2</c:v>
                </c:pt>
                <c:pt idx="2072">
                  <c:v>2.1579999999999998E-2</c:v>
                </c:pt>
                <c:pt idx="2073">
                  <c:v>2.1569999999999999E-2</c:v>
                </c:pt>
                <c:pt idx="2074">
                  <c:v>2.1562000000000001E-2</c:v>
                </c:pt>
                <c:pt idx="2075">
                  <c:v>2.1554E-2</c:v>
                </c:pt>
                <c:pt idx="2076">
                  <c:v>2.1544000000000001E-2</c:v>
                </c:pt>
                <c:pt idx="2077">
                  <c:v>2.1534999999999999E-2</c:v>
                </c:pt>
                <c:pt idx="2078">
                  <c:v>2.1524999999999999E-2</c:v>
                </c:pt>
                <c:pt idx="2079">
                  <c:v>2.1516E-2</c:v>
                </c:pt>
                <c:pt idx="2080">
                  <c:v>2.1506999999999998E-2</c:v>
                </c:pt>
                <c:pt idx="2081">
                  <c:v>2.1498E-2</c:v>
                </c:pt>
                <c:pt idx="2082">
                  <c:v>2.1489999999999999E-2</c:v>
                </c:pt>
                <c:pt idx="2083">
                  <c:v>2.1479999999999999E-2</c:v>
                </c:pt>
                <c:pt idx="2084">
                  <c:v>2.1472000000000002E-2</c:v>
                </c:pt>
                <c:pt idx="2085">
                  <c:v>2.1462999999999999E-2</c:v>
                </c:pt>
                <c:pt idx="2086">
                  <c:v>2.1455999999999999E-2</c:v>
                </c:pt>
                <c:pt idx="2087">
                  <c:v>2.1446E-2</c:v>
                </c:pt>
                <c:pt idx="2088">
                  <c:v>2.1437000000000001E-2</c:v>
                </c:pt>
                <c:pt idx="2089">
                  <c:v>2.1426000000000001E-2</c:v>
                </c:pt>
                <c:pt idx="2090">
                  <c:v>2.1418E-2</c:v>
                </c:pt>
                <c:pt idx="2091">
                  <c:v>2.1409000000000001E-2</c:v>
                </c:pt>
                <c:pt idx="2092">
                  <c:v>2.1401E-2</c:v>
                </c:pt>
                <c:pt idx="2093">
                  <c:v>2.1392000000000001E-2</c:v>
                </c:pt>
                <c:pt idx="2094">
                  <c:v>2.1382000000000002E-2</c:v>
                </c:pt>
                <c:pt idx="2095">
                  <c:v>2.1373E-2</c:v>
                </c:pt>
                <c:pt idx="2096">
                  <c:v>2.1363E-2</c:v>
                </c:pt>
                <c:pt idx="2097">
                  <c:v>2.1353E-2</c:v>
                </c:pt>
                <c:pt idx="2098">
                  <c:v>2.1344999999999999E-2</c:v>
                </c:pt>
                <c:pt idx="2099">
                  <c:v>2.1336000000000001E-2</c:v>
                </c:pt>
                <c:pt idx="2100">
                  <c:v>2.1329000000000001E-2</c:v>
                </c:pt>
                <c:pt idx="2101">
                  <c:v>2.1321E-2</c:v>
                </c:pt>
                <c:pt idx="2102">
                  <c:v>2.1311E-2</c:v>
                </c:pt>
                <c:pt idx="2103">
                  <c:v>2.1302999999999999E-2</c:v>
                </c:pt>
                <c:pt idx="2104">
                  <c:v>2.1292999999999999E-2</c:v>
                </c:pt>
                <c:pt idx="2105">
                  <c:v>2.1284000000000001E-2</c:v>
                </c:pt>
                <c:pt idx="2106">
                  <c:v>2.1276E-2</c:v>
                </c:pt>
                <c:pt idx="2107">
                  <c:v>2.1267999999999999E-2</c:v>
                </c:pt>
                <c:pt idx="2108">
                  <c:v>2.1260999999999999E-2</c:v>
                </c:pt>
                <c:pt idx="2109">
                  <c:v>2.1250999999999999E-2</c:v>
                </c:pt>
                <c:pt idx="2110">
                  <c:v>2.1240999999999999E-2</c:v>
                </c:pt>
                <c:pt idx="2111">
                  <c:v>2.1233999999999999E-2</c:v>
                </c:pt>
                <c:pt idx="2112">
                  <c:v>2.1225000000000001E-2</c:v>
                </c:pt>
                <c:pt idx="2113">
                  <c:v>2.1218999999999998E-2</c:v>
                </c:pt>
                <c:pt idx="2114">
                  <c:v>2.1211000000000001E-2</c:v>
                </c:pt>
                <c:pt idx="2115">
                  <c:v>2.1203E-2</c:v>
                </c:pt>
                <c:pt idx="2116">
                  <c:v>2.1194999999999999E-2</c:v>
                </c:pt>
                <c:pt idx="2117">
                  <c:v>2.1189E-2</c:v>
                </c:pt>
                <c:pt idx="2118">
                  <c:v>2.1180999999999998E-2</c:v>
                </c:pt>
                <c:pt idx="2119">
                  <c:v>2.1174999999999999E-2</c:v>
                </c:pt>
                <c:pt idx="2120">
                  <c:v>2.1166999999999998E-2</c:v>
                </c:pt>
                <c:pt idx="2121">
                  <c:v>2.1159000000000001E-2</c:v>
                </c:pt>
                <c:pt idx="2122">
                  <c:v>2.1149999999999999E-2</c:v>
                </c:pt>
                <c:pt idx="2123">
                  <c:v>2.1141E-2</c:v>
                </c:pt>
                <c:pt idx="2124">
                  <c:v>2.1129999999999999E-2</c:v>
                </c:pt>
                <c:pt idx="2125">
                  <c:v>2.1121000000000001E-2</c:v>
                </c:pt>
                <c:pt idx="2126">
                  <c:v>2.1113E-2</c:v>
                </c:pt>
                <c:pt idx="2127">
                  <c:v>2.1104999999999999E-2</c:v>
                </c:pt>
                <c:pt idx="2128">
                  <c:v>2.1097000000000001E-2</c:v>
                </c:pt>
                <c:pt idx="2129">
                  <c:v>2.1087999999999999E-2</c:v>
                </c:pt>
                <c:pt idx="2130">
                  <c:v>2.1078E-2</c:v>
                </c:pt>
                <c:pt idx="2131">
                  <c:v>2.1066999999999999E-2</c:v>
                </c:pt>
                <c:pt idx="2132">
                  <c:v>2.1058E-2</c:v>
                </c:pt>
                <c:pt idx="2133">
                  <c:v>2.1048999999999998E-2</c:v>
                </c:pt>
                <c:pt idx="2134">
                  <c:v>2.1042999999999999E-2</c:v>
                </c:pt>
                <c:pt idx="2135">
                  <c:v>2.1034000000000001E-2</c:v>
                </c:pt>
                <c:pt idx="2136">
                  <c:v>2.1024999999999999E-2</c:v>
                </c:pt>
                <c:pt idx="2137">
                  <c:v>2.1016E-2</c:v>
                </c:pt>
                <c:pt idx="2138">
                  <c:v>2.1009E-2</c:v>
                </c:pt>
                <c:pt idx="2139">
                  <c:v>2.1000999999999999E-2</c:v>
                </c:pt>
                <c:pt idx="2140">
                  <c:v>2.0993999999999999E-2</c:v>
                </c:pt>
                <c:pt idx="2141">
                  <c:v>2.0986999999999999E-2</c:v>
                </c:pt>
                <c:pt idx="2142">
                  <c:v>2.0978E-2</c:v>
                </c:pt>
                <c:pt idx="2143">
                  <c:v>2.0968000000000001E-2</c:v>
                </c:pt>
                <c:pt idx="2144">
                  <c:v>2.0962000000000001E-2</c:v>
                </c:pt>
                <c:pt idx="2145">
                  <c:v>2.0951999999999998E-2</c:v>
                </c:pt>
                <c:pt idx="2146">
                  <c:v>2.0943E-2</c:v>
                </c:pt>
                <c:pt idx="2147">
                  <c:v>2.0936E-2</c:v>
                </c:pt>
                <c:pt idx="2148">
                  <c:v>2.0926E-2</c:v>
                </c:pt>
                <c:pt idx="2149">
                  <c:v>2.0917000000000002E-2</c:v>
                </c:pt>
                <c:pt idx="2150">
                  <c:v>2.0909000000000001E-2</c:v>
                </c:pt>
                <c:pt idx="2151">
                  <c:v>2.0902E-2</c:v>
                </c:pt>
                <c:pt idx="2152">
                  <c:v>2.0896000000000001E-2</c:v>
                </c:pt>
                <c:pt idx="2153">
                  <c:v>2.0889000000000001E-2</c:v>
                </c:pt>
                <c:pt idx="2154">
                  <c:v>2.0879999999999999E-2</c:v>
                </c:pt>
                <c:pt idx="2155">
                  <c:v>2.0871000000000001E-2</c:v>
                </c:pt>
                <c:pt idx="2156">
                  <c:v>2.0864000000000001E-2</c:v>
                </c:pt>
                <c:pt idx="2157">
                  <c:v>2.0854999999999999E-2</c:v>
                </c:pt>
                <c:pt idx="2158">
                  <c:v>2.0846E-2</c:v>
                </c:pt>
                <c:pt idx="2159">
                  <c:v>2.0837000000000001E-2</c:v>
                </c:pt>
                <c:pt idx="2160">
                  <c:v>2.0826999999999998E-2</c:v>
                </c:pt>
                <c:pt idx="2161">
                  <c:v>2.0819000000000001E-2</c:v>
                </c:pt>
                <c:pt idx="2162">
                  <c:v>2.0812000000000001E-2</c:v>
                </c:pt>
                <c:pt idx="2163">
                  <c:v>2.0802000000000001E-2</c:v>
                </c:pt>
                <c:pt idx="2164">
                  <c:v>2.0792999999999999E-2</c:v>
                </c:pt>
                <c:pt idx="2165">
                  <c:v>2.0782999999999999E-2</c:v>
                </c:pt>
                <c:pt idx="2166">
                  <c:v>2.0774000000000001E-2</c:v>
                </c:pt>
                <c:pt idx="2167">
                  <c:v>2.0764000000000001E-2</c:v>
                </c:pt>
                <c:pt idx="2168">
                  <c:v>2.0753000000000001E-2</c:v>
                </c:pt>
                <c:pt idx="2169">
                  <c:v>2.0742E-2</c:v>
                </c:pt>
                <c:pt idx="2170">
                  <c:v>2.0732E-2</c:v>
                </c:pt>
                <c:pt idx="2171">
                  <c:v>2.0722999999999998E-2</c:v>
                </c:pt>
                <c:pt idx="2172">
                  <c:v>2.0715000000000001E-2</c:v>
                </c:pt>
                <c:pt idx="2173">
                  <c:v>2.0707E-2</c:v>
                </c:pt>
                <c:pt idx="2174">
                  <c:v>2.0698000000000001E-2</c:v>
                </c:pt>
                <c:pt idx="2175">
                  <c:v>2.0688999999999999E-2</c:v>
                </c:pt>
                <c:pt idx="2176">
                  <c:v>2.0677999999999998E-2</c:v>
                </c:pt>
                <c:pt idx="2177">
                  <c:v>2.0667999999999999E-2</c:v>
                </c:pt>
                <c:pt idx="2178">
                  <c:v>2.0657999999999999E-2</c:v>
                </c:pt>
                <c:pt idx="2179">
                  <c:v>2.0650999999999999E-2</c:v>
                </c:pt>
                <c:pt idx="2180">
                  <c:v>2.0641E-2</c:v>
                </c:pt>
                <c:pt idx="2181">
                  <c:v>2.0632000000000001E-2</c:v>
                </c:pt>
                <c:pt idx="2182">
                  <c:v>2.0622999999999999E-2</c:v>
                </c:pt>
                <c:pt idx="2183">
                  <c:v>2.0614E-2</c:v>
                </c:pt>
                <c:pt idx="2184">
                  <c:v>2.0604999999999998E-2</c:v>
                </c:pt>
                <c:pt idx="2185">
                  <c:v>2.0597000000000001E-2</c:v>
                </c:pt>
                <c:pt idx="2186">
                  <c:v>2.0587000000000001E-2</c:v>
                </c:pt>
                <c:pt idx="2187">
                  <c:v>2.0577000000000002E-2</c:v>
                </c:pt>
                <c:pt idx="2188">
                  <c:v>2.0570000000000001E-2</c:v>
                </c:pt>
                <c:pt idx="2189">
                  <c:v>2.0560999999999999E-2</c:v>
                </c:pt>
                <c:pt idx="2190">
                  <c:v>2.0549999999999999E-2</c:v>
                </c:pt>
                <c:pt idx="2191">
                  <c:v>2.0542000000000001E-2</c:v>
                </c:pt>
                <c:pt idx="2192">
                  <c:v>2.0532999999999999E-2</c:v>
                </c:pt>
                <c:pt idx="2193">
                  <c:v>2.0525999999999999E-2</c:v>
                </c:pt>
                <c:pt idx="2194">
                  <c:v>2.0518000000000002E-2</c:v>
                </c:pt>
                <c:pt idx="2195">
                  <c:v>2.0507999999999998E-2</c:v>
                </c:pt>
                <c:pt idx="2196">
                  <c:v>2.0500000000000001E-2</c:v>
                </c:pt>
                <c:pt idx="2197">
                  <c:v>2.0493999999999998E-2</c:v>
                </c:pt>
                <c:pt idx="2198">
                  <c:v>2.0483999999999999E-2</c:v>
                </c:pt>
                <c:pt idx="2199">
                  <c:v>2.0472000000000001E-2</c:v>
                </c:pt>
                <c:pt idx="2200">
                  <c:v>2.0459999999999999E-2</c:v>
                </c:pt>
                <c:pt idx="2201">
                  <c:v>2.0451E-2</c:v>
                </c:pt>
                <c:pt idx="2202">
                  <c:v>2.0442999999999999E-2</c:v>
                </c:pt>
                <c:pt idx="2203">
                  <c:v>2.0434000000000001E-2</c:v>
                </c:pt>
                <c:pt idx="2204">
                  <c:v>2.0426E-2</c:v>
                </c:pt>
                <c:pt idx="2205">
                  <c:v>2.0419E-2</c:v>
                </c:pt>
                <c:pt idx="2206">
                  <c:v>2.0410000000000001E-2</c:v>
                </c:pt>
                <c:pt idx="2207">
                  <c:v>2.0400999999999999E-2</c:v>
                </c:pt>
                <c:pt idx="2208">
                  <c:v>2.0392E-2</c:v>
                </c:pt>
                <c:pt idx="2209">
                  <c:v>2.0382999999999998E-2</c:v>
                </c:pt>
                <c:pt idx="2210">
                  <c:v>2.0375000000000001E-2</c:v>
                </c:pt>
                <c:pt idx="2211">
                  <c:v>2.0365999999999999E-2</c:v>
                </c:pt>
                <c:pt idx="2212">
                  <c:v>2.0358000000000001E-2</c:v>
                </c:pt>
                <c:pt idx="2213">
                  <c:v>2.035E-2</c:v>
                </c:pt>
                <c:pt idx="2214">
                  <c:v>2.0341999999999999E-2</c:v>
                </c:pt>
                <c:pt idx="2215">
                  <c:v>2.0333E-2</c:v>
                </c:pt>
                <c:pt idx="2216">
                  <c:v>2.0324999999999999E-2</c:v>
                </c:pt>
                <c:pt idx="2217">
                  <c:v>2.0317000000000002E-2</c:v>
                </c:pt>
                <c:pt idx="2218">
                  <c:v>2.0306000000000001E-2</c:v>
                </c:pt>
                <c:pt idx="2219">
                  <c:v>2.0298E-2</c:v>
                </c:pt>
                <c:pt idx="2220">
                  <c:v>2.0288E-2</c:v>
                </c:pt>
                <c:pt idx="2221">
                  <c:v>2.0279999999999999E-2</c:v>
                </c:pt>
                <c:pt idx="2222">
                  <c:v>2.0272999999999999E-2</c:v>
                </c:pt>
                <c:pt idx="2223">
                  <c:v>2.0264999999999998E-2</c:v>
                </c:pt>
                <c:pt idx="2224">
                  <c:v>2.0254000000000001E-2</c:v>
                </c:pt>
                <c:pt idx="2225">
                  <c:v>2.0247000000000001E-2</c:v>
                </c:pt>
                <c:pt idx="2226">
                  <c:v>2.0237999999999999E-2</c:v>
                </c:pt>
                <c:pt idx="2227">
                  <c:v>2.0226999999999998E-2</c:v>
                </c:pt>
                <c:pt idx="2228">
                  <c:v>2.0219999999999998E-2</c:v>
                </c:pt>
                <c:pt idx="2229">
                  <c:v>2.0211E-2</c:v>
                </c:pt>
                <c:pt idx="2230">
                  <c:v>2.0201E-2</c:v>
                </c:pt>
                <c:pt idx="2231">
                  <c:v>2.019E-2</c:v>
                </c:pt>
                <c:pt idx="2232">
                  <c:v>2.0181000000000001E-2</c:v>
                </c:pt>
                <c:pt idx="2233">
                  <c:v>2.0173E-2</c:v>
                </c:pt>
                <c:pt idx="2234">
                  <c:v>2.0164000000000001E-2</c:v>
                </c:pt>
                <c:pt idx="2235">
                  <c:v>2.0156E-2</c:v>
                </c:pt>
                <c:pt idx="2236">
                  <c:v>2.0147000000000002E-2</c:v>
                </c:pt>
                <c:pt idx="2237">
                  <c:v>2.0136999999999999E-2</c:v>
                </c:pt>
                <c:pt idx="2238">
                  <c:v>2.0126999999999999E-2</c:v>
                </c:pt>
                <c:pt idx="2239">
                  <c:v>2.0118E-2</c:v>
                </c:pt>
                <c:pt idx="2240">
                  <c:v>2.0107E-2</c:v>
                </c:pt>
                <c:pt idx="2241">
                  <c:v>2.0097E-2</c:v>
                </c:pt>
                <c:pt idx="2242">
                  <c:v>2.0088999999999999E-2</c:v>
                </c:pt>
                <c:pt idx="2243">
                  <c:v>2.0080000000000001E-2</c:v>
                </c:pt>
                <c:pt idx="2244">
                  <c:v>2.0069E-2</c:v>
                </c:pt>
                <c:pt idx="2245">
                  <c:v>2.0060999999999999E-2</c:v>
                </c:pt>
                <c:pt idx="2246">
                  <c:v>2.0055E-2</c:v>
                </c:pt>
                <c:pt idx="2247">
                  <c:v>2.0043999999999999E-2</c:v>
                </c:pt>
                <c:pt idx="2248">
                  <c:v>2.0036999999999999E-2</c:v>
                </c:pt>
                <c:pt idx="2249">
                  <c:v>2.0027E-2</c:v>
                </c:pt>
                <c:pt idx="2250">
                  <c:v>2.0017E-2</c:v>
                </c:pt>
                <c:pt idx="2251">
                  <c:v>2.0007E-2</c:v>
                </c:pt>
                <c:pt idx="2252">
                  <c:v>1.9998999999999999E-2</c:v>
                </c:pt>
                <c:pt idx="2253">
                  <c:v>1.9991999999999999E-2</c:v>
                </c:pt>
                <c:pt idx="2254">
                  <c:v>1.9983000000000001E-2</c:v>
                </c:pt>
                <c:pt idx="2255">
                  <c:v>1.9975E-2</c:v>
                </c:pt>
                <c:pt idx="2256">
                  <c:v>1.9968E-2</c:v>
                </c:pt>
                <c:pt idx="2257">
                  <c:v>1.9961E-2</c:v>
                </c:pt>
                <c:pt idx="2258">
                  <c:v>1.9952999999999999E-2</c:v>
                </c:pt>
                <c:pt idx="2259">
                  <c:v>1.9944E-2</c:v>
                </c:pt>
                <c:pt idx="2260">
                  <c:v>1.9935000000000001E-2</c:v>
                </c:pt>
                <c:pt idx="2261">
                  <c:v>1.9925999999999999E-2</c:v>
                </c:pt>
                <c:pt idx="2262">
                  <c:v>1.9918999999999999E-2</c:v>
                </c:pt>
                <c:pt idx="2263">
                  <c:v>1.9910000000000001E-2</c:v>
                </c:pt>
                <c:pt idx="2264">
                  <c:v>1.9900000000000001E-2</c:v>
                </c:pt>
                <c:pt idx="2265">
                  <c:v>1.9892E-2</c:v>
                </c:pt>
                <c:pt idx="2266">
                  <c:v>1.9883999999999999E-2</c:v>
                </c:pt>
                <c:pt idx="2267">
                  <c:v>1.9875E-2</c:v>
                </c:pt>
                <c:pt idx="2268">
                  <c:v>1.9868E-2</c:v>
                </c:pt>
                <c:pt idx="2269">
                  <c:v>1.9859999999999999E-2</c:v>
                </c:pt>
                <c:pt idx="2270">
                  <c:v>1.9851000000000001E-2</c:v>
                </c:pt>
                <c:pt idx="2271">
                  <c:v>1.9843E-2</c:v>
                </c:pt>
                <c:pt idx="2272">
                  <c:v>1.9833E-2</c:v>
                </c:pt>
                <c:pt idx="2273">
                  <c:v>1.9826E-2</c:v>
                </c:pt>
                <c:pt idx="2274">
                  <c:v>1.9820000000000001E-2</c:v>
                </c:pt>
                <c:pt idx="2275">
                  <c:v>1.9812E-2</c:v>
                </c:pt>
                <c:pt idx="2276">
                  <c:v>1.9803999999999999E-2</c:v>
                </c:pt>
                <c:pt idx="2277">
                  <c:v>1.9796000000000001E-2</c:v>
                </c:pt>
                <c:pt idx="2278">
                  <c:v>1.9786999999999999E-2</c:v>
                </c:pt>
                <c:pt idx="2279">
                  <c:v>1.9778E-2</c:v>
                </c:pt>
                <c:pt idx="2280">
                  <c:v>1.9769999999999999E-2</c:v>
                </c:pt>
                <c:pt idx="2281">
                  <c:v>1.9764E-2</c:v>
                </c:pt>
                <c:pt idx="2282">
                  <c:v>1.9755000000000002E-2</c:v>
                </c:pt>
                <c:pt idx="2283">
                  <c:v>1.9748000000000002E-2</c:v>
                </c:pt>
                <c:pt idx="2284">
                  <c:v>1.9740000000000001E-2</c:v>
                </c:pt>
                <c:pt idx="2285">
                  <c:v>1.9732E-2</c:v>
                </c:pt>
                <c:pt idx="2286">
                  <c:v>1.9724999999999999E-2</c:v>
                </c:pt>
                <c:pt idx="2287">
                  <c:v>1.9716999999999998E-2</c:v>
                </c:pt>
                <c:pt idx="2288">
                  <c:v>1.9709999999999998E-2</c:v>
                </c:pt>
                <c:pt idx="2289">
                  <c:v>1.9703999999999999E-2</c:v>
                </c:pt>
                <c:pt idx="2290">
                  <c:v>1.9694E-2</c:v>
                </c:pt>
                <c:pt idx="2291">
                  <c:v>1.9687E-2</c:v>
                </c:pt>
                <c:pt idx="2292">
                  <c:v>1.9678000000000001E-2</c:v>
                </c:pt>
                <c:pt idx="2293">
                  <c:v>1.967E-2</c:v>
                </c:pt>
                <c:pt idx="2294">
                  <c:v>1.9664000000000001E-2</c:v>
                </c:pt>
                <c:pt idx="2295">
                  <c:v>1.9654999999999999E-2</c:v>
                </c:pt>
                <c:pt idx="2296">
                  <c:v>1.9647000000000001E-2</c:v>
                </c:pt>
                <c:pt idx="2297">
                  <c:v>1.9637000000000002E-2</c:v>
                </c:pt>
                <c:pt idx="2298">
                  <c:v>1.9630000000000002E-2</c:v>
                </c:pt>
                <c:pt idx="2299">
                  <c:v>1.9621E-2</c:v>
                </c:pt>
                <c:pt idx="2300">
                  <c:v>1.9612999999999998E-2</c:v>
                </c:pt>
                <c:pt idx="2301">
                  <c:v>1.9605000000000001E-2</c:v>
                </c:pt>
                <c:pt idx="2302">
                  <c:v>1.9595999999999999E-2</c:v>
                </c:pt>
                <c:pt idx="2303">
                  <c:v>1.9588999999999999E-2</c:v>
                </c:pt>
                <c:pt idx="2304">
                  <c:v>1.9578000000000002E-2</c:v>
                </c:pt>
                <c:pt idx="2305">
                  <c:v>1.9570000000000001E-2</c:v>
                </c:pt>
                <c:pt idx="2306">
                  <c:v>1.9560999999999999E-2</c:v>
                </c:pt>
                <c:pt idx="2307">
                  <c:v>1.9553999999999998E-2</c:v>
                </c:pt>
                <c:pt idx="2308">
                  <c:v>1.9546000000000001E-2</c:v>
                </c:pt>
                <c:pt idx="2309">
                  <c:v>1.9536999999999999E-2</c:v>
                </c:pt>
                <c:pt idx="2310">
                  <c:v>1.9529000000000001E-2</c:v>
                </c:pt>
                <c:pt idx="2311">
                  <c:v>1.9521E-2</c:v>
                </c:pt>
                <c:pt idx="2312">
                  <c:v>1.9512999999999999E-2</c:v>
                </c:pt>
                <c:pt idx="2313">
                  <c:v>1.9505999999999999E-2</c:v>
                </c:pt>
                <c:pt idx="2314">
                  <c:v>1.9498999999999999E-2</c:v>
                </c:pt>
                <c:pt idx="2315">
                  <c:v>1.9491000000000001E-2</c:v>
                </c:pt>
                <c:pt idx="2316">
                  <c:v>1.9484000000000001E-2</c:v>
                </c:pt>
                <c:pt idx="2317">
                  <c:v>1.9477999999999999E-2</c:v>
                </c:pt>
                <c:pt idx="2318">
                  <c:v>1.9470000000000001E-2</c:v>
                </c:pt>
                <c:pt idx="2319">
                  <c:v>1.9463000000000001E-2</c:v>
                </c:pt>
                <c:pt idx="2320">
                  <c:v>1.9455E-2</c:v>
                </c:pt>
                <c:pt idx="2321">
                  <c:v>1.9446000000000001E-2</c:v>
                </c:pt>
                <c:pt idx="2322">
                  <c:v>1.9439999999999999E-2</c:v>
                </c:pt>
                <c:pt idx="2323">
                  <c:v>1.9432999999999999E-2</c:v>
                </c:pt>
                <c:pt idx="2324">
                  <c:v>1.9425999999999999E-2</c:v>
                </c:pt>
                <c:pt idx="2325">
                  <c:v>1.942E-2</c:v>
                </c:pt>
                <c:pt idx="2326">
                  <c:v>1.9413E-2</c:v>
                </c:pt>
                <c:pt idx="2327">
                  <c:v>1.9408999999999999E-2</c:v>
                </c:pt>
                <c:pt idx="2328">
                  <c:v>1.9401000000000002E-2</c:v>
                </c:pt>
                <c:pt idx="2329">
                  <c:v>1.9393000000000001E-2</c:v>
                </c:pt>
                <c:pt idx="2330">
                  <c:v>1.9387000000000001E-2</c:v>
                </c:pt>
                <c:pt idx="2331">
                  <c:v>1.9380000000000001E-2</c:v>
                </c:pt>
                <c:pt idx="2332">
                  <c:v>1.9370999999999999E-2</c:v>
                </c:pt>
                <c:pt idx="2333">
                  <c:v>1.9363999999999999E-2</c:v>
                </c:pt>
                <c:pt idx="2334">
                  <c:v>1.9358E-2</c:v>
                </c:pt>
                <c:pt idx="2335">
                  <c:v>1.9349999999999999E-2</c:v>
                </c:pt>
                <c:pt idx="2336">
                  <c:v>1.9342999999999999E-2</c:v>
                </c:pt>
                <c:pt idx="2337">
                  <c:v>1.9337E-2</c:v>
                </c:pt>
                <c:pt idx="2338">
                  <c:v>1.9328999999999999E-2</c:v>
                </c:pt>
                <c:pt idx="2339">
                  <c:v>1.9321999999999999E-2</c:v>
                </c:pt>
                <c:pt idx="2340">
                  <c:v>1.9314000000000001E-2</c:v>
                </c:pt>
                <c:pt idx="2341">
                  <c:v>1.9307999999999999E-2</c:v>
                </c:pt>
                <c:pt idx="2342">
                  <c:v>1.9300000000000001E-2</c:v>
                </c:pt>
                <c:pt idx="2343">
                  <c:v>1.9292E-2</c:v>
                </c:pt>
                <c:pt idx="2344">
                  <c:v>1.9283999999999999E-2</c:v>
                </c:pt>
                <c:pt idx="2345">
                  <c:v>1.9273999999999999E-2</c:v>
                </c:pt>
                <c:pt idx="2346">
                  <c:v>1.9264E-2</c:v>
                </c:pt>
                <c:pt idx="2347">
                  <c:v>1.9255000000000001E-2</c:v>
                </c:pt>
                <c:pt idx="2348">
                  <c:v>1.9248000000000001E-2</c:v>
                </c:pt>
                <c:pt idx="2349">
                  <c:v>1.9241000000000001E-2</c:v>
                </c:pt>
                <c:pt idx="2350">
                  <c:v>1.9234999999999999E-2</c:v>
                </c:pt>
                <c:pt idx="2351">
                  <c:v>1.9227999999999999E-2</c:v>
                </c:pt>
                <c:pt idx="2352">
                  <c:v>1.9220000000000001E-2</c:v>
                </c:pt>
                <c:pt idx="2353">
                  <c:v>1.9212E-2</c:v>
                </c:pt>
                <c:pt idx="2354">
                  <c:v>1.9205E-2</c:v>
                </c:pt>
                <c:pt idx="2355">
                  <c:v>1.9199000000000001E-2</c:v>
                </c:pt>
                <c:pt idx="2356">
                  <c:v>1.9192000000000001E-2</c:v>
                </c:pt>
                <c:pt idx="2357">
                  <c:v>1.9185000000000001E-2</c:v>
                </c:pt>
                <c:pt idx="2358">
                  <c:v>1.9178000000000001E-2</c:v>
                </c:pt>
                <c:pt idx="2359">
                  <c:v>1.917E-2</c:v>
                </c:pt>
                <c:pt idx="2360">
                  <c:v>1.9164E-2</c:v>
                </c:pt>
                <c:pt idx="2361">
                  <c:v>1.9158999999999999E-2</c:v>
                </c:pt>
                <c:pt idx="2362">
                  <c:v>1.9151999999999999E-2</c:v>
                </c:pt>
                <c:pt idx="2363">
                  <c:v>1.9147000000000001E-2</c:v>
                </c:pt>
                <c:pt idx="2364">
                  <c:v>1.9140999999999998E-2</c:v>
                </c:pt>
                <c:pt idx="2365">
                  <c:v>1.9136E-2</c:v>
                </c:pt>
                <c:pt idx="2366">
                  <c:v>1.9129E-2</c:v>
                </c:pt>
                <c:pt idx="2367">
                  <c:v>1.9120999999999999E-2</c:v>
                </c:pt>
                <c:pt idx="2368">
                  <c:v>1.9113999999999999E-2</c:v>
                </c:pt>
                <c:pt idx="2369">
                  <c:v>1.9109000000000001E-2</c:v>
                </c:pt>
                <c:pt idx="2370">
                  <c:v>1.9102999999999998E-2</c:v>
                </c:pt>
                <c:pt idx="2371">
                  <c:v>1.9099000000000001E-2</c:v>
                </c:pt>
                <c:pt idx="2372">
                  <c:v>1.9092999999999999E-2</c:v>
                </c:pt>
                <c:pt idx="2373">
                  <c:v>1.9084E-2</c:v>
                </c:pt>
                <c:pt idx="2374">
                  <c:v>1.9078000000000001E-2</c:v>
                </c:pt>
                <c:pt idx="2375">
                  <c:v>1.9071000000000001E-2</c:v>
                </c:pt>
                <c:pt idx="2376">
                  <c:v>1.9063E-2</c:v>
                </c:pt>
                <c:pt idx="2377">
                  <c:v>1.9056E-2</c:v>
                </c:pt>
                <c:pt idx="2378">
                  <c:v>1.9047999999999999E-2</c:v>
                </c:pt>
                <c:pt idx="2379">
                  <c:v>1.9040999999999999E-2</c:v>
                </c:pt>
                <c:pt idx="2380">
                  <c:v>1.9033000000000001E-2</c:v>
                </c:pt>
                <c:pt idx="2381">
                  <c:v>1.9026999999999999E-2</c:v>
                </c:pt>
                <c:pt idx="2382">
                  <c:v>1.9019999999999999E-2</c:v>
                </c:pt>
                <c:pt idx="2383">
                  <c:v>1.9015000000000001E-2</c:v>
                </c:pt>
                <c:pt idx="2384">
                  <c:v>1.9008000000000001E-2</c:v>
                </c:pt>
                <c:pt idx="2385">
                  <c:v>1.9002000000000002E-2</c:v>
                </c:pt>
                <c:pt idx="2386">
                  <c:v>1.8992999999999999E-2</c:v>
                </c:pt>
                <c:pt idx="2387">
                  <c:v>1.8988000000000001E-2</c:v>
                </c:pt>
                <c:pt idx="2388">
                  <c:v>1.8981000000000001E-2</c:v>
                </c:pt>
                <c:pt idx="2389">
                  <c:v>1.8974999999999999E-2</c:v>
                </c:pt>
                <c:pt idx="2390">
                  <c:v>1.8967999999999999E-2</c:v>
                </c:pt>
                <c:pt idx="2391">
                  <c:v>1.8962E-2</c:v>
                </c:pt>
                <c:pt idx="2392">
                  <c:v>1.8956000000000001E-2</c:v>
                </c:pt>
                <c:pt idx="2393">
                  <c:v>1.8949000000000001E-2</c:v>
                </c:pt>
                <c:pt idx="2394">
                  <c:v>1.8942000000000001E-2</c:v>
                </c:pt>
                <c:pt idx="2395">
                  <c:v>1.8933999999999999E-2</c:v>
                </c:pt>
                <c:pt idx="2396">
                  <c:v>1.8929999999999999E-2</c:v>
                </c:pt>
                <c:pt idx="2397">
                  <c:v>1.8922999999999999E-2</c:v>
                </c:pt>
                <c:pt idx="2398">
                  <c:v>1.8915000000000001E-2</c:v>
                </c:pt>
                <c:pt idx="2399">
                  <c:v>1.8908999999999999E-2</c:v>
                </c:pt>
                <c:pt idx="2400">
                  <c:v>1.8901999999999999E-2</c:v>
                </c:pt>
                <c:pt idx="2401">
                  <c:v>1.8894999999999999E-2</c:v>
                </c:pt>
                <c:pt idx="2402">
                  <c:v>1.8886E-2</c:v>
                </c:pt>
                <c:pt idx="2403">
                  <c:v>1.8879E-2</c:v>
                </c:pt>
                <c:pt idx="2404">
                  <c:v>1.8874999999999999E-2</c:v>
                </c:pt>
                <c:pt idx="2405">
                  <c:v>1.8866999999999998E-2</c:v>
                </c:pt>
                <c:pt idx="2406">
                  <c:v>1.8862E-2</c:v>
                </c:pt>
                <c:pt idx="2407">
                  <c:v>1.8856000000000001E-2</c:v>
                </c:pt>
                <c:pt idx="2408">
                  <c:v>1.8849999999999999E-2</c:v>
                </c:pt>
                <c:pt idx="2409">
                  <c:v>1.8842999999999999E-2</c:v>
                </c:pt>
                <c:pt idx="2410">
                  <c:v>1.8838000000000001E-2</c:v>
                </c:pt>
                <c:pt idx="2411">
                  <c:v>1.8831000000000001E-2</c:v>
                </c:pt>
                <c:pt idx="2412">
                  <c:v>1.8825999999999999E-2</c:v>
                </c:pt>
                <c:pt idx="2413">
                  <c:v>1.8821000000000001E-2</c:v>
                </c:pt>
                <c:pt idx="2414">
                  <c:v>1.8814999999999998E-2</c:v>
                </c:pt>
                <c:pt idx="2415">
                  <c:v>1.8808999999999999E-2</c:v>
                </c:pt>
                <c:pt idx="2416">
                  <c:v>1.8804000000000001E-2</c:v>
                </c:pt>
                <c:pt idx="2417">
                  <c:v>1.8797000000000001E-2</c:v>
                </c:pt>
                <c:pt idx="2418">
                  <c:v>1.8789E-2</c:v>
                </c:pt>
                <c:pt idx="2419">
                  <c:v>1.8783000000000001E-2</c:v>
                </c:pt>
                <c:pt idx="2420">
                  <c:v>1.8776999999999999E-2</c:v>
                </c:pt>
                <c:pt idx="2421">
                  <c:v>1.8769999999999998E-2</c:v>
                </c:pt>
                <c:pt idx="2422">
                  <c:v>1.8763999999999999E-2</c:v>
                </c:pt>
                <c:pt idx="2423">
                  <c:v>1.8756999999999999E-2</c:v>
                </c:pt>
                <c:pt idx="2424">
                  <c:v>1.8749999999999999E-2</c:v>
                </c:pt>
                <c:pt idx="2425">
                  <c:v>1.8742000000000002E-2</c:v>
                </c:pt>
                <c:pt idx="2426">
                  <c:v>1.8735999999999999E-2</c:v>
                </c:pt>
                <c:pt idx="2427">
                  <c:v>1.873E-2</c:v>
                </c:pt>
                <c:pt idx="2428">
                  <c:v>1.8721999999999999E-2</c:v>
                </c:pt>
                <c:pt idx="2429">
                  <c:v>1.8717000000000001E-2</c:v>
                </c:pt>
                <c:pt idx="2430">
                  <c:v>1.8710000000000001E-2</c:v>
                </c:pt>
                <c:pt idx="2431">
                  <c:v>1.8704999999999999E-2</c:v>
                </c:pt>
                <c:pt idx="2432">
                  <c:v>1.8697999999999999E-2</c:v>
                </c:pt>
                <c:pt idx="2433">
                  <c:v>1.8690999999999999E-2</c:v>
                </c:pt>
                <c:pt idx="2434">
                  <c:v>1.8685E-2</c:v>
                </c:pt>
                <c:pt idx="2435">
                  <c:v>1.8678E-2</c:v>
                </c:pt>
                <c:pt idx="2436">
                  <c:v>1.8669999999999999E-2</c:v>
                </c:pt>
                <c:pt idx="2437">
                  <c:v>1.8662000000000002E-2</c:v>
                </c:pt>
                <c:pt idx="2438">
                  <c:v>1.8657E-2</c:v>
                </c:pt>
                <c:pt idx="2439">
                  <c:v>1.8651999999999998E-2</c:v>
                </c:pt>
                <c:pt idx="2440">
                  <c:v>1.8645999999999999E-2</c:v>
                </c:pt>
                <c:pt idx="2441">
                  <c:v>1.8641000000000001E-2</c:v>
                </c:pt>
                <c:pt idx="2442">
                  <c:v>1.8634000000000001E-2</c:v>
                </c:pt>
                <c:pt idx="2443">
                  <c:v>1.8627999999999999E-2</c:v>
                </c:pt>
                <c:pt idx="2444">
                  <c:v>1.8620000000000001E-2</c:v>
                </c:pt>
                <c:pt idx="2445">
                  <c:v>1.8613999999999999E-2</c:v>
                </c:pt>
                <c:pt idx="2446">
                  <c:v>1.8606999999999999E-2</c:v>
                </c:pt>
                <c:pt idx="2447">
                  <c:v>1.8603000000000001E-2</c:v>
                </c:pt>
                <c:pt idx="2448">
                  <c:v>1.8598E-2</c:v>
                </c:pt>
                <c:pt idx="2449">
                  <c:v>1.8591E-2</c:v>
                </c:pt>
                <c:pt idx="2450">
                  <c:v>1.8585000000000001E-2</c:v>
                </c:pt>
                <c:pt idx="2451">
                  <c:v>1.8578000000000001E-2</c:v>
                </c:pt>
                <c:pt idx="2452">
                  <c:v>1.8572999999999999E-2</c:v>
                </c:pt>
                <c:pt idx="2453">
                  <c:v>1.8568000000000001E-2</c:v>
                </c:pt>
                <c:pt idx="2454">
                  <c:v>1.8563E-2</c:v>
                </c:pt>
                <c:pt idx="2455">
                  <c:v>1.8558000000000002E-2</c:v>
                </c:pt>
                <c:pt idx="2456">
                  <c:v>1.8551999999999999E-2</c:v>
                </c:pt>
                <c:pt idx="2457">
                  <c:v>1.8547000000000001E-2</c:v>
                </c:pt>
                <c:pt idx="2458">
                  <c:v>1.8540999999999998E-2</c:v>
                </c:pt>
                <c:pt idx="2459">
                  <c:v>1.8534999999999999E-2</c:v>
                </c:pt>
                <c:pt idx="2460">
                  <c:v>1.8530000000000001E-2</c:v>
                </c:pt>
                <c:pt idx="2461">
                  <c:v>1.8523999999999999E-2</c:v>
                </c:pt>
                <c:pt idx="2462">
                  <c:v>1.8518E-2</c:v>
                </c:pt>
                <c:pt idx="2463">
                  <c:v>1.8513999999999999E-2</c:v>
                </c:pt>
                <c:pt idx="2464">
                  <c:v>1.8506000000000002E-2</c:v>
                </c:pt>
                <c:pt idx="2465">
                  <c:v>1.8499999999999999E-2</c:v>
                </c:pt>
                <c:pt idx="2466">
                  <c:v>1.8494E-2</c:v>
                </c:pt>
                <c:pt idx="2467">
                  <c:v>1.8488000000000001E-2</c:v>
                </c:pt>
                <c:pt idx="2468">
                  <c:v>1.8482999999999999E-2</c:v>
                </c:pt>
                <c:pt idx="2469">
                  <c:v>1.8477E-2</c:v>
                </c:pt>
                <c:pt idx="2470">
                  <c:v>1.8471999999999999E-2</c:v>
                </c:pt>
                <c:pt idx="2471">
                  <c:v>1.8466E-2</c:v>
                </c:pt>
                <c:pt idx="2472">
                  <c:v>1.8461000000000002E-2</c:v>
                </c:pt>
                <c:pt idx="2473">
                  <c:v>1.8454999999999999E-2</c:v>
                </c:pt>
                <c:pt idx="2474">
                  <c:v>1.8449E-2</c:v>
                </c:pt>
                <c:pt idx="2475">
                  <c:v>1.8443999999999999E-2</c:v>
                </c:pt>
                <c:pt idx="2476">
                  <c:v>1.8439000000000001E-2</c:v>
                </c:pt>
                <c:pt idx="2477">
                  <c:v>1.8433000000000001E-2</c:v>
                </c:pt>
                <c:pt idx="2478">
                  <c:v>1.8428E-2</c:v>
                </c:pt>
                <c:pt idx="2479">
                  <c:v>1.8421E-2</c:v>
                </c:pt>
                <c:pt idx="2480">
                  <c:v>1.8415000000000001E-2</c:v>
                </c:pt>
                <c:pt idx="2481">
                  <c:v>1.8408999999999998E-2</c:v>
                </c:pt>
                <c:pt idx="2482">
                  <c:v>1.8402999999999999E-2</c:v>
                </c:pt>
                <c:pt idx="2483">
                  <c:v>1.8395999999999999E-2</c:v>
                </c:pt>
                <c:pt idx="2484">
                  <c:v>1.8386E-2</c:v>
                </c:pt>
                <c:pt idx="2485">
                  <c:v>1.8379E-2</c:v>
                </c:pt>
                <c:pt idx="2486">
                  <c:v>1.8371999999999999E-2</c:v>
                </c:pt>
                <c:pt idx="2487">
                  <c:v>1.8366E-2</c:v>
                </c:pt>
                <c:pt idx="2488">
                  <c:v>1.8360999999999999E-2</c:v>
                </c:pt>
                <c:pt idx="2489">
                  <c:v>1.8353999999999999E-2</c:v>
                </c:pt>
                <c:pt idx="2490">
                  <c:v>1.8348E-2</c:v>
                </c:pt>
                <c:pt idx="2491">
                  <c:v>1.8342000000000001E-2</c:v>
                </c:pt>
                <c:pt idx="2492">
                  <c:v>1.8336999999999999E-2</c:v>
                </c:pt>
                <c:pt idx="2493">
                  <c:v>1.8329999999999999E-2</c:v>
                </c:pt>
                <c:pt idx="2494">
                  <c:v>1.8324E-2</c:v>
                </c:pt>
                <c:pt idx="2495">
                  <c:v>1.8318999999999998E-2</c:v>
                </c:pt>
                <c:pt idx="2496">
                  <c:v>1.8314E-2</c:v>
                </c:pt>
                <c:pt idx="2497">
                  <c:v>1.8307E-2</c:v>
                </c:pt>
                <c:pt idx="2498">
                  <c:v>1.8301000000000001E-2</c:v>
                </c:pt>
                <c:pt idx="2499">
                  <c:v>1.8297000000000001E-2</c:v>
                </c:pt>
                <c:pt idx="2500">
                  <c:v>1.8291000000000002E-2</c:v>
                </c:pt>
                <c:pt idx="2501">
                  <c:v>1.8286E-2</c:v>
                </c:pt>
                <c:pt idx="2502">
                  <c:v>1.8277999999999999E-2</c:v>
                </c:pt>
                <c:pt idx="2503">
                  <c:v>1.8273999999999999E-2</c:v>
                </c:pt>
                <c:pt idx="2504">
                  <c:v>1.8266000000000001E-2</c:v>
                </c:pt>
                <c:pt idx="2505">
                  <c:v>1.8259999999999998E-2</c:v>
                </c:pt>
                <c:pt idx="2506">
                  <c:v>1.8255E-2</c:v>
                </c:pt>
                <c:pt idx="2507">
                  <c:v>1.8249000000000001E-2</c:v>
                </c:pt>
                <c:pt idx="2508">
                  <c:v>1.8242999999999999E-2</c:v>
                </c:pt>
                <c:pt idx="2509">
                  <c:v>1.8237E-2</c:v>
                </c:pt>
                <c:pt idx="2510">
                  <c:v>1.8232999999999999E-2</c:v>
                </c:pt>
                <c:pt idx="2511">
                  <c:v>1.8228000000000001E-2</c:v>
                </c:pt>
                <c:pt idx="2512">
                  <c:v>1.8223E-2</c:v>
                </c:pt>
                <c:pt idx="2513">
                  <c:v>1.8218999999999999E-2</c:v>
                </c:pt>
                <c:pt idx="2514">
                  <c:v>1.8213E-2</c:v>
                </c:pt>
                <c:pt idx="2515">
                  <c:v>1.8207999999999998E-2</c:v>
                </c:pt>
                <c:pt idx="2516">
                  <c:v>1.8203E-2</c:v>
                </c:pt>
                <c:pt idx="2517">
                  <c:v>1.8197000000000001E-2</c:v>
                </c:pt>
                <c:pt idx="2518">
                  <c:v>1.8192E-2</c:v>
                </c:pt>
                <c:pt idx="2519">
                  <c:v>1.8187999999999999E-2</c:v>
                </c:pt>
                <c:pt idx="2520">
                  <c:v>1.8183000000000001E-2</c:v>
                </c:pt>
                <c:pt idx="2521">
                  <c:v>1.8178E-2</c:v>
                </c:pt>
                <c:pt idx="2522">
                  <c:v>1.8173000000000002E-2</c:v>
                </c:pt>
                <c:pt idx="2523">
                  <c:v>1.8166000000000002E-2</c:v>
                </c:pt>
                <c:pt idx="2524">
                  <c:v>1.8161E-2</c:v>
                </c:pt>
                <c:pt idx="2525">
                  <c:v>1.8155000000000001E-2</c:v>
                </c:pt>
                <c:pt idx="2526">
                  <c:v>1.8148999999999998E-2</c:v>
                </c:pt>
                <c:pt idx="2527">
                  <c:v>1.8142999999999999E-2</c:v>
                </c:pt>
                <c:pt idx="2528">
                  <c:v>1.8138000000000001E-2</c:v>
                </c:pt>
                <c:pt idx="2529">
                  <c:v>1.8131000000000001E-2</c:v>
                </c:pt>
                <c:pt idx="2530">
                  <c:v>1.8126E-2</c:v>
                </c:pt>
                <c:pt idx="2531">
                  <c:v>1.8121000000000002E-2</c:v>
                </c:pt>
                <c:pt idx="2532">
                  <c:v>1.8116E-2</c:v>
                </c:pt>
                <c:pt idx="2533">
                  <c:v>1.8109E-2</c:v>
                </c:pt>
                <c:pt idx="2534">
                  <c:v>1.8103000000000001E-2</c:v>
                </c:pt>
                <c:pt idx="2535">
                  <c:v>1.8096999999999999E-2</c:v>
                </c:pt>
                <c:pt idx="2536">
                  <c:v>1.8092E-2</c:v>
                </c:pt>
                <c:pt idx="2537">
                  <c:v>1.8086999999999999E-2</c:v>
                </c:pt>
                <c:pt idx="2538">
                  <c:v>1.8082999999999998E-2</c:v>
                </c:pt>
                <c:pt idx="2539">
                  <c:v>1.8076999999999999E-2</c:v>
                </c:pt>
                <c:pt idx="2540">
                  <c:v>1.8069000000000002E-2</c:v>
                </c:pt>
                <c:pt idx="2541">
                  <c:v>1.8062999999999999E-2</c:v>
                </c:pt>
                <c:pt idx="2542">
                  <c:v>1.8058000000000001E-2</c:v>
                </c:pt>
                <c:pt idx="2543">
                  <c:v>1.8053E-2</c:v>
                </c:pt>
                <c:pt idx="2544">
                  <c:v>1.8047000000000001E-2</c:v>
                </c:pt>
                <c:pt idx="2545">
                  <c:v>1.8041000000000001E-2</c:v>
                </c:pt>
                <c:pt idx="2546">
                  <c:v>1.8034999999999999E-2</c:v>
                </c:pt>
                <c:pt idx="2547">
                  <c:v>1.8027000000000001E-2</c:v>
                </c:pt>
                <c:pt idx="2548">
                  <c:v>1.8020999999999999E-2</c:v>
                </c:pt>
                <c:pt idx="2549">
                  <c:v>1.8015E-2</c:v>
                </c:pt>
                <c:pt idx="2550">
                  <c:v>1.8009000000000001E-2</c:v>
                </c:pt>
                <c:pt idx="2551">
                  <c:v>1.8001E-2</c:v>
                </c:pt>
                <c:pt idx="2552">
                  <c:v>1.7996000000000002E-2</c:v>
                </c:pt>
                <c:pt idx="2553">
                  <c:v>1.7989000000000002E-2</c:v>
                </c:pt>
                <c:pt idx="2554">
                  <c:v>1.7982000000000001E-2</c:v>
                </c:pt>
                <c:pt idx="2555">
                  <c:v>1.7975000000000001E-2</c:v>
                </c:pt>
                <c:pt idx="2556">
                  <c:v>1.7968999999999999E-2</c:v>
                </c:pt>
                <c:pt idx="2557">
                  <c:v>1.7963E-2</c:v>
                </c:pt>
                <c:pt idx="2558">
                  <c:v>1.7954999999999999E-2</c:v>
                </c:pt>
                <c:pt idx="2559">
                  <c:v>1.7947000000000001E-2</c:v>
                </c:pt>
                <c:pt idx="2560">
                  <c:v>1.7940999999999999E-2</c:v>
                </c:pt>
                <c:pt idx="2561">
                  <c:v>1.7936000000000001E-2</c:v>
                </c:pt>
                <c:pt idx="2562">
                  <c:v>1.7930999999999999E-2</c:v>
                </c:pt>
                <c:pt idx="2563">
                  <c:v>1.7925E-2</c:v>
                </c:pt>
                <c:pt idx="2564">
                  <c:v>1.7918E-2</c:v>
                </c:pt>
                <c:pt idx="2565">
                  <c:v>1.7911E-2</c:v>
                </c:pt>
                <c:pt idx="2566">
                  <c:v>1.7904E-2</c:v>
                </c:pt>
                <c:pt idx="2567">
                  <c:v>1.7897E-2</c:v>
                </c:pt>
                <c:pt idx="2568">
                  <c:v>1.789E-2</c:v>
                </c:pt>
                <c:pt idx="2569">
                  <c:v>1.7883E-2</c:v>
                </c:pt>
                <c:pt idx="2570">
                  <c:v>1.7878999999999999E-2</c:v>
                </c:pt>
                <c:pt idx="2571">
                  <c:v>1.7873E-2</c:v>
                </c:pt>
                <c:pt idx="2572">
                  <c:v>1.7866E-2</c:v>
                </c:pt>
                <c:pt idx="2573">
                  <c:v>1.7860000000000001E-2</c:v>
                </c:pt>
                <c:pt idx="2574">
                  <c:v>1.7853999999999998E-2</c:v>
                </c:pt>
                <c:pt idx="2575">
                  <c:v>1.7849E-2</c:v>
                </c:pt>
                <c:pt idx="2576">
                  <c:v>1.7843000000000001E-2</c:v>
                </c:pt>
                <c:pt idx="2577">
                  <c:v>1.7838E-2</c:v>
                </c:pt>
                <c:pt idx="2578">
                  <c:v>1.7831E-2</c:v>
                </c:pt>
                <c:pt idx="2579">
                  <c:v>1.7825000000000001E-2</c:v>
                </c:pt>
                <c:pt idx="2580">
                  <c:v>1.7819000000000002E-2</c:v>
                </c:pt>
                <c:pt idx="2581">
                  <c:v>1.7814E-2</c:v>
                </c:pt>
                <c:pt idx="2582">
                  <c:v>1.7808000000000001E-2</c:v>
                </c:pt>
                <c:pt idx="2583">
                  <c:v>1.7801999999999998E-2</c:v>
                </c:pt>
                <c:pt idx="2584">
                  <c:v>1.7795999999999999E-2</c:v>
                </c:pt>
                <c:pt idx="2585">
                  <c:v>1.7788999999999999E-2</c:v>
                </c:pt>
                <c:pt idx="2586">
                  <c:v>1.7783E-2</c:v>
                </c:pt>
                <c:pt idx="2587">
                  <c:v>1.7779E-2</c:v>
                </c:pt>
                <c:pt idx="2588">
                  <c:v>1.7773000000000001E-2</c:v>
                </c:pt>
                <c:pt idx="2589">
                  <c:v>1.7767999999999999E-2</c:v>
                </c:pt>
                <c:pt idx="2590">
                  <c:v>1.7763000000000001E-2</c:v>
                </c:pt>
                <c:pt idx="2591">
                  <c:v>1.7757999999999999E-2</c:v>
                </c:pt>
                <c:pt idx="2592">
                  <c:v>1.7750999999999999E-2</c:v>
                </c:pt>
                <c:pt idx="2593">
                  <c:v>1.7742000000000001E-2</c:v>
                </c:pt>
                <c:pt idx="2594">
                  <c:v>1.7735000000000001E-2</c:v>
                </c:pt>
                <c:pt idx="2595">
                  <c:v>1.7729999999999999E-2</c:v>
                </c:pt>
                <c:pt idx="2596">
                  <c:v>1.7724E-2</c:v>
                </c:pt>
                <c:pt idx="2597">
                  <c:v>1.7718000000000001E-2</c:v>
                </c:pt>
                <c:pt idx="2598">
                  <c:v>1.7711999999999999E-2</c:v>
                </c:pt>
                <c:pt idx="2599">
                  <c:v>1.7703E-2</c:v>
                </c:pt>
                <c:pt idx="2600">
                  <c:v>1.7697000000000001E-2</c:v>
                </c:pt>
                <c:pt idx="2601">
                  <c:v>1.7691999999999999E-2</c:v>
                </c:pt>
                <c:pt idx="2602">
                  <c:v>1.7687000000000001E-2</c:v>
                </c:pt>
                <c:pt idx="2603">
                  <c:v>1.7682E-2</c:v>
                </c:pt>
                <c:pt idx="2604">
                  <c:v>1.7676000000000001E-2</c:v>
                </c:pt>
                <c:pt idx="2605">
                  <c:v>1.7670999999999999E-2</c:v>
                </c:pt>
                <c:pt idx="2606">
                  <c:v>1.7665E-2</c:v>
                </c:pt>
                <c:pt idx="2607">
                  <c:v>1.7659000000000001E-2</c:v>
                </c:pt>
                <c:pt idx="2608">
                  <c:v>1.7654E-2</c:v>
                </c:pt>
                <c:pt idx="2609">
                  <c:v>1.7646999999999999E-2</c:v>
                </c:pt>
                <c:pt idx="2610">
                  <c:v>1.7642999999999999E-2</c:v>
                </c:pt>
                <c:pt idx="2611">
                  <c:v>1.7637E-2</c:v>
                </c:pt>
                <c:pt idx="2612">
                  <c:v>1.7631999999999998E-2</c:v>
                </c:pt>
                <c:pt idx="2613">
                  <c:v>1.7625999999999999E-2</c:v>
                </c:pt>
                <c:pt idx="2614">
                  <c:v>1.7621000000000001E-2</c:v>
                </c:pt>
                <c:pt idx="2615">
                  <c:v>1.7617000000000001E-2</c:v>
                </c:pt>
                <c:pt idx="2616">
                  <c:v>1.7611999999999999E-2</c:v>
                </c:pt>
                <c:pt idx="2617">
                  <c:v>1.7607000000000001E-2</c:v>
                </c:pt>
                <c:pt idx="2618">
                  <c:v>1.7603000000000001E-2</c:v>
                </c:pt>
                <c:pt idx="2619">
                  <c:v>1.7596000000000001E-2</c:v>
                </c:pt>
                <c:pt idx="2620">
                  <c:v>1.7592E-2</c:v>
                </c:pt>
                <c:pt idx="2621">
                  <c:v>1.7586000000000001E-2</c:v>
                </c:pt>
                <c:pt idx="2622">
                  <c:v>1.7579999999999998E-2</c:v>
                </c:pt>
                <c:pt idx="2623">
                  <c:v>1.7573999999999999E-2</c:v>
                </c:pt>
                <c:pt idx="2624">
                  <c:v>1.7568E-2</c:v>
                </c:pt>
                <c:pt idx="2625">
                  <c:v>1.7562999999999999E-2</c:v>
                </c:pt>
                <c:pt idx="2626">
                  <c:v>1.7557E-2</c:v>
                </c:pt>
                <c:pt idx="2627">
                  <c:v>1.7551000000000001E-2</c:v>
                </c:pt>
                <c:pt idx="2628">
                  <c:v>1.7545999999999999E-2</c:v>
                </c:pt>
                <c:pt idx="2629">
                  <c:v>1.754E-2</c:v>
                </c:pt>
                <c:pt idx="2630">
                  <c:v>1.7534000000000001E-2</c:v>
                </c:pt>
                <c:pt idx="2631">
                  <c:v>1.7528999999999999E-2</c:v>
                </c:pt>
                <c:pt idx="2632">
                  <c:v>1.7524999999999999E-2</c:v>
                </c:pt>
                <c:pt idx="2633">
                  <c:v>1.7517999999999999E-2</c:v>
                </c:pt>
                <c:pt idx="2634">
                  <c:v>1.7513000000000001E-2</c:v>
                </c:pt>
                <c:pt idx="2635">
                  <c:v>1.7509E-2</c:v>
                </c:pt>
                <c:pt idx="2636">
                  <c:v>1.7503999999999999E-2</c:v>
                </c:pt>
                <c:pt idx="2637">
                  <c:v>1.7499000000000001E-2</c:v>
                </c:pt>
                <c:pt idx="2638">
                  <c:v>1.7495E-2</c:v>
                </c:pt>
                <c:pt idx="2639">
                  <c:v>1.7491E-2</c:v>
                </c:pt>
                <c:pt idx="2640">
                  <c:v>1.7486000000000002E-2</c:v>
                </c:pt>
                <c:pt idx="2641">
                  <c:v>1.7481E-2</c:v>
                </c:pt>
                <c:pt idx="2642">
                  <c:v>1.7475999999999998E-2</c:v>
                </c:pt>
                <c:pt idx="2643">
                  <c:v>1.7471E-2</c:v>
                </c:pt>
                <c:pt idx="2644">
                  <c:v>1.7465999999999999E-2</c:v>
                </c:pt>
                <c:pt idx="2645">
                  <c:v>1.7461999999999998E-2</c:v>
                </c:pt>
                <c:pt idx="2646">
                  <c:v>1.7457E-2</c:v>
                </c:pt>
                <c:pt idx="2647">
                  <c:v>1.7453E-2</c:v>
                </c:pt>
                <c:pt idx="2648">
                  <c:v>1.7448000000000002E-2</c:v>
                </c:pt>
                <c:pt idx="2649">
                  <c:v>1.7444000000000001E-2</c:v>
                </c:pt>
                <c:pt idx="2650">
                  <c:v>1.7440000000000001E-2</c:v>
                </c:pt>
                <c:pt idx="2651">
                  <c:v>1.7436E-2</c:v>
                </c:pt>
                <c:pt idx="2652">
                  <c:v>1.7430999999999999E-2</c:v>
                </c:pt>
                <c:pt idx="2653">
                  <c:v>1.7426000000000001E-2</c:v>
                </c:pt>
                <c:pt idx="2654">
                  <c:v>1.7422E-2</c:v>
                </c:pt>
                <c:pt idx="2655">
                  <c:v>1.7416999999999998E-2</c:v>
                </c:pt>
                <c:pt idx="2656">
                  <c:v>1.7413000000000001E-2</c:v>
                </c:pt>
                <c:pt idx="2657">
                  <c:v>1.7409000000000001E-2</c:v>
                </c:pt>
                <c:pt idx="2658">
                  <c:v>1.7402000000000001E-2</c:v>
                </c:pt>
                <c:pt idx="2659">
                  <c:v>1.7396999999999999E-2</c:v>
                </c:pt>
                <c:pt idx="2660">
                  <c:v>1.7392999999999999E-2</c:v>
                </c:pt>
                <c:pt idx="2661">
                  <c:v>1.7389000000000002E-2</c:v>
                </c:pt>
                <c:pt idx="2662">
                  <c:v>1.7382999999999999E-2</c:v>
                </c:pt>
                <c:pt idx="2663">
                  <c:v>1.738E-2</c:v>
                </c:pt>
                <c:pt idx="2664">
                  <c:v>1.7375000000000002E-2</c:v>
                </c:pt>
                <c:pt idx="2665">
                  <c:v>1.737E-2</c:v>
                </c:pt>
                <c:pt idx="2666">
                  <c:v>1.7364000000000001E-2</c:v>
                </c:pt>
                <c:pt idx="2667">
                  <c:v>1.7357999999999998E-2</c:v>
                </c:pt>
                <c:pt idx="2668">
                  <c:v>1.7353E-2</c:v>
                </c:pt>
                <c:pt idx="2669">
                  <c:v>1.7349E-2</c:v>
                </c:pt>
                <c:pt idx="2670">
                  <c:v>1.7344999999999999E-2</c:v>
                </c:pt>
                <c:pt idx="2671">
                  <c:v>1.7340999999999999E-2</c:v>
                </c:pt>
                <c:pt idx="2672">
                  <c:v>1.7337000000000002E-2</c:v>
                </c:pt>
                <c:pt idx="2673">
                  <c:v>1.7333999999999999E-2</c:v>
                </c:pt>
                <c:pt idx="2674">
                  <c:v>1.7330999999999999E-2</c:v>
                </c:pt>
                <c:pt idx="2675">
                  <c:v>1.7325E-2</c:v>
                </c:pt>
                <c:pt idx="2676">
                  <c:v>1.7321E-2</c:v>
                </c:pt>
                <c:pt idx="2677">
                  <c:v>1.7316000000000002E-2</c:v>
                </c:pt>
                <c:pt idx="2678">
                  <c:v>1.7312000000000001E-2</c:v>
                </c:pt>
                <c:pt idx="2679">
                  <c:v>1.7309000000000001E-2</c:v>
                </c:pt>
                <c:pt idx="2680">
                  <c:v>1.7302000000000001E-2</c:v>
                </c:pt>
                <c:pt idx="2681">
                  <c:v>1.7297E-2</c:v>
                </c:pt>
                <c:pt idx="2682">
                  <c:v>1.7291999999999998E-2</c:v>
                </c:pt>
                <c:pt idx="2683">
                  <c:v>1.7288000000000001E-2</c:v>
                </c:pt>
                <c:pt idx="2684">
                  <c:v>1.7283E-2</c:v>
                </c:pt>
                <c:pt idx="2685">
                  <c:v>1.7278999999999999E-2</c:v>
                </c:pt>
                <c:pt idx="2686">
                  <c:v>1.7274999999999999E-2</c:v>
                </c:pt>
                <c:pt idx="2687">
                  <c:v>1.7271000000000002E-2</c:v>
                </c:pt>
                <c:pt idx="2688">
                  <c:v>1.7266E-2</c:v>
                </c:pt>
                <c:pt idx="2689">
                  <c:v>1.7263000000000001E-2</c:v>
                </c:pt>
                <c:pt idx="2690">
                  <c:v>1.7260000000000001E-2</c:v>
                </c:pt>
                <c:pt idx="2691">
                  <c:v>1.7256000000000001E-2</c:v>
                </c:pt>
                <c:pt idx="2692">
                  <c:v>1.7252E-2</c:v>
                </c:pt>
                <c:pt idx="2693">
                  <c:v>1.7247999999999999E-2</c:v>
                </c:pt>
                <c:pt idx="2694">
                  <c:v>1.7245E-2</c:v>
                </c:pt>
                <c:pt idx="2695">
                  <c:v>1.7239999999999998E-2</c:v>
                </c:pt>
                <c:pt idx="2696">
                  <c:v>1.7236999999999999E-2</c:v>
                </c:pt>
                <c:pt idx="2697">
                  <c:v>1.7233999999999999E-2</c:v>
                </c:pt>
                <c:pt idx="2698">
                  <c:v>1.7228E-2</c:v>
                </c:pt>
                <c:pt idx="2699">
                  <c:v>1.7222999999999999E-2</c:v>
                </c:pt>
                <c:pt idx="2700">
                  <c:v>1.7217E-2</c:v>
                </c:pt>
                <c:pt idx="2701">
                  <c:v>1.7211000000000001E-2</c:v>
                </c:pt>
                <c:pt idx="2702">
                  <c:v>1.7207E-2</c:v>
                </c:pt>
                <c:pt idx="2703">
                  <c:v>1.7203E-2</c:v>
                </c:pt>
                <c:pt idx="2704">
                  <c:v>1.7197E-2</c:v>
                </c:pt>
                <c:pt idx="2705">
                  <c:v>1.7194999999999998E-2</c:v>
                </c:pt>
                <c:pt idx="2706">
                  <c:v>1.719E-2</c:v>
                </c:pt>
                <c:pt idx="2707">
                  <c:v>1.7186E-2</c:v>
                </c:pt>
                <c:pt idx="2708">
                  <c:v>1.7181999999999999E-2</c:v>
                </c:pt>
                <c:pt idx="2709">
                  <c:v>1.7177999999999999E-2</c:v>
                </c:pt>
                <c:pt idx="2710">
                  <c:v>1.7173000000000001E-2</c:v>
                </c:pt>
                <c:pt idx="2711">
                  <c:v>1.7170000000000001E-2</c:v>
                </c:pt>
                <c:pt idx="2712">
                  <c:v>1.7166000000000001E-2</c:v>
                </c:pt>
                <c:pt idx="2713">
                  <c:v>1.7163000000000001E-2</c:v>
                </c:pt>
                <c:pt idx="2714">
                  <c:v>1.7156999999999999E-2</c:v>
                </c:pt>
                <c:pt idx="2715">
                  <c:v>1.7151E-2</c:v>
                </c:pt>
                <c:pt idx="2716">
                  <c:v>1.7146000000000002E-2</c:v>
                </c:pt>
                <c:pt idx="2717">
                  <c:v>1.7142000000000001E-2</c:v>
                </c:pt>
                <c:pt idx="2718">
                  <c:v>1.7138E-2</c:v>
                </c:pt>
                <c:pt idx="2719">
                  <c:v>1.7132999999999999E-2</c:v>
                </c:pt>
                <c:pt idx="2720">
                  <c:v>1.7129999999999999E-2</c:v>
                </c:pt>
                <c:pt idx="2721">
                  <c:v>1.7125999999999999E-2</c:v>
                </c:pt>
                <c:pt idx="2722">
                  <c:v>1.7121999999999998E-2</c:v>
                </c:pt>
                <c:pt idx="2723">
                  <c:v>1.7117E-2</c:v>
                </c:pt>
                <c:pt idx="2724">
                  <c:v>1.7114000000000001E-2</c:v>
                </c:pt>
                <c:pt idx="2725">
                  <c:v>1.7108999999999999E-2</c:v>
                </c:pt>
                <c:pt idx="2726">
                  <c:v>1.7104999999999999E-2</c:v>
                </c:pt>
                <c:pt idx="2727">
                  <c:v>1.7101999999999999E-2</c:v>
                </c:pt>
                <c:pt idx="2728">
                  <c:v>1.7097000000000001E-2</c:v>
                </c:pt>
                <c:pt idx="2729">
                  <c:v>1.7094000000000002E-2</c:v>
                </c:pt>
                <c:pt idx="2730">
                  <c:v>1.7090999999999999E-2</c:v>
                </c:pt>
                <c:pt idx="2731">
                  <c:v>1.7086E-2</c:v>
                </c:pt>
                <c:pt idx="2732">
                  <c:v>1.7080999999999999E-2</c:v>
                </c:pt>
                <c:pt idx="2733">
                  <c:v>1.7076000000000001E-2</c:v>
                </c:pt>
                <c:pt idx="2734">
                  <c:v>1.7069999999999998E-2</c:v>
                </c:pt>
                <c:pt idx="2735">
                  <c:v>1.7066000000000001E-2</c:v>
                </c:pt>
                <c:pt idx="2736">
                  <c:v>1.7061E-2</c:v>
                </c:pt>
                <c:pt idx="2737">
                  <c:v>1.7056999999999999E-2</c:v>
                </c:pt>
                <c:pt idx="2738">
                  <c:v>1.7052999999999999E-2</c:v>
                </c:pt>
                <c:pt idx="2739">
                  <c:v>1.7048000000000001E-2</c:v>
                </c:pt>
                <c:pt idx="2740">
                  <c:v>1.7045000000000001E-2</c:v>
                </c:pt>
                <c:pt idx="2741">
                  <c:v>1.704E-2</c:v>
                </c:pt>
                <c:pt idx="2742">
                  <c:v>1.7035000000000002E-2</c:v>
                </c:pt>
                <c:pt idx="2743">
                  <c:v>1.703E-2</c:v>
                </c:pt>
                <c:pt idx="2744">
                  <c:v>1.7024999999999998E-2</c:v>
                </c:pt>
                <c:pt idx="2745">
                  <c:v>1.702E-2</c:v>
                </c:pt>
                <c:pt idx="2746">
                  <c:v>1.7014999999999999E-2</c:v>
                </c:pt>
                <c:pt idx="2747">
                  <c:v>1.7009E-2</c:v>
                </c:pt>
                <c:pt idx="2748">
                  <c:v>1.7003999999999998E-2</c:v>
                </c:pt>
                <c:pt idx="2749">
                  <c:v>1.7000000000000001E-2</c:v>
                </c:pt>
                <c:pt idx="2750">
                  <c:v>1.6996000000000001E-2</c:v>
                </c:pt>
                <c:pt idx="2751">
                  <c:v>1.6990999999999999E-2</c:v>
                </c:pt>
                <c:pt idx="2752">
                  <c:v>1.6988E-2</c:v>
                </c:pt>
                <c:pt idx="2753">
                  <c:v>1.6982000000000001E-2</c:v>
                </c:pt>
                <c:pt idx="2754">
                  <c:v>1.6976999999999999E-2</c:v>
                </c:pt>
                <c:pt idx="2755">
                  <c:v>1.6972999999999999E-2</c:v>
                </c:pt>
                <c:pt idx="2756">
                  <c:v>1.6968E-2</c:v>
                </c:pt>
                <c:pt idx="2757">
                  <c:v>1.6965000000000001E-2</c:v>
                </c:pt>
                <c:pt idx="2758">
                  <c:v>1.6958999999999998E-2</c:v>
                </c:pt>
                <c:pt idx="2759">
                  <c:v>1.6955000000000001E-2</c:v>
                </c:pt>
                <c:pt idx="2760">
                  <c:v>1.6951999999999998E-2</c:v>
                </c:pt>
                <c:pt idx="2761">
                  <c:v>1.6945999999999999E-2</c:v>
                </c:pt>
                <c:pt idx="2762">
                  <c:v>1.6941999999999999E-2</c:v>
                </c:pt>
                <c:pt idx="2763">
                  <c:v>1.6937000000000001E-2</c:v>
                </c:pt>
                <c:pt idx="2764">
                  <c:v>1.6934000000000001E-2</c:v>
                </c:pt>
                <c:pt idx="2765">
                  <c:v>1.6930000000000001E-2</c:v>
                </c:pt>
                <c:pt idx="2766">
                  <c:v>1.6927000000000001E-2</c:v>
                </c:pt>
                <c:pt idx="2767">
                  <c:v>1.6922E-2</c:v>
                </c:pt>
                <c:pt idx="2768">
                  <c:v>1.6917999999999999E-2</c:v>
                </c:pt>
                <c:pt idx="2769">
                  <c:v>1.6914999999999999E-2</c:v>
                </c:pt>
                <c:pt idx="2770">
                  <c:v>1.6912E-2</c:v>
                </c:pt>
                <c:pt idx="2771">
                  <c:v>1.6906999999999998E-2</c:v>
                </c:pt>
                <c:pt idx="2772">
                  <c:v>1.6903999999999999E-2</c:v>
                </c:pt>
                <c:pt idx="2773">
                  <c:v>1.6900999999999999E-2</c:v>
                </c:pt>
                <c:pt idx="2774">
                  <c:v>1.6896999999999999E-2</c:v>
                </c:pt>
                <c:pt idx="2775">
                  <c:v>1.6892000000000001E-2</c:v>
                </c:pt>
                <c:pt idx="2776">
                  <c:v>1.6889000000000001E-2</c:v>
                </c:pt>
                <c:pt idx="2777">
                  <c:v>1.6886000000000002E-2</c:v>
                </c:pt>
                <c:pt idx="2778">
                  <c:v>1.6882999999999999E-2</c:v>
                </c:pt>
                <c:pt idx="2779">
                  <c:v>1.6878000000000001E-2</c:v>
                </c:pt>
                <c:pt idx="2780">
                  <c:v>1.6874E-2</c:v>
                </c:pt>
                <c:pt idx="2781">
                  <c:v>1.6871000000000001E-2</c:v>
                </c:pt>
                <c:pt idx="2782">
                  <c:v>1.6865999999999999E-2</c:v>
                </c:pt>
                <c:pt idx="2783">
                  <c:v>1.6863E-2</c:v>
                </c:pt>
                <c:pt idx="2784">
                  <c:v>1.6858000000000001E-2</c:v>
                </c:pt>
                <c:pt idx="2785">
                  <c:v>1.6854000000000001E-2</c:v>
                </c:pt>
                <c:pt idx="2786">
                  <c:v>1.6848999999999999E-2</c:v>
                </c:pt>
                <c:pt idx="2787">
                  <c:v>1.6846E-2</c:v>
                </c:pt>
                <c:pt idx="2788">
                  <c:v>1.6843E-2</c:v>
                </c:pt>
                <c:pt idx="2789">
                  <c:v>1.6840000000000001E-2</c:v>
                </c:pt>
                <c:pt idx="2790">
                  <c:v>1.6833999999999998E-2</c:v>
                </c:pt>
                <c:pt idx="2791">
                  <c:v>1.6829E-2</c:v>
                </c:pt>
                <c:pt idx="2792">
                  <c:v>1.6823999999999999E-2</c:v>
                </c:pt>
                <c:pt idx="2793">
                  <c:v>1.6819000000000001E-2</c:v>
                </c:pt>
                <c:pt idx="2794">
                  <c:v>1.6815E-2</c:v>
                </c:pt>
                <c:pt idx="2795">
                  <c:v>1.6812000000000001E-2</c:v>
                </c:pt>
                <c:pt idx="2796">
                  <c:v>1.6809000000000001E-2</c:v>
                </c:pt>
                <c:pt idx="2797">
                  <c:v>1.6805E-2</c:v>
                </c:pt>
                <c:pt idx="2798">
                  <c:v>1.6802000000000001E-2</c:v>
                </c:pt>
                <c:pt idx="2799">
                  <c:v>1.6798E-2</c:v>
                </c:pt>
                <c:pt idx="2800">
                  <c:v>1.6792999999999999E-2</c:v>
                </c:pt>
                <c:pt idx="2801">
                  <c:v>1.6788000000000001E-2</c:v>
                </c:pt>
                <c:pt idx="2802">
                  <c:v>1.6784E-2</c:v>
                </c:pt>
                <c:pt idx="2803">
                  <c:v>1.6778999999999999E-2</c:v>
                </c:pt>
                <c:pt idx="2804">
                  <c:v>1.6774000000000001E-2</c:v>
                </c:pt>
                <c:pt idx="2805">
                  <c:v>1.677E-2</c:v>
                </c:pt>
                <c:pt idx="2806">
                  <c:v>1.6766E-2</c:v>
                </c:pt>
                <c:pt idx="2807">
                  <c:v>1.6763E-2</c:v>
                </c:pt>
                <c:pt idx="2808">
                  <c:v>1.6757999999999999E-2</c:v>
                </c:pt>
                <c:pt idx="2809">
                  <c:v>1.6753000000000001E-2</c:v>
                </c:pt>
                <c:pt idx="2810">
                  <c:v>1.6749E-2</c:v>
                </c:pt>
                <c:pt idx="2811">
                  <c:v>1.6744999999999999E-2</c:v>
                </c:pt>
                <c:pt idx="2812">
                  <c:v>1.6739E-2</c:v>
                </c:pt>
                <c:pt idx="2813">
                  <c:v>1.6735E-2</c:v>
                </c:pt>
                <c:pt idx="2814">
                  <c:v>1.6730999999999999E-2</c:v>
                </c:pt>
                <c:pt idx="2815">
                  <c:v>1.6726999999999999E-2</c:v>
                </c:pt>
                <c:pt idx="2816">
                  <c:v>1.6722000000000001E-2</c:v>
                </c:pt>
                <c:pt idx="2817">
                  <c:v>1.6719999999999999E-2</c:v>
                </c:pt>
                <c:pt idx="2818">
                  <c:v>1.6715000000000001E-2</c:v>
                </c:pt>
                <c:pt idx="2819">
                  <c:v>1.6712999999999999E-2</c:v>
                </c:pt>
                <c:pt idx="2820">
                  <c:v>1.6707E-2</c:v>
                </c:pt>
                <c:pt idx="2821">
                  <c:v>1.6702999999999999E-2</c:v>
                </c:pt>
                <c:pt idx="2822">
                  <c:v>1.6698999999999999E-2</c:v>
                </c:pt>
                <c:pt idx="2823">
                  <c:v>1.6695000000000002E-2</c:v>
                </c:pt>
                <c:pt idx="2824">
                  <c:v>1.6691000000000001E-2</c:v>
                </c:pt>
                <c:pt idx="2825">
                  <c:v>1.6685999999999999E-2</c:v>
                </c:pt>
                <c:pt idx="2826">
                  <c:v>1.6683E-2</c:v>
                </c:pt>
                <c:pt idx="2827">
                  <c:v>1.6677999999999998E-2</c:v>
                </c:pt>
                <c:pt idx="2828">
                  <c:v>1.6674000000000001E-2</c:v>
                </c:pt>
                <c:pt idx="2829">
                  <c:v>1.6670000000000001E-2</c:v>
                </c:pt>
                <c:pt idx="2830">
                  <c:v>1.6666E-2</c:v>
                </c:pt>
                <c:pt idx="2831">
                  <c:v>1.6660999999999999E-2</c:v>
                </c:pt>
                <c:pt idx="2832">
                  <c:v>1.6657999999999999E-2</c:v>
                </c:pt>
                <c:pt idx="2833">
                  <c:v>1.6653999999999999E-2</c:v>
                </c:pt>
                <c:pt idx="2834">
                  <c:v>1.6650000000000002E-2</c:v>
                </c:pt>
                <c:pt idx="2835">
                  <c:v>1.6646999999999999E-2</c:v>
                </c:pt>
                <c:pt idx="2836">
                  <c:v>1.6642000000000001E-2</c:v>
                </c:pt>
                <c:pt idx="2837">
                  <c:v>1.6636999999999999E-2</c:v>
                </c:pt>
                <c:pt idx="2838">
                  <c:v>1.6632999999999998E-2</c:v>
                </c:pt>
                <c:pt idx="2839">
                  <c:v>1.6629999999999999E-2</c:v>
                </c:pt>
                <c:pt idx="2840">
                  <c:v>1.6626999999999999E-2</c:v>
                </c:pt>
                <c:pt idx="2841">
                  <c:v>1.6622999999999999E-2</c:v>
                </c:pt>
                <c:pt idx="2842">
                  <c:v>1.6619999999999999E-2</c:v>
                </c:pt>
                <c:pt idx="2843">
                  <c:v>1.6615999999999999E-2</c:v>
                </c:pt>
                <c:pt idx="2844">
                  <c:v>1.6612999999999999E-2</c:v>
                </c:pt>
                <c:pt idx="2845">
                  <c:v>1.6608999999999999E-2</c:v>
                </c:pt>
                <c:pt idx="2846">
                  <c:v>1.6605999999999999E-2</c:v>
                </c:pt>
                <c:pt idx="2847">
                  <c:v>1.6603E-2</c:v>
                </c:pt>
                <c:pt idx="2848">
                  <c:v>1.6601000000000001E-2</c:v>
                </c:pt>
                <c:pt idx="2849">
                  <c:v>1.6597000000000001E-2</c:v>
                </c:pt>
                <c:pt idx="2850">
                  <c:v>1.6594000000000001E-2</c:v>
                </c:pt>
                <c:pt idx="2851">
                  <c:v>1.6589E-2</c:v>
                </c:pt>
                <c:pt idx="2852">
                  <c:v>1.6586E-2</c:v>
                </c:pt>
                <c:pt idx="2853">
                  <c:v>1.6583000000000001E-2</c:v>
                </c:pt>
                <c:pt idx="2854">
                  <c:v>1.6579E-2</c:v>
                </c:pt>
                <c:pt idx="2855">
                  <c:v>1.6573999999999998E-2</c:v>
                </c:pt>
                <c:pt idx="2856">
                  <c:v>1.6570999999999999E-2</c:v>
                </c:pt>
                <c:pt idx="2857">
                  <c:v>1.6566000000000001E-2</c:v>
                </c:pt>
                <c:pt idx="2858">
                  <c:v>1.6562E-2</c:v>
                </c:pt>
                <c:pt idx="2859">
                  <c:v>1.6559000000000001E-2</c:v>
                </c:pt>
                <c:pt idx="2860">
                  <c:v>1.6556000000000001E-2</c:v>
                </c:pt>
                <c:pt idx="2861">
                  <c:v>1.6552000000000001E-2</c:v>
                </c:pt>
                <c:pt idx="2862">
                  <c:v>1.6548E-2</c:v>
                </c:pt>
                <c:pt idx="2863">
                  <c:v>1.6545000000000001E-2</c:v>
                </c:pt>
                <c:pt idx="2864">
                  <c:v>1.6539999999999999E-2</c:v>
                </c:pt>
                <c:pt idx="2865">
                  <c:v>1.6535999999999999E-2</c:v>
                </c:pt>
                <c:pt idx="2866">
                  <c:v>1.6532000000000002E-2</c:v>
                </c:pt>
                <c:pt idx="2867">
                  <c:v>1.6528999999999999E-2</c:v>
                </c:pt>
                <c:pt idx="2868">
                  <c:v>1.6525999999999999E-2</c:v>
                </c:pt>
                <c:pt idx="2869">
                  <c:v>1.6522999999999999E-2</c:v>
                </c:pt>
                <c:pt idx="2870">
                  <c:v>1.6518999999999999E-2</c:v>
                </c:pt>
                <c:pt idx="2871">
                  <c:v>1.6514000000000001E-2</c:v>
                </c:pt>
                <c:pt idx="2872">
                  <c:v>1.6511999999999999E-2</c:v>
                </c:pt>
                <c:pt idx="2873">
                  <c:v>1.6508999999999999E-2</c:v>
                </c:pt>
                <c:pt idx="2874">
                  <c:v>1.6503E-2</c:v>
                </c:pt>
                <c:pt idx="2875">
                  <c:v>1.6500000000000001E-2</c:v>
                </c:pt>
                <c:pt idx="2876">
                  <c:v>1.6497000000000001E-2</c:v>
                </c:pt>
                <c:pt idx="2877">
                  <c:v>1.6493000000000001E-2</c:v>
                </c:pt>
                <c:pt idx="2878">
                  <c:v>1.6489E-2</c:v>
                </c:pt>
                <c:pt idx="2879">
                  <c:v>1.6485E-2</c:v>
                </c:pt>
                <c:pt idx="2880">
                  <c:v>1.6480999999999999E-2</c:v>
                </c:pt>
                <c:pt idx="2881">
                  <c:v>1.6478E-2</c:v>
                </c:pt>
                <c:pt idx="2882">
                  <c:v>1.6476000000000001E-2</c:v>
                </c:pt>
                <c:pt idx="2883">
                  <c:v>1.6473000000000002E-2</c:v>
                </c:pt>
                <c:pt idx="2884">
                  <c:v>1.6468E-2</c:v>
                </c:pt>
                <c:pt idx="2885">
                  <c:v>1.6463999999999999E-2</c:v>
                </c:pt>
                <c:pt idx="2886">
                  <c:v>1.6459999999999999E-2</c:v>
                </c:pt>
                <c:pt idx="2887">
                  <c:v>1.6456999999999999E-2</c:v>
                </c:pt>
                <c:pt idx="2888">
                  <c:v>1.6452999999999999E-2</c:v>
                </c:pt>
                <c:pt idx="2889">
                  <c:v>1.6448000000000001E-2</c:v>
                </c:pt>
                <c:pt idx="2890">
                  <c:v>1.6444E-2</c:v>
                </c:pt>
                <c:pt idx="2891">
                  <c:v>1.644E-2</c:v>
                </c:pt>
                <c:pt idx="2892">
                  <c:v>1.6437E-2</c:v>
                </c:pt>
                <c:pt idx="2893">
                  <c:v>1.6434000000000001E-2</c:v>
                </c:pt>
                <c:pt idx="2894">
                  <c:v>1.6428999999999999E-2</c:v>
                </c:pt>
                <c:pt idx="2895">
                  <c:v>1.6426E-2</c:v>
                </c:pt>
                <c:pt idx="2896">
                  <c:v>1.6423E-2</c:v>
                </c:pt>
                <c:pt idx="2897">
                  <c:v>1.6417999999999999E-2</c:v>
                </c:pt>
                <c:pt idx="2898">
                  <c:v>1.6414000000000002E-2</c:v>
                </c:pt>
                <c:pt idx="2899">
                  <c:v>1.6410000000000001E-2</c:v>
                </c:pt>
                <c:pt idx="2900">
                  <c:v>1.6407000000000001E-2</c:v>
                </c:pt>
                <c:pt idx="2901">
                  <c:v>1.6403999999999998E-2</c:v>
                </c:pt>
                <c:pt idx="2902">
                  <c:v>1.6397999999999999E-2</c:v>
                </c:pt>
                <c:pt idx="2903">
                  <c:v>1.6395E-2</c:v>
                </c:pt>
                <c:pt idx="2904">
                  <c:v>1.6390999999999999E-2</c:v>
                </c:pt>
                <c:pt idx="2905">
                  <c:v>1.6386000000000001E-2</c:v>
                </c:pt>
                <c:pt idx="2906">
                  <c:v>1.6381E-2</c:v>
                </c:pt>
                <c:pt idx="2907">
                  <c:v>1.6376999999999999E-2</c:v>
                </c:pt>
                <c:pt idx="2908">
                  <c:v>1.6372000000000001E-2</c:v>
                </c:pt>
                <c:pt idx="2909">
                  <c:v>1.6369000000000002E-2</c:v>
                </c:pt>
                <c:pt idx="2910">
                  <c:v>1.6365000000000001E-2</c:v>
                </c:pt>
                <c:pt idx="2911">
                  <c:v>1.6362000000000002E-2</c:v>
                </c:pt>
                <c:pt idx="2912">
                  <c:v>1.6358999999999999E-2</c:v>
                </c:pt>
                <c:pt idx="2913">
                  <c:v>1.6355999999999999E-2</c:v>
                </c:pt>
                <c:pt idx="2914">
                  <c:v>1.6352999999999999E-2</c:v>
                </c:pt>
                <c:pt idx="2915">
                  <c:v>1.6348999999999999E-2</c:v>
                </c:pt>
                <c:pt idx="2916">
                  <c:v>1.6345999999999999E-2</c:v>
                </c:pt>
                <c:pt idx="2917">
                  <c:v>1.6341999999999999E-2</c:v>
                </c:pt>
                <c:pt idx="2918">
                  <c:v>1.6337999999999998E-2</c:v>
                </c:pt>
                <c:pt idx="2919">
                  <c:v>1.6334000000000001E-2</c:v>
                </c:pt>
                <c:pt idx="2920">
                  <c:v>1.6330000000000001E-2</c:v>
                </c:pt>
                <c:pt idx="2921">
                  <c:v>1.6326E-2</c:v>
                </c:pt>
                <c:pt idx="2922">
                  <c:v>1.6323000000000001E-2</c:v>
                </c:pt>
                <c:pt idx="2923">
                  <c:v>1.6320000000000001E-2</c:v>
                </c:pt>
                <c:pt idx="2924">
                  <c:v>1.6316000000000001E-2</c:v>
                </c:pt>
                <c:pt idx="2925">
                  <c:v>1.6312E-2</c:v>
                </c:pt>
                <c:pt idx="2926">
                  <c:v>1.6309000000000001E-2</c:v>
                </c:pt>
                <c:pt idx="2927">
                  <c:v>1.6305E-2</c:v>
                </c:pt>
                <c:pt idx="2928">
                  <c:v>1.6302000000000001E-2</c:v>
                </c:pt>
                <c:pt idx="2929">
                  <c:v>1.6298E-2</c:v>
                </c:pt>
                <c:pt idx="2930">
                  <c:v>1.6293999999999999E-2</c:v>
                </c:pt>
                <c:pt idx="2931">
                  <c:v>1.6289999999999999E-2</c:v>
                </c:pt>
                <c:pt idx="2932">
                  <c:v>1.6285000000000001E-2</c:v>
                </c:pt>
                <c:pt idx="2933">
                  <c:v>1.6279999999999999E-2</c:v>
                </c:pt>
                <c:pt idx="2934">
                  <c:v>1.6275999999999999E-2</c:v>
                </c:pt>
                <c:pt idx="2935">
                  <c:v>1.6271999999999998E-2</c:v>
                </c:pt>
                <c:pt idx="2936">
                  <c:v>1.6268000000000001E-2</c:v>
                </c:pt>
                <c:pt idx="2937">
                  <c:v>1.6264000000000001E-2</c:v>
                </c:pt>
                <c:pt idx="2938">
                  <c:v>1.626E-2</c:v>
                </c:pt>
                <c:pt idx="2939">
                  <c:v>1.6256E-2</c:v>
                </c:pt>
                <c:pt idx="2940">
                  <c:v>1.6253E-2</c:v>
                </c:pt>
                <c:pt idx="2941">
                  <c:v>1.6249E-2</c:v>
                </c:pt>
                <c:pt idx="2942">
                  <c:v>1.6244999999999999E-2</c:v>
                </c:pt>
                <c:pt idx="2943">
                  <c:v>1.6240999999999998E-2</c:v>
                </c:pt>
                <c:pt idx="2944">
                  <c:v>1.6237000000000001E-2</c:v>
                </c:pt>
                <c:pt idx="2945">
                  <c:v>1.6233000000000001E-2</c:v>
                </c:pt>
                <c:pt idx="2946">
                  <c:v>1.6227999999999999E-2</c:v>
                </c:pt>
                <c:pt idx="2947">
                  <c:v>1.6226000000000001E-2</c:v>
                </c:pt>
                <c:pt idx="2948">
                  <c:v>1.6222E-2</c:v>
                </c:pt>
                <c:pt idx="2949">
                  <c:v>1.6219000000000001E-2</c:v>
                </c:pt>
                <c:pt idx="2950">
                  <c:v>1.6215E-2</c:v>
                </c:pt>
                <c:pt idx="2951">
                  <c:v>1.6212000000000001E-2</c:v>
                </c:pt>
                <c:pt idx="2952">
                  <c:v>1.6208E-2</c:v>
                </c:pt>
                <c:pt idx="2953">
                  <c:v>1.6204E-2</c:v>
                </c:pt>
                <c:pt idx="2954">
                  <c:v>1.6201E-2</c:v>
                </c:pt>
                <c:pt idx="2955">
                  <c:v>1.6199000000000002E-2</c:v>
                </c:pt>
                <c:pt idx="2956">
                  <c:v>1.6195999999999999E-2</c:v>
                </c:pt>
                <c:pt idx="2957">
                  <c:v>1.6192999999999999E-2</c:v>
                </c:pt>
                <c:pt idx="2958">
                  <c:v>1.6191000000000001E-2</c:v>
                </c:pt>
                <c:pt idx="2959">
                  <c:v>1.6188000000000001E-2</c:v>
                </c:pt>
                <c:pt idx="2960">
                  <c:v>1.6184E-2</c:v>
                </c:pt>
                <c:pt idx="2961">
                  <c:v>1.6181000000000001E-2</c:v>
                </c:pt>
                <c:pt idx="2962">
                  <c:v>1.6177E-2</c:v>
                </c:pt>
                <c:pt idx="2963">
                  <c:v>1.6174000000000001E-2</c:v>
                </c:pt>
                <c:pt idx="2964">
                  <c:v>1.6171999999999999E-2</c:v>
                </c:pt>
                <c:pt idx="2965">
                  <c:v>1.6167999999999998E-2</c:v>
                </c:pt>
                <c:pt idx="2966">
                  <c:v>1.6164000000000001E-2</c:v>
                </c:pt>
                <c:pt idx="2967">
                  <c:v>1.6160999999999998E-2</c:v>
                </c:pt>
                <c:pt idx="2968">
                  <c:v>1.6157000000000001E-2</c:v>
                </c:pt>
                <c:pt idx="2969">
                  <c:v>1.6153000000000001E-2</c:v>
                </c:pt>
                <c:pt idx="2970">
                  <c:v>1.6149E-2</c:v>
                </c:pt>
                <c:pt idx="2971">
                  <c:v>1.6146000000000001E-2</c:v>
                </c:pt>
                <c:pt idx="2972">
                  <c:v>1.6143000000000001E-2</c:v>
                </c:pt>
                <c:pt idx="2973">
                  <c:v>1.6139000000000001E-2</c:v>
                </c:pt>
                <c:pt idx="2974">
                  <c:v>1.6136000000000001E-2</c:v>
                </c:pt>
                <c:pt idx="2975">
                  <c:v>1.6132000000000001E-2</c:v>
                </c:pt>
                <c:pt idx="2976">
                  <c:v>1.6128E-2</c:v>
                </c:pt>
                <c:pt idx="2977">
                  <c:v>1.6123999999999999E-2</c:v>
                </c:pt>
                <c:pt idx="2978">
                  <c:v>1.6119999999999999E-2</c:v>
                </c:pt>
                <c:pt idx="2979">
                  <c:v>1.6118E-2</c:v>
                </c:pt>
                <c:pt idx="2980">
                  <c:v>1.6115000000000001E-2</c:v>
                </c:pt>
                <c:pt idx="2981">
                  <c:v>1.6111E-2</c:v>
                </c:pt>
                <c:pt idx="2982">
                  <c:v>1.6107E-2</c:v>
                </c:pt>
                <c:pt idx="2983">
                  <c:v>1.6104E-2</c:v>
                </c:pt>
                <c:pt idx="2984">
                  <c:v>1.6098999999999999E-2</c:v>
                </c:pt>
                <c:pt idx="2985">
                  <c:v>1.6095999999999999E-2</c:v>
                </c:pt>
                <c:pt idx="2986">
                  <c:v>1.6091999999999999E-2</c:v>
                </c:pt>
                <c:pt idx="2987">
                  <c:v>1.6088000000000002E-2</c:v>
                </c:pt>
                <c:pt idx="2988">
                  <c:v>1.6084000000000001E-2</c:v>
                </c:pt>
                <c:pt idx="2989">
                  <c:v>1.6081000000000002E-2</c:v>
                </c:pt>
                <c:pt idx="2990">
                  <c:v>1.6077000000000001E-2</c:v>
                </c:pt>
                <c:pt idx="2991">
                  <c:v>1.6074999999999999E-2</c:v>
                </c:pt>
                <c:pt idx="2992">
                  <c:v>1.6070999999999998E-2</c:v>
                </c:pt>
                <c:pt idx="2993">
                  <c:v>1.6066E-2</c:v>
                </c:pt>
                <c:pt idx="2994">
                  <c:v>1.6063000000000001E-2</c:v>
                </c:pt>
                <c:pt idx="2995">
                  <c:v>1.6059E-2</c:v>
                </c:pt>
                <c:pt idx="2996">
                  <c:v>1.6055E-2</c:v>
                </c:pt>
                <c:pt idx="2997">
                  <c:v>1.6050999999999999E-2</c:v>
                </c:pt>
                <c:pt idx="2998">
                  <c:v>1.6046999999999999E-2</c:v>
                </c:pt>
                <c:pt idx="2999">
                  <c:v>1.6043999999999999E-2</c:v>
                </c:pt>
                <c:pt idx="3000">
                  <c:v>1.6039999999999999E-2</c:v>
                </c:pt>
                <c:pt idx="3001">
                  <c:v>1.6035000000000001E-2</c:v>
                </c:pt>
                <c:pt idx="3002">
                  <c:v>1.6029999999999999E-2</c:v>
                </c:pt>
                <c:pt idx="3003">
                  <c:v>1.6025000000000001E-2</c:v>
                </c:pt>
                <c:pt idx="3004">
                  <c:v>1.6021000000000001E-2</c:v>
                </c:pt>
                <c:pt idx="3005">
                  <c:v>1.6017E-2</c:v>
                </c:pt>
                <c:pt idx="3006">
                  <c:v>1.6012999999999999E-2</c:v>
                </c:pt>
                <c:pt idx="3007">
                  <c:v>1.6008999999999999E-2</c:v>
                </c:pt>
                <c:pt idx="3008">
                  <c:v>1.6004999999999998E-2</c:v>
                </c:pt>
                <c:pt idx="3009">
                  <c:v>1.6001000000000001E-2</c:v>
                </c:pt>
                <c:pt idx="3010">
                  <c:v>1.5997999999999998E-2</c:v>
                </c:pt>
                <c:pt idx="3011">
                  <c:v>1.5994999999999999E-2</c:v>
                </c:pt>
                <c:pt idx="3012">
                  <c:v>1.5990000000000001E-2</c:v>
                </c:pt>
                <c:pt idx="3013">
                  <c:v>1.5986E-2</c:v>
                </c:pt>
                <c:pt idx="3014">
                  <c:v>1.5983000000000001E-2</c:v>
                </c:pt>
                <c:pt idx="3015">
                  <c:v>1.5980000000000001E-2</c:v>
                </c:pt>
                <c:pt idx="3016">
                  <c:v>1.5976000000000001E-2</c:v>
                </c:pt>
                <c:pt idx="3017">
                  <c:v>1.5972E-2</c:v>
                </c:pt>
                <c:pt idx="3018">
                  <c:v>1.5969000000000001E-2</c:v>
                </c:pt>
                <c:pt idx="3019">
                  <c:v>1.5963999999999999E-2</c:v>
                </c:pt>
                <c:pt idx="3020">
                  <c:v>1.5959000000000001E-2</c:v>
                </c:pt>
                <c:pt idx="3021">
                  <c:v>1.5956000000000001E-2</c:v>
                </c:pt>
                <c:pt idx="3022">
                  <c:v>1.5952000000000001E-2</c:v>
                </c:pt>
                <c:pt idx="3023">
                  <c:v>1.5949000000000001E-2</c:v>
                </c:pt>
                <c:pt idx="3024">
                  <c:v>1.5944E-2</c:v>
                </c:pt>
                <c:pt idx="3025">
                  <c:v>1.5941E-2</c:v>
                </c:pt>
                <c:pt idx="3026">
                  <c:v>1.5938000000000001E-2</c:v>
                </c:pt>
                <c:pt idx="3027">
                  <c:v>1.5934E-2</c:v>
                </c:pt>
                <c:pt idx="3028">
                  <c:v>1.5928999999999999E-2</c:v>
                </c:pt>
                <c:pt idx="3029">
                  <c:v>1.5925000000000002E-2</c:v>
                </c:pt>
                <c:pt idx="3030">
                  <c:v>1.592E-2</c:v>
                </c:pt>
                <c:pt idx="3031">
                  <c:v>1.5914999999999999E-2</c:v>
                </c:pt>
                <c:pt idx="3032">
                  <c:v>1.5911000000000002E-2</c:v>
                </c:pt>
                <c:pt idx="3033">
                  <c:v>1.5907000000000001E-2</c:v>
                </c:pt>
                <c:pt idx="3034">
                  <c:v>1.5901999999999999E-2</c:v>
                </c:pt>
                <c:pt idx="3035">
                  <c:v>1.5899E-2</c:v>
                </c:pt>
                <c:pt idx="3036">
                  <c:v>1.5893999999999998E-2</c:v>
                </c:pt>
                <c:pt idx="3037">
                  <c:v>1.5892E-2</c:v>
                </c:pt>
                <c:pt idx="3038">
                  <c:v>1.5889E-2</c:v>
                </c:pt>
                <c:pt idx="3039">
                  <c:v>1.5883999999999999E-2</c:v>
                </c:pt>
                <c:pt idx="3040">
                  <c:v>1.5879999999999998E-2</c:v>
                </c:pt>
                <c:pt idx="3041">
                  <c:v>1.5876999999999999E-2</c:v>
                </c:pt>
                <c:pt idx="3042">
                  <c:v>1.5873000000000002E-2</c:v>
                </c:pt>
                <c:pt idx="3043">
                  <c:v>1.5869000000000001E-2</c:v>
                </c:pt>
                <c:pt idx="3044">
                  <c:v>1.5865000000000001E-2</c:v>
                </c:pt>
                <c:pt idx="3045">
                  <c:v>1.5859999999999999E-2</c:v>
                </c:pt>
                <c:pt idx="3046">
                  <c:v>1.5855999999999999E-2</c:v>
                </c:pt>
                <c:pt idx="3047">
                  <c:v>1.5851000000000001E-2</c:v>
                </c:pt>
                <c:pt idx="3048">
                  <c:v>1.5847E-2</c:v>
                </c:pt>
                <c:pt idx="3049">
                  <c:v>1.5842999999999999E-2</c:v>
                </c:pt>
                <c:pt idx="3050">
                  <c:v>1.584E-2</c:v>
                </c:pt>
                <c:pt idx="3051">
                  <c:v>1.5837E-2</c:v>
                </c:pt>
                <c:pt idx="3052">
                  <c:v>1.5834000000000001E-2</c:v>
                </c:pt>
                <c:pt idx="3053">
                  <c:v>1.583E-2</c:v>
                </c:pt>
                <c:pt idx="3054">
                  <c:v>1.5827000000000001E-2</c:v>
                </c:pt>
                <c:pt idx="3055">
                  <c:v>1.5823E-2</c:v>
                </c:pt>
                <c:pt idx="3056">
                  <c:v>1.5819E-2</c:v>
                </c:pt>
                <c:pt idx="3057">
                  <c:v>1.5814999999999999E-2</c:v>
                </c:pt>
                <c:pt idx="3058">
                  <c:v>1.5810000000000001E-2</c:v>
                </c:pt>
                <c:pt idx="3059">
                  <c:v>1.5805E-2</c:v>
                </c:pt>
                <c:pt idx="3060">
                  <c:v>1.5800999999999999E-2</c:v>
                </c:pt>
                <c:pt idx="3061">
                  <c:v>1.5798E-2</c:v>
                </c:pt>
                <c:pt idx="3062">
                  <c:v>1.5793999999999999E-2</c:v>
                </c:pt>
                <c:pt idx="3063">
                  <c:v>1.5789999999999998E-2</c:v>
                </c:pt>
                <c:pt idx="3064">
                  <c:v>1.5788E-2</c:v>
                </c:pt>
                <c:pt idx="3065">
                  <c:v>1.5782999999999998E-2</c:v>
                </c:pt>
                <c:pt idx="3066">
                  <c:v>1.5778E-2</c:v>
                </c:pt>
                <c:pt idx="3067">
                  <c:v>1.5775000000000001E-2</c:v>
                </c:pt>
                <c:pt idx="3068">
                  <c:v>1.5772000000000001E-2</c:v>
                </c:pt>
                <c:pt idx="3069">
                  <c:v>1.5768000000000001E-2</c:v>
                </c:pt>
                <c:pt idx="3070">
                  <c:v>1.5765000000000001E-2</c:v>
                </c:pt>
                <c:pt idx="3071">
                  <c:v>1.5762000000000002E-2</c:v>
                </c:pt>
                <c:pt idx="3072">
                  <c:v>1.5758000000000001E-2</c:v>
                </c:pt>
                <c:pt idx="3073">
                  <c:v>1.5754000000000001E-2</c:v>
                </c:pt>
                <c:pt idx="3074">
                  <c:v>1.5751000000000001E-2</c:v>
                </c:pt>
                <c:pt idx="3075">
                  <c:v>1.5747000000000001E-2</c:v>
                </c:pt>
                <c:pt idx="3076">
                  <c:v>1.5744000000000001E-2</c:v>
                </c:pt>
                <c:pt idx="3077">
                  <c:v>1.5740000000000001E-2</c:v>
                </c:pt>
                <c:pt idx="3078">
                  <c:v>1.5736E-2</c:v>
                </c:pt>
                <c:pt idx="3079">
                  <c:v>1.5730999999999998E-2</c:v>
                </c:pt>
                <c:pt idx="3080">
                  <c:v>1.5726E-2</c:v>
                </c:pt>
                <c:pt idx="3081">
                  <c:v>1.5722E-2</c:v>
                </c:pt>
                <c:pt idx="3082">
                  <c:v>1.5717999999999999E-2</c:v>
                </c:pt>
                <c:pt idx="3083">
                  <c:v>1.5715E-2</c:v>
                </c:pt>
                <c:pt idx="3084">
                  <c:v>1.5710999999999999E-2</c:v>
                </c:pt>
                <c:pt idx="3085">
                  <c:v>1.5706999999999999E-2</c:v>
                </c:pt>
                <c:pt idx="3086">
                  <c:v>1.5705E-2</c:v>
                </c:pt>
                <c:pt idx="3087">
                  <c:v>1.5702000000000001E-2</c:v>
                </c:pt>
                <c:pt idx="3088">
                  <c:v>1.5699000000000001E-2</c:v>
                </c:pt>
                <c:pt idx="3089">
                  <c:v>1.5695000000000001E-2</c:v>
                </c:pt>
                <c:pt idx="3090">
                  <c:v>1.5692000000000001E-2</c:v>
                </c:pt>
                <c:pt idx="3091">
                  <c:v>1.5689000000000002E-2</c:v>
                </c:pt>
                <c:pt idx="3092">
                  <c:v>1.5685000000000001E-2</c:v>
                </c:pt>
                <c:pt idx="3093">
                  <c:v>1.5679999999999999E-2</c:v>
                </c:pt>
                <c:pt idx="3094">
                  <c:v>1.5677E-2</c:v>
                </c:pt>
                <c:pt idx="3095">
                  <c:v>1.5674E-2</c:v>
                </c:pt>
                <c:pt idx="3096">
                  <c:v>1.5671000000000001E-2</c:v>
                </c:pt>
                <c:pt idx="3097">
                  <c:v>1.5668000000000001E-2</c:v>
                </c:pt>
                <c:pt idx="3098">
                  <c:v>1.5663E-2</c:v>
                </c:pt>
                <c:pt idx="3099">
                  <c:v>1.5661000000000001E-2</c:v>
                </c:pt>
                <c:pt idx="3100">
                  <c:v>1.5657999999999998E-2</c:v>
                </c:pt>
                <c:pt idx="3101">
                  <c:v>1.5654000000000001E-2</c:v>
                </c:pt>
                <c:pt idx="3102">
                  <c:v>1.5649E-2</c:v>
                </c:pt>
                <c:pt idx="3103">
                  <c:v>1.5644999999999999E-2</c:v>
                </c:pt>
                <c:pt idx="3104">
                  <c:v>1.5642E-2</c:v>
                </c:pt>
                <c:pt idx="3105">
                  <c:v>1.5639E-2</c:v>
                </c:pt>
                <c:pt idx="3106">
                  <c:v>1.5635E-2</c:v>
                </c:pt>
                <c:pt idx="3107">
                  <c:v>1.5630000000000002E-2</c:v>
                </c:pt>
                <c:pt idx="3108">
                  <c:v>1.5626999999999999E-2</c:v>
                </c:pt>
                <c:pt idx="3109">
                  <c:v>1.5625E-2</c:v>
                </c:pt>
                <c:pt idx="3110">
                  <c:v>1.562E-2</c:v>
                </c:pt>
                <c:pt idx="3111">
                  <c:v>1.5617000000000001E-2</c:v>
                </c:pt>
                <c:pt idx="3112">
                  <c:v>1.5613999999999999E-2</c:v>
                </c:pt>
                <c:pt idx="3113">
                  <c:v>1.5611E-2</c:v>
                </c:pt>
                <c:pt idx="3114">
                  <c:v>1.5606E-2</c:v>
                </c:pt>
                <c:pt idx="3115">
                  <c:v>1.5602E-2</c:v>
                </c:pt>
                <c:pt idx="3116">
                  <c:v>1.5599E-2</c:v>
                </c:pt>
                <c:pt idx="3117">
                  <c:v>1.5597E-2</c:v>
                </c:pt>
                <c:pt idx="3118">
                  <c:v>1.5594E-2</c:v>
                </c:pt>
                <c:pt idx="3119">
                  <c:v>1.559E-2</c:v>
                </c:pt>
                <c:pt idx="3120">
                  <c:v>1.5587E-2</c:v>
                </c:pt>
                <c:pt idx="3121">
                  <c:v>1.5583E-2</c:v>
                </c:pt>
                <c:pt idx="3122">
                  <c:v>1.5579000000000001E-2</c:v>
                </c:pt>
                <c:pt idx="3123">
                  <c:v>1.5573999999999999E-2</c:v>
                </c:pt>
                <c:pt idx="3124">
                  <c:v>1.5570000000000001E-2</c:v>
                </c:pt>
                <c:pt idx="3125">
                  <c:v>1.5566999999999999E-2</c:v>
                </c:pt>
                <c:pt idx="3126">
                  <c:v>1.5563E-2</c:v>
                </c:pt>
                <c:pt idx="3127">
                  <c:v>1.5559E-2</c:v>
                </c:pt>
                <c:pt idx="3128">
                  <c:v>1.5557E-2</c:v>
                </c:pt>
                <c:pt idx="3129">
                  <c:v>1.5553000000000001E-2</c:v>
                </c:pt>
                <c:pt idx="3130">
                  <c:v>1.5549E-2</c:v>
                </c:pt>
                <c:pt idx="3131">
                  <c:v>1.5547E-2</c:v>
                </c:pt>
                <c:pt idx="3132">
                  <c:v>1.5544000000000001E-2</c:v>
                </c:pt>
                <c:pt idx="3133">
                  <c:v>1.554E-2</c:v>
                </c:pt>
                <c:pt idx="3134">
                  <c:v>1.5537E-2</c:v>
                </c:pt>
                <c:pt idx="3135">
                  <c:v>1.5533999999999999E-2</c:v>
                </c:pt>
                <c:pt idx="3136">
                  <c:v>1.5531E-2</c:v>
                </c:pt>
                <c:pt idx="3137">
                  <c:v>1.5526999999999999E-2</c:v>
                </c:pt>
                <c:pt idx="3138">
                  <c:v>1.5525000000000001E-2</c:v>
                </c:pt>
                <c:pt idx="3139">
                  <c:v>1.5524E-2</c:v>
                </c:pt>
                <c:pt idx="3140">
                  <c:v>1.5521E-2</c:v>
                </c:pt>
                <c:pt idx="3141">
                  <c:v>1.5518000000000001E-2</c:v>
                </c:pt>
                <c:pt idx="3142">
                  <c:v>1.5512E-2</c:v>
                </c:pt>
                <c:pt idx="3143">
                  <c:v>1.5509999999999999E-2</c:v>
                </c:pt>
                <c:pt idx="3144">
                  <c:v>1.5507E-2</c:v>
                </c:pt>
                <c:pt idx="3145">
                  <c:v>1.5502E-2</c:v>
                </c:pt>
                <c:pt idx="3146">
                  <c:v>1.5499000000000001E-2</c:v>
                </c:pt>
                <c:pt idx="3147">
                  <c:v>1.5497E-2</c:v>
                </c:pt>
                <c:pt idx="3148">
                  <c:v>1.5494000000000001E-2</c:v>
                </c:pt>
                <c:pt idx="3149">
                  <c:v>1.5491E-2</c:v>
                </c:pt>
                <c:pt idx="3150">
                  <c:v>1.5488999999999999E-2</c:v>
                </c:pt>
                <c:pt idx="3151">
                  <c:v>1.5486E-2</c:v>
                </c:pt>
                <c:pt idx="3152">
                  <c:v>1.5484E-2</c:v>
                </c:pt>
                <c:pt idx="3153">
                  <c:v>1.5481999999999999E-2</c:v>
                </c:pt>
                <c:pt idx="3154">
                  <c:v>1.5478E-2</c:v>
                </c:pt>
                <c:pt idx="3155">
                  <c:v>1.5476E-2</c:v>
                </c:pt>
                <c:pt idx="3156">
                  <c:v>1.5473000000000001E-2</c:v>
                </c:pt>
                <c:pt idx="3157">
                  <c:v>1.5469999999999999E-2</c:v>
                </c:pt>
                <c:pt idx="3158">
                  <c:v>1.5469E-2</c:v>
                </c:pt>
                <c:pt idx="3159">
                  <c:v>1.5467E-2</c:v>
                </c:pt>
                <c:pt idx="3160">
                  <c:v>1.5465E-2</c:v>
                </c:pt>
                <c:pt idx="3161">
                  <c:v>1.5462E-2</c:v>
                </c:pt>
                <c:pt idx="3162">
                  <c:v>1.546E-2</c:v>
                </c:pt>
                <c:pt idx="3163">
                  <c:v>1.5455999999999999E-2</c:v>
                </c:pt>
                <c:pt idx="3164">
                  <c:v>1.5453E-2</c:v>
                </c:pt>
                <c:pt idx="3165">
                  <c:v>1.5448999999999999E-2</c:v>
                </c:pt>
                <c:pt idx="3166">
                  <c:v>1.5445E-2</c:v>
                </c:pt>
                <c:pt idx="3167">
                  <c:v>1.5442000000000001E-2</c:v>
                </c:pt>
                <c:pt idx="3168">
                  <c:v>1.5440000000000001E-2</c:v>
                </c:pt>
                <c:pt idx="3169">
                  <c:v>1.5436E-2</c:v>
                </c:pt>
                <c:pt idx="3170">
                  <c:v>1.5432E-2</c:v>
                </c:pt>
                <c:pt idx="3171">
                  <c:v>1.5429999999999999E-2</c:v>
                </c:pt>
                <c:pt idx="3172">
                  <c:v>1.5426E-2</c:v>
                </c:pt>
                <c:pt idx="3173">
                  <c:v>1.5424E-2</c:v>
                </c:pt>
                <c:pt idx="3174">
                  <c:v>1.5421000000000001E-2</c:v>
                </c:pt>
                <c:pt idx="3175">
                  <c:v>1.542E-2</c:v>
                </c:pt>
                <c:pt idx="3176">
                  <c:v>1.5417999999999999E-2</c:v>
                </c:pt>
                <c:pt idx="3177">
                  <c:v>1.5414000000000001E-2</c:v>
                </c:pt>
                <c:pt idx="3178">
                  <c:v>1.5410999999999999E-2</c:v>
                </c:pt>
                <c:pt idx="3179">
                  <c:v>1.5409000000000001E-2</c:v>
                </c:pt>
                <c:pt idx="3180">
                  <c:v>1.5407000000000001E-2</c:v>
                </c:pt>
                <c:pt idx="3181">
                  <c:v>1.5403999999999999E-2</c:v>
                </c:pt>
                <c:pt idx="3182">
                  <c:v>1.5401E-2</c:v>
                </c:pt>
                <c:pt idx="3183">
                  <c:v>1.5396999999999999E-2</c:v>
                </c:pt>
                <c:pt idx="3184">
                  <c:v>1.5393E-2</c:v>
                </c:pt>
                <c:pt idx="3185">
                  <c:v>1.5391E-2</c:v>
                </c:pt>
                <c:pt idx="3186">
                  <c:v>1.5388000000000001E-2</c:v>
                </c:pt>
                <c:pt idx="3187">
                  <c:v>1.5384999999999999E-2</c:v>
                </c:pt>
                <c:pt idx="3188">
                  <c:v>1.5383000000000001E-2</c:v>
                </c:pt>
                <c:pt idx="3189">
                  <c:v>1.538E-2</c:v>
                </c:pt>
                <c:pt idx="3190">
                  <c:v>1.5376000000000001E-2</c:v>
                </c:pt>
                <c:pt idx="3191">
                  <c:v>1.5374000000000001E-2</c:v>
                </c:pt>
                <c:pt idx="3192">
                  <c:v>1.5370999999999999E-2</c:v>
                </c:pt>
                <c:pt idx="3193">
                  <c:v>1.5368E-2</c:v>
                </c:pt>
                <c:pt idx="3194">
                  <c:v>1.5365999999999999E-2</c:v>
                </c:pt>
                <c:pt idx="3195">
                  <c:v>1.5363E-2</c:v>
                </c:pt>
                <c:pt idx="3196">
                  <c:v>1.536E-2</c:v>
                </c:pt>
                <c:pt idx="3197">
                  <c:v>1.5357000000000001E-2</c:v>
                </c:pt>
                <c:pt idx="3198">
                  <c:v>1.5355000000000001E-2</c:v>
                </c:pt>
                <c:pt idx="3199">
                  <c:v>1.5351999999999999E-2</c:v>
                </c:pt>
                <c:pt idx="3200">
                  <c:v>1.5350000000000001E-2</c:v>
                </c:pt>
                <c:pt idx="3201">
                  <c:v>1.5347E-2</c:v>
                </c:pt>
                <c:pt idx="3202">
                  <c:v>1.5344E-2</c:v>
                </c:pt>
                <c:pt idx="3203">
                  <c:v>1.5341E-2</c:v>
                </c:pt>
                <c:pt idx="3204">
                  <c:v>1.5337999999999999E-2</c:v>
                </c:pt>
                <c:pt idx="3205">
                  <c:v>1.5337E-2</c:v>
                </c:pt>
                <c:pt idx="3206">
                  <c:v>1.5334E-2</c:v>
                </c:pt>
                <c:pt idx="3207">
                  <c:v>1.5332E-2</c:v>
                </c:pt>
                <c:pt idx="3208">
                  <c:v>1.5329000000000001E-2</c:v>
                </c:pt>
                <c:pt idx="3209">
                  <c:v>1.5327E-2</c:v>
                </c:pt>
                <c:pt idx="3210">
                  <c:v>1.5323E-2</c:v>
                </c:pt>
                <c:pt idx="3211">
                  <c:v>1.532E-2</c:v>
                </c:pt>
                <c:pt idx="3212">
                  <c:v>1.5318E-2</c:v>
                </c:pt>
                <c:pt idx="3213">
                  <c:v>1.5315E-2</c:v>
                </c:pt>
                <c:pt idx="3214">
                  <c:v>1.5311999999999999E-2</c:v>
                </c:pt>
                <c:pt idx="3215">
                  <c:v>1.5308E-2</c:v>
                </c:pt>
                <c:pt idx="3216">
                  <c:v>1.5306E-2</c:v>
                </c:pt>
                <c:pt idx="3217">
                  <c:v>1.5302E-2</c:v>
                </c:pt>
                <c:pt idx="3218">
                  <c:v>1.5299999999999999E-2</c:v>
                </c:pt>
                <c:pt idx="3219">
                  <c:v>1.5298000000000001E-2</c:v>
                </c:pt>
                <c:pt idx="3220">
                  <c:v>1.5295E-2</c:v>
                </c:pt>
                <c:pt idx="3221">
                  <c:v>1.5292999999999999E-2</c:v>
                </c:pt>
                <c:pt idx="3222">
                  <c:v>1.529E-2</c:v>
                </c:pt>
                <c:pt idx="3223">
                  <c:v>1.5287E-2</c:v>
                </c:pt>
                <c:pt idx="3224">
                  <c:v>1.5284000000000001E-2</c:v>
                </c:pt>
                <c:pt idx="3225">
                  <c:v>1.5280999999999999E-2</c:v>
                </c:pt>
                <c:pt idx="3226">
                  <c:v>1.5278999999999999E-2</c:v>
                </c:pt>
                <c:pt idx="3227">
                  <c:v>1.5276E-2</c:v>
                </c:pt>
                <c:pt idx="3228">
                  <c:v>1.5273E-2</c:v>
                </c:pt>
                <c:pt idx="3229">
                  <c:v>1.5270000000000001E-2</c:v>
                </c:pt>
                <c:pt idx="3230">
                  <c:v>1.5266999999999999E-2</c:v>
                </c:pt>
                <c:pt idx="3231">
                  <c:v>1.5265000000000001E-2</c:v>
                </c:pt>
                <c:pt idx="3232">
                  <c:v>1.5263000000000001E-2</c:v>
                </c:pt>
                <c:pt idx="3233">
                  <c:v>1.5261E-2</c:v>
                </c:pt>
                <c:pt idx="3234">
                  <c:v>1.5258000000000001E-2</c:v>
                </c:pt>
                <c:pt idx="3235">
                  <c:v>1.5254E-2</c:v>
                </c:pt>
                <c:pt idx="3236">
                  <c:v>1.5252E-2</c:v>
                </c:pt>
                <c:pt idx="3237">
                  <c:v>1.5251000000000001E-2</c:v>
                </c:pt>
                <c:pt idx="3238">
                  <c:v>1.5247E-2</c:v>
                </c:pt>
                <c:pt idx="3239">
                  <c:v>1.5244000000000001E-2</c:v>
                </c:pt>
                <c:pt idx="3240">
                  <c:v>1.5240999999999999E-2</c:v>
                </c:pt>
                <c:pt idx="3241">
                  <c:v>1.5238E-2</c:v>
                </c:pt>
                <c:pt idx="3242">
                  <c:v>1.5233999999999999E-2</c:v>
                </c:pt>
                <c:pt idx="3243">
                  <c:v>1.5232000000000001E-2</c:v>
                </c:pt>
                <c:pt idx="3244">
                  <c:v>1.5228E-2</c:v>
                </c:pt>
                <c:pt idx="3245">
                  <c:v>1.5225000000000001E-2</c:v>
                </c:pt>
                <c:pt idx="3246">
                  <c:v>1.5221999999999999E-2</c:v>
                </c:pt>
                <c:pt idx="3247">
                  <c:v>1.5219E-2</c:v>
                </c:pt>
                <c:pt idx="3248">
                  <c:v>1.5216E-2</c:v>
                </c:pt>
                <c:pt idx="3249">
                  <c:v>1.5214E-2</c:v>
                </c:pt>
                <c:pt idx="3250">
                  <c:v>1.5211000000000001E-2</c:v>
                </c:pt>
                <c:pt idx="3251">
                  <c:v>1.5207999999999999E-2</c:v>
                </c:pt>
                <c:pt idx="3252">
                  <c:v>1.5205E-2</c:v>
                </c:pt>
                <c:pt idx="3253">
                  <c:v>1.52E-2</c:v>
                </c:pt>
                <c:pt idx="3254">
                  <c:v>1.5198E-2</c:v>
                </c:pt>
                <c:pt idx="3255">
                  <c:v>1.5193999999999999E-2</c:v>
                </c:pt>
                <c:pt idx="3256">
                  <c:v>1.519E-2</c:v>
                </c:pt>
                <c:pt idx="3257">
                  <c:v>1.5187000000000001E-2</c:v>
                </c:pt>
                <c:pt idx="3258">
                  <c:v>1.5184E-2</c:v>
                </c:pt>
                <c:pt idx="3259">
                  <c:v>1.5181E-2</c:v>
                </c:pt>
                <c:pt idx="3260">
                  <c:v>1.5179E-2</c:v>
                </c:pt>
                <c:pt idx="3261">
                  <c:v>1.5177E-2</c:v>
                </c:pt>
                <c:pt idx="3262">
                  <c:v>1.5174E-2</c:v>
                </c:pt>
                <c:pt idx="3263">
                  <c:v>1.5169999999999999E-2</c:v>
                </c:pt>
                <c:pt idx="3264">
                  <c:v>1.5167E-2</c:v>
                </c:pt>
                <c:pt idx="3265">
                  <c:v>1.5162999999999999E-2</c:v>
                </c:pt>
                <c:pt idx="3266">
                  <c:v>1.5161000000000001E-2</c:v>
                </c:pt>
                <c:pt idx="3267">
                  <c:v>1.5158E-2</c:v>
                </c:pt>
                <c:pt idx="3268">
                  <c:v>1.5155E-2</c:v>
                </c:pt>
                <c:pt idx="3269">
                  <c:v>1.5152000000000001E-2</c:v>
                </c:pt>
                <c:pt idx="3270">
                  <c:v>1.515E-2</c:v>
                </c:pt>
                <c:pt idx="3271">
                  <c:v>1.5147000000000001E-2</c:v>
                </c:pt>
                <c:pt idx="3272">
                  <c:v>1.5143E-2</c:v>
                </c:pt>
                <c:pt idx="3273">
                  <c:v>1.5140000000000001E-2</c:v>
                </c:pt>
                <c:pt idx="3274">
                  <c:v>1.5136999999999999E-2</c:v>
                </c:pt>
                <c:pt idx="3275">
                  <c:v>1.5134E-2</c:v>
                </c:pt>
                <c:pt idx="3276">
                  <c:v>1.5129999999999999E-2</c:v>
                </c:pt>
                <c:pt idx="3277">
                  <c:v>1.5126000000000001E-2</c:v>
                </c:pt>
                <c:pt idx="3278">
                  <c:v>1.5122E-2</c:v>
                </c:pt>
                <c:pt idx="3279">
                  <c:v>1.512E-2</c:v>
                </c:pt>
                <c:pt idx="3280">
                  <c:v>1.5115999999999999E-2</c:v>
                </c:pt>
                <c:pt idx="3281">
                  <c:v>1.5112E-2</c:v>
                </c:pt>
                <c:pt idx="3282">
                  <c:v>1.5107000000000001E-2</c:v>
                </c:pt>
                <c:pt idx="3283">
                  <c:v>1.5103999999999999E-2</c:v>
                </c:pt>
                <c:pt idx="3284">
                  <c:v>1.5101E-2</c:v>
                </c:pt>
                <c:pt idx="3285">
                  <c:v>1.5098E-2</c:v>
                </c:pt>
                <c:pt idx="3286">
                  <c:v>1.5094E-2</c:v>
                </c:pt>
                <c:pt idx="3287">
                  <c:v>1.5089999999999999E-2</c:v>
                </c:pt>
                <c:pt idx="3288">
                  <c:v>1.5088000000000001E-2</c:v>
                </c:pt>
                <c:pt idx="3289">
                  <c:v>1.5082999999999999E-2</c:v>
                </c:pt>
                <c:pt idx="3290">
                  <c:v>1.5079E-2</c:v>
                </c:pt>
                <c:pt idx="3291">
                  <c:v>1.5077E-2</c:v>
                </c:pt>
                <c:pt idx="3292">
                  <c:v>1.5072E-2</c:v>
                </c:pt>
                <c:pt idx="3293">
                  <c:v>1.5069000000000001E-2</c:v>
                </c:pt>
                <c:pt idx="3294">
                  <c:v>1.5067000000000001E-2</c:v>
                </c:pt>
                <c:pt idx="3295">
                  <c:v>1.5063999999999999E-2</c:v>
                </c:pt>
                <c:pt idx="3296">
                  <c:v>1.5061E-2</c:v>
                </c:pt>
                <c:pt idx="3297">
                  <c:v>1.5058E-2</c:v>
                </c:pt>
                <c:pt idx="3298">
                  <c:v>1.5055000000000001E-2</c:v>
                </c:pt>
                <c:pt idx="3299">
                  <c:v>1.5051999999999999E-2</c:v>
                </c:pt>
                <c:pt idx="3300">
                  <c:v>1.5049E-2</c:v>
                </c:pt>
                <c:pt idx="3301">
                  <c:v>1.5044999999999999E-2</c:v>
                </c:pt>
                <c:pt idx="3302">
                  <c:v>1.5042E-2</c:v>
                </c:pt>
                <c:pt idx="3303">
                  <c:v>1.5039E-2</c:v>
                </c:pt>
                <c:pt idx="3304">
                  <c:v>1.5034E-2</c:v>
                </c:pt>
                <c:pt idx="3305">
                  <c:v>1.503E-2</c:v>
                </c:pt>
                <c:pt idx="3306">
                  <c:v>1.5027E-2</c:v>
                </c:pt>
                <c:pt idx="3307">
                  <c:v>1.5023999999999999E-2</c:v>
                </c:pt>
                <c:pt idx="3308">
                  <c:v>1.5021E-2</c:v>
                </c:pt>
                <c:pt idx="3309">
                  <c:v>1.5016E-2</c:v>
                </c:pt>
                <c:pt idx="3310">
                  <c:v>1.5011999999999999E-2</c:v>
                </c:pt>
                <c:pt idx="3311">
                  <c:v>1.5007E-2</c:v>
                </c:pt>
                <c:pt idx="3312">
                  <c:v>1.5004E-2</c:v>
                </c:pt>
                <c:pt idx="3313">
                  <c:v>1.5001E-2</c:v>
                </c:pt>
                <c:pt idx="3314">
                  <c:v>1.4997E-2</c:v>
                </c:pt>
                <c:pt idx="3315">
                  <c:v>1.4994E-2</c:v>
                </c:pt>
                <c:pt idx="3316">
                  <c:v>1.4991000000000001E-2</c:v>
                </c:pt>
                <c:pt idx="3317">
                  <c:v>1.4988E-2</c:v>
                </c:pt>
                <c:pt idx="3318">
                  <c:v>1.4985999999999999E-2</c:v>
                </c:pt>
                <c:pt idx="3319">
                  <c:v>1.4985E-2</c:v>
                </c:pt>
                <c:pt idx="3320">
                  <c:v>1.4982000000000001E-2</c:v>
                </c:pt>
                <c:pt idx="3321">
                  <c:v>1.498E-2</c:v>
                </c:pt>
                <c:pt idx="3322">
                  <c:v>1.4977000000000001E-2</c:v>
                </c:pt>
                <c:pt idx="3323">
                  <c:v>1.4973E-2</c:v>
                </c:pt>
                <c:pt idx="3324">
                  <c:v>1.4970000000000001E-2</c:v>
                </c:pt>
                <c:pt idx="3325">
                  <c:v>1.4966999999999999E-2</c:v>
                </c:pt>
                <c:pt idx="3326">
                  <c:v>1.4964E-2</c:v>
                </c:pt>
                <c:pt idx="3327">
                  <c:v>1.4959999999999999E-2</c:v>
                </c:pt>
                <c:pt idx="3328">
                  <c:v>1.4958000000000001E-2</c:v>
                </c:pt>
                <c:pt idx="3329">
                  <c:v>1.4955E-2</c:v>
                </c:pt>
                <c:pt idx="3330">
                  <c:v>1.4952999999999999E-2</c:v>
                </c:pt>
                <c:pt idx="3331">
                  <c:v>1.4947E-2</c:v>
                </c:pt>
                <c:pt idx="3332">
                  <c:v>1.4944000000000001E-2</c:v>
                </c:pt>
                <c:pt idx="3333">
                  <c:v>1.4940999999999999E-2</c:v>
                </c:pt>
                <c:pt idx="3334">
                  <c:v>1.4938E-2</c:v>
                </c:pt>
                <c:pt idx="3335">
                  <c:v>1.4933999999999999E-2</c:v>
                </c:pt>
                <c:pt idx="3336">
                  <c:v>1.4932000000000001E-2</c:v>
                </c:pt>
                <c:pt idx="3337">
                  <c:v>1.4929E-2</c:v>
                </c:pt>
                <c:pt idx="3338">
                  <c:v>1.4926E-2</c:v>
                </c:pt>
                <c:pt idx="3339">
                  <c:v>1.4924E-2</c:v>
                </c:pt>
                <c:pt idx="3340">
                  <c:v>1.4921E-2</c:v>
                </c:pt>
                <c:pt idx="3341">
                  <c:v>1.4919E-2</c:v>
                </c:pt>
                <c:pt idx="3342">
                  <c:v>1.4917E-2</c:v>
                </c:pt>
                <c:pt idx="3343">
                  <c:v>1.4914E-2</c:v>
                </c:pt>
                <c:pt idx="3344">
                  <c:v>1.4909E-2</c:v>
                </c:pt>
                <c:pt idx="3345">
                  <c:v>1.4906000000000001E-2</c:v>
                </c:pt>
                <c:pt idx="3346">
                  <c:v>1.4903E-2</c:v>
                </c:pt>
                <c:pt idx="3347">
                  <c:v>1.4900999999999999E-2</c:v>
                </c:pt>
                <c:pt idx="3348">
                  <c:v>1.4898E-2</c:v>
                </c:pt>
                <c:pt idx="3349">
                  <c:v>1.4895E-2</c:v>
                </c:pt>
                <c:pt idx="3350">
                  <c:v>1.4891E-2</c:v>
                </c:pt>
                <c:pt idx="3351">
                  <c:v>1.4888E-2</c:v>
                </c:pt>
                <c:pt idx="3352">
                  <c:v>1.4885000000000001E-2</c:v>
                </c:pt>
                <c:pt idx="3353">
                  <c:v>1.4881999999999999E-2</c:v>
                </c:pt>
                <c:pt idx="3354">
                  <c:v>1.4880000000000001E-2</c:v>
                </c:pt>
                <c:pt idx="3355">
                  <c:v>1.4877E-2</c:v>
                </c:pt>
                <c:pt idx="3356">
                  <c:v>1.4876E-2</c:v>
                </c:pt>
                <c:pt idx="3357">
                  <c:v>1.4873000000000001E-2</c:v>
                </c:pt>
                <c:pt idx="3358">
                  <c:v>1.487E-2</c:v>
                </c:pt>
                <c:pt idx="3359">
                  <c:v>1.4866000000000001E-2</c:v>
                </c:pt>
                <c:pt idx="3360">
                  <c:v>1.4864E-2</c:v>
                </c:pt>
                <c:pt idx="3361">
                  <c:v>1.4860999999999999E-2</c:v>
                </c:pt>
                <c:pt idx="3362">
                  <c:v>1.4858E-2</c:v>
                </c:pt>
                <c:pt idx="3363">
                  <c:v>1.4855E-2</c:v>
                </c:pt>
                <c:pt idx="3364">
                  <c:v>1.4852000000000001E-2</c:v>
                </c:pt>
                <c:pt idx="3365">
                  <c:v>1.4848999999999999E-2</c:v>
                </c:pt>
                <c:pt idx="3366">
                  <c:v>1.4847000000000001E-2</c:v>
                </c:pt>
                <c:pt idx="3367">
                  <c:v>1.4844E-2</c:v>
                </c:pt>
                <c:pt idx="3368">
                  <c:v>1.4841E-2</c:v>
                </c:pt>
                <c:pt idx="3369">
                  <c:v>1.4838E-2</c:v>
                </c:pt>
                <c:pt idx="3370">
                  <c:v>1.4834999999999999E-2</c:v>
                </c:pt>
                <c:pt idx="3371">
                  <c:v>1.4833000000000001E-2</c:v>
                </c:pt>
                <c:pt idx="3372">
                  <c:v>1.4829999999999999E-2</c:v>
                </c:pt>
                <c:pt idx="3373">
                  <c:v>1.4827E-2</c:v>
                </c:pt>
                <c:pt idx="3374">
                  <c:v>1.4825E-2</c:v>
                </c:pt>
                <c:pt idx="3375">
                  <c:v>1.4822E-2</c:v>
                </c:pt>
                <c:pt idx="3376">
                  <c:v>1.4819000000000001E-2</c:v>
                </c:pt>
                <c:pt idx="3377">
                  <c:v>1.4814000000000001E-2</c:v>
                </c:pt>
                <c:pt idx="3378">
                  <c:v>1.4811E-2</c:v>
                </c:pt>
                <c:pt idx="3379">
                  <c:v>1.4808E-2</c:v>
                </c:pt>
                <c:pt idx="3380">
                  <c:v>1.4806E-2</c:v>
                </c:pt>
                <c:pt idx="3381">
                  <c:v>1.4803E-2</c:v>
                </c:pt>
                <c:pt idx="3382">
                  <c:v>1.4799E-2</c:v>
                </c:pt>
                <c:pt idx="3383">
                  <c:v>1.4798E-2</c:v>
                </c:pt>
                <c:pt idx="3384">
                  <c:v>1.4794E-2</c:v>
                </c:pt>
                <c:pt idx="3385">
                  <c:v>1.4791E-2</c:v>
                </c:pt>
                <c:pt idx="3386">
                  <c:v>1.4787E-2</c:v>
                </c:pt>
                <c:pt idx="3387">
                  <c:v>1.4785E-2</c:v>
                </c:pt>
                <c:pt idx="3388">
                  <c:v>1.4781000000000001E-2</c:v>
                </c:pt>
                <c:pt idx="3389">
                  <c:v>1.4777999999999999E-2</c:v>
                </c:pt>
                <c:pt idx="3390">
                  <c:v>1.4775999999999999E-2</c:v>
                </c:pt>
                <c:pt idx="3391">
                  <c:v>1.4770999999999999E-2</c:v>
                </c:pt>
                <c:pt idx="3392">
                  <c:v>1.4768E-2</c:v>
                </c:pt>
                <c:pt idx="3393">
                  <c:v>1.4765E-2</c:v>
                </c:pt>
                <c:pt idx="3394">
                  <c:v>1.4761E-2</c:v>
                </c:pt>
                <c:pt idx="3395">
                  <c:v>1.4760000000000001E-2</c:v>
                </c:pt>
                <c:pt idx="3396">
                  <c:v>1.4758E-2</c:v>
                </c:pt>
                <c:pt idx="3397">
                  <c:v>1.4755000000000001E-2</c:v>
                </c:pt>
                <c:pt idx="3398">
                  <c:v>1.4751999999999999E-2</c:v>
                </c:pt>
                <c:pt idx="3399">
                  <c:v>1.4748000000000001E-2</c:v>
                </c:pt>
                <c:pt idx="3400">
                  <c:v>1.4744E-2</c:v>
                </c:pt>
                <c:pt idx="3401">
                  <c:v>1.4741000000000001E-2</c:v>
                </c:pt>
                <c:pt idx="3402">
                  <c:v>1.4737E-2</c:v>
                </c:pt>
                <c:pt idx="3403">
                  <c:v>1.4734000000000001E-2</c:v>
                </c:pt>
                <c:pt idx="3404">
                  <c:v>1.4730999999999999E-2</c:v>
                </c:pt>
                <c:pt idx="3405">
                  <c:v>1.4726E-2</c:v>
                </c:pt>
                <c:pt idx="3406">
                  <c:v>1.4722000000000001E-2</c:v>
                </c:pt>
                <c:pt idx="3407">
                  <c:v>1.4718E-2</c:v>
                </c:pt>
                <c:pt idx="3408">
                  <c:v>1.4716E-2</c:v>
                </c:pt>
                <c:pt idx="3409">
                  <c:v>1.4713E-2</c:v>
                </c:pt>
                <c:pt idx="3410">
                  <c:v>1.4711E-2</c:v>
                </c:pt>
                <c:pt idx="3411">
                  <c:v>1.4708000000000001E-2</c:v>
                </c:pt>
                <c:pt idx="3412">
                  <c:v>1.4704999999999999E-2</c:v>
                </c:pt>
                <c:pt idx="3413">
                  <c:v>1.4702E-2</c:v>
                </c:pt>
                <c:pt idx="3414">
                  <c:v>1.47E-2</c:v>
                </c:pt>
                <c:pt idx="3415">
                  <c:v>1.4696000000000001E-2</c:v>
                </c:pt>
                <c:pt idx="3416">
                  <c:v>1.4692E-2</c:v>
                </c:pt>
                <c:pt idx="3417">
                  <c:v>1.469E-2</c:v>
                </c:pt>
                <c:pt idx="3418">
                  <c:v>1.4685999999999999E-2</c:v>
                </c:pt>
                <c:pt idx="3419">
                  <c:v>1.4683E-2</c:v>
                </c:pt>
                <c:pt idx="3420">
                  <c:v>1.4681E-2</c:v>
                </c:pt>
                <c:pt idx="3421">
                  <c:v>1.4678999999999999E-2</c:v>
                </c:pt>
                <c:pt idx="3422">
                  <c:v>1.4676E-2</c:v>
                </c:pt>
                <c:pt idx="3423">
                  <c:v>1.4673E-2</c:v>
                </c:pt>
                <c:pt idx="3424">
                  <c:v>1.4670000000000001E-2</c:v>
                </c:pt>
                <c:pt idx="3425">
                  <c:v>1.4666999999999999E-2</c:v>
                </c:pt>
                <c:pt idx="3426">
                  <c:v>1.4664999999999999E-2</c:v>
                </c:pt>
                <c:pt idx="3427">
                  <c:v>1.4663000000000001E-2</c:v>
                </c:pt>
                <c:pt idx="3428">
                  <c:v>1.4659E-2</c:v>
                </c:pt>
                <c:pt idx="3429">
                  <c:v>1.4657E-2</c:v>
                </c:pt>
                <c:pt idx="3430">
                  <c:v>1.4655E-2</c:v>
                </c:pt>
                <c:pt idx="3431">
                  <c:v>1.4652E-2</c:v>
                </c:pt>
                <c:pt idx="3432">
                  <c:v>1.4649000000000001E-2</c:v>
                </c:pt>
                <c:pt idx="3433">
                  <c:v>1.4645E-2</c:v>
                </c:pt>
                <c:pt idx="3434">
                  <c:v>1.4643E-2</c:v>
                </c:pt>
                <c:pt idx="3435">
                  <c:v>1.4638999999999999E-2</c:v>
                </c:pt>
                <c:pt idx="3436">
                  <c:v>1.4636E-2</c:v>
                </c:pt>
                <c:pt idx="3437">
                  <c:v>1.4633E-2</c:v>
                </c:pt>
                <c:pt idx="3438">
                  <c:v>1.4630000000000001E-2</c:v>
                </c:pt>
                <c:pt idx="3439">
                  <c:v>1.4626999999999999E-2</c:v>
                </c:pt>
                <c:pt idx="3440">
                  <c:v>1.4625000000000001E-2</c:v>
                </c:pt>
                <c:pt idx="3441">
                  <c:v>1.4621E-2</c:v>
                </c:pt>
                <c:pt idx="3442">
                  <c:v>1.4619E-2</c:v>
                </c:pt>
                <c:pt idx="3443">
                  <c:v>1.4617E-2</c:v>
                </c:pt>
                <c:pt idx="3444">
                  <c:v>1.4614E-2</c:v>
                </c:pt>
                <c:pt idx="3445">
                  <c:v>1.4611000000000001E-2</c:v>
                </c:pt>
                <c:pt idx="3446">
                  <c:v>1.4609E-2</c:v>
                </c:pt>
                <c:pt idx="3447">
                  <c:v>1.4605999999999999E-2</c:v>
                </c:pt>
                <c:pt idx="3448">
                  <c:v>1.4603E-2</c:v>
                </c:pt>
                <c:pt idx="3449">
                  <c:v>1.4599000000000001E-2</c:v>
                </c:pt>
                <c:pt idx="3450">
                  <c:v>1.4596E-2</c:v>
                </c:pt>
                <c:pt idx="3451">
                  <c:v>1.4593E-2</c:v>
                </c:pt>
                <c:pt idx="3452">
                  <c:v>1.4589E-2</c:v>
                </c:pt>
                <c:pt idx="3453">
                  <c:v>1.4586E-2</c:v>
                </c:pt>
                <c:pt idx="3454">
                  <c:v>1.4581999999999999E-2</c:v>
                </c:pt>
                <c:pt idx="3455">
                  <c:v>1.4579E-2</c:v>
                </c:pt>
                <c:pt idx="3456">
                  <c:v>1.4576E-2</c:v>
                </c:pt>
                <c:pt idx="3457">
                  <c:v>1.4574E-2</c:v>
                </c:pt>
                <c:pt idx="3458">
                  <c:v>1.4571000000000001E-2</c:v>
                </c:pt>
                <c:pt idx="3459">
                  <c:v>1.4567999999999999E-2</c:v>
                </c:pt>
                <c:pt idx="3460">
                  <c:v>1.4565E-2</c:v>
                </c:pt>
                <c:pt idx="3461">
                  <c:v>1.4563E-2</c:v>
                </c:pt>
                <c:pt idx="3462">
                  <c:v>1.456E-2</c:v>
                </c:pt>
                <c:pt idx="3463">
                  <c:v>1.4555999999999999E-2</c:v>
                </c:pt>
                <c:pt idx="3464">
                  <c:v>1.4553E-2</c:v>
                </c:pt>
                <c:pt idx="3465">
                  <c:v>1.4551E-2</c:v>
                </c:pt>
                <c:pt idx="3466">
                  <c:v>1.4548E-2</c:v>
                </c:pt>
                <c:pt idx="3467">
                  <c:v>1.4545000000000001E-2</c:v>
                </c:pt>
                <c:pt idx="3468">
                  <c:v>1.4543E-2</c:v>
                </c:pt>
                <c:pt idx="3469">
                  <c:v>1.4541E-2</c:v>
                </c:pt>
                <c:pt idx="3470">
                  <c:v>1.4540000000000001E-2</c:v>
                </c:pt>
                <c:pt idx="3471">
                  <c:v>1.4537E-2</c:v>
                </c:pt>
                <c:pt idx="3472">
                  <c:v>1.4534E-2</c:v>
                </c:pt>
                <c:pt idx="3473">
                  <c:v>1.4531000000000001E-2</c:v>
                </c:pt>
                <c:pt idx="3474">
                  <c:v>1.4527999999999999E-2</c:v>
                </c:pt>
                <c:pt idx="3475">
                  <c:v>1.4526000000000001E-2</c:v>
                </c:pt>
                <c:pt idx="3476">
                  <c:v>1.4524E-2</c:v>
                </c:pt>
                <c:pt idx="3477">
                  <c:v>1.4520999999999999E-2</c:v>
                </c:pt>
                <c:pt idx="3478">
                  <c:v>1.4518E-2</c:v>
                </c:pt>
                <c:pt idx="3479">
                  <c:v>1.4515999999999999E-2</c:v>
                </c:pt>
                <c:pt idx="3480">
                  <c:v>1.4514000000000001E-2</c:v>
                </c:pt>
                <c:pt idx="3481">
                  <c:v>1.4511E-2</c:v>
                </c:pt>
                <c:pt idx="3482">
                  <c:v>1.4508999999999999E-2</c:v>
                </c:pt>
                <c:pt idx="3483">
                  <c:v>1.4506E-2</c:v>
                </c:pt>
                <c:pt idx="3484">
                  <c:v>1.4503E-2</c:v>
                </c:pt>
                <c:pt idx="3485">
                  <c:v>1.4500000000000001E-2</c:v>
                </c:pt>
                <c:pt idx="3486">
                  <c:v>1.4496E-2</c:v>
                </c:pt>
                <c:pt idx="3487">
                  <c:v>1.4492E-2</c:v>
                </c:pt>
                <c:pt idx="3488">
                  <c:v>1.4489E-2</c:v>
                </c:pt>
                <c:pt idx="3489">
                  <c:v>1.4485E-2</c:v>
                </c:pt>
                <c:pt idx="3490">
                  <c:v>1.4482999999999999E-2</c:v>
                </c:pt>
                <c:pt idx="3491">
                  <c:v>1.4481000000000001E-2</c:v>
                </c:pt>
                <c:pt idx="3492">
                  <c:v>1.4479000000000001E-2</c:v>
                </c:pt>
                <c:pt idx="3493">
                  <c:v>1.4477E-2</c:v>
                </c:pt>
                <c:pt idx="3494">
                  <c:v>1.4473E-2</c:v>
                </c:pt>
                <c:pt idx="3495">
                  <c:v>1.4470999999999999E-2</c:v>
                </c:pt>
                <c:pt idx="3496">
                  <c:v>1.4468E-2</c:v>
                </c:pt>
                <c:pt idx="3497">
                  <c:v>1.4466E-2</c:v>
                </c:pt>
                <c:pt idx="3498">
                  <c:v>1.4463E-2</c:v>
                </c:pt>
                <c:pt idx="3499">
                  <c:v>1.4461E-2</c:v>
                </c:pt>
                <c:pt idx="3500">
                  <c:v>1.4458E-2</c:v>
                </c:pt>
                <c:pt idx="3501">
                  <c:v>1.4456E-2</c:v>
                </c:pt>
                <c:pt idx="3502">
                  <c:v>1.4454E-2</c:v>
                </c:pt>
                <c:pt idx="3503">
                  <c:v>1.4451E-2</c:v>
                </c:pt>
                <c:pt idx="3504">
                  <c:v>1.4448000000000001E-2</c:v>
                </c:pt>
                <c:pt idx="3505">
                  <c:v>1.4446000000000001E-2</c:v>
                </c:pt>
                <c:pt idx="3506">
                  <c:v>1.4444E-2</c:v>
                </c:pt>
                <c:pt idx="3507">
                  <c:v>1.4441000000000001E-2</c:v>
                </c:pt>
                <c:pt idx="3508">
                  <c:v>1.4437999999999999E-2</c:v>
                </c:pt>
                <c:pt idx="3509">
                  <c:v>1.4435999999999999E-2</c:v>
                </c:pt>
                <c:pt idx="3510">
                  <c:v>1.4434000000000001E-2</c:v>
                </c:pt>
                <c:pt idx="3511">
                  <c:v>1.4430999999999999E-2</c:v>
                </c:pt>
                <c:pt idx="3512">
                  <c:v>1.4428E-2</c:v>
                </c:pt>
                <c:pt idx="3513">
                  <c:v>1.4425E-2</c:v>
                </c:pt>
                <c:pt idx="3514">
                  <c:v>1.4422000000000001E-2</c:v>
                </c:pt>
                <c:pt idx="3515">
                  <c:v>1.4419E-2</c:v>
                </c:pt>
                <c:pt idx="3516">
                  <c:v>1.4415000000000001E-2</c:v>
                </c:pt>
                <c:pt idx="3517">
                  <c:v>1.4414E-2</c:v>
                </c:pt>
                <c:pt idx="3518">
                  <c:v>1.4411E-2</c:v>
                </c:pt>
                <c:pt idx="3519">
                  <c:v>1.4408000000000001E-2</c:v>
                </c:pt>
                <c:pt idx="3520">
                  <c:v>1.4406E-2</c:v>
                </c:pt>
                <c:pt idx="3521">
                  <c:v>1.4402999999999999E-2</c:v>
                </c:pt>
                <c:pt idx="3522">
                  <c:v>1.4401000000000001E-2</c:v>
                </c:pt>
                <c:pt idx="3523">
                  <c:v>1.4397999999999999E-2</c:v>
                </c:pt>
                <c:pt idx="3524">
                  <c:v>1.4395E-2</c:v>
                </c:pt>
                <c:pt idx="3525">
                  <c:v>1.4393E-2</c:v>
                </c:pt>
                <c:pt idx="3526">
                  <c:v>1.4390999999999999E-2</c:v>
                </c:pt>
                <c:pt idx="3527">
                  <c:v>1.4389000000000001E-2</c:v>
                </c:pt>
                <c:pt idx="3528">
                  <c:v>1.4385E-2</c:v>
                </c:pt>
                <c:pt idx="3529">
                  <c:v>1.4383E-2</c:v>
                </c:pt>
                <c:pt idx="3530">
                  <c:v>1.438E-2</c:v>
                </c:pt>
                <c:pt idx="3531">
                  <c:v>1.4376999999999999E-2</c:v>
                </c:pt>
                <c:pt idx="3532">
                  <c:v>1.4374E-2</c:v>
                </c:pt>
                <c:pt idx="3533">
                  <c:v>1.4371E-2</c:v>
                </c:pt>
                <c:pt idx="3534">
                  <c:v>1.4369E-2</c:v>
                </c:pt>
                <c:pt idx="3535">
                  <c:v>1.4367E-2</c:v>
                </c:pt>
                <c:pt idx="3536">
                  <c:v>1.4364E-2</c:v>
                </c:pt>
                <c:pt idx="3537">
                  <c:v>1.4362E-2</c:v>
                </c:pt>
                <c:pt idx="3538">
                  <c:v>1.4359E-2</c:v>
                </c:pt>
                <c:pt idx="3539">
                  <c:v>1.4357E-2</c:v>
                </c:pt>
                <c:pt idx="3540">
                  <c:v>1.4355E-2</c:v>
                </c:pt>
                <c:pt idx="3541">
                  <c:v>1.4352E-2</c:v>
                </c:pt>
                <c:pt idx="3542">
                  <c:v>1.4349000000000001E-2</c:v>
                </c:pt>
                <c:pt idx="3543">
                  <c:v>1.4347E-2</c:v>
                </c:pt>
                <c:pt idx="3544">
                  <c:v>1.4345E-2</c:v>
                </c:pt>
                <c:pt idx="3545">
                  <c:v>1.4343E-2</c:v>
                </c:pt>
                <c:pt idx="3546">
                  <c:v>1.4341E-2</c:v>
                </c:pt>
                <c:pt idx="3547">
                  <c:v>1.4338999999999999E-2</c:v>
                </c:pt>
                <c:pt idx="3548">
                  <c:v>1.4336E-2</c:v>
                </c:pt>
                <c:pt idx="3549">
                  <c:v>1.4334E-2</c:v>
                </c:pt>
                <c:pt idx="3550">
                  <c:v>1.4331999999999999E-2</c:v>
                </c:pt>
                <c:pt idx="3551">
                  <c:v>1.4329E-2</c:v>
                </c:pt>
                <c:pt idx="3552">
                  <c:v>1.4326999999999999E-2</c:v>
                </c:pt>
                <c:pt idx="3553">
                  <c:v>1.4324999999999999E-2</c:v>
                </c:pt>
                <c:pt idx="3554">
                  <c:v>1.4323000000000001E-2</c:v>
                </c:pt>
                <c:pt idx="3555">
                  <c:v>1.4322E-2</c:v>
                </c:pt>
                <c:pt idx="3556">
                  <c:v>1.4319999999999999E-2</c:v>
                </c:pt>
                <c:pt idx="3557">
                  <c:v>1.4318000000000001E-2</c:v>
                </c:pt>
                <c:pt idx="3558">
                  <c:v>1.4317E-2</c:v>
                </c:pt>
                <c:pt idx="3559">
                  <c:v>1.4314E-2</c:v>
                </c:pt>
                <c:pt idx="3560">
                  <c:v>1.4312E-2</c:v>
                </c:pt>
                <c:pt idx="3561">
                  <c:v>1.431E-2</c:v>
                </c:pt>
                <c:pt idx="3562">
                  <c:v>1.4305999999999999E-2</c:v>
                </c:pt>
                <c:pt idx="3563">
                  <c:v>1.4303E-2</c:v>
                </c:pt>
                <c:pt idx="3564">
                  <c:v>1.43E-2</c:v>
                </c:pt>
                <c:pt idx="3565">
                  <c:v>1.4298E-2</c:v>
                </c:pt>
                <c:pt idx="3566">
                  <c:v>1.4293999999999999E-2</c:v>
                </c:pt>
                <c:pt idx="3567">
                  <c:v>1.4290000000000001E-2</c:v>
                </c:pt>
                <c:pt idx="3568">
                  <c:v>1.4286999999999999E-2</c:v>
                </c:pt>
                <c:pt idx="3569">
                  <c:v>1.4283000000000001E-2</c:v>
                </c:pt>
                <c:pt idx="3570">
                  <c:v>1.4279999999999999E-2</c:v>
                </c:pt>
                <c:pt idx="3571">
                  <c:v>1.4277E-2</c:v>
                </c:pt>
                <c:pt idx="3572">
                  <c:v>1.4274999999999999E-2</c:v>
                </c:pt>
                <c:pt idx="3573">
                  <c:v>1.4272999999999999E-2</c:v>
                </c:pt>
                <c:pt idx="3574">
                  <c:v>1.4267999999999999E-2</c:v>
                </c:pt>
                <c:pt idx="3575">
                  <c:v>1.4265E-2</c:v>
                </c:pt>
                <c:pt idx="3576">
                  <c:v>1.4263E-2</c:v>
                </c:pt>
                <c:pt idx="3577">
                  <c:v>1.426E-2</c:v>
                </c:pt>
                <c:pt idx="3578">
                  <c:v>1.4257000000000001E-2</c:v>
                </c:pt>
                <c:pt idx="3579">
                  <c:v>1.4255E-2</c:v>
                </c:pt>
                <c:pt idx="3580">
                  <c:v>1.4251E-2</c:v>
                </c:pt>
                <c:pt idx="3581">
                  <c:v>1.4248E-2</c:v>
                </c:pt>
                <c:pt idx="3582">
                  <c:v>1.4246E-2</c:v>
                </c:pt>
                <c:pt idx="3583">
                  <c:v>1.4243E-2</c:v>
                </c:pt>
                <c:pt idx="3584">
                  <c:v>1.4239999999999999E-2</c:v>
                </c:pt>
                <c:pt idx="3585">
                  <c:v>1.4238000000000001E-2</c:v>
                </c:pt>
                <c:pt idx="3586">
                  <c:v>1.4236E-2</c:v>
                </c:pt>
                <c:pt idx="3587">
                  <c:v>1.4233000000000001E-2</c:v>
                </c:pt>
                <c:pt idx="3588">
                  <c:v>1.4232E-2</c:v>
                </c:pt>
                <c:pt idx="3589">
                  <c:v>1.4229E-2</c:v>
                </c:pt>
                <c:pt idx="3590">
                  <c:v>1.4226000000000001E-2</c:v>
                </c:pt>
                <c:pt idx="3591">
                  <c:v>1.4223E-2</c:v>
                </c:pt>
                <c:pt idx="3592">
                  <c:v>1.4220999999999999E-2</c:v>
                </c:pt>
                <c:pt idx="3593">
                  <c:v>1.4219000000000001E-2</c:v>
                </c:pt>
                <c:pt idx="3594">
                  <c:v>1.4217E-2</c:v>
                </c:pt>
                <c:pt idx="3595">
                  <c:v>1.4215E-2</c:v>
                </c:pt>
                <c:pt idx="3596">
                  <c:v>1.4213E-2</c:v>
                </c:pt>
                <c:pt idx="3597">
                  <c:v>1.421E-2</c:v>
                </c:pt>
                <c:pt idx="3598">
                  <c:v>1.4206999999999999E-2</c:v>
                </c:pt>
                <c:pt idx="3599">
                  <c:v>1.4204E-2</c:v>
                </c:pt>
                <c:pt idx="3600">
                  <c:v>1.4199E-2</c:v>
                </c:pt>
                <c:pt idx="3601">
                  <c:v>1.4196E-2</c:v>
                </c:pt>
                <c:pt idx="3602">
                  <c:v>1.4194E-2</c:v>
                </c:pt>
                <c:pt idx="3603">
                  <c:v>1.4192E-2</c:v>
                </c:pt>
                <c:pt idx="3604">
                  <c:v>1.4189E-2</c:v>
                </c:pt>
                <c:pt idx="3605">
                  <c:v>1.4187E-2</c:v>
                </c:pt>
                <c:pt idx="3606">
                  <c:v>1.4185E-2</c:v>
                </c:pt>
                <c:pt idx="3607">
                  <c:v>1.4182999999999999E-2</c:v>
                </c:pt>
                <c:pt idx="3608">
                  <c:v>1.418E-2</c:v>
                </c:pt>
                <c:pt idx="3609">
                  <c:v>1.4175999999999999E-2</c:v>
                </c:pt>
                <c:pt idx="3610">
                  <c:v>1.4174000000000001E-2</c:v>
                </c:pt>
                <c:pt idx="3611">
                  <c:v>1.4173E-2</c:v>
                </c:pt>
                <c:pt idx="3612">
                  <c:v>1.417E-2</c:v>
                </c:pt>
                <c:pt idx="3613">
                  <c:v>1.4168E-2</c:v>
                </c:pt>
                <c:pt idx="3614">
                  <c:v>1.4165000000000001E-2</c:v>
                </c:pt>
                <c:pt idx="3615">
                  <c:v>1.4161999999999999E-2</c:v>
                </c:pt>
                <c:pt idx="3616">
                  <c:v>1.4160000000000001E-2</c:v>
                </c:pt>
                <c:pt idx="3617">
                  <c:v>1.4158E-2</c:v>
                </c:pt>
                <c:pt idx="3618">
                  <c:v>1.4156E-2</c:v>
                </c:pt>
                <c:pt idx="3619">
                  <c:v>1.4153000000000001E-2</c:v>
                </c:pt>
                <c:pt idx="3620">
                  <c:v>1.4149999999999999E-2</c:v>
                </c:pt>
                <c:pt idx="3621">
                  <c:v>1.4148000000000001E-2</c:v>
                </c:pt>
                <c:pt idx="3622">
                  <c:v>1.4145E-2</c:v>
                </c:pt>
                <c:pt idx="3623">
                  <c:v>1.4142E-2</c:v>
                </c:pt>
                <c:pt idx="3624">
                  <c:v>1.414E-2</c:v>
                </c:pt>
                <c:pt idx="3625">
                  <c:v>1.4138E-2</c:v>
                </c:pt>
                <c:pt idx="3626">
                  <c:v>1.4135999999999999E-2</c:v>
                </c:pt>
                <c:pt idx="3627">
                  <c:v>1.4133E-2</c:v>
                </c:pt>
                <c:pt idx="3628">
                  <c:v>1.413E-2</c:v>
                </c:pt>
                <c:pt idx="3629">
                  <c:v>1.4128E-2</c:v>
                </c:pt>
                <c:pt idx="3630">
                  <c:v>1.4125E-2</c:v>
                </c:pt>
                <c:pt idx="3631">
                  <c:v>1.4123E-2</c:v>
                </c:pt>
                <c:pt idx="3632">
                  <c:v>1.4121999999999999E-2</c:v>
                </c:pt>
                <c:pt idx="3633">
                  <c:v>1.4119E-2</c:v>
                </c:pt>
                <c:pt idx="3634">
                  <c:v>1.4116999999999999E-2</c:v>
                </c:pt>
                <c:pt idx="3635">
                  <c:v>1.4114E-2</c:v>
                </c:pt>
                <c:pt idx="3636">
                  <c:v>1.4111E-2</c:v>
                </c:pt>
                <c:pt idx="3637">
                  <c:v>1.4109E-2</c:v>
                </c:pt>
                <c:pt idx="3638">
                  <c:v>1.4107E-2</c:v>
                </c:pt>
                <c:pt idx="3639">
                  <c:v>1.4104999999999999E-2</c:v>
                </c:pt>
                <c:pt idx="3640">
                  <c:v>1.4101000000000001E-2</c:v>
                </c:pt>
                <c:pt idx="3641">
                  <c:v>1.4097999999999999E-2</c:v>
                </c:pt>
                <c:pt idx="3642">
                  <c:v>1.4095E-2</c:v>
                </c:pt>
                <c:pt idx="3643">
                  <c:v>1.4093E-2</c:v>
                </c:pt>
                <c:pt idx="3644">
                  <c:v>1.4090999999999999E-2</c:v>
                </c:pt>
                <c:pt idx="3645">
                  <c:v>1.409E-2</c:v>
                </c:pt>
                <c:pt idx="3646">
                  <c:v>1.4087000000000001E-2</c:v>
                </c:pt>
                <c:pt idx="3647">
                  <c:v>1.4085E-2</c:v>
                </c:pt>
                <c:pt idx="3648">
                  <c:v>1.4082000000000001E-2</c:v>
                </c:pt>
                <c:pt idx="3649">
                  <c:v>1.4078E-2</c:v>
                </c:pt>
                <c:pt idx="3650">
                  <c:v>1.4075000000000001E-2</c:v>
                </c:pt>
                <c:pt idx="3651">
                  <c:v>1.4071999999999999E-2</c:v>
                </c:pt>
                <c:pt idx="3652">
                  <c:v>1.4069E-2</c:v>
                </c:pt>
                <c:pt idx="3653">
                  <c:v>1.4066E-2</c:v>
                </c:pt>
                <c:pt idx="3654">
                  <c:v>1.4063000000000001E-2</c:v>
                </c:pt>
                <c:pt idx="3655">
                  <c:v>1.4057999999999999E-2</c:v>
                </c:pt>
                <c:pt idx="3656">
                  <c:v>1.4055E-2</c:v>
                </c:pt>
                <c:pt idx="3657">
                  <c:v>1.4052E-2</c:v>
                </c:pt>
                <c:pt idx="3658">
                  <c:v>1.405E-2</c:v>
                </c:pt>
                <c:pt idx="3659">
                  <c:v>1.4048E-2</c:v>
                </c:pt>
                <c:pt idx="3660">
                  <c:v>1.4045999999999999E-2</c:v>
                </c:pt>
                <c:pt idx="3661">
                  <c:v>1.4042000000000001E-2</c:v>
                </c:pt>
                <c:pt idx="3662">
                  <c:v>1.4038E-2</c:v>
                </c:pt>
                <c:pt idx="3663">
                  <c:v>1.4035000000000001E-2</c:v>
                </c:pt>
                <c:pt idx="3664">
                  <c:v>1.4031999999999999E-2</c:v>
                </c:pt>
                <c:pt idx="3665">
                  <c:v>1.4028000000000001E-2</c:v>
                </c:pt>
                <c:pt idx="3666">
                  <c:v>1.4024E-2</c:v>
                </c:pt>
                <c:pt idx="3667">
                  <c:v>1.4019999999999999E-2</c:v>
                </c:pt>
                <c:pt idx="3668">
                  <c:v>1.4017E-2</c:v>
                </c:pt>
                <c:pt idx="3669">
                  <c:v>1.4014E-2</c:v>
                </c:pt>
                <c:pt idx="3670">
                  <c:v>1.401E-2</c:v>
                </c:pt>
                <c:pt idx="3671">
                  <c:v>1.4007E-2</c:v>
                </c:pt>
                <c:pt idx="3672">
                  <c:v>1.4003E-2</c:v>
                </c:pt>
                <c:pt idx="3673">
                  <c:v>1.3998999999999999E-2</c:v>
                </c:pt>
                <c:pt idx="3674">
                  <c:v>1.3996E-2</c:v>
                </c:pt>
                <c:pt idx="3675">
                  <c:v>1.3993E-2</c:v>
                </c:pt>
                <c:pt idx="3676">
                  <c:v>1.3991E-2</c:v>
                </c:pt>
                <c:pt idx="3677">
                  <c:v>1.3988E-2</c:v>
                </c:pt>
                <c:pt idx="3678">
                  <c:v>1.3984E-2</c:v>
                </c:pt>
                <c:pt idx="3679">
                  <c:v>1.3979999999999999E-2</c:v>
                </c:pt>
                <c:pt idx="3680">
                  <c:v>1.3976000000000001E-2</c:v>
                </c:pt>
                <c:pt idx="3681">
                  <c:v>1.3974E-2</c:v>
                </c:pt>
                <c:pt idx="3682">
                  <c:v>1.3969000000000001E-2</c:v>
                </c:pt>
                <c:pt idx="3683">
                  <c:v>1.3967E-2</c:v>
                </c:pt>
                <c:pt idx="3684">
                  <c:v>1.3963E-2</c:v>
                </c:pt>
                <c:pt idx="3685">
                  <c:v>1.3958999999999999E-2</c:v>
                </c:pt>
                <c:pt idx="3686">
                  <c:v>1.3955E-2</c:v>
                </c:pt>
                <c:pt idx="3687">
                  <c:v>1.3951E-2</c:v>
                </c:pt>
                <c:pt idx="3688">
                  <c:v>1.3948E-2</c:v>
                </c:pt>
                <c:pt idx="3689">
                  <c:v>1.3945000000000001E-2</c:v>
                </c:pt>
                <c:pt idx="3690">
                  <c:v>1.3942E-2</c:v>
                </c:pt>
                <c:pt idx="3691">
                  <c:v>1.3939E-2</c:v>
                </c:pt>
                <c:pt idx="3692">
                  <c:v>1.3936E-2</c:v>
                </c:pt>
                <c:pt idx="3693">
                  <c:v>1.3931000000000001E-2</c:v>
                </c:pt>
                <c:pt idx="3694">
                  <c:v>1.3927999999999999E-2</c:v>
                </c:pt>
                <c:pt idx="3695">
                  <c:v>1.3925999999999999E-2</c:v>
                </c:pt>
                <c:pt idx="3696">
                  <c:v>1.3924000000000001E-2</c:v>
                </c:pt>
                <c:pt idx="3697">
                  <c:v>1.392E-2</c:v>
                </c:pt>
                <c:pt idx="3698">
                  <c:v>1.3918E-2</c:v>
                </c:pt>
                <c:pt idx="3699">
                  <c:v>1.3913999999999999E-2</c:v>
                </c:pt>
                <c:pt idx="3700">
                  <c:v>1.3911E-2</c:v>
                </c:pt>
                <c:pt idx="3701">
                  <c:v>1.3908999999999999E-2</c:v>
                </c:pt>
                <c:pt idx="3702">
                  <c:v>1.3906E-2</c:v>
                </c:pt>
                <c:pt idx="3703">
                  <c:v>1.3904E-2</c:v>
                </c:pt>
                <c:pt idx="3704">
                  <c:v>1.3899999999999999E-2</c:v>
                </c:pt>
                <c:pt idx="3705">
                  <c:v>1.3897E-2</c:v>
                </c:pt>
                <c:pt idx="3706">
                  <c:v>1.3893000000000001E-2</c:v>
                </c:pt>
                <c:pt idx="3707">
                  <c:v>1.3892E-2</c:v>
                </c:pt>
                <c:pt idx="3708">
                  <c:v>1.3887999999999999E-2</c:v>
                </c:pt>
                <c:pt idx="3709">
                  <c:v>1.3885E-2</c:v>
                </c:pt>
                <c:pt idx="3710">
                  <c:v>1.388E-2</c:v>
                </c:pt>
                <c:pt idx="3711">
                  <c:v>1.3878E-2</c:v>
                </c:pt>
                <c:pt idx="3712">
                  <c:v>1.3873999999999999E-2</c:v>
                </c:pt>
                <c:pt idx="3713">
                  <c:v>1.3871E-2</c:v>
                </c:pt>
                <c:pt idx="3714">
                  <c:v>1.3868E-2</c:v>
                </c:pt>
                <c:pt idx="3715">
                  <c:v>1.3863E-2</c:v>
                </c:pt>
                <c:pt idx="3716">
                  <c:v>1.3858000000000001E-2</c:v>
                </c:pt>
                <c:pt idx="3717">
                  <c:v>1.3853000000000001E-2</c:v>
                </c:pt>
                <c:pt idx="3718">
                  <c:v>1.3849999999999999E-2</c:v>
                </c:pt>
                <c:pt idx="3719">
                  <c:v>1.3847E-2</c:v>
                </c:pt>
                <c:pt idx="3720">
                  <c:v>1.3842999999999999E-2</c:v>
                </c:pt>
                <c:pt idx="3721">
                  <c:v>1.384E-2</c:v>
                </c:pt>
                <c:pt idx="3722">
                  <c:v>1.3837E-2</c:v>
                </c:pt>
                <c:pt idx="3723">
                  <c:v>1.3835E-2</c:v>
                </c:pt>
                <c:pt idx="3724">
                  <c:v>1.3832000000000001E-2</c:v>
                </c:pt>
                <c:pt idx="3725">
                  <c:v>1.3828999999999999E-2</c:v>
                </c:pt>
                <c:pt idx="3726">
                  <c:v>1.3826E-2</c:v>
                </c:pt>
                <c:pt idx="3727">
                  <c:v>1.3821999999999999E-2</c:v>
                </c:pt>
                <c:pt idx="3728">
                  <c:v>1.3820000000000001E-2</c:v>
                </c:pt>
                <c:pt idx="3729">
                  <c:v>1.3816999999999999E-2</c:v>
                </c:pt>
                <c:pt idx="3730">
                  <c:v>1.3814E-2</c:v>
                </c:pt>
                <c:pt idx="3731">
                  <c:v>1.3811E-2</c:v>
                </c:pt>
                <c:pt idx="3732">
                  <c:v>1.3808000000000001E-2</c:v>
                </c:pt>
                <c:pt idx="3733">
                  <c:v>1.3806000000000001E-2</c:v>
                </c:pt>
                <c:pt idx="3734">
                  <c:v>1.3802999999999999E-2</c:v>
                </c:pt>
                <c:pt idx="3735">
                  <c:v>1.3801000000000001E-2</c:v>
                </c:pt>
                <c:pt idx="3736">
                  <c:v>1.3797E-2</c:v>
                </c:pt>
                <c:pt idx="3737">
                  <c:v>1.3795E-2</c:v>
                </c:pt>
                <c:pt idx="3738">
                  <c:v>1.3793E-2</c:v>
                </c:pt>
                <c:pt idx="3739">
                  <c:v>1.379E-2</c:v>
                </c:pt>
                <c:pt idx="3740">
                  <c:v>1.3788E-2</c:v>
                </c:pt>
                <c:pt idx="3741">
                  <c:v>1.3786E-2</c:v>
                </c:pt>
                <c:pt idx="3742">
                  <c:v>1.3782000000000001E-2</c:v>
                </c:pt>
                <c:pt idx="3743">
                  <c:v>1.3779E-2</c:v>
                </c:pt>
                <c:pt idx="3744">
                  <c:v>1.3775000000000001E-2</c:v>
                </c:pt>
                <c:pt idx="3745">
                  <c:v>1.3771E-2</c:v>
                </c:pt>
                <c:pt idx="3746">
                  <c:v>1.3766E-2</c:v>
                </c:pt>
                <c:pt idx="3747">
                  <c:v>1.3762999999999999E-2</c:v>
                </c:pt>
                <c:pt idx="3748">
                  <c:v>1.3759E-2</c:v>
                </c:pt>
                <c:pt idx="3749">
                  <c:v>1.3756000000000001E-2</c:v>
                </c:pt>
                <c:pt idx="3750">
                  <c:v>1.3753E-2</c:v>
                </c:pt>
                <c:pt idx="3751">
                  <c:v>1.375E-2</c:v>
                </c:pt>
                <c:pt idx="3752">
                  <c:v>1.3747000000000001E-2</c:v>
                </c:pt>
                <c:pt idx="3753">
                  <c:v>1.3743999999999999E-2</c:v>
                </c:pt>
                <c:pt idx="3754">
                  <c:v>1.3741E-2</c:v>
                </c:pt>
                <c:pt idx="3755">
                  <c:v>1.3736999999999999E-2</c:v>
                </c:pt>
                <c:pt idx="3756">
                  <c:v>1.3735000000000001E-2</c:v>
                </c:pt>
                <c:pt idx="3757">
                  <c:v>1.3733E-2</c:v>
                </c:pt>
                <c:pt idx="3758">
                  <c:v>1.3731E-2</c:v>
                </c:pt>
                <c:pt idx="3759">
                  <c:v>1.3728000000000001E-2</c:v>
                </c:pt>
                <c:pt idx="3760">
                  <c:v>1.3724999999999999E-2</c:v>
                </c:pt>
                <c:pt idx="3761">
                  <c:v>1.3721000000000001E-2</c:v>
                </c:pt>
                <c:pt idx="3762">
                  <c:v>1.3717999999999999E-2</c:v>
                </c:pt>
                <c:pt idx="3763">
                  <c:v>1.3716000000000001E-2</c:v>
                </c:pt>
                <c:pt idx="3764">
                  <c:v>1.3712999999999999E-2</c:v>
                </c:pt>
                <c:pt idx="3765">
                  <c:v>1.371E-2</c:v>
                </c:pt>
                <c:pt idx="3766">
                  <c:v>1.3707E-2</c:v>
                </c:pt>
                <c:pt idx="3767">
                  <c:v>1.3705E-2</c:v>
                </c:pt>
                <c:pt idx="3768">
                  <c:v>1.3702000000000001E-2</c:v>
                </c:pt>
                <c:pt idx="3769">
                  <c:v>1.3698999999999999E-2</c:v>
                </c:pt>
                <c:pt idx="3770">
                  <c:v>1.3697000000000001E-2</c:v>
                </c:pt>
                <c:pt idx="3771">
                  <c:v>1.3695000000000001E-2</c:v>
                </c:pt>
                <c:pt idx="3772">
                  <c:v>1.3693E-2</c:v>
                </c:pt>
                <c:pt idx="3773">
                  <c:v>1.3688000000000001E-2</c:v>
                </c:pt>
                <c:pt idx="3774">
                  <c:v>1.3684999999999999E-2</c:v>
                </c:pt>
                <c:pt idx="3775">
                  <c:v>1.3682E-2</c:v>
                </c:pt>
                <c:pt idx="3776">
                  <c:v>1.3679999999999999E-2</c:v>
                </c:pt>
                <c:pt idx="3777">
                  <c:v>1.3676000000000001E-2</c:v>
                </c:pt>
                <c:pt idx="3778">
                  <c:v>1.3672E-2</c:v>
                </c:pt>
                <c:pt idx="3779">
                  <c:v>1.367E-2</c:v>
                </c:pt>
                <c:pt idx="3780">
                  <c:v>1.3667E-2</c:v>
                </c:pt>
                <c:pt idx="3781">
                  <c:v>1.3665E-2</c:v>
                </c:pt>
                <c:pt idx="3782">
                  <c:v>1.3663E-2</c:v>
                </c:pt>
                <c:pt idx="3783">
                  <c:v>1.3658E-2</c:v>
                </c:pt>
                <c:pt idx="3784">
                  <c:v>1.3655E-2</c:v>
                </c:pt>
                <c:pt idx="3785">
                  <c:v>1.3651E-2</c:v>
                </c:pt>
                <c:pt idx="3786">
                  <c:v>1.3648E-2</c:v>
                </c:pt>
                <c:pt idx="3787">
                  <c:v>1.3644999999999999E-2</c:v>
                </c:pt>
                <c:pt idx="3788">
                  <c:v>1.3641E-2</c:v>
                </c:pt>
                <c:pt idx="3789">
                  <c:v>1.3639E-2</c:v>
                </c:pt>
                <c:pt idx="3790">
                  <c:v>1.3634E-2</c:v>
                </c:pt>
                <c:pt idx="3791">
                  <c:v>1.3631000000000001E-2</c:v>
                </c:pt>
                <c:pt idx="3792">
                  <c:v>1.3627999999999999E-2</c:v>
                </c:pt>
                <c:pt idx="3793">
                  <c:v>1.3625E-2</c:v>
                </c:pt>
                <c:pt idx="3794">
                  <c:v>1.3623E-2</c:v>
                </c:pt>
                <c:pt idx="3795">
                  <c:v>1.3620999999999999E-2</c:v>
                </c:pt>
                <c:pt idx="3796">
                  <c:v>1.3618E-2</c:v>
                </c:pt>
                <c:pt idx="3797">
                  <c:v>1.3615E-2</c:v>
                </c:pt>
                <c:pt idx="3798">
                  <c:v>1.3613E-2</c:v>
                </c:pt>
                <c:pt idx="3799">
                  <c:v>1.3610000000000001E-2</c:v>
                </c:pt>
                <c:pt idx="3800">
                  <c:v>1.3608E-2</c:v>
                </c:pt>
                <c:pt idx="3801">
                  <c:v>1.3606E-2</c:v>
                </c:pt>
                <c:pt idx="3802">
                  <c:v>1.3605000000000001E-2</c:v>
                </c:pt>
                <c:pt idx="3803">
                  <c:v>1.3603000000000001E-2</c:v>
                </c:pt>
                <c:pt idx="3804">
                  <c:v>1.3599999999999999E-2</c:v>
                </c:pt>
                <c:pt idx="3805">
                  <c:v>1.3598000000000001E-2</c:v>
                </c:pt>
                <c:pt idx="3806">
                  <c:v>1.3596E-2</c:v>
                </c:pt>
                <c:pt idx="3807">
                  <c:v>1.3592999999999999E-2</c:v>
                </c:pt>
                <c:pt idx="3808">
                  <c:v>1.3589E-2</c:v>
                </c:pt>
                <c:pt idx="3809">
                  <c:v>1.3587E-2</c:v>
                </c:pt>
                <c:pt idx="3810">
                  <c:v>1.3584000000000001E-2</c:v>
                </c:pt>
                <c:pt idx="3811">
                  <c:v>1.3580999999999999E-2</c:v>
                </c:pt>
                <c:pt idx="3812">
                  <c:v>1.3578E-2</c:v>
                </c:pt>
                <c:pt idx="3813">
                  <c:v>1.3575E-2</c:v>
                </c:pt>
                <c:pt idx="3814">
                  <c:v>1.3573E-2</c:v>
                </c:pt>
                <c:pt idx="3815">
                  <c:v>1.3571E-2</c:v>
                </c:pt>
                <c:pt idx="3816">
                  <c:v>1.3568999999999999E-2</c:v>
                </c:pt>
                <c:pt idx="3817">
                  <c:v>1.3566999999999999E-2</c:v>
                </c:pt>
                <c:pt idx="3818">
                  <c:v>1.3565000000000001E-2</c:v>
                </c:pt>
                <c:pt idx="3819">
                  <c:v>1.3561999999999999E-2</c:v>
                </c:pt>
                <c:pt idx="3820">
                  <c:v>1.3559E-2</c:v>
                </c:pt>
                <c:pt idx="3821">
                  <c:v>1.3557E-2</c:v>
                </c:pt>
                <c:pt idx="3822">
                  <c:v>1.3554E-2</c:v>
                </c:pt>
                <c:pt idx="3823">
                  <c:v>1.3552E-2</c:v>
                </c:pt>
                <c:pt idx="3824">
                  <c:v>1.355E-2</c:v>
                </c:pt>
                <c:pt idx="3825">
                  <c:v>1.3547999999999999E-2</c:v>
                </c:pt>
                <c:pt idx="3826">
                  <c:v>1.3545E-2</c:v>
                </c:pt>
                <c:pt idx="3827">
                  <c:v>1.3542999999999999E-2</c:v>
                </c:pt>
                <c:pt idx="3828">
                  <c:v>1.354E-2</c:v>
                </c:pt>
                <c:pt idx="3829">
                  <c:v>1.3539000000000001E-2</c:v>
                </c:pt>
                <c:pt idx="3830">
                  <c:v>1.3537E-2</c:v>
                </c:pt>
                <c:pt idx="3831">
                  <c:v>1.3535E-2</c:v>
                </c:pt>
                <c:pt idx="3832">
                  <c:v>1.3532000000000001E-2</c:v>
                </c:pt>
                <c:pt idx="3833">
                  <c:v>1.3528E-2</c:v>
                </c:pt>
                <c:pt idx="3834">
                  <c:v>1.3527000000000001E-2</c:v>
                </c:pt>
                <c:pt idx="3835">
                  <c:v>1.3526E-2</c:v>
                </c:pt>
                <c:pt idx="3836">
                  <c:v>1.3523E-2</c:v>
                </c:pt>
                <c:pt idx="3837">
                  <c:v>1.3521E-2</c:v>
                </c:pt>
                <c:pt idx="3838">
                  <c:v>1.3519E-2</c:v>
                </c:pt>
                <c:pt idx="3839">
                  <c:v>1.3516E-2</c:v>
                </c:pt>
                <c:pt idx="3840">
                  <c:v>1.3513000000000001E-2</c:v>
                </c:pt>
                <c:pt idx="3841">
                  <c:v>1.3509999999999999E-2</c:v>
                </c:pt>
                <c:pt idx="3842">
                  <c:v>1.3507999999999999E-2</c:v>
                </c:pt>
                <c:pt idx="3843">
                  <c:v>1.3506000000000001E-2</c:v>
                </c:pt>
                <c:pt idx="3844">
                  <c:v>1.3504E-2</c:v>
                </c:pt>
                <c:pt idx="3845">
                  <c:v>1.3501000000000001E-2</c:v>
                </c:pt>
                <c:pt idx="3846">
                  <c:v>1.3499000000000001E-2</c:v>
                </c:pt>
                <c:pt idx="3847">
                  <c:v>1.3495999999999999E-2</c:v>
                </c:pt>
                <c:pt idx="3848">
                  <c:v>1.3493E-2</c:v>
                </c:pt>
                <c:pt idx="3849">
                  <c:v>1.349E-2</c:v>
                </c:pt>
                <c:pt idx="3850">
                  <c:v>1.3487000000000001E-2</c:v>
                </c:pt>
                <c:pt idx="3851">
                  <c:v>1.3483999999999999E-2</c:v>
                </c:pt>
                <c:pt idx="3852">
                  <c:v>1.3481E-2</c:v>
                </c:pt>
                <c:pt idx="3853">
                  <c:v>1.3478E-2</c:v>
                </c:pt>
                <c:pt idx="3854">
                  <c:v>1.3474E-2</c:v>
                </c:pt>
                <c:pt idx="3855">
                  <c:v>1.3473000000000001E-2</c:v>
                </c:pt>
                <c:pt idx="3856">
                  <c:v>1.3471E-2</c:v>
                </c:pt>
                <c:pt idx="3857">
                  <c:v>1.3468000000000001E-2</c:v>
                </c:pt>
                <c:pt idx="3858">
                  <c:v>1.3466000000000001E-2</c:v>
                </c:pt>
                <c:pt idx="3859">
                  <c:v>1.3462999999999999E-2</c:v>
                </c:pt>
                <c:pt idx="3860">
                  <c:v>1.3461000000000001E-2</c:v>
                </c:pt>
                <c:pt idx="3861">
                  <c:v>1.3459E-2</c:v>
                </c:pt>
                <c:pt idx="3862">
                  <c:v>1.3455999999999999E-2</c:v>
                </c:pt>
                <c:pt idx="3863">
                  <c:v>1.3453E-2</c:v>
                </c:pt>
                <c:pt idx="3864">
                  <c:v>1.345E-2</c:v>
                </c:pt>
                <c:pt idx="3865">
                  <c:v>1.3448999999999999E-2</c:v>
                </c:pt>
                <c:pt idx="3866">
                  <c:v>1.3447000000000001E-2</c:v>
                </c:pt>
                <c:pt idx="3867">
                  <c:v>1.3443999999999999E-2</c:v>
                </c:pt>
                <c:pt idx="3868">
                  <c:v>1.3442000000000001E-2</c:v>
                </c:pt>
                <c:pt idx="3869">
                  <c:v>1.3439E-2</c:v>
                </c:pt>
                <c:pt idx="3870">
                  <c:v>1.3438E-2</c:v>
                </c:pt>
                <c:pt idx="3871">
                  <c:v>1.3435000000000001E-2</c:v>
                </c:pt>
                <c:pt idx="3872">
                  <c:v>1.3433E-2</c:v>
                </c:pt>
                <c:pt idx="3873">
                  <c:v>1.3431E-2</c:v>
                </c:pt>
                <c:pt idx="3874">
                  <c:v>1.3428000000000001E-2</c:v>
                </c:pt>
                <c:pt idx="3875">
                  <c:v>1.3424999999999999E-2</c:v>
                </c:pt>
                <c:pt idx="3876">
                  <c:v>1.3422E-2</c:v>
                </c:pt>
                <c:pt idx="3877">
                  <c:v>1.342E-2</c:v>
                </c:pt>
                <c:pt idx="3878">
                  <c:v>1.3417E-2</c:v>
                </c:pt>
                <c:pt idx="3879">
                  <c:v>1.3413E-2</c:v>
                </c:pt>
                <c:pt idx="3880">
                  <c:v>1.3410999999999999E-2</c:v>
                </c:pt>
                <c:pt idx="3881">
                  <c:v>1.3407000000000001E-2</c:v>
                </c:pt>
                <c:pt idx="3882">
                  <c:v>1.3405E-2</c:v>
                </c:pt>
                <c:pt idx="3883">
                  <c:v>1.3402000000000001E-2</c:v>
                </c:pt>
                <c:pt idx="3884">
                  <c:v>1.3398999999999999E-2</c:v>
                </c:pt>
                <c:pt idx="3885">
                  <c:v>1.3396E-2</c:v>
                </c:pt>
                <c:pt idx="3886">
                  <c:v>1.3394E-2</c:v>
                </c:pt>
                <c:pt idx="3887">
                  <c:v>1.3391999999999999E-2</c:v>
                </c:pt>
                <c:pt idx="3888">
                  <c:v>1.3389E-2</c:v>
                </c:pt>
                <c:pt idx="3889">
                  <c:v>1.3388000000000001E-2</c:v>
                </c:pt>
                <c:pt idx="3890">
                  <c:v>1.3387E-2</c:v>
                </c:pt>
                <c:pt idx="3891">
                  <c:v>1.3384E-2</c:v>
                </c:pt>
                <c:pt idx="3892">
                  <c:v>1.3382E-2</c:v>
                </c:pt>
                <c:pt idx="3893">
                  <c:v>1.3379E-2</c:v>
                </c:pt>
                <c:pt idx="3894">
                  <c:v>1.3377E-2</c:v>
                </c:pt>
                <c:pt idx="3895">
                  <c:v>1.3375E-2</c:v>
                </c:pt>
                <c:pt idx="3896">
                  <c:v>1.3372E-2</c:v>
                </c:pt>
                <c:pt idx="3897">
                  <c:v>1.337E-2</c:v>
                </c:pt>
                <c:pt idx="3898">
                  <c:v>1.3368E-2</c:v>
                </c:pt>
                <c:pt idx="3899">
                  <c:v>1.3365999999999999E-2</c:v>
                </c:pt>
                <c:pt idx="3900">
                  <c:v>1.3362000000000001E-2</c:v>
                </c:pt>
                <c:pt idx="3901">
                  <c:v>1.336E-2</c:v>
                </c:pt>
                <c:pt idx="3902">
                  <c:v>1.3358999999999999E-2</c:v>
                </c:pt>
                <c:pt idx="3903">
                  <c:v>1.3355000000000001E-2</c:v>
                </c:pt>
                <c:pt idx="3904">
                  <c:v>1.3353E-2</c:v>
                </c:pt>
                <c:pt idx="3905">
                  <c:v>1.3351E-2</c:v>
                </c:pt>
                <c:pt idx="3906">
                  <c:v>1.3348E-2</c:v>
                </c:pt>
                <c:pt idx="3907">
                  <c:v>1.3344999999999999E-2</c:v>
                </c:pt>
                <c:pt idx="3908">
                  <c:v>1.3343000000000001E-2</c:v>
                </c:pt>
                <c:pt idx="3909">
                  <c:v>1.3339999999999999E-2</c:v>
                </c:pt>
                <c:pt idx="3910">
                  <c:v>1.3337999999999999E-2</c:v>
                </c:pt>
                <c:pt idx="3911">
                  <c:v>1.3335E-2</c:v>
                </c:pt>
                <c:pt idx="3912">
                  <c:v>1.3332999999999999E-2</c:v>
                </c:pt>
                <c:pt idx="3913">
                  <c:v>1.3331000000000001E-2</c:v>
                </c:pt>
                <c:pt idx="3914">
                  <c:v>1.3328E-2</c:v>
                </c:pt>
                <c:pt idx="3915">
                  <c:v>1.3325999999999999E-2</c:v>
                </c:pt>
                <c:pt idx="3916">
                  <c:v>1.3324000000000001E-2</c:v>
                </c:pt>
                <c:pt idx="3917">
                  <c:v>1.3321E-2</c:v>
                </c:pt>
                <c:pt idx="3918">
                  <c:v>1.3318999999999999E-2</c:v>
                </c:pt>
                <c:pt idx="3919">
                  <c:v>1.3317000000000001E-2</c:v>
                </c:pt>
                <c:pt idx="3920">
                  <c:v>1.3315E-2</c:v>
                </c:pt>
                <c:pt idx="3921">
                  <c:v>1.3313E-2</c:v>
                </c:pt>
                <c:pt idx="3922">
                  <c:v>1.3310000000000001E-2</c:v>
                </c:pt>
                <c:pt idx="3923">
                  <c:v>1.3308E-2</c:v>
                </c:pt>
                <c:pt idx="3924">
                  <c:v>1.3305000000000001E-2</c:v>
                </c:pt>
                <c:pt idx="3925">
                  <c:v>1.3304E-2</c:v>
                </c:pt>
                <c:pt idx="3926">
                  <c:v>1.3302E-2</c:v>
                </c:pt>
                <c:pt idx="3927">
                  <c:v>1.3299999999999999E-2</c:v>
                </c:pt>
                <c:pt idx="3928">
                  <c:v>1.3298000000000001E-2</c:v>
                </c:pt>
                <c:pt idx="3929">
                  <c:v>1.3296000000000001E-2</c:v>
                </c:pt>
                <c:pt idx="3930">
                  <c:v>1.3292999999999999E-2</c:v>
                </c:pt>
                <c:pt idx="3931">
                  <c:v>1.3291000000000001E-2</c:v>
                </c:pt>
                <c:pt idx="3932">
                  <c:v>1.3289E-2</c:v>
                </c:pt>
                <c:pt idx="3933">
                  <c:v>1.3287E-2</c:v>
                </c:pt>
                <c:pt idx="3934">
                  <c:v>1.3284000000000001E-2</c:v>
                </c:pt>
                <c:pt idx="3935">
                  <c:v>1.3282E-2</c:v>
                </c:pt>
                <c:pt idx="3936">
                  <c:v>1.328E-2</c:v>
                </c:pt>
                <c:pt idx="3937">
                  <c:v>1.3277000000000001E-2</c:v>
                </c:pt>
                <c:pt idx="3938">
                  <c:v>1.3276E-2</c:v>
                </c:pt>
                <c:pt idx="3939">
                  <c:v>1.3273999999999999E-2</c:v>
                </c:pt>
                <c:pt idx="3940">
                  <c:v>1.3272000000000001E-2</c:v>
                </c:pt>
                <c:pt idx="3941">
                  <c:v>1.3269E-2</c:v>
                </c:pt>
                <c:pt idx="3942">
                  <c:v>1.3266999999999999E-2</c:v>
                </c:pt>
                <c:pt idx="3943">
                  <c:v>1.3265000000000001E-2</c:v>
                </c:pt>
                <c:pt idx="3944">
                  <c:v>1.3263E-2</c:v>
                </c:pt>
                <c:pt idx="3945">
                  <c:v>1.3261999999999999E-2</c:v>
                </c:pt>
                <c:pt idx="3946">
                  <c:v>1.3259999999999999E-2</c:v>
                </c:pt>
                <c:pt idx="3947">
                  <c:v>1.3258000000000001E-2</c:v>
                </c:pt>
                <c:pt idx="3948">
                  <c:v>1.3254999999999999E-2</c:v>
                </c:pt>
                <c:pt idx="3949">
                  <c:v>1.3252E-2</c:v>
                </c:pt>
                <c:pt idx="3950">
                  <c:v>1.3249E-2</c:v>
                </c:pt>
                <c:pt idx="3951">
                  <c:v>1.3247E-2</c:v>
                </c:pt>
                <c:pt idx="3952">
                  <c:v>1.3245E-2</c:v>
                </c:pt>
                <c:pt idx="3953">
                  <c:v>1.3243E-2</c:v>
                </c:pt>
                <c:pt idx="3954">
                  <c:v>1.3240999999999999E-2</c:v>
                </c:pt>
                <c:pt idx="3955">
                  <c:v>1.3239000000000001E-2</c:v>
                </c:pt>
                <c:pt idx="3956">
                  <c:v>1.3237000000000001E-2</c:v>
                </c:pt>
                <c:pt idx="3957">
                  <c:v>1.3235E-2</c:v>
                </c:pt>
                <c:pt idx="3958">
                  <c:v>1.3233999999999999E-2</c:v>
                </c:pt>
                <c:pt idx="3959">
                  <c:v>1.323E-2</c:v>
                </c:pt>
                <c:pt idx="3960">
                  <c:v>1.3226999999999999E-2</c:v>
                </c:pt>
                <c:pt idx="3961">
                  <c:v>1.3224E-2</c:v>
                </c:pt>
                <c:pt idx="3962">
                  <c:v>1.3221999999999999E-2</c:v>
                </c:pt>
                <c:pt idx="3963">
                  <c:v>1.3218000000000001E-2</c:v>
                </c:pt>
                <c:pt idx="3964">
                  <c:v>1.3216E-2</c:v>
                </c:pt>
                <c:pt idx="3965">
                  <c:v>1.3213000000000001E-2</c:v>
                </c:pt>
                <c:pt idx="3966">
                  <c:v>1.321E-2</c:v>
                </c:pt>
                <c:pt idx="3967">
                  <c:v>1.3207E-2</c:v>
                </c:pt>
                <c:pt idx="3968">
                  <c:v>1.3205E-2</c:v>
                </c:pt>
                <c:pt idx="3969">
                  <c:v>1.3202E-2</c:v>
                </c:pt>
                <c:pt idx="3970">
                  <c:v>1.32E-2</c:v>
                </c:pt>
                <c:pt idx="3971">
                  <c:v>1.3197E-2</c:v>
                </c:pt>
                <c:pt idx="3972">
                  <c:v>1.3194000000000001E-2</c:v>
                </c:pt>
                <c:pt idx="3973">
                  <c:v>1.3192000000000001E-2</c:v>
                </c:pt>
                <c:pt idx="3974">
                  <c:v>1.319E-2</c:v>
                </c:pt>
                <c:pt idx="3975">
                  <c:v>1.3188E-2</c:v>
                </c:pt>
                <c:pt idx="3976">
                  <c:v>1.3183E-2</c:v>
                </c:pt>
                <c:pt idx="3977">
                  <c:v>1.3180000000000001E-2</c:v>
                </c:pt>
                <c:pt idx="3978">
                  <c:v>1.3176999999999999E-2</c:v>
                </c:pt>
                <c:pt idx="3979">
                  <c:v>1.3173000000000001E-2</c:v>
                </c:pt>
                <c:pt idx="3980">
                  <c:v>1.3172E-2</c:v>
                </c:pt>
                <c:pt idx="3981">
                  <c:v>1.3169E-2</c:v>
                </c:pt>
                <c:pt idx="3982">
                  <c:v>1.3166000000000001E-2</c:v>
                </c:pt>
                <c:pt idx="3983">
                  <c:v>1.3164E-2</c:v>
                </c:pt>
                <c:pt idx="3984">
                  <c:v>1.3161000000000001E-2</c:v>
                </c:pt>
                <c:pt idx="3985">
                  <c:v>1.3158E-2</c:v>
                </c:pt>
                <c:pt idx="3986">
                  <c:v>1.3155E-2</c:v>
                </c:pt>
                <c:pt idx="3987">
                  <c:v>1.3150999999999999E-2</c:v>
                </c:pt>
                <c:pt idx="3988">
                  <c:v>1.3147000000000001E-2</c:v>
                </c:pt>
                <c:pt idx="3989">
                  <c:v>1.3146E-2</c:v>
                </c:pt>
                <c:pt idx="3990">
                  <c:v>1.3143E-2</c:v>
                </c:pt>
                <c:pt idx="3991">
                  <c:v>1.3139E-2</c:v>
                </c:pt>
                <c:pt idx="3992">
                  <c:v>1.3136E-2</c:v>
                </c:pt>
                <c:pt idx="3993">
                  <c:v>1.3134E-2</c:v>
                </c:pt>
                <c:pt idx="3994">
                  <c:v>1.3131E-2</c:v>
                </c:pt>
                <c:pt idx="3995">
                  <c:v>1.3129E-2</c:v>
                </c:pt>
                <c:pt idx="3996">
                  <c:v>1.3124E-2</c:v>
                </c:pt>
                <c:pt idx="3997">
                  <c:v>1.3121000000000001E-2</c:v>
                </c:pt>
                <c:pt idx="3998">
                  <c:v>1.3119E-2</c:v>
                </c:pt>
                <c:pt idx="3999">
                  <c:v>1.3115E-2</c:v>
                </c:pt>
                <c:pt idx="4000">
                  <c:v>1.3112E-2</c:v>
                </c:pt>
                <c:pt idx="4001">
                  <c:v>1.311E-2</c:v>
                </c:pt>
                <c:pt idx="4002">
                  <c:v>1.3107000000000001E-2</c:v>
                </c:pt>
                <c:pt idx="4003">
                  <c:v>1.3103999999999999E-2</c:v>
                </c:pt>
                <c:pt idx="4004">
                  <c:v>1.3101E-2</c:v>
                </c:pt>
                <c:pt idx="4005">
                  <c:v>1.3098E-2</c:v>
                </c:pt>
                <c:pt idx="4006">
                  <c:v>1.3096E-2</c:v>
                </c:pt>
                <c:pt idx="4007">
                  <c:v>1.3093E-2</c:v>
                </c:pt>
                <c:pt idx="4008">
                  <c:v>1.3091E-2</c:v>
                </c:pt>
                <c:pt idx="4009">
                  <c:v>1.3089E-2</c:v>
                </c:pt>
                <c:pt idx="4010">
                  <c:v>1.3086E-2</c:v>
                </c:pt>
                <c:pt idx="4011">
                  <c:v>1.3084E-2</c:v>
                </c:pt>
                <c:pt idx="4012">
                  <c:v>1.3082999999999999E-2</c:v>
                </c:pt>
                <c:pt idx="4013">
                  <c:v>1.3081000000000001E-2</c:v>
                </c:pt>
                <c:pt idx="4014">
                  <c:v>1.3079E-2</c:v>
                </c:pt>
                <c:pt idx="4015">
                  <c:v>1.3075E-2</c:v>
                </c:pt>
                <c:pt idx="4016">
                  <c:v>1.3070999999999999E-2</c:v>
                </c:pt>
                <c:pt idx="4017">
                  <c:v>1.3068E-2</c:v>
                </c:pt>
                <c:pt idx="4018">
                  <c:v>1.3062000000000001E-2</c:v>
                </c:pt>
                <c:pt idx="4019">
                  <c:v>1.306E-2</c:v>
                </c:pt>
                <c:pt idx="4020">
                  <c:v>1.3056999999999999E-2</c:v>
                </c:pt>
                <c:pt idx="4021">
                  <c:v>1.3054E-2</c:v>
                </c:pt>
                <c:pt idx="4022">
                  <c:v>1.3053E-2</c:v>
                </c:pt>
                <c:pt idx="4023">
                  <c:v>1.3050000000000001E-2</c:v>
                </c:pt>
                <c:pt idx="4024">
                  <c:v>1.3047E-2</c:v>
                </c:pt>
                <c:pt idx="4025">
                  <c:v>1.3044E-2</c:v>
                </c:pt>
                <c:pt idx="4026">
                  <c:v>1.3041000000000001E-2</c:v>
                </c:pt>
                <c:pt idx="4027">
                  <c:v>1.3039E-2</c:v>
                </c:pt>
                <c:pt idx="4028">
                  <c:v>1.3036000000000001E-2</c:v>
                </c:pt>
                <c:pt idx="4029">
                  <c:v>1.3034E-2</c:v>
                </c:pt>
                <c:pt idx="4030">
                  <c:v>1.303E-2</c:v>
                </c:pt>
                <c:pt idx="4031">
                  <c:v>1.3028E-2</c:v>
                </c:pt>
                <c:pt idx="4032">
                  <c:v>1.3025E-2</c:v>
                </c:pt>
                <c:pt idx="4033">
                  <c:v>1.3021E-2</c:v>
                </c:pt>
                <c:pt idx="4034">
                  <c:v>1.3018999999999999E-2</c:v>
                </c:pt>
                <c:pt idx="4035">
                  <c:v>1.3016E-2</c:v>
                </c:pt>
                <c:pt idx="4036">
                  <c:v>1.3014E-2</c:v>
                </c:pt>
                <c:pt idx="4037">
                  <c:v>1.3011999999999999E-2</c:v>
                </c:pt>
                <c:pt idx="4038">
                  <c:v>1.3010000000000001E-2</c:v>
                </c:pt>
                <c:pt idx="4039">
                  <c:v>1.3006999999999999E-2</c:v>
                </c:pt>
                <c:pt idx="4040">
                  <c:v>1.3004999999999999E-2</c:v>
                </c:pt>
                <c:pt idx="4041">
                  <c:v>1.3002E-2</c:v>
                </c:pt>
                <c:pt idx="4042">
                  <c:v>1.2999999999999999E-2</c:v>
                </c:pt>
                <c:pt idx="4043">
                  <c:v>1.2997999999999999E-2</c:v>
                </c:pt>
                <c:pt idx="4044">
                  <c:v>1.2997E-2</c:v>
                </c:pt>
                <c:pt idx="4045">
                  <c:v>1.2995E-2</c:v>
                </c:pt>
                <c:pt idx="4046">
                  <c:v>1.2992E-2</c:v>
                </c:pt>
                <c:pt idx="4047">
                  <c:v>1.2989000000000001E-2</c:v>
                </c:pt>
                <c:pt idx="4048">
                  <c:v>1.2985999999999999E-2</c:v>
                </c:pt>
                <c:pt idx="4049">
                  <c:v>1.2984000000000001E-2</c:v>
                </c:pt>
                <c:pt idx="4050">
                  <c:v>1.2983E-2</c:v>
                </c:pt>
                <c:pt idx="4051">
                  <c:v>1.2980999999999999E-2</c:v>
                </c:pt>
                <c:pt idx="4052">
                  <c:v>1.2978E-2</c:v>
                </c:pt>
                <c:pt idx="4053">
                  <c:v>1.2976E-2</c:v>
                </c:pt>
                <c:pt idx="4054">
                  <c:v>1.2973E-2</c:v>
                </c:pt>
                <c:pt idx="4055">
                  <c:v>1.2971E-2</c:v>
                </c:pt>
                <c:pt idx="4056">
                  <c:v>1.2969E-2</c:v>
                </c:pt>
                <c:pt idx="4057">
                  <c:v>1.2966999999999999E-2</c:v>
                </c:pt>
                <c:pt idx="4058">
                  <c:v>1.2964E-2</c:v>
                </c:pt>
                <c:pt idx="4059">
                  <c:v>1.2962E-2</c:v>
                </c:pt>
                <c:pt idx="4060">
                  <c:v>1.2959E-2</c:v>
                </c:pt>
                <c:pt idx="4061">
                  <c:v>1.2957E-2</c:v>
                </c:pt>
                <c:pt idx="4062">
                  <c:v>1.2952999999999999E-2</c:v>
                </c:pt>
                <c:pt idx="4063">
                  <c:v>1.2949E-2</c:v>
                </c:pt>
                <c:pt idx="4064">
                  <c:v>1.2947E-2</c:v>
                </c:pt>
                <c:pt idx="4065">
                  <c:v>1.2945E-2</c:v>
                </c:pt>
                <c:pt idx="4066">
                  <c:v>1.2942E-2</c:v>
                </c:pt>
                <c:pt idx="4067">
                  <c:v>1.294E-2</c:v>
                </c:pt>
                <c:pt idx="4068">
                  <c:v>1.2938E-2</c:v>
                </c:pt>
                <c:pt idx="4069">
                  <c:v>1.2936E-2</c:v>
                </c:pt>
                <c:pt idx="4070">
                  <c:v>1.2933999999999999E-2</c:v>
                </c:pt>
                <c:pt idx="4071">
                  <c:v>1.2932000000000001E-2</c:v>
                </c:pt>
                <c:pt idx="4072">
                  <c:v>1.2929E-2</c:v>
                </c:pt>
                <c:pt idx="4073">
                  <c:v>1.2926E-2</c:v>
                </c:pt>
                <c:pt idx="4074">
                  <c:v>1.2924E-2</c:v>
                </c:pt>
                <c:pt idx="4075">
                  <c:v>1.2921999999999999E-2</c:v>
                </c:pt>
                <c:pt idx="4076">
                  <c:v>1.2919E-2</c:v>
                </c:pt>
                <c:pt idx="4077">
                  <c:v>1.2918000000000001E-2</c:v>
                </c:pt>
                <c:pt idx="4078">
                  <c:v>1.2914999999999999E-2</c:v>
                </c:pt>
                <c:pt idx="4079">
                  <c:v>1.2913000000000001E-2</c:v>
                </c:pt>
                <c:pt idx="4080">
                  <c:v>1.2911000000000001E-2</c:v>
                </c:pt>
                <c:pt idx="4081">
                  <c:v>1.291E-2</c:v>
                </c:pt>
                <c:pt idx="4082">
                  <c:v>1.2907E-2</c:v>
                </c:pt>
                <c:pt idx="4083">
                  <c:v>1.2905E-2</c:v>
                </c:pt>
                <c:pt idx="4084">
                  <c:v>1.2903E-2</c:v>
                </c:pt>
                <c:pt idx="4085">
                  <c:v>1.2902E-2</c:v>
                </c:pt>
                <c:pt idx="4086">
                  <c:v>1.2899000000000001E-2</c:v>
                </c:pt>
                <c:pt idx="4087">
                  <c:v>1.2897E-2</c:v>
                </c:pt>
                <c:pt idx="4088">
                  <c:v>1.2895E-2</c:v>
                </c:pt>
                <c:pt idx="4089">
                  <c:v>1.2893E-2</c:v>
                </c:pt>
                <c:pt idx="4090">
                  <c:v>1.2891E-2</c:v>
                </c:pt>
                <c:pt idx="4091">
                  <c:v>1.2888999999999999E-2</c:v>
                </c:pt>
                <c:pt idx="4092">
                  <c:v>1.2886999999999999E-2</c:v>
                </c:pt>
                <c:pt idx="4093">
                  <c:v>1.2885000000000001E-2</c:v>
                </c:pt>
                <c:pt idx="4094">
                  <c:v>1.2884E-2</c:v>
                </c:pt>
                <c:pt idx="4095">
                  <c:v>1.2880000000000001E-2</c:v>
                </c:pt>
                <c:pt idx="4096">
                  <c:v>1.2880000000000001E-2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6A9-449C-805A-98554054F04A}"/>
            </c:ext>
          </c:extLst>
        </c:ser>
        <c:ser>
          <c:idx val="1"/>
          <c:order val="1"/>
          <c:tx>
            <c:strRef>
              <c:f>output_1k!$D$1</c:f>
              <c:strCache>
                <c:ptCount val="1"/>
                <c:pt idx="0">
                  <c:v>10% Line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output_1k!$A$2:$A$8194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4096</c:v>
                </c:pt>
              </c:numCache>
            </c:numRef>
          </c:xVal>
          <c:yVal>
            <c:numRef>
              <c:f>output_1k!$D$2:$D$8194</c:f>
              <c:numCache>
                <c:formatCode>General</c:formatCode>
                <c:ptCount val="8193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  <c:pt idx="1024">
                  <c:v>0.1</c:v>
                </c:pt>
                <c:pt idx="1025">
                  <c:v>0.1</c:v>
                </c:pt>
                <c:pt idx="1026">
                  <c:v>0.1</c:v>
                </c:pt>
                <c:pt idx="1027">
                  <c:v>0.1</c:v>
                </c:pt>
                <c:pt idx="1028">
                  <c:v>0.1</c:v>
                </c:pt>
                <c:pt idx="1029">
                  <c:v>0.1</c:v>
                </c:pt>
                <c:pt idx="1030">
                  <c:v>0.1</c:v>
                </c:pt>
                <c:pt idx="1031">
                  <c:v>0.1</c:v>
                </c:pt>
                <c:pt idx="1032">
                  <c:v>0.1</c:v>
                </c:pt>
                <c:pt idx="1033">
                  <c:v>0.1</c:v>
                </c:pt>
                <c:pt idx="1034">
                  <c:v>0.1</c:v>
                </c:pt>
                <c:pt idx="1035">
                  <c:v>0.1</c:v>
                </c:pt>
                <c:pt idx="1036">
                  <c:v>0.1</c:v>
                </c:pt>
                <c:pt idx="1037">
                  <c:v>0.1</c:v>
                </c:pt>
                <c:pt idx="1038">
                  <c:v>0.1</c:v>
                </c:pt>
                <c:pt idx="1039">
                  <c:v>0.1</c:v>
                </c:pt>
                <c:pt idx="1040">
                  <c:v>0.1</c:v>
                </c:pt>
                <c:pt idx="1041">
                  <c:v>0.1</c:v>
                </c:pt>
                <c:pt idx="1042">
                  <c:v>0.1</c:v>
                </c:pt>
                <c:pt idx="1043">
                  <c:v>0.1</c:v>
                </c:pt>
                <c:pt idx="1044">
                  <c:v>0.1</c:v>
                </c:pt>
                <c:pt idx="1045">
                  <c:v>0.1</c:v>
                </c:pt>
                <c:pt idx="1046">
                  <c:v>0.1</c:v>
                </c:pt>
                <c:pt idx="1047">
                  <c:v>0.1</c:v>
                </c:pt>
                <c:pt idx="1048">
                  <c:v>0.1</c:v>
                </c:pt>
                <c:pt idx="1049">
                  <c:v>0.1</c:v>
                </c:pt>
                <c:pt idx="1050">
                  <c:v>0.1</c:v>
                </c:pt>
                <c:pt idx="1051">
                  <c:v>0.1</c:v>
                </c:pt>
                <c:pt idx="1052">
                  <c:v>0.1</c:v>
                </c:pt>
                <c:pt idx="1053">
                  <c:v>0.1</c:v>
                </c:pt>
                <c:pt idx="1054">
                  <c:v>0.1</c:v>
                </c:pt>
                <c:pt idx="1055">
                  <c:v>0.1</c:v>
                </c:pt>
                <c:pt idx="1056">
                  <c:v>0.1</c:v>
                </c:pt>
                <c:pt idx="1057">
                  <c:v>0.1</c:v>
                </c:pt>
                <c:pt idx="1058">
                  <c:v>0.1</c:v>
                </c:pt>
                <c:pt idx="1059">
                  <c:v>0.1</c:v>
                </c:pt>
                <c:pt idx="1060">
                  <c:v>0.1</c:v>
                </c:pt>
                <c:pt idx="1061">
                  <c:v>0.1</c:v>
                </c:pt>
                <c:pt idx="1062">
                  <c:v>0.1</c:v>
                </c:pt>
                <c:pt idx="1063">
                  <c:v>0.1</c:v>
                </c:pt>
                <c:pt idx="1064">
                  <c:v>0.1</c:v>
                </c:pt>
                <c:pt idx="1065">
                  <c:v>0.1</c:v>
                </c:pt>
                <c:pt idx="1066">
                  <c:v>0.1</c:v>
                </c:pt>
                <c:pt idx="1067">
                  <c:v>0.1</c:v>
                </c:pt>
                <c:pt idx="1068">
                  <c:v>0.1</c:v>
                </c:pt>
                <c:pt idx="1069">
                  <c:v>0.1</c:v>
                </c:pt>
                <c:pt idx="1070">
                  <c:v>0.1</c:v>
                </c:pt>
                <c:pt idx="1071">
                  <c:v>0.1</c:v>
                </c:pt>
                <c:pt idx="1072">
                  <c:v>0.1</c:v>
                </c:pt>
                <c:pt idx="1073">
                  <c:v>0.1</c:v>
                </c:pt>
                <c:pt idx="1074">
                  <c:v>0.1</c:v>
                </c:pt>
                <c:pt idx="1075">
                  <c:v>0.1</c:v>
                </c:pt>
                <c:pt idx="1076">
                  <c:v>0.1</c:v>
                </c:pt>
                <c:pt idx="1077">
                  <c:v>0.1</c:v>
                </c:pt>
                <c:pt idx="1078">
                  <c:v>0.1</c:v>
                </c:pt>
                <c:pt idx="1079">
                  <c:v>0.1</c:v>
                </c:pt>
                <c:pt idx="1080">
                  <c:v>0.1</c:v>
                </c:pt>
                <c:pt idx="1081">
                  <c:v>0.1</c:v>
                </c:pt>
                <c:pt idx="1082">
                  <c:v>0.1</c:v>
                </c:pt>
                <c:pt idx="1083">
                  <c:v>0.1</c:v>
                </c:pt>
                <c:pt idx="1084">
                  <c:v>0.1</c:v>
                </c:pt>
                <c:pt idx="1085">
                  <c:v>0.1</c:v>
                </c:pt>
                <c:pt idx="1086">
                  <c:v>0.1</c:v>
                </c:pt>
                <c:pt idx="1087">
                  <c:v>0.1</c:v>
                </c:pt>
                <c:pt idx="1088">
                  <c:v>0.1</c:v>
                </c:pt>
                <c:pt idx="1089">
                  <c:v>0.1</c:v>
                </c:pt>
                <c:pt idx="1090">
                  <c:v>0.1</c:v>
                </c:pt>
                <c:pt idx="1091">
                  <c:v>0.1</c:v>
                </c:pt>
                <c:pt idx="1092">
                  <c:v>0.1</c:v>
                </c:pt>
                <c:pt idx="1093">
                  <c:v>0.1</c:v>
                </c:pt>
                <c:pt idx="1094">
                  <c:v>0.1</c:v>
                </c:pt>
                <c:pt idx="1095">
                  <c:v>0.1</c:v>
                </c:pt>
                <c:pt idx="1096">
                  <c:v>0.1</c:v>
                </c:pt>
                <c:pt idx="1097">
                  <c:v>0.1</c:v>
                </c:pt>
                <c:pt idx="1098">
                  <c:v>0.1</c:v>
                </c:pt>
                <c:pt idx="1099">
                  <c:v>0.1</c:v>
                </c:pt>
                <c:pt idx="1100">
                  <c:v>0.1</c:v>
                </c:pt>
                <c:pt idx="1101">
                  <c:v>0.1</c:v>
                </c:pt>
                <c:pt idx="1102">
                  <c:v>0.1</c:v>
                </c:pt>
                <c:pt idx="1103">
                  <c:v>0.1</c:v>
                </c:pt>
                <c:pt idx="1104">
                  <c:v>0.1</c:v>
                </c:pt>
                <c:pt idx="1105">
                  <c:v>0.1</c:v>
                </c:pt>
                <c:pt idx="1106">
                  <c:v>0.1</c:v>
                </c:pt>
                <c:pt idx="1107">
                  <c:v>0.1</c:v>
                </c:pt>
                <c:pt idx="1108">
                  <c:v>0.1</c:v>
                </c:pt>
                <c:pt idx="1109">
                  <c:v>0.1</c:v>
                </c:pt>
                <c:pt idx="1110">
                  <c:v>0.1</c:v>
                </c:pt>
                <c:pt idx="1111">
                  <c:v>0.1</c:v>
                </c:pt>
                <c:pt idx="1112">
                  <c:v>0.1</c:v>
                </c:pt>
                <c:pt idx="1113">
                  <c:v>0.1</c:v>
                </c:pt>
                <c:pt idx="1114">
                  <c:v>0.1</c:v>
                </c:pt>
                <c:pt idx="1115">
                  <c:v>0.1</c:v>
                </c:pt>
                <c:pt idx="1116">
                  <c:v>0.1</c:v>
                </c:pt>
                <c:pt idx="1117">
                  <c:v>0.1</c:v>
                </c:pt>
                <c:pt idx="1118">
                  <c:v>0.1</c:v>
                </c:pt>
                <c:pt idx="1119">
                  <c:v>0.1</c:v>
                </c:pt>
                <c:pt idx="1120">
                  <c:v>0.1</c:v>
                </c:pt>
                <c:pt idx="1121">
                  <c:v>0.1</c:v>
                </c:pt>
                <c:pt idx="1122">
                  <c:v>0.1</c:v>
                </c:pt>
                <c:pt idx="1123">
                  <c:v>0.1</c:v>
                </c:pt>
                <c:pt idx="1124">
                  <c:v>0.1</c:v>
                </c:pt>
                <c:pt idx="1125">
                  <c:v>0.1</c:v>
                </c:pt>
                <c:pt idx="1126">
                  <c:v>0.1</c:v>
                </c:pt>
                <c:pt idx="1127">
                  <c:v>0.1</c:v>
                </c:pt>
                <c:pt idx="1128">
                  <c:v>0.1</c:v>
                </c:pt>
                <c:pt idx="1129">
                  <c:v>0.1</c:v>
                </c:pt>
                <c:pt idx="1130">
                  <c:v>0.1</c:v>
                </c:pt>
                <c:pt idx="1131">
                  <c:v>0.1</c:v>
                </c:pt>
                <c:pt idx="1132">
                  <c:v>0.1</c:v>
                </c:pt>
                <c:pt idx="1133">
                  <c:v>0.1</c:v>
                </c:pt>
                <c:pt idx="1134">
                  <c:v>0.1</c:v>
                </c:pt>
                <c:pt idx="1135">
                  <c:v>0.1</c:v>
                </c:pt>
                <c:pt idx="1136">
                  <c:v>0.1</c:v>
                </c:pt>
                <c:pt idx="1137">
                  <c:v>0.1</c:v>
                </c:pt>
                <c:pt idx="1138">
                  <c:v>0.1</c:v>
                </c:pt>
                <c:pt idx="1139">
                  <c:v>0.1</c:v>
                </c:pt>
                <c:pt idx="1140">
                  <c:v>0.1</c:v>
                </c:pt>
                <c:pt idx="1141">
                  <c:v>0.1</c:v>
                </c:pt>
                <c:pt idx="1142">
                  <c:v>0.1</c:v>
                </c:pt>
                <c:pt idx="1143">
                  <c:v>0.1</c:v>
                </c:pt>
                <c:pt idx="1144">
                  <c:v>0.1</c:v>
                </c:pt>
                <c:pt idx="1145">
                  <c:v>0.1</c:v>
                </c:pt>
                <c:pt idx="1146">
                  <c:v>0.1</c:v>
                </c:pt>
                <c:pt idx="1147">
                  <c:v>0.1</c:v>
                </c:pt>
                <c:pt idx="1148">
                  <c:v>0.1</c:v>
                </c:pt>
                <c:pt idx="1149">
                  <c:v>0.1</c:v>
                </c:pt>
                <c:pt idx="1150">
                  <c:v>0.1</c:v>
                </c:pt>
                <c:pt idx="1151">
                  <c:v>0.1</c:v>
                </c:pt>
                <c:pt idx="1152">
                  <c:v>0.1</c:v>
                </c:pt>
                <c:pt idx="1153">
                  <c:v>0.1</c:v>
                </c:pt>
                <c:pt idx="1154">
                  <c:v>0.1</c:v>
                </c:pt>
                <c:pt idx="1155">
                  <c:v>0.1</c:v>
                </c:pt>
                <c:pt idx="1156">
                  <c:v>0.1</c:v>
                </c:pt>
                <c:pt idx="1157">
                  <c:v>0.1</c:v>
                </c:pt>
                <c:pt idx="1158">
                  <c:v>0.1</c:v>
                </c:pt>
                <c:pt idx="1159">
                  <c:v>0.1</c:v>
                </c:pt>
                <c:pt idx="1160">
                  <c:v>0.1</c:v>
                </c:pt>
                <c:pt idx="1161">
                  <c:v>0.1</c:v>
                </c:pt>
                <c:pt idx="1162">
                  <c:v>0.1</c:v>
                </c:pt>
                <c:pt idx="1163">
                  <c:v>0.1</c:v>
                </c:pt>
                <c:pt idx="1164">
                  <c:v>0.1</c:v>
                </c:pt>
                <c:pt idx="1165">
                  <c:v>0.1</c:v>
                </c:pt>
                <c:pt idx="1166">
                  <c:v>0.1</c:v>
                </c:pt>
                <c:pt idx="1167">
                  <c:v>0.1</c:v>
                </c:pt>
                <c:pt idx="1168">
                  <c:v>0.1</c:v>
                </c:pt>
                <c:pt idx="1169">
                  <c:v>0.1</c:v>
                </c:pt>
                <c:pt idx="1170">
                  <c:v>0.1</c:v>
                </c:pt>
                <c:pt idx="1171">
                  <c:v>0.1</c:v>
                </c:pt>
                <c:pt idx="1172">
                  <c:v>0.1</c:v>
                </c:pt>
                <c:pt idx="1173">
                  <c:v>0.1</c:v>
                </c:pt>
                <c:pt idx="1174">
                  <c:v>0.1</c:v>
                </c:pt>
                <c:pt idx="1175">
                  <c:v>0.1</c:v>
                </c:pt>
                <c:pt idx="1176">
                  <c:v>0.1</c:v>
                </c:pt>
                <c:pt idx="1177">
                  <c:v>0.1</c:v>
                </c:pt>
                <c:pt idx="1178">
                  <c:v>0.1</c:v>
                </c:pt>
                <c:pt idx="1179">
                  <c:v>0.1</c:v>
                </c:pt>
                <c:pt idx="1180">
                  <c:v>0.1</c:v>
                </c:pt>
                <c:pt idx="1181">
                  <c:v>0.1</c:v>
                </c:pt>
                <c:pt idx="1182">
                  <c:v>0.1</c:v>
                </c:pt>
                <c:pt idx="1183">
                  <c:v>0.1</c:v>
                </c:pt>
                <c:pt idx="1184">
                  <c:v>0.1</c:v>
                </c:pt>
                <c:pt idx="1185">
                  <c:v>0.1</c:v>
                </c:pt>
                <c:pt idx="1186">
                  <c:v>0.1</c:v>
                </c:pt>
                <c:pt idx="1187">
                  <c:v>0.1</c:v>
                </c:pt>
                <c:pt idx="1188">
                  <c:v>0.1</c:v>
                </c:pt>
                <c:pt idx="1189">
                  <c:v>0.1</c:v>
                </c:pt>
                <c:pt idx="1190">
                  <c:v>0.1</c:v>
                </c:pt>
                <c:pt idx="1191">
                  <c:v>0.1</c:v>
                </c:pt>
                <c:pt idx="1192">
                  <c:v>0.1</c:v>
                </c:pt>
                <c:pt idx="1193">
                  <c:v>0.1</c:v>
                </c:pt>
                <c:pt idx="1194">
                  <c:v>0.1</c:v>
                </c:pt>
                <c:pt idx="1195">
                  <c:v>0.1</c:v>
                </c:pt>
                <c:pt idx="1196">
                  <c:v>0.1</c:v>
                </c:pt>
                <c:pt idx="1197">
                  <c:v>0.1</c:v>
                </c:pt>
                <c:pt idx="1198">
                  <c:v>0.1</c:v>
                </c:pt>
                <c:pt idx="1199">
                  <c:v>0.1</c:v>
                </c:pt>
                <c:pt idx="1200">
                  <c:v>0.1</c:v>
                </c:pt>
                <c:pt idx="1201">
                  <c:v>0.1</c:v>
                </c:pt>
                <c:pt idx="1202">
                  <c:v>0.1</c:v>
                </c:pt>
                <c:pt idx="1203">
                  <c:v>0.1</c:v>
                </c:pt>
                <c:pt idx="1204">
                  <c:v>0.1</c:v>
                </c:pt>
                <c:pt idx="1205">
                  <c:v>0.1</c:v>
                </c:pt>
                <c:pt idx="1206">
                  <c:v>0.1</c:v>
                </c:pt>
                <c:pt idx="1207">
                  <c:v>0.1</c:v>
                </c:pt>
                <c:pt idx="1208">
                  <c:v>0.1</c:v>
                </c:pt>
                <c:pt idx="1209">
                  <c:v>0.1</c:v>
                </c:pt>
                <c:pt idx="1210">
                  <c:v>0.1</c:v>
                </c:pt>
                <c:pt idx="1211">
                  <c:v>0.1</c:v>
                </c:pt>
                <c:pt idx="1212">
                  <c:v>0.1</c:v>
                </c:pt>
                <c:pt idx="1213">
                  <c:v>0.1</c:v>
                </c:pt>
                <c:pt idx="1214">
                  <c:v>0.1</c:v>
                </c:pt>
                <c:pt idx="1215">
                  <c:v>0.1</c:v>
                </c:pt>
                <c:pt idx="1216">
                  <c:v>0.1</c:v>
                </c:pt>
                <c:pt idx="1217">
                  <c:v>0.1</c:v>
                </c:pt>
                <c:pt idx="1218">
                  <c:v>0.1</c:v>
                </c:pt>
                <c:pt idx="1219">
                  <c:v>0.1</c:v>
                </c:pt>
                <c:pt idx="1220">
                  <c:v>0.1</c:v>
                </c:pt>
                <c:pt idx="1221">
                  <c:v>0.1</c:v>
                </c:pt>
                <c:pt idx="1222">
                  <c:v>0.1</c:v>
                </c:pt>
                <c:pt idx="1223">
                  <c:v>0.1</c:v>
                </c:pt>
                <c:pt idx="1224">
                  <c:v>0.1</c:v>
                </c:pt>
                <c:pt idx="1225">
                  <c:v>0.1</c:v>
                </c:pt>
                <c:pt idx="1226">
                  <c:v>0.1</c:v>
                </c:pt>
                <c:pt idx="1227">
                  <c:v>0.1</c:v>
                </c:pt>
                <c:pt idx="1228">
                  <c:v>0.1</c:v>
                </c:pt>
                <c:pt idx="1229">
                  <c:v>0.1</c:v>
                </c:pt>
                <c:pt idx="1230">
                  <c:v>0.1</c:v>
                </c:pt>
                <c:pt idx="1231">
                  <c:v>0.1</c:v>
                </c:pt>
                <c:pt idx="1232">
                  <c:v>0.1</c:v>
                </c:pt>
                <c:pt idx="1233">
                  <c:v>0.1</c:v>
                </c:pt>
                <c:pt idx="1234">
                  <c:v>0.1</c:v>
                </c:pt>
                <c:pt idx="1235">
                  <c:v>0.1</c:v>
                </c:pt>
                <c:pt idx="1236">
                  <c:v>0.1</c:v>
                </c:pt>
                <c:pt idx="1237">
                  <c:v>0.1</c:v>
                </c:pt>
                <c:pt idx="1238">
                  <c:v>0.1</c:v>
                </c:pt>
                <c:pt idx="1239">
                  <c:v>0.1</c:v>
                </c:pt>
                <c:pt idx="1240">
                  <c:v>0.1</c:v>
                </c:pt>
                <c:pt idx="1241">
                  <c:v>0.1</c:v>
                </c:pt>
                <c:pt idx="1242">
                  <c:v>0.1</c:v>
                </c:pt>
                <c:pt idx="1243">
                  <c:v>0.1</c:v>
                </c:pt>
                <c:pt idx="1244">
                  <c:v>0.1</c:v>
                </c:pt>
                <c:pt idx="1245">
                  <c:v>0.1</c:v>
                </c:pt>
                <c:pt idx="1246">
                  <c:v>0.1</c:v>
                </c:pt>
                <c:pt idx="1247">
                  <c:v>0.1</c:v>
                </c:pt>
                <c:pt idx="1248">
                  <c:v>0.1</c:v>
                </c:pt>
                <c:pt idx="1249">
                  <c:v>0.1</c:v>
                </c:pt>
                <c:pt idx="1250">
                  <c:v>0.1</c:v>
                </c:pt>
                <c:pt idx="1251">
                  <c:v>0.1</c:v>
                </c:pt>
                <c:pt idx="1252">
                  <c:v>0.1</c:v>
                </c:pt>
                <c:pt idx="1253">
                  <c:v>0.1</c:v>
                </c:pt>
                <c:pt idx="1254">
                  <c:v>0.1</c:v>
                </c:pt>
                <c:pt idx="1255">
                  <c:v>0.1</c:v>
                </c:pt>
                <c:pt idx="1256">
                  <c:v>0.1</c:v>
                </c:pt>
                <c:pt idx="1257">
                  <c:v>0.1</c:v>
                </c:pt>
                <c:pt idx="1258">
                  <c:v>0.1</c:v>
                </c:pt>
                <c:pt idx="1259">
                  <c:v>0.1</c:v>
                </c:pt>
                <c:pt idx="1260">
                  <c:v>0.1</c:v>
                </c:pt>
                <c:pt idx="1261">
                  <c:v>0.1</c:v>
                </c:pt>
                <c:pt idx="1262">
                  <c:v>0.1</c:v>
                </c:pt>
                <c:pt idx="1263">
                  <c:v>0.1</c:v>
                </c:pt>
                <c:pt idx="1264">
                  <c:v>0.1</c:v>
                </c:pt>
                <c:pt idx="1265">
                  <c:v>0.1</c:v>
                </c:pt>
                <c:pt idx="1266">
                  <c:v>0.1</c:v>
                </c:pt>
                <c:pt idx="1267">
                  <c:v>0.1</c:v>
                </c:pt>
                <c:pt idx="1268">
                  <c:v>0.1</c:v>
                </c:pt>
                <c:pt idx="1269">
                  <c:v>0.1</c:v>
                </c:pt>
                <c:pt idx="1270">
                  <c:v>0.1</c:v>
                </c:pt>
                <c:pt idx="1271">
                  <c:v>0.1</c:v>
                </c:pt>
                <c:pt idx="1272">
                  <c:v>0.1</c:v>
                </c:pt>
                <c:pt idx="1273">
                  <c:v>0.1</c:v>
                </c:pt>
                <c:pt idx="1274">
                  <c:v>0.1</c:v>
                </c:pt>
                <c:pt idx="1275">
                  <c:v>0.1</c:v>
                </c:pt>
                <c:pt idx="1276">
                  <c:v>0.1</c:v>
                </c:pt>
                <c:pt idx="1277">
                  <c:v>0.1</c:v>
                </c:pt>
                <c:pt idx="1278">
                  <c:v>0.1</c:v>
                </c:pt>
                <c:pt idx="1279">
                  <c:v>0.1</c:v>
                </c:pt>
                <c:pt idx="1280">
                  <c:v>0.1</c:v>
                </c:pt>
                <c:pt idx="1281">
                  <c:v>0.1</c:v>
                </c:pt>
                <c:pt idx="1282">
                  <c:v>0.1</c:v>
                </c:pt>
                <c:pt idx="1283">
                  <c:v>0.1</c:v>
                </c:pt>
                <c:pt idx="1284">
                  <c:v>0.1</c:v>
                </c:pt>
                <c:pt idx="1285">
                  <c:v>0.1</c:v>
                </c:pt>
                <c:pt idx="1286">
                  <c:v>0.1</c:v>
                </c:pt>
                <c:pt idx="1287">
                  <c:v>0.1</c:v>
                </c:pt>
                <c:pt idx="1288">
                  <c:v>0.1</c:v>
                </c:pt>
                <c:pt idx="1289">
                  <c:v>0.1</c:v>
                </c:pt>
                <c:pt idx="1290">
                  <c:v>0.1</c:v>
                </c:pt>
                <c:pt idx="1291">
                  <c:v>0.1</c:v>
                </c:pt>
                <c:pt idx="1292">
                  <c:v>0.1</c:v>
                </c:pt>
                <c:pt idx="1293">
                  <c:v>0.1</c:v>
                </c:pt>
                <c:pt idx="1294">
                  <c:v>0.1</c:v>
                </c:pt>
                <c:pt idx="1295">
                  <c:v>0.1</c:v>
                </c:pt>
                <c:pt idx="1296">
                  <c:v>0.1</c:v>
                </c:pt>
                <c:pt idx="1297">
                  <c:v>0.1</c:v>
                </c:pt>
                <c:pt idx="1298">
                  <c:v>0.1</c:v>
                </c:pt>
                <c:pt idx="1299">
                  <c:v>0.1</c:v>
                </c:pt>
                <c:pt idx="1300">
                  <c:v>0.1</c:v>
                </c:pt>
                <c:pt idx="1301">
                  <c:v>0.1</c:v>
                </c:pt>
                <c:pt idx="1302">
                  <c:v>0.1</c:v>
                </c:pt>
                <c:pt idx="1303">
                  <c:v>0.1</c:v>
                </c:pt>
                <c:pt idx="1304">
                  <c:v>0.1</c:v>
                </c:pt>
                <c:pt idx="1305">
                  <c:v>0.1</c:v>
                </c:pt>
                <c:pt idx="1306">
                  <c:v>0.1</c:v>
                </c:pt>
                <c:pt idx="1307">
                  <c:v>0.1</c:v>
                </c:pt>
                <c:pt idx="1308">
                  <c:v>0.1</c:v>
                </c:pt>
                <c:pt idx="1309">
                  <c:v>0.1</c:v>
                </c:pt>
                <c:pt idx="1310">
                  <c:v>0.1</c:v>
                </c:pt>
                <c:pt idx="1311">
                  <c:v>0.1</c:v>
                </c:pt>
                <c:pt idx="1312">
                  <c:v>0.1</c:v>
                </c:pt>
                <c:pt idx="1313">
                  <c:v>0.1</c:v>
                </c:pt>
                <c:pt idx="1314">
                  <c:v>0.1</c:v>
                </c:pt>
                <c:pt idx="1315">
                  <c:v>0.1</c:v>
                </c:pt>
                <c:pt idx="1316">
                  <c:v>0.1</c:v>
                </c:pt>
                <c:pt idx="1317">
                  <c:v>0.1</c:v>
                </c:pt>
                <c:pt idx="1318">
                  <c:v>0.1</c:v>
                </c:pt>
                <c:pt idx="1319">
                  <c:v>0.1</c:v>
                </c:pt>
                <c:pt idx="1320">
                  <c:v>0.1</c:v>
                </c:pt>
                <c:pt idx="1321">
                  <c:v>0.1</c:v>
                </c:pt>
                <c:pt idx="1322">
                  <c:v>0.1</c:v>
                </c:pt>
                <c:pt idx="1323">
                  <c:v>0.1</c:v>
                </c:pt>
                <c:pt idx="1324">
                  <c:v>0.1</c:v>
                </c:pt>
                <c:pt idx="1325">
                  <c:v>0.1</c:v>
                </c:pt>
                <c:pt idx="1326">
                  <c:v>0.1</c:v>
                </c:pt>
                <c:pt idx="1327">
                  <c:v>0.1</c:v>
                </c:pt>
                <c:pt idx="1328">
                  <c:v>0.1</c:v>
                </c:pt>
                <c:pt idx="1329">
                  <c:v>0.1</c:v>
                </c:pt>
                <c:pt idx="1330">
                  <c:v>0.1</c:v>
                </c:pt>
                <c:pt idx="1331">
                  <c:v>0.1</c:v>
                </c:pt>
                <c:pt idx="1332">
                  <c:v>0.1</c:v>
                </c:pt>
                <c:pt idx="1333">
                  <c:v>0.1</c:v>
                </c:pt>
                <c:pt idx="1334">
                  <c:v>0.1</c:v>
                </c:pt>
                <c:pt idx="1335">
                  <c:v>0.1</c:v>
                </c:pt>
                <c:pt idx="1336">
                  <c:v>0.1</c:v>
                </c:pt>
                <c:pt idx="1337">
                  <c:v>0.1</c:v>
                </c:pt>
                <c:pt idx="1338">
                  <c:v>0.1</c:v>
                </c:pt>
                <c:pt idx="1339">
                  <c:v>0.1</c:v>
                </c:pt>
                <c:pt idx="1340">
                  <c:v>0.1</c:v>
                </c:pt>
                <c:pt idx="1341">
                  <c:v>0.1</c:v>
                </c:pt>
                <c:pt idx="1342">
                  <c:v>0.1</c:v>
                </c:pt>
                <c:pt idx="1343">
                  <c:v>0.1</c:v>
                </c:pt>
                <c:pt idx="1344">
                  <c:v>0.1</c:v>
                </c:pt>
                <c:pt idx="1345">
                  <c:v>0.1</c:v>
                </c:pt>
                <c:pt idx="1346">
                  <c:v>0.1</c:v>
                </c:pt>
                <c:pt idx="1347">
                  <c:v>0.1</c:v>
                </c:pt>
                <c:pt idx="1348">
                  <c:v>0.1</c:v>
                </c:pt>
                <c:pt idx="1349">
                  <c:v>0.1</c:v>
                </c:pt>
                <c:pt idx="1350">
                  <c:v>0.1</c:v>
                </c:pt>
                <c:pt idx="1351">
                  <c:v>0.1</c:v>
                </c:pt>
                <c:pt idx="1352">
                  <c:v>0.1</c:v>
                </c:pt>
                <c:pt idx="1353">
                  <c:v>0.1</c:v>
                </c:pt>
                <c:pt idx="1354">
                  <c:v>0.1</c:v>
                </c:pt>
                <c:pt idx="1355">
                  <c:v>0.1</c:v>
                </c:pt>
                <c:pt idx="1356">
                  <c:v>0.1</c:v>
                </c:pt>
                <c:pt idx="1357">
                  <c:v>0.1</c:v>
                </c:pt>
                <c:pt idx="1358">
                  <c:v>0.1</c:v>
                </c:pt>
                <c:pt idx="1359">
                  <c:v>0.1</c:v>
                </c:pt>
                <c:pt idx="1360">
                  <c:v>0.1</c:v>
                </c:pt>
                <c:pt idx="1361">
                  <c:v>0.1</c:v>
                </c:pt>
                <c:pt idx="1362">
                  <c:v>0.1</c:v>
                </c:pt>
                <c:pt idx="1363">
                  <c:v>0.1</c:v>
                </c:pt>
                <c:pt idx="1364">
                  <c:v>0.1</c:v>
                </c:pt>
                <c:pt idx="1365">
                  <c:v>0.1</c:v>
                </c:pt>
                <c:pt idx="1366">
                  <c:v>0.1</c:v>
                </c:pt>
                <c:pt idx="1367">
                  <c:v>0.1</c:v>
                </c:pt>
                <c:pt idx="1368">
                  <c:v>0.1</c:v>
                </c:pt>
                <c:pt idx="1369">
                  <c:v>0.1</c:v>
                </c:pt>
                <c:pt idx="1370">
                  <c:v>0.1</c:v>
                </c:pt>
                <c:pt idx="1371">
                  <c:v>0.1</c:v>
                </c:pt>
                <c:pt idx="1372">
                  <c:v>0.1</c:v>
                </c:pt>
                <c:pt idx="1373">
                  <c:v>0.1</c:v>
                </c:pt>
                <c:pt idx="1374">
                  <c:v>0.1</c:v>
                </c:pt>
                <c:pt idx="1375">
                  <c:v>0.1</c:v>
                </c:pt>
                <c:pt idx="1376">
                  <c:v>0.1</c:v>
                </c:pt>
                <c:pt idx="1377">
                  <c:v>0.1</c:v>
                </c:pt>
                <c:pt idx="1378">
                  <c:v>0.1</c:v>
                </c:pt>
                <c:pt idx="1379">
                  <c:v>0.1</c:v>
                </c:pt>
                <c:pt idx="1380">
                  <c:v>0.1</c:v>
                </c:pt>
                <c:pt idx="1381">
                  <c:v>0.1</c:v>
                </c:pt>
                <c:pt idx="1382">
                  <c:v>0.1</c:v>
                </c:pt>
                <c:pt idx="1383">
                  <c:v>0.1</c:v>
                </c:pt>
                <c:pt idx="1384">
                  <c:v>0.1</c:v>
                </c:pt>
                <c:pt idx="1385">
                  <c:v>0.1</c:v>
                </c:pt>
                <c:pt idx="1386">
                  <c:v>0.1</c:v>
                </c:pt>
                <c:pt idx="1387">
                  <c:v>0.1</c:v>
                </c:pt>
                <c:pt idx="1388">
                  <c:v>0.1</c:v>
                </c:pt>
                <c:pt idx="1389">
                  <c:v>0.1</c:v>
                </c:pt>
                <c:pt idx="1390">
                  <c:v>0.1</c:v>
                </c:pt>
                <c:pt idx="1391">
                  <c:v>0.1</c:v>
                </c:pt>
                <c:pt idx="1392">
                  <c:v>0.1</c:v>
                </c:pt>
                <c:pt idx="1393">
                  <c:v>0.1</c:v>
                </c:pt>
                <c:pt idx="1394">
                  <c:v>0.1</c:v>
                </c:pt>
                <c:pt idx="1395">
                  <c:v>0.1</c:v>
                </c:pt>
                <c:pt idx="1396">
                  <c:v>0.1</c:v>
                </c:pt>
                <c:pt idx="1397">
                  <c:v>0.1</c:v>
                </c:pt>
                <c:pt idx="1398">
                  <c:v>0.1</c:v>
                </c:pt>
                <c:pt idx="1399">
                  <c:v>0.1</c:v>
                </c:pt>
                <c:pt idx="1400">
                  <c:v>0.1</c:v>
                </c:pt>
                <c:pt idx="1401">
                  <c:v>0.1</c:v>
                </c:pt>
                <c:pt idx="1402">
                  <c:v>0.1</c:v>
                </c:pt>
                <c:pt idx="1403">
                  <c:v>0.1</c:v>
                </c:pt>
                <c:pt idx="1404">
                  <c:v>0.1</c:v>
                </c:pt>
                <c:pt idx="1405">
                  <c:v>0.1</c:v>
                </c:pt>
                <c:pt idx="1406">
                  <c:v>0.1</c:v>
                </c:pt>
                <c:pt idx="1407">
                  <c:v>0.1</c:v>
                </c:pt>
                <c:pt idx="1408">
                  <c:v>0.1</c:v>
                </c:pt>
                <c:pt idx="1409">
                  <c:v>0.1</c:v>
                </c:pt>
                <c:pt idx="1410">
                  <c:v>0.1</c:v>
                </c:pt>
                <c:pt idx="1411">
                  <c:v>0.1</c:v>
                </c:pt>
                <c:pt idx="1412">
                  <c:v>0.1</c:v>
                </c:pt>
                <c:pt idx="1413">
                  <c:v>0.1</c:v>
                </c:pt>
                <c:pt idx="1414">
                  <c:v>0.1</c:v>
                </c:pt>
                <c:pt idx="1415">
                  <c:v>0.1</c:v>
                </c:pt>
                <c:pt idx="1416">
                  <c:v>0.1</c:v>
                </c:pt>
                <c:pt idx="1417">
                  <c:v>0.1</c:v>
                </c:pt>
                <c:pt idx="1418">
                  <c:v>0.1</c:v>
                </c:pt>
                <c:pt idx="1419">
                  <c:v>0.1</c:v>
                </c:pt>
                <c:pt idx="1420">
                  <c:v>0.1</c:v>
                </c:pt>
                <c:pt idx="1421">
                  <c:v>0.1</c:v>
                </c:pt>
                <c:pt idx="1422">
                  <c:v>0.1</c:v>
                </c:pt>
                <c:pt idx="1423">
                  <c:v>0.1</c:v>
                </c:pt>
                <c:pt idx="1424">
                  <c:v>0.1</c:v>
                </c:pt>
                <c:pt idx="1425">
                  <c:v>0.1</c:v>
                </c:pt>
                <c:pt idx="1426">
                  <c:v>0.1</c:v>
                </c:pt>
                <c:pt idx="1427">
                  <c:v>0.1</c:v>
                </c:pt>
                <c:pt idx="1428">
                  <c:v>0.1</c:v>
                </c:pt>
                <c:pt idx="1429">
                  <c:v>0.1</c:v>
                </c:pt>
                <c:pt idx="1430">
                  <c:v>0.1</c:v>
                </c:pt>
                <c:pt idx="1431">
                  <c:v>0.1</c:v>
                </c:pt>
                <c:pt idx="1432">
                  <c:v>0.1</c:v>
                </c:pt>
                <c:pt idx="1433">
                  <c:v>0.1</c:v>
                </c:pt>
                <c:pt idx="1434">
                  <c:v>0.1</c:v>
                </c:pt>
                <c:pt idx="1435">
                  <c:v>0.1</c:v>
                </c:pt>
                <c:pt idx="1436">
                  <c:v>0.1</c:v>
                </c:pt>
                <c:pt idx="1437">
                  <c:v>0.1</c:v>
                </c:pt>
                <c:pt idx="1438">
                  <c:v>0.1</c:v>
                </c:pt>
                <c:pt idx="1439">
                  <c:v>0.1</c:v>
                </c:pt>
                <c:pt idx="1440">
                  <c:v>0.1</c:v>
                </c:pt>
                <c:pt idx="1441">
                  <c:v>0.1</c:v>
                </c:pt>
                <c:pt idx="1442">
                  <c:v>0.1</c:v>
                </c:pt>
                <c:pt idx="1443">
                  <c:v>0.1</c:v>
                </c:pt>
                <c:pt idx="1444">
                  <c:v>0.1</c:v>
                </c:pt>
                <c:pt idx="1445">
                  <c:v>0.1</c:v>
                </c:pt>
                <c:pt idx="1446">
                  <c:v>0.1</c:v>
                </c:pt>
                <c:pt idx="1447">
                  <c:v>0.1</c:v>
                </c:pt>
                <c:pt idx="1448">
                  <c:v>0.1</c:v>
                </c:pt>
                <c:pt idx="1449">
                  <c:v>0.1</c:v>
                </c:pt>
                <c:pt idx="1450">
                  <c:v>0.1</c:v>
                </c:pt>
                <c:pt idx="1451">
                  <c:v>0.1</c:v>
                </c:pt>
                <c:pt idx="1452">
                  <c:v>0.1</c:v>
                </c:pt>
                <c:pt idx="1453">
                  <c:v>0.1</c:v>
                </c:pt>
                <c:pt idx="1454">
                  <c:v>0.1</c:v>
                </c:pt>
                <c:pt idx="1455">
                  <c:v>0.1</c:v>
                </c:pt>
                <c:pt idx="1456">
                  <c:v>0.1</c:v>
                </c:pt>
                <c:pt idx="1457">
                  <c:v>0.1</c:v>
                </c:pt>
                <c:pt idx="1458">
                  <c:v>0.1</c:v>
                </c:pt>
                <c:pt idx="1459">
                  <c:v>0.1</c:v>
                </c:pt>
                <c:pt idx="1460">
                  <c:v>0.1</c:v>
                </c:pt>
                <c:pt idx="1461">
                  <c:v>0.1</c:v>
                </c:pt>
                <c:pt idx="1462">
                  <c:v>0.1</c:v>
                </c:pt>
                <c:pt idx="1463">
                  <c:v>0.1</c:v>
                </c:pt>
                <c:pt idx="1464">
                  <c:v>0.1</c:v>
                </c:pt>
                <c:pt idx="1465">
                  <c:v>0.1</c:v>
                </c:pt>
                <c:pt idx="1466">
                  <c:v>0.1</c:v>
                </c:pt>
                <c:pt idx="1467">
                  <c:v>0.1</c:v>
                </c:pt>
                <c:pt idx="1468">
                  <c:v>0.1</c:v>
                </c:pt>
                <c:pt idx="1469">
                  <c:v>0.1</c:v>
                </c:pt>
                <c:pt idx="1470">
                  <c:v>0.1</c:v>
                </c:pt>
                <c:pt idx="1471">
                  <c:v>0.1</c:v>
                </c:pt>
                <c:pt idx="1472">
                  <c:v>0.1</c:v>
                </c:pt>
                <c:pt idx="1473">
                  <c:v>0.1</c:v>
                </c:pt>
                <c:pt idx="1474">
                  <c:v>0.1</c:v>
                </c:pt>
                <c:pt idx="1475">
                  <c:v>0.1</c:v>
                </c:pt>
                <c:pt idx="1476">
                  <c:v>0.1</c:v>
                </c:pt>
                <c:pt idx="1477">
                  <c:v>0.1</c:v>
                </c:pt>
                <c:pt idx="1478">
                  <c:v>0.1</c:v>
                </c:pt>
                <c:pt idx="1479">
                  <c:v>0.1</c:v>
                </c:pt>
                <c:pt idx="1480">
                  <c:v>0.1</c:v>
                </c:pt>
                <c:pt idx="1481">
                  <c:v>0.1</c:v>
                </c:pt>
                <c:pt idx="1482">
                  <c:v>0.1</c:v>
                </c:pt>
                <c:pt idx="1483">
                  <c:v>0.1</c:v>
                </c:pt>
                <c:pt idx="1484">
                  <c:v>0.1</c:v>
                </c:pt>
                <c:pt idx="1485">
                  <c:v>0.1</c:v>
                </c:pt>
                <c:pt idx="1486">
                  <c:v>0.1</c:v>
                </c:pt>
                <c:pt idx="1487">
                  <c:v>0.1</c:v>
                </c:pt>
                <c:pt idx="1488">
                  <c:v>0.1</c:v>
                </c:pt>
                <c:pt idx="1489">
                  <c:v>0.1</c:v>
                </c:pt>
                <c:pt idx="1490">
                  <c:v>0.1</c:v>
                </c:pt>
                <c:pt idx="1491">
                  <c:v>0.1</c:v>
                </c:pt>
                <c:pt idx="1492">
                  <c:v>0.1</c:v>
                </c:pt>
                <c:pt idx="1493">
                  <c:v>0.1</c:v>
                </c:pt>
                <c:pt idx="1494">
                  <c:v>0.1</c:v>
                </c:pt>
                <c:pt idx="1495">
                  <c:v>0.1</c:v>
                </c:pt>
                <c:pt idx="1496">
                  <c:v>0.1</c:v>
                </c:pt>
                <c:pt idx="1497">
                  <c:v>0.1</c:v>
                </c:pt>
                <c:pt idx="1498">
                  <c:v>0.1</c:v>
                </c:pt>
                <c:pt idx="1499">
                  <c:v>0.1</c:v>
                </c:pt>
                <c:pt idx="1500">
                  <c:v>0.1</c:v>
                </c:pt>
                <c:pt idx="1501">
                  <c:v>0.1</c:v>
                </c:pt>
                <c:pt idx="1502">
                  <c:v>0.1</c:v>
                </c:pt>
                <c:pt idx="1503">
                  <c:v>0.1</c:v>
                </c:pt>
                <c:pt idx="1504">
                  <c:v>0.1</c:v>
                </c:pt>
                <c:pt idx="1505">
                  <c:v>0.1</c:v>
                </c:pt>
                <c:pt idx="1506">
                  <c:v>0.1</c:v>
                </c:pt>
                <c:pt idx="1507">
                  <c:v>0.1</c:v>
                </c:pt>
                <c:pt idx="1508">
                  <c:v>0.1</c:v>
                </c:pt>
                <c:pt idx="1509">
                  <c:v>0.1</c:v>
                </c:pt>
                <c:pt idx="1510">
                  <c:v>0.1</c:v>
                </c:pt>
                <c:pt idx="1511">
                  <c:v>0.1</c:v>
                </c:pt>
                <c:pt idx="1512">
                  <c:v>0.1</c:v>
                </c:pt>
                <c:pt idx="1513">
                  <c:v>0.1</c:v>
                </c:pt>
                <c:pt idx="1514">
                  <c:v>0.1</c:v>
                </c:pt>
                <c:pt idx="1515">
                  <c:v>0.1</c:v>
                </c:pt>
                <c:pt idx="1516">
                  <c:v>0.1</c:v>
                </c:pt>
                <c:pt idx="1517">
                  <c:v>0.1</c:v>
                </c:pt>
                <c:pt idx="1518">
                  <c:v>0.1</c:v>
                </c:pt>
                <c:pt idx="1519">
                  <c:v>0.1</c:v>
                </c:pt>
                <c:pt idx="1520">
                  <c:v>0.1</c:v>
                </c:pt>
                <c:pt idx="1521">
                  <c:v>0.1</c:v>
                </c:pt>
                <c:pt idx="1522">
                  <c:v>0.1</c:v>
                </c:pt>
                <c:pt idx="1523">
                  <c:v>0.1</c:v>
                </c:pt>
                <c:pt idx="1524">
                  <c:v>0.1</c:v>
                </c:pt>
                <c:pt idx="1525">
                  <c:v>0.1</c:v>
                </c:pt>
                <c:pt idx="1526">
                  <c:v>0.1</c:v>
                </c:pt>
                <c:pt idx="1527">
                  <c:v>0.1</c:v>
                </c:pt>
                <c:pt idx="1528">
                  <c:v>0.1</c:v>
                </c:pt>
                <c:pt idx="1529">
                  <c:v>0.1</c:v>
                </c:pt>
                <c:pt idx="1530">
                  <c:v>0.1</c:v>
                </c:pt>
                <c:pt idx="1531">
                  <c:v>0.1</c:v>
                </c:pt>
                <c:pt idx="1532">
                  <c:v>0.1</c:v>
                </c:pt>
                <c:pt idx="1533">
                  <c:v>0.1</c:v>
                </c:pt>
                <c:pt idx="1534">
                  <c:v>0.1</c:v>
                </c:pt>
                <c:pt idx="1535">
                  <c:v>0.1</c:v>
                </c:pt>
                <c:pt idx="1536">
                  <c:v>0.1</c:v>
                </c:pt>
                <c:pt idx="1537">
                  <c:v>0.1</c:v>
                </c:pt>
                <c:pt idx="1538">
                  <c:v>0.1</c:v>
                </c:pt>
                <c:pt idx="1539">
                  <c:v>0.1</c:v>
                </c:pt>
                <c:pt idx="1540">
                  <c:v>0.1</c:v>
                </c:pt>
                <c:pt idx="1541">
                  <c:v>0.1</c:v>
                </c:pt>
                <c:pt idx="1542">
                  <c:v>0.1</c:v>
                </c:pt>
                <c:pt idx="1543">
                  <c:v>0.1</c:v>
                </c:pt>
                <c:pt idx="1544">
                  <c:v>0.1</c:v>
                </c:pt>
                <c:pt idx="1545">
                  <c:v>0.1</c:v>
                </c:pt>
                <c:pt idx="1546">
                  <c:v>0.1</c:v>
                </c:pt>
                <c:pt idx="1547">
                  <c:v>0.1</c:v>
                </c:pt>
                <c:pt idx="1548">
                  <c:v>0.1</c:v>
                </c:pt>
                <c:pt idx="1549">
                  <c:v>0.1</c:v>
                </c:pt>
                <c:pt idx="1550">
                  <c:v>0.1</c:v>
                </c:pt>
                <c:pt idx="1551">
                  <c:v>0.1</c:v>
                </c:pt>
                <c:pt idx="1552">
                  <c:v>0.1</c:v>
                </c:pt>
                <c:pt idx="1553">
                  <c:v>0.1</c:v>
                </c:pt>
                <c:pt idx="1554">
                  <c:v>0.1</c:v>
                </c:pt>
                <c:pt idx="1555">
                  <c:v>0.1</c:v>
                </c:pt>
                <c:pt idx="1556">
                  <c:v>0.1</c:v>
                </c:pt>
                <c:pt idx="1557">
                  <c:v>0.1</c:v>
                </c:pt>
                <c:pt idx="1558">
                  <c:v>0.1</c:v>
                </c:pt>
                <c:pt idx="1559">
                  <c:v>0.1</c:v>
                </c:pt>
                <c:pt idx="1560">
                  <c:v>0.1</c:v>
                </c:pt>
                <c:pt idx="1561">
                  <c:v>0.1</c:v>
                </c:pt>
                <c:pt idx="1562">
                  <c:v>0.1</c:v>
                </c:pt>
                <c:pt idx="1563">
                  <c:v>0.1</c:v>
                </c:pt>
                <c:pt idx="1564">
                  <c:v>0.1</c:v>
                </c:pt>
                <c:pt idx="1565">
                  <c:v>0.1</c:v>
                </c:pt>
                <c:pt idx="1566">
                  <c:v>0.1</c:v>
                </c:pt>
                <c:pt idx="1567">
                  <c:v>0.1</c:v>
                </c:pt>
                <c:pt idx="1568">
                  <c:v>0.1</c:v>
                </c:pt>
                <c:pt idx="1569">
                  <c:v>0.1</c:v>
                </c:pt>
                <c:pt idx="1570">
                  <c:v>0.1</c:v>
                </c:pt>
                <c:pt idx="1571">
                  <c:v>0.1</c:v>
                </c:pt>
                <c:pt idx="1572">
                  <c:v>0.1</c:v>
                </c:pt>
                <c:pt idx="1573">
                  <c:v>0.1</c:v>
                </c:pt>
                <c:pt idx="1574">
                  <c:v>0.1</c:v>
                </c:pt>
                <c:pt idx="1575">
                  <c:v>0.1</c:v>
                </c:pt>
                <c:pt idx="1576">
                  <c:v>0.1</c:v>
                </c:pt>
                <c:pt idx="1577">
                  <c:v>0.1</c:v>
                </c:pt>
                <c:pt idx="1578">
                  <c:v>0.1</c:v>
                </c:pt>
                <c:pt idx="1579">
                  <c:v>0.1</c:v>
                </c:pt>
                <c:pt idx="1580">
                  <c:v>0.1</c:v>
                </c:pt>
                <c:pt idx="1581">
                  <c:v>0.1</c:v>
                </c:pt>
                <c:pt idx="1582">
                  <c:v>0.1</c:v>
                </c:pt>
                <c:pt idx="1583">
                  <c:v>0.1</c:v>
                </c:pt>
                <c:pt idx="1584">
                  <c:v>0.1</c:v>
                </c:pt>
                <c:pt idx="1585">
                  <c:v>0.1</c:v>
                </c:pt>
                <c:pt idx="1586">
                  <c:v>0.1</c:v>
                </c:pt>
                <c:pt idx="1587">
                  <c:v>0.1</c:v>
                </c:pt>
                <c:pt idx="1588">
                  <c:v>0.1</c:v>
                </c:pt>
                <c:pt idx="1589">
                  <c:v>0.1</c:v>
                </c:pt>
                <c:pt idx="1590">
                  <c:v>0.1</c:v>
                </c:pt>
                <c:pt idx="1591">
                  <c:v>0.1</c:v>
                </c:pt>
                <c:pt idx="1592">
                  <c:v>0.1</c:v>
                </c:pt>
                <c:pt idx="1593">
                  <c:v>0.1</c:v>
                </c:pt>
                <c:pt idx="1594">
                  <c:v>0.1</c:v>
                </c:pt>
                <c:pt idx="1595">
                  <c:v>0.1</c:v>
                </c:pt>
                <c:pt idx="1596">
                  <c:v>0.1</c:v>
                </c:pt>
                <c:pt idx="1597">
                  <c:v>0.1</c:v>
                </c:pt>
                <c:pt idx="1598">
                  <c:v>0.1</c:v>
                </c:pt>
                <c:pt idx="1599">
                  <c:v>0.1</c:v>
                </c:pt>
                <c:pt idx="1600">
                  <c:v>0.1</c:v>
                </c:pt>
                <c:pt idx="1601">
                  <c:v>0.1</c:v>
                </c:pt>
                <c:pt idx="1602">
                  <c:v>0.1</c:v>
                </c:pt>
                <c:pt idx="1603">
                  <c:v>0.1</c:v>
                </c:pt>
                <c:pt idx="1604">
                  <c:v>0.1</c:v>
                </c:pt>
                <c:pt idx="1605">
                  <c:v>0.1</c:v>
                </c:pt>
                <c:pt idx="1606">
                  <c:v>0.1</c:v>
                </c:pt>
                <c:pt idx="1607">
                  <c:v>0.1</c:v>
                </c:pt>
                <c:pt idx="1608">
                  <c:v>0.1</c:v>
                </c:pt>
                <c:pt idx="1609">
                  <c:v>0.1</c:v>
                </c:pt>
                <c:pt idx="1610">
                  <c:v>0.1</c:v>
                </c:pt>
                <c:pt idx="1611">
                  <c:v>0.1</c:v>
                </c:pt>
                <c:pt idx="1612">
                  <c:v>0.1</c:v>
                </c:pt>
                <c:pt idx="1613">
                  <c:v>0.1</c:v>
                </c:pt>
                <c:pt idx="1614">
                  <c:v>0.1</c:v>
                </c:pt>
                <c:pt idx="1615">
                  <c:v>0.1</c:v>
                </c:pt>
                <c:pt idx="1616">
                  <c:v>0.1</c:v>
                </c:pt>
                <c:pt idx="1617">
                  <c:v>0.1</c:v>
                </c:pt>
                <c:pt idx="1618">
                  <c:v>0.1</c:v>
                </c:pt>
                <c:pt idx="1619">
                  <c:v>0.1</c:v>
                </c:pt>
                <c:pt idx="1620">
                  <c:v>0.1</c:v>
                </c:pt>
                <c:pt idx="1621">
                  <c:v>0.1</c:v>
                </c:pt>
                <c:pt idx="1622">
                  <c:v>0.1</c:v>
                </c:pt>
                <c:pt idx="1623">
                  <c:v>0.1</c:v>
                </c:pt>
                <c:pt idx="1624">
                  <c:v>0.1</c:v>
                </c:pt>
                <c:pt idx="1625">
                  <c:v>0.1</c:v>
                </c:pt>
                <c:pt idx="1626">
                  <c:v>0.1</c:v>
                </c:pt>
                <c:pt idx="1627">
                  <c:v>0.1</c:v>
                </c:pt>
                <c:pt idx="1628">
                  <c:v>0.1</c:v>
                </c:pt>
                <c:pt idx="1629">
                  <c:v>0.1</c:v>
                </c:pt>
                <c:pt idx="1630">
                  <c:v>0.1</c:v>
                </c:pt>
                <c:pt idx="1631">
                  <c:v>0.1</c:v>
                </c:pt>
                <c:pt idx="1632">
                  <c:v>0.1</c:v>
                </c:pt>
                <c:pt idx="1633">
                  <c:v>0.1</c:v>
                </c:pt>
                <c:pt idx="1634">
                  <c:v>0.1</c:v>
                </c:pt>
                <c:pt idx="1635">
                  <c:v>0.1</c:v>
                </c:pt>
                <c:pt idx="1636">
                  <c:v>0.1</c:v>
                </c:pt>
                <c:pt idx="1637">
                  <c:v>0.1</c:v>
                </c:pt>
                <c:pt idx="1638">
                  <c:v>0.1</c:v>
                </c:pt>
                <c:pt idx="1639">
                  <c:v>0.1</c:v>
                </c:pt>
                <c:pt idx="1640">
                  <c:v>0.1</c:v>
                </c:pt>
                <c:pt idx="1641">
                  <c:v>0.1</c:v>
                </c:pt>
                <c:pt idx="1642">
                  <c:v>0.1</c:v>
                </c:pt>
                <c:pt idx="1643">
                  <c:v>0.1</c:v>
                </c:pt>
                <c:pt idx="1644">
                  <c:v>0.1</c:v>
                </c:pt>
                <c:pt idx="1645">
                  <c:v>0.1</c:v>
                </c:pt>
                <c:pt idx="1646">
                  <c:v>0.1</c:v>
                </c:pt>
                <c:pt idx="1647">
                  <c:v>0.1</c:v>
                </c:pt>
                <c:pt idx="1648">
                  <c:v>0.1</c:v>
                </c:pt>
                <c:pt idx="1649">
                  <c:v>0.1</c:v>
                </c:pt>
                <c:pt idx="1650">
                  <c:v>0.1</c:v>
                </c:pt>
                <c:pt idx="1651">
                  <c:v>0.1</c:v>
                </c:pt>
                <c:pt idx="1652">
                  <c:v>0.1</c:v>
                </c:pt>
                <c:pt idx="1653">
                  <c:v>0.1</c:v>
                </c:pt>
                <c:pt idx="1654">
                  <c:v>0.1</c:v>
                </c:pt>
                <c:pt idx="1655">
                  <c:v>0.1</c:v>
                </c:pt>
                <c:pt idx="1656">
                  <c:v>0.1</c:v>
                </c:pt>
                <c:pt idx="1657">
                  <c:v>0.1</c:v>
                </c:pt>
                <c:pt idx="1658">
                  <c:v>0.1</c:v>
                </c:pt>
                <c:pt idx="1659">
                  <c:v>0.1</c:v>
                </c:pt>
                <c:pt idx="1660">
                  <c:v>0.1</c:v>
                </c:pt>
                <c:pt idx="1661">
                  <c:v>0.1</c:v>
                </c:pt>
                <c:pt idx="1662">
                  <c:v>0.1</c:v>
                </c:pt>
                <c:pt idx="1663">
                  <c:v>0.1</c:v>
                </c:pt>
                <c:pt idx="1664">
                  <c:v>0.1</c:v>
                </c:pt>
                <c:pt idx="1665">
                  <c:v>0.1</c:v>
                </c:pt>
                <c:pt idx="1666">
                  <c:v>0.1</c:v>
                </c:pt>
                <c:pt idx="1667">
                  <c:v>0.1</c:v>
                </c:pt>
                <c:pt idx="1668">
                  <c:v>0.1</c:v>
                </c:pt>
                <c:pt idx="1669">
                  <c:v>0.1</c:v>
                </c:pt>
                <c:pt idx="1670">
                  <c:v>0.1</c:v>
                </c:pt>
                <c:pt idx="1671">
                  <c:v>0.1</c:v>
                </c:pt>
                <c:pt idx="1672">
                  <c:v>0.1</c:v>
                </c:pt>
                <c:pt idx="1673">
                  <c:v>0.1</c:v>
                </c:pt>
                <c:pt idx="1674">
                  <c:v>0.1</c:v>
                </c:pt>
                <c:pt idx="1675">
                  <c:v>0.1</c:v>
                </c:pt>
                <c:pt idx="1676">
                  <c:v>0.1</c:v>
                </c:pt>
                <c:pt idx="1677">
                  <c:v>0.1</c:v>
                </c:pt>
                <c:pt idx="1678">
                  <c:v>0.1</c:v>
                </c:pt>
                <c:pt idx="1679">
                  <c:v>0.1</c:v>
                </c:pt>
                <c:pt idx="1680">
                  <c:v>0.1</c:v>
                </c:pt>
                <c:pt idx="1681">
                  <c:v>0.1</c:v>
                </c:pt>
                <c:pt idx="1682">
                  <c:v>0.1</c:v>
                </c:pt>
                <c:pt idx="1683">
                  <c:v>0.1</c:v>
                </c:pt>
                <c:pt idx="1684">
                  <c:v>0.1</c:v>
                </c:pt>
                <c:pt idx="1685">
                  <c:v>0.1</c:v>
                </c:pt>
                <c:pt idx="1686">
                  <c:v>0.1</c:v>
                </c:pt>
                <c:pt idx="1687">
                  <c:v>0.1</c:v>
                </c:pt>
                <c:pt idx="1688">
                  <c:v>0.1</c:v>
                </c:pt>
                <c:pt idx="1689">
                  <c:v>0.1</c:v>
                </c:pt>
                <c:pt idx="1690">
                  <c:v>0.1</c:v>
                </c:pt>
                <c:pt idx="1691">
                  <c:v>0.1</c:v>
                </c:pt>
                <c:pt idx="1692">
                  <c:v>0.1</c:v>
                </c:pt>
                <c:pt idx="1693">
                  <c:v>0.1</c:v>
                </c:pt>
                <c:pt idx="1694">
                  <c:v>0.1</c:v>
                </c:pt>
                <c:pt idx="1695">
                  <c:v>0.1</c:v>
                </c:pt>
                <c:pt idx="1696">
                  <c:v>0.1</c:v>
                </c:pt>
                <c:pt idx="1697">
                  <c:v>0.1</c:v>
                </c:pt>
                <c:pt idx="1698">
                  <c:v>0.1</c:v>
                </c:pt>
                <c:pt idx="1699">
                  <c:v>0.1</c:v>
                </c:pt>
                <c:pt idx="1700">
                  <c:v>0.1</c:v>
                </c:pt>
                <c:pt idx="1701">
                  <c:v>0.1</c:v>
                </c:pt>
                <c:pt idx="1702">
                  <c:v>0.1</c:v>
                </c:pt>
                <c:pt idx="1703">
                  <c:v>0.1</c:v>
                </c:pt>
                <c:pt idx="1704">
                  <c:v>0.1</c:v>
                </c:pt>
                <c:pt idx="1705">
                  <c:v>0.1</c:v>
                </c:pt>
                <c:pt idx="1706">
                  <c:v>0.1</c:v>
                </c:pt>
                <c:pt idx="1707">
                  <c:v>0.1</c:v>
                </c:pt>
                <c:pt idx="1708">
                  <c:v>0.1</c:v>
                </c:pt>
                <c:pt idx="1709">
                  <c:v>0.1</c:v>
                </c:pt>
                <c:pt idx="1710">
                  <c:v>0.1</c:v>
                </c:pt>
                <c:pt idx="1711">
                  <c:v>0.1</c:v>
                </c:pt>
                <c:pt idx="1712">
                  <c:v>0.1</c:v>
                </c:pt>
                <c:pt idx="1713">
                  <c:v>0.1</c:v>
                </c:pt>
                <c:pt idx="1714">
                  <c:v>0.1</c:v>
                </c:pt>
                <c:pt idx="1715">
                  <c:v>0.1</c:v>
                </c:pt>
                <c:pt idx="1716">
                  <c:v>0.1</c:v>
                </c:pt>
                <c:pt idx="1717">
                  <c:v>0.1</c:v>
                </c:pt>
                <c:pt idx="1718">
                  <c:v>0.1</c:v>
                </c:pt>
                <c:pt idx="1719">
                  <c:v>0.1</c:v>
                </c:pt>
                <c:pt idx="1720">
                  <c:v>0.1</c:v>
                </c:pt>
                <c:pt idx="1721">
                  <c:v>0.1</c:v>
                </c:pt>
                <c:pt idx="1722">
                  <c:v>0.1</c:v>
                </c:pt>
                <c:pt idx="1723">
                  <c:v>0.1</c:v>
                </c:pt>
                <c:pt idx="1724">
                  <c:v>0.1</c:v>
                </c:pt>
                <c:pt idx="1725">
                  <c:v>0.1</c:v>
                </c:pt>
                <c:pt idx="1726">
                  <c:v>0.1</c:v>
                </c:pt>
                <c:pt idx="1727">
                  <c:v>0.1</c:v>
                </c:pt>
                <c:pt idx="1728">
                  <c:v>0.1</c:v>
                </c:pt>
                <c:pt idx="1729">
                  <c:v>0.1</c:v>
                </c:pt>
                <c:pt idx="1730">
                  <c:v>0.1</c:v>
                </c:pt>
                <c:pt idx="1731">
                  <c:v>0.1</c:v>
                </c:pt>
                <c:pt idx="1732">
                  <c:v>0.1</c:v>
                </c:pt>
                <c:pt idx="1733">
                  <c:v>0.1</c:v>
                </c:pt>
                <c:pt idx="1734">
                  <c:v>0.1</c:v>
                </c:pt>
                <c:pt idx="1735">
                  <c:v>0.1</c:v>
                </c:pt>
                <c:pt idx="1736">
                  <c:v>0.1</c:v>
                </c:pt>
                <c:pt idx="1737">
                  <c:v>0.1</c:v>
                </c:pt>
                <c:pt idx="1738">
                  <c:v>0.1</c:v>
                </c:pt>
                <c:pt idx="1739">
                  <c:v>0.1</c:v>
                </c:pt>
                <c:pt idx="1740">
                  <c:v>0.1</c:v>
                </c:pt>
                <c:pt idx="1741">
                  <c:v>0.1</c:v>
                </c:pt>
                <c:pt idx="1742">
                  <c:v>0.1</c:v>
                </c:pt>
                <c:pt idx="1743">
                  <c:v>0.1</c:v>
                </c:pt>
                <c:pt idx="1744">
                  <c:v>0.1</c:v>
                </c:pt>
                <c:pt idx="1745">
                  <c:v>0.1</c:v>
                </c:pt>
                <c:pt idx="1746">
                  <c:v>0.1</c:v>
                </c:pt>
                <c:pt idx="1747">
                  <c:v>0.1</c:v>
                </c:pt>
                <c:pt idx="1748">
                  <c:v>0.1</c:v>
                </c:pt>
                <c:pt idx="1749">
                  <c:v>0.1</c:v>
                </c:pt>
                <c:pt idx="1750">
                  <c:v>0.1</c:v>
                </c:pt>
                <c:pt idx="1751">
                  <c:v>0.1</c:v>
                </c:pt>
                <c:pt idx="1752">
                  <c:v>0.1</c:v>
                </c:pt>
                <c:pt idx="1753">
                  <c:v>0.1</c:v>
                </c:pt>
                <c:pt idx="1754">
                  <c:v>0.1</c:v>
                </c:pt>
                <c:pt idx="1755">
                  <c:v>0.1</c:v>
                </c:pt>
                <c:pt idx="1756">
                  <c:v>0.1</c:v>
                </c:pt>
                <c:pt idx="1757">
                  <c:v>0.1</c:v>
                </c:pt>
                <c:pt idx="1758">
                  <c:v>0.1</c:v>
                </c:pt>
                <c:pt idx="1759">
                  <c:v>0.1</c:v>
                </c:pt>
                <c:pt idx="1760">
                  <c:v>0.1</c:v>
                </c:pt>
                <c:pt idx="1761">
                  <c:v>0.1</c:v>
                </c:pt>
                <c:pt idx="1762">
                  <c:v>0.1</c:v>
                </c:pt>
                <c:pt idx="1763">
                  <c:v>0.1</c:v>
                </c:pt>
                <c:pt idx="1764">
                  <c:v>0.1</c:v>
                </c:pt>
                <c:pt idx="1765">
                  <c:v>0.1</c:v>
                </c:pt>
                <c:pt idx="1766">
                  <c:v>0.1</c:v>
                </c:pt>
                <c:pt idx="1767">
                  <c:v>0.1</c:v>
                </c:pt>
                <c:pt idx="1768">
                  <c:v>0.1</c:v>
                </c:pt>
                <c:pt idx="1769">
                  <c:v>0.1</c:v>
                </c:pt>
                <c:pt idx="1770">
                  <c:v>0.1</c:v>
                </c:pt>
                <c:pt idx="1771">
                  <c:v>0.1</c:v>
                </c:pt>
                <c:pt idx="1772">
                  <c:v>0.1</c:v>
                </c:pt>
                <c:pt idx="1773">
                  <c:v>0.1</c:v>
                </c:pt>
                <c:pt idx="1774">
                  <c:v>0.1</c:v>
                </c:pt>
                <c:pt idx="1775">
                  <c:v>0.1</c:v>
                </c:pt>
                <c:pt idx="1776">
                  <c:v>0.1</c:v>
                </c:pt>
                <c:pt idx="1777">
                  <c:v>0.1</c:v>
                </c:pt>
                <c:pt idx="1778">
                  <c:v>0.1</c:v>
                </c:pt>
                <c:pt idx="1779">
                  <c:v>0.1</c:v>
                </c:pt>
                <c:pt idx="1780">
                  <c:v>0.1</c:v>
                </c:pt>
                <c:pt idx="1781">
                  <c:v>0.1</c:v>
                </c:pt>
                <c:pt idx="1782">
                  <c:v>0.1</c:v>
                </c:pt>
                <c:pt idx="1783">
                  <c:v>0.1</c:v>
                </c:pt>
                <c:pt idx="1784">
                  <c:v>0.1</c:v>
                </c:pt>
                <c:pt idx="1785">
                  <c:v>0.1</c:v>
                </c:pt>
                <c:pt idx="1786">
                  <c:v>0.1</c:v>
                </c:pt>
                <c:pt idx="1787">
                  <c:v>0.1</c:v>
                </c:pt>
                <c:pt idx="1788">
                  <c:v>0.1</c:v>
                </c:pt>
                <c:pt idx="1789">
                  <c:v>0.1</c:v>
                </c:pt>
                <c:pt idx="1790">
                  <c:v>0.1</c:v>
                </c:pt>
                <c:pt idx="1791">
                  <c:v>0.1</c:v>
                </c:pt>
                <c:pt idx="1792">
                  <c:v>0.1</c:v>
                </c:pt>
                <c:pt idx="1793">
                  <c:v>0.1</c:v>
                </c:pt>
                <c:pt idx="1794">
                  <c:v>0.1</c:v>
                </c:pt>
                <c:pt idx="1795">
                  <c:v>0.1</c:v>
                </c:pt>
                <c:pt idx="1796">
                  <c:v>0.1</c:v>
                </c:pt>
                <c:pt idx="1797">
                  <c:v>0.1</c:v>
                </c:pt>
                <c:pt idx="1798">
                  <c:v>0.1</c:v>
                </c:pt>
                <c:pt idx="1799">
                  <c:v>0.1</c:v>
                </c:pt>
                <c:pt idx="1800">
                  <c:v>0.1</c:v>
                </c:pt>
                <c:pt idx="1801">
                  <c:v>0.1</c:v>
                </c:pt>
                <c:pt idx="1802">
                  <c:v>0.1</c:v>
                </c:pt>
                <c:pt idx="1803">
                  <c:v>0.1</c:v>
                </c:pt>
                <c:pt idx="1804">
                  <c:v>0.1</c:v>
                </c:pt>
                <c:pt idx="1805">
                  <c:v>0.1</c:v>
                </c:pt>
                <c:pt idx="1806">
                  <c:v>0.1</c:v>
                </c:pt>
                <c:pt idx="1807">
                  <c:v>0.1</c:v>
                </c:pt>
                <c:pt idx="1808">
                  <c:v>0.1</c:v>
                </c:pt>
                <c:pt idx="1809">
                  <c:v>0.1</c:v>
                </c:pt>
                <c:pt idx="1810">
                  <c:v>0.1</c:v>
                </c:pt>
                <c:pt idx="1811">
                  <c:v>0.1</c:v>
                </c:pt>
                <c:pt idx="1812">
                  <c:v>0.1</c:v>
                </c:pt>
                <c:pt idx="1813">
                  <c:v>0.1</c:v>
                </c:pt>
                <c:pt idx="1814">
                  <c:v>0.1</c:v>
                </c:pt>
                <c:pt idx="1815">
                  <c:v>0.1</c:v>
                </c:pt>
                <c:pt idx="1816">
                  <c:v>0.1</c:v>
                </c:pt>
                <c:pt idx="1817">
                  <c:v>0.1</c:v>
                </c:pt>
                <c:pt idx="1818">
                  <c:v>0.1</c:v>
                </c:pt>
                <c:pt idx="1819">
                  <c:v>0.1</c:v>
                </c:pt>
                <c:pt idx="1820">
                  <c:v>0.1</c:v>
                </c:pt>
                <c:pt idx="1821">
                  <c:v>0.1</c:v>
                </c:pt>
                <c:pt idx="1822">
                  <c:v>0.1</c:v>
                </c:pt>
                <c:pt idx="1823">
                  <c:v>0.1</c:v>
                </c:pt>
                <c:pt idx="1824">
                  <c:v>0.1</c:v>
                </c:pt>
                <c:pt idx="1825">
                  <c:v>0.1</c:v>
                </c:pt>
                <c:pt idx="1826">
                  <c:v>0.1</c:v>
                </c:pt>
                <c:pt idx="1827">
                  <c:v>0.1</c:v>
                </c:pt>
                <c:pt idx="1828">
                  <c:v>0.1</c:v>
                </c:pt>
                <c:pt idx="1829">
                  <c:v>0.1</c:v>
                </c:pt>
                <c:pt idx="1830">
                  <c:v>0.1</c:v>
                </c:pt>
                <c:pt idx="1831">
                  <c:v>0.1</c:v>
                </c:pt>
                <c:pt idx="1832">
                  <c:v>0.1</c:v>
                </c:pt>
                <c:pt idx="1833">
                  <c:v>0.1</c:v>
                </c:pt>
                <c:pt idx="1834">
                  <c:v>0.1</c:v>
                </c:pt>
                <c:pt idx="1835">
                  <c:v>0.1</c:v>
                </c:pt>
                <c:pt idx="1836">
                  <c:v>0.1</c:v>
                </c:pt>
                <c:pt idx="1837">
                  <c:v>0.1</c:v>
                </c:pt>
                <c:pt idx="1838">
                  <c:v>0.1</c:v>
                </c:pt>
                <c:pt idx="1839">
                  <c:v>0.1</c:v>
                </c:pt>
                <c:pt idx="1840">
                  <c:v>0.1</c:v>
                </c:pt>
                <c:pt idx="1841">
                  <c:v>0.1</c:v>
                </c:pt>
                <c:pt idx="1842">
                  <c:v>0.1</c:v>
                </c:pt>
                <c:pt idx="1843">
                  <c:v>0.1</c:v>
                </c:pt>
                <c:pt idx="1844">
                  <c:v>0.1</c:v>
                </c:pt>
                <c:pt idx="1845">
                  <c:v>0.1</c:v>
                </c:pt>
                <c:pt idx="1846">
                  <c:v>0.1</c:v>
                </c:pt>
                <c:pt idx="1847">
                  <c:v>0.1</c:v>
                </c:pt>
                <c:pt idx="1848">
                  <c:v>0.1</c:v>
                </c:pt>
                <c:pt idx="1849">
                  <c:v>0.1</c:v>
                </c:pt>
                <c:pt idx="1850">
                  <c:v>0.1</c:v>
                </c:pt>
                <c:pt idx="1851">
                  <c:v>0.1</c:v>
                </c:pt>
                <c:pt idx="1852">
                  <c:v>0.1</c:v>
                </c:pt>
                <c:pt idx="1853">
                  <c:v>0.1</c:v>
                </c:pt>
                <c:pt idx="1854">
                  <c:v>0.1</c:v>
                </c:pt>
                <c:pt idx="1855">
                  <c:v>0.1</c:v>
                </c:pt>
                <c:pt idx="1856">
                  <c:v>0.1</c:v>
                </c:pt>
                <c:pt idx="1857">
                  <c:v>0.1</c:v>
                </c:pt>
                <c:pt idx="1858">
                  <c:v>0.1</c:v>
                </c:pt>
                <c:pt idx="1859">
                  <c:v>0.1</c:v>
                </c:pt>
                <c:pt idx="1860">
                  <c:v>0.1</c:v>
                </c:pt>
                <c:pt idx="1861">
                  <c:v>0.1</c:v>
                </c:pt>
                <c:pt idx="1862">
                  <c:v>0.1</c:v>
                </c:pt>
                <c:pt idx="1863">
                  <c:v>0.1</c:v>
                </c:pt>
                <c:pt idx="1864">
                  <c:v>0.1</c:v>
                </c:pt>
                <c:pt idx="1865">
                  <c:v>0.1</c:v>
                </c:pt>
                <c:pt idx="1866">
                  <c:v>0.1</c:v>
                </c:pt>
                <c:pt idx="1867">
                  <c:v>0.1</c:v>
                </c:pt>
                <c:pt idx="1868">
                  <c:v>0.1</c:v>
                </c:pt>
                <c:pt idx="1869">
                  <c:v>0.1</c:v>
                </c:pt>
                <c:pt idx="1870">
                  <c:v>0.1</c:v>
                </c:pt>
                <c:pt idx="1871">
                  <c:v>0.1</c:v>
                </c:pt>
                <c:pt idx="1872">
                  <c:v>0.1</c:v>
                </c:pt>
                <c:pt idx="1873">
                  <c:v>0.1</c:v>
                </c:pt>
                <c:pt idx="1874">
                  <c:v>0.1</c:v>
                </c:pt>
                <c:pt idx="1875">
                  <c:v>0.1</c:v>
                </c:pt>
                <c:pt idx="1876">
                  <c:v>0.1</c:v>
                </c:pt>
                <c:pt idx="1877">
                  <c:v>0.1</c:v>
                </c:pt>
                <c:pt idx="1878">
                  <c:v>0.1</c:v>
                </c:pt>
                <c:pt idx="1879">
                  <c:v>0.1</c:v>
                </c:pt>
                <c:pt idx="1880">
                  <c:v>0.1</c:v>
                </c:pt>
                <c:pt idx="1881">
                  <c:v>0.1</c:v>
                </c:pt>
                <c:pt idx="1882">
                  <c:v>0.1</c:v>
                </c:pt>
                <c:pt idx="1883">
                  <c:v>0.1</c:v>
                </c:pt>
                <c:pt idx="1884">
                  <c:v>0.1</c:v>
                </c:pt>
                <c:pt idx="1885">
                  <c:v>0.1</c:v>
                </c:pt>
                <c:pt idx="1886">
                  <c:v>0.1</c:v>
                </c:pt>
                <c:pt idx="1887">
                  <c:v>0.1</c:v>
                </c:pt>
                <c:pt idx="1888">
                  <c:v>0.1</c:v>
                </c:pt>
                <c:pt idx="1889">
                  <c:v>0.1</c:v>
                </c:pt>
                <c:pt idx="1890">
                  <c:v>0.1</c:v>
                </c:pt>
                <c:pt idx="1891">
                  <c:v>0.1</c:v>
                </c:pt>
                <c:pt idx="1892">
                  <c:v>0.1</c:v>
                </c:pt>
                <c:pt idx="1893">
                  <c:v>0.1</c:v>
                </c:pt>
                <c:pt idx="1894">
                  <c:v>0.1</c:v>
                </c:pt>
                <c:pt idx="1895">
                  <c:v>0.1</c:v>
                </c:pt>
                <c:pt idx="1896">
                  <c:v>0.1</c:v>
                </c:pt>
                <c:pt idx="1897">
                  <c:v>0.1</c:v>
                </c:pt>
                <c:pt idx="1898">
                  <c:v>0.1</c:v>
                </c:pt>
                <c:pt idx="1899">
                  <c:v>0.1</c:v>
                </c:pt>
                <c:pt idx="1900">
                  <c:v>0.1</c:v>
                </c:pt>
                <c:pt idx="1901">
                  <c:v>0.1</c:v>
                </c:pt>
                <c:pt idx="1902">
                  <c:v>0.1</c:v>
                </c:pt>
                <c:pt idx="1903">
                  <c:v>0.1</c:v>
                </c:pt>
                <c:pt idx="1904">
                  <c:v>0.1</c:v>
                </c:pt>
                <c:pt idx="1905">
                  <c:v>0.1</c:v>
                </c:pt>
                <c:pt idx="1906">
                  <c:v>0.1</c:v>
                </c:pt>
                <c:pt idx="1907">
                  <c:v>0.1</c:v>
                </c:pt>
                <c:pt idx="1908">
                  <c:v>0.1</c:v>
                </c:pt>
                <c:pt idx="1909">
                  <c:v>0.1</c:v>
                </c:pt>
                <c:pt idx="1910">
                  <c:v>0.1</c:v>
                </c:pt>
                <c:pt idx="1911">
                  <c:v>0.1</c:v>
                </c:pt>
                <c:pt idx="1912">
                  <c:v>0.1</c:v>
                </c:pt>
                <c:pt idx="1913">
                  <c:v>0.1</c:v>
                </c:pt>
                <c:pt idx="1914">
                  <c:v>0.1</c:v>
                </c:pt>
                <c:pt idx="1915">
                  <c:v>0.1</c:v>
                </c:pt>
                <c:pt idx="1916">
                  <c:v>0.1</c:v>
                </c:pt>
                <c:pt idx="1917">
                  <c:v>0.1</c:v>
                </c:pt>
                <c:pt idx="1918">
                  <c:v>0.1</c:v>
                </c:pt>
                <c:pt idx="1919">
                  <c:v>0.1</c:v>
                </c:pt>
                <c:pt idx="1920">
                  <c:v>0.1</c:v>
                </c:pt>
                <c:pt idx="1921">
                  <c:v>0.1</c:v>
                </c:pt>
                <c:pt idx="1922">
                  <c:v>0.1</c:v>
                </c:pt>
                <c:pt idx="1923">
                  <c:v>0.1</c:v>
                </c:pt>
                <c:pt idx="1924">
                  <c:v>0.1</c:v>
                </c:pt>
                <c:pt idx="1925">
                  <c:v>0.1</c:v>
                </c:pt>
                <c:pt idx="1926">
                  <c:v>0.1</c:v>
                </c:pt>
                <c:pt idx="1927">
                  <c:v>0.1</c:v>
                </c:pt>
                <c:pt idx="1928">
                  <c:v>0.1</c:v>
                </c:pt>
                <c:pt idx="1929">
                  <c:v>0.1</c:v>
                </c:pt>
                <c:pt idx="1930">
                  <c:v>0.1</c:v>
                </c:pt>
                <c:pt idx="1931">
                  <c:v>0.1</c:v>
                </c:pt>
                <c:pt idx="1932">
                  <c:v>0.1</c:v>
                </c:pt>
                <c:pt idx="1933">
                  <c:v>0.1</c:v>
                </c:pt>
                <c:pt idx="1934">
                  <c:v>0.1</c:v>
                </c:pt>
                <c:pt idx="1935">
                  <c:v>0.1</c:v>
                </c:pt>
                <c:pt idx="1936">
                  <c:v>0.1</c:v>
                </c:pt>
                <c:pt idx="1937">
                  <c:v>0.1</c:v>
                </c:pt>
                <c:pt idx="1938">
                  <c:v>0.1</c:v>
                </c:pt>
                <c:pt idx="1939">
                  <c:v>0.1</c:v>
                </c:pt>
                <c:pt idx="1940">
                  <c:v>0.1</c:v>
                </c:pt>
                <c:pt idx="1941">
                  <c:v>0.1</c:v>
                </c:pt>
                <c:pt idx="1942">
                  <c:v>0.1</c:v>
                </c:pt>
                <c:pt idx="1943">
                  <c:v>0.1</c:v>
                </c:pt>
                <c:pt idx="1944">
                  <c:v>0.1</c:v>
                </c:pt>
                <c:pt idx="1945">
                  <c:v>0.1</c:v>
                </c:pt>
                <c:pt idx="1946">
                  <c:v>0.1</c:v>
                </c:pt>
                <c:pt idx="1947">
                  <c:v>0.1</c:v>
                </c:pt>
                <c:pt idx="1948">
                  <c:v>0.1</c:v>
                </c:pt>
                <c:pt idx="1949">
                  <c:v>0.1</c:v>
                </c:pt>
                <c:pt idx="1950">
                  <c:v>0.1</c:v>
                </c:pt>
                <c:pt idx="1951">
                  <c:v>0.1</c:v>
                </c:pt>
                <c:pt idx="1952">
                  <c:v>0.1</c:v>
                </c:pt>
                <c:pt idx="1953">
                  <c:v>0.1</c:v>
                </c:pt>
                <c:pt idx="1954">
                  <c:v>0.1</c:v>
                </c:pt>
                <c:pt idx="1955">
                  <c:v>0.1</c:v>
                </c:pt>
                <c:pt idx="1956">
                  <c:v>0.1</c:v>
                </c:pt>
                <c:pt idx="1957">
                  <c:v>0.1</c:v>
                </c:pt>
                <c:pt idx="1958">
                  <c:v>0.1</c:v>
                </c:pt>
                <c:pt idx="1959">
                  <c:v>0.1</c:v>
                </c:pt>
                <c:pt idx="1960">
                  <c:v>0.1</c:v>
                </c:pt>
                <c:pt idx="1961">
                  <c:v>0.1</c:v>
                </c:pt>
                <c:pt idx="1962">
                  <c:v>0.1</c:v>
                </c:pt>
                <c:pt idx="1963">
                  <c:v>0.1</c:v>
                </c:pt>
                <c:pt idx="1964">
                  <c:v>0.1</c:v>
                </c:pt>
                <c:pt idx="1965">
                  <c:v>0.1</c:v>
                </c:pt>
                <c:pt idx="1966">
                  <c:v>0.1</c:v>
                </c:pt>
                <c:pt idx="1967">
                  <c:v>0.1</c:v>
                </c:pt>
                <c:pt idx="1968">
                  <c:v>0.1</c:v>
                </c:pt>
                <c:pt idx="1969">
                  <c:v>0.1</c:v>
                </c:pt>
                <c:pt idx="1970">
                  <c:v>0.1</c:v>
                </c:pt>
                <c:pt idx="1971">
                  <c:v>0.1</c:v>
                </c:pt>
                <c:pt idx="1972">
                  <c:v>0.1</c:v>
                </c:pt>
                <c:pt idx="1973">
                  <c:v>0.1</c:v>
                </c:pt>
                <c:pt idx="1974">
                  <c:v>0.1</c:v>
                </c:pt>
                <c:pt idx="1975">
                  <c:v>0.1</c:v>
                </c:pt>
                <c:pt idx="1976">
                  <c:v>0.1</c:v>
                </c:pt>
                <c:pt idx="1977">
                  <c:v>0.1</c:v>
                </c:pt>
                <c:pt idx="1978">
                  <c:v>0.1</c:v>
                </c:pt>
                <c:pt idx="1979">
                  <c:v>0.1</c:v>
                </c:pt>
                <c:pt idx="1980">
                  <c:v>0.1</c:v>
                </c:pt>
                <c:pt idx="1981">
                  <c:v>0.1</c:v>
                </c:pt>
                <c:pt idx="1982">
                  <c:v>0.1</c:v>
                </c:pt>
                <c:pt idx="1983">
                  <c:v>0.1</c:v>
                </c:pt>
                <c:pt idx="1984">
                  <c:v>0.1</c:v>
                </c:pt>
                <c:pt idx="1985">
                  <c:v>0.1</c:v>
                </c:pt>
                <c:pt idx="1986">
                  <c:v>0.1</c:v>
                </c:pt>
                <c:pt idx="1987">
                  <c:v>0.1</c:v>
                </c:pt>
                <c:pt idx="1988">
                  <c:v>0.1</c:v>
                </c:pt>
                <c:pt idx="1989">
                  <c:v>0.1</c:v>
                </c:pt>
                <c:pt idx="1990">
                  <c:v>0.1</c:v>
                </c:pt>
                <c:pt idx="1991">
                  <c:v>0.1</c:v>
                </c:pt>
                <c:pt idx="1992">
                  <c:v>0.1</c:v>
                </c:pt>
                <c:pt idx="1993">
                  <c:v>0.1</c:v>
                </c:pt>
                <c:pt idx="1994">
                  <c:v>0.1</c:v>
                </c:pt>
                <c:pt idx="1995">
                  <c:v>0.1</c:v>
                </c:pt>
                <c:pt idx="1996">
                  <c:v>0.1</c:v>
                </c:pt>
                <c:pt idx="1997">
                  <c:v>0.1</c:v>
                </c:pt>
                <c:pt idx="1998">
                  <c:v>0.1</c:v>
                </c:pt>
                <c:pt idx="1999">
                  <c:v>0.1</c:v>
                </c:pt>
                <c:pt idx="2000">
                  <c:v>0.1</c:v>
                </c:pt>
                <c:pt idx="2001">
                  <c:v>0.1</c:v>
                </c:pt>
                <c:pt idx="2002">
                  <c:v>0.1</c:v>
                </c:pt>
                <c:pt idx="2003">
                  <c:v>0.1</c:v>
                </c:pt>
                <c:pt idx="2004">
                  <c:v>0.1</c:v>
                </c:pt>
                <c:pt idx="2005">
                  <c:v>0.1</c:v>
                </c:pt>
                <c:pt idx="2006">
                  <c:v>0.1</c:v>
                </c:pt>
                <c:pt idx="2007">
                  <c:v>0.1</c:v>
                </c:pt>
                <c:pt idx="2008">
                  <c:v>0.1</c:v>
                </c:pt>
                <c:pt idx="2009">
                  <c:v>0.1</c:v>
                </c:pt>
                <c:pt idx="2010">
                  <c:v>0.1</c:v>
                </c:pt>
                <c:pt idx="2011">
                  <c:v>0.1</c:v>
                </c:pt>
                <c:pt idx="2012">
                  <c:v>0.1</c:v>
                </c:pt>
                <c:pt idx="2013">
                  <c:v>0.1</c:v>
                </c:pt>
                <c:pt idx="2014">
                  <c:v>0.1</c:v>
                </c:pt>
                <c:pt idx="2015">
                  <c:v>0.1</c:v>
                </c:pt>
                <c:pt idx="2016">
                  <c:v>0.1</c:v>
                </c:pt>
                <c:pt idx="2017">
                  <c:v>0.1</c:v>
                </c:pt>
                <c:pt idx="2018">
                  <c:v>0.1</c:v>
                </c:pt>
                <c:pt idx="2019">
                  <c:v>0.1</c:v>
                </c:pt>
                <c:pt idx="2020">
                  <c:v>0.1</c:v>
                </c:pt>
                <c:pt idx="2021">
                  <c:v>0.1</c:v>
                </c:pt>
                <c:pt idx="2022">
                  <c:v>0.1</c:v>
                </c:pt>
                <c:pt idx="2023">
                  <c:v>0.1</c:v>
                </c:pt>
                <c:pt idx="2024">
                  <c:v>0.1</c:v>
                </c:pt>
                <c:pt idx="2025">
                  <c:v>0.1</c:v>
                </c:pt>
                <c:pt idx="2026">
                  <c:v>0.1</c:v>
                </c:pt>
                <c:pt idx="2027">
                  <c:v>0.1</c:v>
                </c:pt>
                <c:pt idx="2028">
                  <c:v>0.1</c:v>
                </c:pt>
                <c:pt idx="2029">
                  <c:v>0.1</c:v>
                </c:pt>
                <c:pt idx="2030">
                  <c:v>0.1</c:v>
                </c:pt>
                <c:pt idx="2031">
                  <c:v>0.1</c:v>
                </c:pt>
                <c:pt idx="2032">
                  <c:v>0.1</c:v>
                </c:pt>
                <c:pt idx="2033">
                  <c:v>0.1</c:v>
                </c:pt>
                <c:pt idx="2034">
                  <c:v>0.1</c:v>
                </c:pt>
                <c:pt idx="2035">
                  <c:v>0.1</c:v>
                </c:pt>
                <c:pt idx="2036">
                  <c:v>0.1</c:v>
                </c:pt>
                <c:pt idx="2037">
                  <c:v>0.1</c:v>
                </c:pt>
                <c:pt idx="2038">
                  <c:v>0.1</c:v>
                </c:pt>
                <c:pt idx="2039">
                  <c:v>0.1</c:v>
                </c:pt>
                <c:pt idx="2040">
                  <c:v>0.1</c:v>
                </c:pt>
                <c:pt idx="2041">
                  <c:v>0.1</c:v>
                </c:pt>
                <c:pt idx="2042">
                  <c:v>0.1</c:v>
                </c:pt>
                <c:pt idx="2043">
                  <c:v>0.1</c:v>
                </c:pt>
                <c:pt idx="2044">
                  <c:v>0.1</c:v>
                </c:pt>
                <c:pt idx="2045">
                  <c:v>0.1</c:v>
                </c:pt>
                <c:pt idx="2046">
                  <c:v>0.1</c:v>
                </c:pt>
                <c:pt idx="2047">
                  <c:v>0.1</c:v>
                </c:pt>
                <c:pt idx="2048">
                  <c:v>0.1</c:v>
                </c:pt>
                <c:pt idx="2049">
                  <c:v>0.1</c:v>
                </c:pt>
                <c:pt idx="2050">
                  <c:v>0.1</c:v>
                </c:pt>
                <c:pt idx="2051">
                  <c:v>0.1</c:v>
                </c:pt>
                <c:pt idx="2052">
                  <c:v>0.1</c:v>
                </c:pt>
                <c:pt idx="2053">
                  <c:v>0.1</c:v>
                </c:pt>
                <c:pt idx="2054">
                  <c:v>0.1</c:v>
                </c:pt>
                <c:pt idx="2055">
                  <c:v>0.1</c:v>
                </c:pt>
                <c:pt idx="2056">
                  <c:v>0.1</c:v>
                </c:pt>
                <c:pt idx="2057">
                  <c:v>0.1</c:v>
                </c:pt>
                <c:pt idx="2058">
                  <c:v>0.1</c:v>
                </c:pt>
                <c:pt idx="2059">
                  <c:v>0.1</c:v>
                </c:pt>
                <c:pt idx="2060">
                  <c:v>0.1</c:v>
                </c:pt>
                <c:pt idx="2061">
                  <c:v>0.1</c:v>
                </c:pt>
                <c:pt idx="2062">
                  <c:v>0.1</c:v>
                </c:pt>
                <c:pt idx="2063">
                  <c:v>0.1</c:v>
                </c:pt>
                <c:pt idx="2064">
                  <c:v>0.1</c:v>
                </c:pt>
                <c:pt idx="2065">
                  <c:v>0.1</c:v>
                </c:pt>
                <c:pt idx="2066">
                  <c:v>0.1</c:v>
                </c:pt>
                <c:pt idx="2067">
                  <c:v>0.1</c:v>
                </c:pt>
                <c:pt idx="2068">
                  <c:v>0.1</c:v>
                </c:pt>
                <c:pt idx="2069">
                  <c:v>0.1</c:v>
                </c:pt>
                <c:pt idx="2070">
                  <c:v>0.1</c:v>
                </c:pt>
                <c:pt idx="2071">
                  <c:v>0.1</c:v>
                </c:pt>
                <c:pt idx="2072">
                  <c:v>0.1</c:v>
                </c:pt>
                <c:pt idx="2073">
                  <c:v>0.1</c:v>
                </c:pt>
                <c:pt idx="2074">
                  <c:v>0.1</c:v>
                </c:pt>
                <c:pt idx="2075">
                  <c:v>0.1</c:v>
                </c:pt>
                <c:pt idx="2076">
                  <c:v>0.1</c:v>
                </c:pt>
                <c:pt idx="2077">
                  <c:v>0.1</c:v>
                </c:pt>
                <c:pt idx="2078">
                  <c:v>0.1</c:v>
                </c:pt>
                <c:pt idx="2079">
                  <c:v>0.1</c:v>
                </c:pt>
                <c:pt idx="2080">
                  <c:v>0.1</c:v>
                </c:pt>
                <c:pt idx="2081">
                  <c:v>0.1</c:v>
                </c:pt>
                <c:pt idx="2082">
                  <c:v>0.1</c:v>
                </c:pt>
                <c:pt idx="2083">
                  <c:v>0.1</c:v>
                </c:pt>
                <c:pt idx="2084">
                  <c:v>0.1</c:v>
                </c:pt>
                <c:pt idx="2085">
                  <c:v>0.1</c:v>
                </c:pt>
                <c:pt idx="2086">
                  <c:v>0.1</c:v>
                </c:pt>
                <c:pt idx="2087">
                  <c:v>0.1</c:v>
                </c:pt>
                <c:pt idx="2088">
                  <c:v>0.1</c:v>
                </c:pt>
                <c:pt idx="2089">
                  <c:v>0.1</c:v>
                </c:pt>
                <c:pt idx="2090">
                  <c:v>0.1</c:v>
                </c:pt>
                <c:pt idx="2091">
                  <c:v>0.1</c:v>
                </c:pt>
                <c:pt idx="2092">
                  <c:v>0.1</c:v>
                </c:pt>
                <c:pt idx="2093">
                  <c:v>0.1</c:v>
                </c:pt>
                <c:pt idx="2094">
                  <c:v>0.1</c:v>
                </c:pt>
                <c:pt idx="2095">
                  <c:v>0.1</c:v>
                </c:pt>
                <c:pt idx="2096">
                  <c:v>0.1</c:v>
                </c:pt>
                <c:pt idx="2097">
                  <c:v>0.1</c:v>
                </c:pt>
                <c:pt idx="2098">
                  <c:v>0.1</c:v>
                </c:pt>
                <c:pt idx="2099">
                  <c:v>0.1</c:v>
                </c:pt>
                <c:pt idx="2100">
                  <c:v>0.1</c:v>
                </c:pt>
                <c:pt idx="2101">
                  <c:v>0.1</c:v>
                </c:pt>
                <c:pt idx="2102">
                  <c:v>0.1</c:v>
                </c:pt>
                <c:pt idx="2103">
                  <c:v>0.1</c:v>
                </c:pt>
                <c:pt idx="2104">
                  <c:v>0.1</c:v>
                </c:pt>
                <c:pt idx="2105">
                  <c:v>0.1</c:v>
                </c:pt>
                <c:pt idx="2106">
                  <c:v>0.1</c:v>
                </c:pt>
                <c:pt idx="2107">
                  <c:v>0.1</c:v>
                </c:pt>
                <c:pt idx="2108">
                  <c:v>0.1</c:v>
                </c:pt>
                <c:pt idx="2109">
                  <c:v>0.1</c:v>
                </c:pt>
                <c:pt idx="2110">
                  <c:v>0.1</c:v>
                </c:pt>
                <c:pt idx="2111">
                  <c:v>0.1</c:v>
                </c:pt>
                <c:pt idx="2112">
                  <c:v>0.1</c:v>
                </c:pt>
                <c:pt idx="2113">
                  <c:v>0.1</c:v>
                </c:pt>
                <c:pt idx="2114">
                  <c:v>0.1</c:v>
                </c:pt>
                <c:pt idx="2115">
                  <c:v>0.1</c:v>
                </c:pt>
                <c:pt idx="2116">
                  <c:v>0.1</c:v>
                </c:pt>
                <c:pt idx="2117">
                  <c:v>0.1</c:v>
                </c:pt>
                <c:pt idx="2118">
                  <c:v>0.1</c:v>
                </c:pt>
                <c:pt idx="2119">
                  <c:v>0.1</c:v>
                </c:pt>
                <c:pt idx="2120">
                  <c:v>0.1</c:v>
                </c:pt>
                <c:pt idx="2121">
                  <c:v>0.1</c:v>
                </c:pt>
                <c:pt idx="2122">
                  <c:v>0.1</c:v>
                </c:pt>
                <c:pt idx="2123">
                  <c:v>0.1</c:v>
                </c:pt>
                <c:pt idx="2124">
                  <c:v>0.1</c:v>
                </c:pt>
                <c:pt idx="2125">
                  <c:v>0.1</c:v>
                </c:pt>
                <c:pt idx="2126">
                  <c:v>0.1</c:v>
                </c:pt>
                <c:pt idx="2127">
                  <c:v>0.1</c:v>
                </c:pt>
                <c:pt idx="2128">
                  <c:v>0.1</c:v>
                </c:pt>
                <c:pt idx="2129">
                  <c:v>0.1</c:v>
                </c:pt>
                <c:pt idx="2130">
                  <c:v>0.1</c:v>
                </c:pt>
                <c:pt idx="2131">
                  <c:v>0.1</c:v>
                </c:pt>
                <c:pt idx="2132">
                  <c:v>0.1</c:v>
                </c:pt>
                <c:pt idx="2133">
                  <c:v>0.1</c:v>
                </c:pt>
                <c:pt idx="2134">
                  <c:v>0.1</c:v>
                </c:pt>
                <c:pt idx="2135">
                  <c:v>0.1</c:v>
                </c:pt>
                <c:pt idx="2136">
                  <c:v>0.1</c:v>
                </c:pt>
                <c:pt idx="2137">
                  <c:v>0.1</c:v>
                </c:pt>
                <c:pt idx="2138">
                  <c:v>0.1</c:v>
                </c:pt>
                <c:pt idx="2139">
                  <c:v>0.1</c:v>
                </c:pt>
                <c:pt idx="2140">
                  <c:v>0.1</c:v>
                </c:pt>
                <c:pt idx="2141">
                  <c:v>0.1</c:v>
                </c:pt>
                <c:pt idx="2142">
                  <c:v>0.1</c:v>
                </c:pt>
                <c:pt idx="2143">
                  <c:v>0.1</c:v>
                </c:pt>
                <c:pt idx="2144">
                  <c:v>0.1</c:v>
                </c:pt>
                <c:pt idx="2145">
                  <c:v>0.1</c:v>
                </c:pt>
                <c:pt idx="2146">
                  <c:v>0.1</c:v>
                </c:pt>
                <c:pt idx="2147">
                  <c:v>0.1</c:v>
                </c:pt>
                <c:pt idx="2148">
                  <c:v>0.1</c:v>
                </c:pt>
                <c:pt idx="2149">
                  <c:v>0.1</c:v>
                </c:pt>
                <c:pt idx="2150">
                  <c:v>0.1</c:v>
                </c:pt>
                <c:pt idx="2151">
                  <c:v>0.1</c:v>
                </c:pt>
                <c:pt idx="2152">
                  <c:v>0.1</c:v>
                </c:pt>
                <c:pt idx="2153">
                  <c:v>0.1</c:v>
                </c:pt>
                <c:pt idx="2154">
                  <c:v>0.1</c:v>
                </c:pt>
                <c:pt idx="2155">
                  <c:v>0.1</c:v>
                </c:pt>
                <c:pt idx="2156">
                  <c:v>0.1</c:v>
                </c:pt>
                <c:pt idx="2157">
                  <c:v>0.1</c:v>
                </c:pt>
                <c:pt idx="2158">
                  <c:v>0.1</c:v>
                </c:pt>
                <c:pt idx="2159">
                  <c:v>0.1</c:v>
                </c:pt>
                <c:pt idx="2160">
                  <c:v>0.1</c:v>
                </c:pt>
                <c:pt idx="2161">
                  <c:v>0.1</c:v>
                </c:pt>
                <c:pt idx="2162">
                  <c:v>0.1</c:v>
                </c:pt>
                <c:pt idx="2163">
                  <c:v>0.1</c:v>
                </c:pt>
                <c:pt idx="2164">
                  <c:v>0.1</c:v>
                </c:pt>
                <c:pt idx="2165">
                  <c:v>0.1</c:v>
                </c:pt>
                <c:pt idx="2166">
                  <c:v>0.1</c:v>
                </c:pt>
                <c:pt idx="2167">
                  <c:v>0.1</c:v>
                </c:pt>
                <c:pt idx="2168">
                  <c:v>0.1</c:v>
                </c:pt>
                <c:pt idx="2169">
                  <c:v>0.1</c:v>
                </c:pt>
                <c:pt idx="2170">
                  <c:v>0.1</c:v>
                </c:pt>
                <c:pt idx="2171">
                  <c:v>0.1</c:v>
                </c:pt>
                <c:pt idx="2172">
                  <c:v>0.1</c:v>
                </c:pt>
                <c:pt idx="2173">
                  <c:v>0.1</c:v>
                </c:pt>
                <c:pt idx="2174">
                  <c:v>0.1</c:v>
                </c:pt>
                <c:pt idx="2175">
                  <c:v>0.1</c:v>
                </c:pt>
                <c:pt idx="2176">
                  <c:v>0.1</c:v>
                </c:pt>
                <c:pt idx="2177">
                  <c:v>0.1</c:v>
                </c:pt>
                <c:pt idx="2178">
                  <c:v>0.1</c:v>
                </c:pt>
                <c:pt idx="2179">
                  <c:v>0.1</c:v>
                </c:pt>
                <c:pt idx="2180">
                  <c:v>0.1</c:v>
                </c:pt>
                <c:pt idx="2181">
                  <c:v>0.1</c:v>
                </c:pt>
                <c:pt idx="2182">
                  <c:v>0.1</c:v>
                </c:pt>
                <c:pt idx="2183">
                  <c:v>0.1</c:v>
                </c:pt>
                <c:pt idx="2184">
                  <c:v>0.1</c:v>
                </c:pt>
                <c:pt idx="2185">
                  <c:v>0.1</c:v>
                </c:pt>
                <c:pt idx="2186">
                  <c:v>0.1</c:v>
                </c:pt>
                <c:pt idx="2187">
                  <c:v>0.1</c:v>
                </c:pt>
                <c:pt idx="2188">
                  <c:v>0.1</c:v>
                </c:pt>
                <c:pt idx="2189">
                  <c:v>0.1</c:v>
                </c:pt>
                <c:pt idx="2190">
                  <c:v>0.1</c:v>
                </c:pt>
                <c:pt idx="2191">
                  <c:v>0.1</c:v>
                </c:pt>
                <c:pt idx="2192">
                  <c:v>0.1</c:v>
                </c:pt>
                <c:pt idx="2193">
                  <c:v>0.1</c:v>
                </c:pt>
                <c:pt idx="2194">
                  <c:v>0.1</c:v>
                </c:pt>
                <c:pt idx="2195">
                  <c:v>0.1</c:v>
                </c:pt>
                <c:pt idx="2196">
                  <c:v>0.1</c:v>
                </c:pt>
                <c:pt idx="2197">
                  <c:v>0.1</c:v>
                </c:pt>
                <c:pt idx="2198">
                  <c:v>0.1</c:v>
                </c:pt>
                <c:pt idx="2199">
                  <c:v>0.1</c:v>
                </c:pt>
                <c:pt idx="2200">
                  <c:v>0.1</c:v>
                </c:pt>
                <c:pt idx="2201">
                  <c:v>0.1</c:v>
                </c:pt>
                <c:pt idx="2202">
                  <c:v>0.1</c:v>
                </c:pt>
                <c:pt idx="2203">
                  <c:v>0.1</c:v>
                </c:pt>
                <c:pt idx="2204">
                  <c:v>0.1</c:v>
                </c:pt>
                <c:pt idx="2205">
                  <c:v>0.1</c:v>
                </c:pt>
                <c:pt idx="2206">
                  <c:v>0.1</c:v>
                </c:pt>
                <c:pt idx="2207">
                  <c:v>0.1</c:v>
                </c:pt>
                <c:pt idx="2208">
                  <c:v>0.1</c:v>
                </c:pt>
                <c:pt idx="2209">
                  <c:v>0.1</c:v>
                </c:pt>
                <c:pt idx="2210">
                  <c:v>0.1</c:v>
                </c:pt>
                <c:pt idx="2211">
                  <c:v>0.1</c:v>
                </c:pt>
                <c:pt idx="2212">
                  <c:v>0.1</c:v>
                </c:pt>
                <c:pt idx="2213">
                  <c:v>0.1</c:v>
                </c:pt>
                <c:pt idx="2214">
                  <c:v>0.1</c:v>
                </c:pt>
                <c:pt idx="2215">
                  <c:v>0.1</c:v>
                </c:pt>
                <c:pt idx="2216">
                  <c:v>0.1</c:v>
                </c:pt>
                <c:pt idx="2217">
                  <c:v>0.1</c:v>
                </c:pt>
                <c:pt idx="2218">
                  <c:v>0.1</c:v>
                </c:pt>
                <c:pt idx="2219">
                  <c:v>0.1</c:v>
                </c:pt>
                <c:pt idx="2220">
                  <c:v>0.1</c:v>
                </c:pt>
                <c:pt idx="2221">
                  <c:v>0.1</c:v>
                </c:pt>
                <c:pt idx="2222">
                  <c:v>0.1</c:v>
                </c:pt>
                <c:pt idx="2223">
                  <c:v>0.1</c:v>
                </c:pt>
                <c:pt idx="2224">
                  <c:v>0.1</c:v>
                </c:pt>
                <c:pt idx="2225">
                  <c:v>0.1</c:v>
                </c:pt>
                <c:pt idx="2226">
                  <c:v>0.1</c:v>
                </c:pt>
                <c:pt idx="2227">
                  <c:v>0.1</c:v>
                </c:pt>
                <c:pt idx="2228">
                  <c:v>0.1</c:v>
                </c:pt>
                <c:pt idx="2229">
                  <c:v>0.1</c:v>
                </c:pt>
                <c:pt idx="2230">
                  <c:v>0.1</c:v>
                </c:pt>
                <c:pt idx="2231">
                  <c:v>0.1</c:v>
                </c:pt>
                <c:pt idx="2232">
                  <c:v>0.1</c:v>
                </c:pt>
                <c:pt idx="2233">
                  <c:v>0.1</c:v>
                </c:pt>
                <c:pt idx="2234">
                  <c:v>0.1</c:v>
                </c:pt>
                <c:pt idx="2235">
                  <c:v>0.1</c:v>
                </c:pt>
                <c:pt idx="2236">
                  <c:v>0.1</c:v>
                </c:pt>
                <c:pt idx="2237">
                  <c:v>0.1</c:v>
                </c:pt>
                <c:pt idx="2238">
                  <c:v>0.1</c:v>
                </c:pt>
                <c:pt idx="2239">
                  <c:v>0.1</c:v>
                </c:pt>
                <c:pt idx="2240">
                  <c:v>0.1</c:v>
                </c:pt>
                <c:pt idx="2241">
                  <c:v>0.1</c:v>
                </c:pt>
                <c:pt idx="2242">
                  <c:v>0.1</c:v>
                </c:pt>
                <c:pt idx="2243">
                  <c:v>0.1</c:v>
                </c:pt>
                <c:pt idx="2244">
                  <c:v>0.1</c:v>
                </c:pt>
                <c:pt idx="2245">
                  <c:v>0.1</c:v>
                </c:pt>
                <c:pt idx="2246">
                  <c:v>0.1</c:v>
                </c:pt>
                <c:pt idx="2247">
                  <c:v>0.1</c:v>
                </c:pt>
                <c:pt idx="2248">
                  <c:v>0.1</c:v>
                </c:pt>
                <c:pt idx="2249">
                  <c:v>0.1</c:v>
                </c:pt>
                <c:pt idx="2250">
                  <c:v>0.1</c:v>
                </c:pt>
                <c:pt idx="2251">
                  <c:v>0.1</c:v>
                </c:pt>
                <c:pt idx="2252">
                  <c:v>0.1</c:v>
                </c:pt>
                <c:pt idx="2253">
                  <c:v>0.1</c:v>
                </c:pt>
                <c:pt idx="2254">
                  <c:v>0.1</c:v>
                </c:pt>
                <c:pt idx="2255">
                  <c:v>0.1</c:v>
                </c:pt>
                <c:pt idx="2256">
                  <c:v>0.1</c:v>
                </c:pt>
                <c:pt idx="2257">
                  <c:v>0.1</c:v>
                </c:pt>
                <c:pt idx="2258">
                  <c:v>0.1</c:v>
                </c:pt>
                <c:pt idx="2259">
                  <c:v>0.1</c:v>
                </c:pt>
                <c:pt idx="2260">
                  <c:v>0.1</c:v>
                </c:pt>
                <c:pt idx="2261">
                  <c:v>0.1</c:v>
                </c:pt>
                <c:pt idx="2262">
                  <c:v>0.1</c:v>
                </c:pt>
                <c:pt idx="2263">
                  <c:v>0.1</c:v>
                </c:pt>
                <c:pt idx="2264">
                  <c:v>0.1</c:v>
                </c:pt>
                <c:pt idx="2265">
                  <c:v>0.1</c:v>
                </c:pt>
                <c:pt idx="2266">
                  <c:v>0.1</c:v>
                </c:pt>
                <c:pt idx="2267">
                  <c:v>0.1</c:v>
                </c:pt>
                <c:pt idx="2268">
                  <c:v>0.1</c:v>
                </c:pt>
                <c:pt idx="2269">
                  <c:v>0.1</c:v>
                </c:pt>
                <c:pt idx="2270">
                  <c:v>0.1</c:v>
                </c:pt>
                <c:pt idx="2271">
                  <c:v>0.1</c:v>
                </c:pt>
                <c:pt idx="2272">
                  <c:v>0.1</c:v>
                </c:pt>
                <c:pt idx="2273">
                  <c:v>0.1</c:v>
                </c:pt>
                <c:pt idx="2274">
                  <c:v>0.1</c:v>
                </c:pt>
                <c:pt idx="2275">
                  <c:v>0.1</c:v>
                </c:pt>
                <c:pt idx="2276">
                  <c:v>0.1</c:v>
                </c:pt>
                <c:pt idx="2277">
                  <c:v>0.1</c:v>
                </c:pt>
                <c:pt idx="2278">
                  <c:v>0.1</c:v>
                </c:pt>
                <c:pt idx="2279">
                  <c:v>0.1</c:v>
                </c:pt>
                <c:pt idx="2280">
                  <c:v>0.1</c:v>
                </c:pt>
                <c:pt idx="2281">
                  <c:v>0.1</c:v>
                </c:pt>
                <c:pt idx="2282">
                  <c:v>0.1</c:v>
                </c:pt>
                <c:pt idx="2283">
                  <c:v>0.1</c:v>
                </c:pt>
                <c:pt idx="2284">
                  <c:v>0.1</c:v>
                </c:pt>
                <c:pt idx="2285">
                  <c:v>0.1</c:v>
                </c:pt>
                <c:pt idx="2286">
                  <c:v>0.1</c:v>
                </c:pt>
                <c:pt idx="2287">
                  <c:v>0.1</c:v>
                </c:pt>
                <c:pt idx="2288">
                  <c:v>0.1</c:v>
                </c:pt>
                <c:pt idx="2289">
                  <c:v>0.1</c:v>
                </c:pt>
                <c:pt idx="2290">
                  <c:v>0.1</c:v>
                </c:pt>
                <c:pt idx="2291">
                  <c:v>0.1</c:v>
                </c:pt>
                <c:pt idx="2292">
                  <c:v>0.1</c:v>
                </c:pt>
                <c:pt idx="2293">
                  <c:v>0.1</c:v>
                </c:pt>
                <c:pt idx="2294">
                  <c:v>0.1</c:v>
                </c:pt>
                <c:pt idx="2295">
                  <c:v>0.1</c:v>
                </c:pt>
                <c:pt idx="2296">
                  <c:v>0.1</c:v>
                </c:pt>
                <c:pt idx="2297">
                  <c:v>0.1</c:v>
                </c:pt>
                <c:pt idx="2298">
                  <c:v>0.1</c:v>
                </c:pt>
                <c:pt idx="2299">
                  <c:v>0.1</c:v>
                </c:pt>
                <c:pt idx="2300">
                  <c:v>0.1</c:v>
                </c:pt>
                <c:pt idx="2301">
                  <c:v>0.1</c:v>
                </c:pt>
                <c:pt idx="2302">
                  <c:v>0.1</c:v>
                </c:pt>
                <c:pt idx="2303">
                  <c:v>0.1</c:v>
                </c:pt>
                <c:pt idx="2304">
                  <c:v>0.1</c:v>
                </c:pt>
                <c:pt idx="2305">
                  <c:v>0.1</c:v>
                </c:pt>
                <c:pt idx="2306">
                  <c:v>0.1</c:v>
                </c:pt>
                <c:pt idx="2307">
                  <c:v>0.1</c:v>
                </c:pt>
                <c:pt idx="2308">
                  <c:v>0.1</c:v>
                </c:pt>
                <c:pt idx="2309">
                  <c:v>0.1</c:v>
                </c:pt>
                <c:pt idx="2310">
                  <c:v>0.1</c:v>
                </c:pt>
                <c:pt idx="2311">
                  <c:v>0.1</c:v>
                </c:pt>
                <c:pt idx="2312">
                  <c:v>0.1</c:v>
                </c:pt>
                <c:pt idx="2313">
                  <c:v>0.1</c:v>
                </c:pt>
                <c:pt idx="2314">
                  <c:v>0.1</c:v>
                </c:pt>
                <c:pt idx="2315">
                  <c:v>0.1</c:v>
                </c:pt>
                <c:pt idx="2316">
                  <c:v>0.1</c:v>
                </c:pt>
                <c:pt idx="2317">
                  <c:v>0.1</c:v>
                </c:pt>
                <c:pt idx="2318">
                  <c:v>0.1</c:v>
                </c:pt>
                <c:pt idx="2319">
                  <c:v>0.1</c:v>
                </c:pt>
                <c:pt idx="2320">
                  <c:v>0.1</c:v>
                </c:pt>
                <c:pt idx="2321">
                  <c:v>0.1</c:v>
                </c:pt>
                <c:pt idx="2322">
                  <c:v>0.1</c:v>
                </c:pt>
                <c:pt idx="2323">
                  <c:v>0.1</c:v>
                </c:pt>
                <c:pt idx="2324">
                  <c:v>0.1</c:v>
                </c:pt>
                <c:pt idx="2325">
                  <c:v>0.1</c:v>
                </c:pt>
                <c:pt idx="2326">
                  <c:v>0.1</c:v>
                </c:pt>
                <c:pt idx="2327">
                  <c:v>0.1</c:v>
                </c:pt>
                <c:pt idx="2328">
                  <c:v>0.1</c:v>
                </c:pt>
                <c:pt idx="2329">
                  <c:v>0.1</c:v>
                </c:pt>
                <c:pt idx="2330">
                  <c:v>0.1</c:v>
                </c:pt>
                <c:pt idx="2331">
                  <c:v>0.1</c:v>
                </c:pt>
                <c:pt idx="2332">
                  <c:v>0.1</c:v>
                </c:pt>
                <c:pt idx="2333">
                  <c:v>0.1</c:v>
                </c:pt>
                <c:pt idx="2334">
                  <c:v>0.1</c:v>
                </c:pt>
                <c:pt idx="2335">
                  <c:v>0.1</c:v>
                </c:pt>
                <c:pt idx="2336">
                  <c:v>0.1</c:v>
                </c:pt>
                <c:pt idx="2337">
                  <c:v>0.1</c:v>
                </c:pt>
                <c:pt idx="2338">
                  <c:v>0.1</c:v>
                </c:pt>
                <c:pt idx="2339">
                  <c:v>0.1</c:v>
                </c:pt>
                <c:pt idx="2340">
                  <c:v>0.1</c:v>
                </c:pt>
                <c:pt idx="2341">
                  <c:v>0.1</c:v>
                </c:pt>
                <c:pt idx="2342">
                  <c:v>0.1</c:v>
                </c:pt>
                <c:pt idx="2343">
                  <c:v>0.1</c:v>
                </c:pt>
                <c:pt idx="2344">
                  <c:v>0.1</c:v>
                </c:pt>
                <c:pt idx="2345">
                  <c:v>0.1</c:v>
                </c:pt>
                <c:pt idx="2346">
                  <c:v>0.1</c:v>
                </c:pt>
                <c:pt idx="2347">
                  <c:v>0.1</c:v>
                </c:pt>
                <c:pt idx="2348">
                  <c:v>0.1</c:v>
                </c:pt>
                <c:pt idx="2349">
                  <c:v>0.1</c:v>
                </c:pt>
                <c:pt idx="2350">
                  <c:v>0.1</c:v>
                </c:pt>
                <c:pt idx="2351">
                  <c:v>0.1</c:v>
                </c:pt>
                <c:pt idx="2352">
                  <c:v>0.1</c:v>
                </c:pt>
                <c:pt idx="2353">
                  <c:v>0.1</c:v>
                </c:pt>
                <c:pt idx="2354">
                  <c:v>0.1</c:v>
                </c:pt>
                <c:pt idx="2355">
                  <c:v>0.1</c:v>
                </c:pt>
                <c:pt idx="2356">
                  <c:v>0.1</c:v>
                </c:pt>
                <c:pt idx="2357">
                  <c:v>0.1</c:v>
                </c:pt>
                <c:pt idx="2358">
                  <c:v>0.1</c:v>
                </c:pt>
                <c:pt idx="2359">
                  <c:v>0.1</c:v>
                </c:pt>
                <c:pt idx="2360">
                  <c:v>0.1</c:v>
                </c:pt>
                <c:pt idx="2361">
                  <c:v>0.1</c:v>
                </c:pt>
                <c:pt idx="2362">
                  <c:v>0.1</c:v>
                </c:pt>
                <c:pt idx="2363">
                  <c:v>0.1</c:v>
                </c:pt>
                <c:pt idx="2364">
                  <c:v>0.1</c:v>
                </c:pt>
                <c:pt idx="2365">
                  <c:v>0.1</c:v>
                </c:pt>
                <c:pt idx="2366">
                  <c:v>0.1</c:v>
                </c:pt>
                <c:pt idx="2367">
                  <c:v>0.1</c:v>
                </c:pt>
                <c:pt idx="2368">
                  <c:v>0.1</c:v>
                </c:pt>
                <c:pt idx="2369">
                  <c:v>0.1</c:v>
                </c:pt>
                <c:pt idx="2370">
                  <c:v>0.1</c:v>
                </c:pt>
                <c:pt idx="2371">
                  <c:v>0.1</c:v>
                </c:pt>
                <c:pt idx="2372">
                  <c:v>0.1</c:v>
                </c:pt>
                <c:pt idx="2373">
                  <c:v>0.1</c:v>
                </c:pt>
                <c:pt idx="2374">
                  <c:v>0.1</c:v>
                </c:pt>
                <c:pt idx="2375">
                  <c:v>0.1</c:v>
                </c:pt>
                <c:pt idx="2376">
                  <c:v>0.1</c:v>
                </c:pt>
                <c:pt idx="2377">
                  <c:v>0.1</c:v>
                </c:pt>
                <c:pt idx="2378">
                  <c:v>0.1</c:v>
                </c:pt>
                <c:pt idx="2379">
                  <c:v>0.1</c:v>
                </c:pt>
                <c:pt idx="2380">
                  <c:v>0.1</c:v>
                </c:pt>
                <c:pt idx="2381">
                  <c:v>0.1</c:v>
                </c:pt>
                <c:pt idx="2382">
                  <c:v>0.1</c:v>
                </c:pt>
                <c:pt idx="2383">
                  <c:v>0.1</c:v>
                </c:pt>
                <c:pt idx="2384">
                  <c:v>0.1</c:v>
                </c:pt>
                <c:pt idx="2385">
                  <c:v>0.1</c:v>
                </c:pt>
                <c:pt idx="2386">
                  <c:v>0.1</c:v>
                </c:pt>
                <c:pt idx="2387">
                  <c:v>0.1</c:v>
                </c:pt>
                <c:pt idx="2388">
                  <c:v>0.1</c:v>
                </c:pt>
                <c:pt idx="2389">
                  <c:v>0.1</c:v>
                </c:pt>
                <c:pt idx="2390">
                  <c:v>0.1</c:v>
                </c:pt>
                <c:pt idx="2391">
                  <c:v>0.1</c:v>
                </c:pt>
                <c:pt idx="2392">
                  <c:v>0.1</c:v>
                </c:pt>
                <c:pt idx="2393">
                  <c:v>0.1</c:v>
                </c:pt>
                <c:pt idx="2394">
                  <c:v>0.1</c:v>
                </c:pt>
                <c:pt idx="2395">
                  <c:v>0.1</c:v>
                </c:pt>
                <c:pt idx="2396">
                  <c:v>0.1</c:v>
                </c:pt>
                <c:pt idx="2397">
                  <c:v>0.1</c:v>
                </c:pt>
                <c:pt idx="2398">
                  <c:v>0.1</c:v>
                </c:pt>
                <c:pt idx="2399">
                  <c:v>0.1</c:v>
                </c:pt>
                <c:pt idx="2400">
                  <c:v>0.1</c:v>
                </c:pt>
                <c:pt idx="2401">
                  <c:v>0.1</c:v>
                </c:pt>
                <c:pt idx="2402">
                  <c:v>0.1</c:v>
                </c:pt>
                <c:pt idx="2403">
                  <c:v>0.1</c:v>
                </c:pt>
                <c:pt idx="2404">
                  <c:v>0.1</c:v>
                </c:pt>
                <c:pt idx="2405">
                  <c:v>0.1</c:v>
                </c:pt>
                <c:pt idx="2406">
                  <c:v>0.1</c:v>
                </c:pt>
                <c:pt idx="2407">
                  <c:v>0.1</c:v>
                </c:pt>
                <c:pt idx="2408">
                  <c:v>0.1</c:v>
                </c:pt>
                <c:pt idx="2409">
                  <c:v>0.1</c:v>
                </c:pt>
                <c:pt idx="2410">
                  <c:v>0.1</c:v>
                </c:pt>
                <c:pt idx="2411">
                  <c:v>0.1</c:v>
                </c:pt>
                <c:pt idx="2412">
                  <c:v>0.1</c:v>
                </c:pt>
                <c:pt idx="2413">
                  <c:v>0.1</c:v>
                </c:pt>
                <c:pt idx="2414">
                  <c:v>0.1</c:v>
                </c:pt>
                <c:pt idx="2415">
                  <c:v>0.1</c:v>
                </c:pt>
                <c:pt idx="2416">
                  <c:v>0.1</c:v>
                </c:pt>
                <c:pt idx="2417">
                  <c:v>0.1</c:v>
                </c:pt>
                <c:pt idx="2418">
                  <c:v>0.1</c:v>
                </c:pt>
                <c:pt idx="2419">
                  <c:v>0.1</c:v>
                </c:pt>
                <c:pt idx="2420">
                  <c:v>0.1</c:v>
                </c:pt>
                <c:pt idx="2421">
                  <c:v>0.1</c:v>
                </c:pt>
                <c:pt idx="2422">
                  <c:v>0.1</c:v>
                </c:pt>
                <c:pt idx="2423">
                  <c:v>0.1</c:v>
                </c:pt>
                <c:pt idx="2424">
                  <c:v>0.1</c:v>
                </c:pt>
                <c:pt idx="2425">
                  <c:v>0.1</c:v>
                </c:pt>
                <c:pt idx="2426">
                  <c:v>0.1</c:v>
                </c:pt>
                <c:pt idx="2427">
                  <c:v>0.1</c:v>
                </c:pt>
                <c:pt idx="2428">
                  <c:v>0.1</c:v>
                </c:pt>
                <c:pt idx="2429">
                  <c:v>0.1</c:v>
                </c:pt>
                <c:pt idx="2430">
                  <c:v>0.1</c:v>
                </c:pt>
                <c:pt idx="2431">
                  <c:v>0.1</c:v>
                </c:pt>
                <c:pt idx="2432">
                  <c:v>0.1</c:v>
                </c:pt>
                <c:pt idx="2433">
                  <c:v>0.1</c:v>
                </c:pt>
                <c:pt idx="2434">
                  <c:v>0.1</c:v>
                </c:pt>
                <c:pt idx="2435">
                  <c:v>0.1</c:v>
                </c:pt>
                <c:pt idx="2436">
                  <c:v>0.1</c:v>
                </c:pt>
                <c:pt idx="2437">
                  <c:v>0.1</c:v>
                </c:pt>
                <c:pt idx="2438">
                  <c:v>0.1</c:v>
                </c:pt>
                <c:pt idx="2439">
                  <c:v>0.1</c:v>
                </c:pt>
                <c:pt idx="2440">
                  <c:v>0.1</c:v>
                </c:pt>
                <c:pt idx="2441">
                  <c:v>0.1</c:v>
                </c:pt>
                <c:pt idx="2442">
                  <c:v>0.1</c:v>
                </c:pt>
                <c:pt idx="2443">
                  <c:v>0.1</c:v>
                </c:pt>
                <c:pt idx="2444">
                  <c:v>0.1</c:v>
                </c:pt>
                <c:pt idx="2445">
                  <c:v>0.1</c:v>
                </c:pt>
                <c:pt idx="2446">
                  <c:v>0.1</c:v>
                </c:pt>
                <c:pt idx="2447">
                  <c:v>0.1</c:v>
                </c:pt>
                <c:pt idx="2448">
                  <c:v>0.1</c:v>
                </c:pt>
                <c:pt idx="2449">
                  <c:v>0.1</c:v>
                </c:pt>
                <c:pt idx="2450">
                  <c:v>0.1</c:v>
                </c:pt>
                <c:pt idx="2451">
                  <c:v>0.1</c:v>
                </c:pt>
                <c:pt idx="2452">
                  <c:v>0.1</c:v>
                </c:pt>
                <c:pt idx="2453">
                  <c:v>0.1</c:v>
                </c:pt>
                <c:pt idx="2454">
                  <c:v>0.1</c:v>
                </c:pt>
                <c:pt idx="2455">
                  <c:v>0.1</c:v>
                </c:pt>
                <c:pt idx="2456">
                  <c:v>0.1</c:v>
                </c:pt>
                <c:pt idx="2457">
                  <c:v>0.1</c:v>
                </c:pt>
                <c:pt idx="2458">
                  <c:v>0.1</c:v>
                </c:pt>
                <c:pt idx="2459">
                  <c:v>0.1</c:v>
                </c:pt>
                <c:pt idx="2460">
                  <c:v>0.1</c:v>
                </c:pt>
                <c:pt idx="2461">
                  <c:v>0.1</c:v>
                </c:pt>
                <c:pt idx="2462">
                  <c:v>0.1</c:v>
                </c:pt>
                <c:pt idx="2463">
                  <c:v>0.1</c:v>
                </c:pt>
                <c:pt idx="2464">
                  <c:v>0.1</c:v>
                </c:pt>
                <c:pt idx="2465">
                  <c:v>0.1</c:v>
                </c:pt>
                <c:pt idx="2466">
                  <c:v>0.1</c:v>
                </c:pt>
                <c:pt idx="2467">
                  <c:v>0.1</c:v>
                </c:pt>
                <c:pt idx="2468">
                  <c:v>0.1</c:v>
                </c:pt>
                <c:pt idx="2469">
                  <c:v>0.1</c:v>
                </c:pt>
                <c:pt idx="2470">
                  <c:v>0.1</c:v>
                </c:pt>
                <c:pt idx="2471">
                  <c:v>0.1</c:v>
                </c:pt>
                <c:pt idx="2472">
                  <c:v>0.1</c:v>
                </c:pt>
                <c:pt idx="2473">
                  <c:v>0.1</c:v>
                </c:pt>
                <c:pt idx="2474">
                  <c:v>0.1</c:v>
                </c:pt>
                <c:pt idx="2475">
                  <c:v>0.1</c:v>
                </c:pt>
                <c:pt idx="2476">
                  <c:v>0.1</c:v>
                </c:pt>
                <c:pt idx="2477">
                  <c:v>0.1</c:v>
                </c:pt>
                <c:pt idx="2478">
                  <c:v>0.1</c:v>
                </c:pt>
                <c:pt idx="2479">
                  <c:v>0.1</c:v>
                </c:pt>
                <c:pt idx="2480">
                  <c:v>0.1</c:v>
                </c:pt>
                <c:pt idx="2481">
                  <c:v>0.1</c:v>
                </c:pt>
                <c:pt idx="2482">
                  <c:v>0.1</c:v>
                </c:pt>
                <c:pt idx="2483">
                  <c:v>0.1</c:v>
                </c:pt>
                <c:pt idx="2484">
                  <c:v>0.1</c:v>
                </c:pt>
                <c:pt idx="2485">
                  <c:v>0.1</c:v>
                </c:pt>
                <c:pt idx="2486">
                  <c:v>0.1</c:v>
                </c:pt>
                <c:pt idx="2487">
                  <c:v>0.1</c:v>
                </c:pt>
                <c:pt idx="2488">
                  <c:v>0.1</c:v>
                </c:pt>
                <c:pt idx="2489">
                  <c:v>0.1</c:v>
                </c:pt>
                <c:pt idx="2490">
                  <c:v>0.1</c:v>
                </c:pt>
                <c:pt idx="2491">
                  <c:v>0.1</c:v>
                </c:pt>
                <c:pt idx="2492">
                  <c:v>0.1</c:v>
                </c:pt>
                <c:pt idx="2493">
                  <c:v>0.1</c:v>
                </c:pt>
                <c:pt idx="2494">
                  <c:v>0.1</c:v>
                </c:pt>
                <c:pt idx="2495">
                  <c:v>0.1</c:v>
                </c:pt>
                <c:pt idx="2496">
                  <c:v>0.1</c:v>
                </c:pt>
                <c:pt idx="2497">
                  <c:v>0.1</c:v>
                </c:pt>
                <c:pt idx="2498">
                  <c:v>0.1</c:v>
                </c:pt>
                <c:pt idx="2499">
                  <c:v>0.1</c:v>
                </c:pt>
                <c:pt idx="2500">
                  <c:v>0.1</c:v>
                </c:pt>
                <c:pt idx="2501">
                  <c:v>0.1</c:v>
                </c:pt>
                <c:pt idx="2502">
                  <c:v>0.1</c:v>
                </c:pt>
                <c:pt idx="2503">
                  <c:v>0.1</c:v>
                </c:pt>
                <c:pt idx="2504">
                  <c:v>0.1</c:v>
                </c:pt>
                <c:pt idx="2505">
                  <c:v>0.1</c:v>
                </c:pt>
                <c:pt idx="2506">
                  <c:v>0.1</c:v>
                </c:pt>
                <c:pt idx="2507">
                  <c:v>0.1</c:v>
                </c:pt>
                <c:pt idx="2508">
                  <c:v>0.1</c:v>
                </c:pt>
                <c:pt idx="2509">
                  <c:v>0.1</c:v>
                </c:pt>
                <c:pt idx="2510">
                  <c:v>0.1</c:v>
                </c:pt>
                <c:pt idx="2511">
                  <c:v>0.1</c:v>
                </c:pt>
                <c:pt idx="2512">
                  <c:v>0.1</c:v>
                </c:pt>
                <c:pt idx="2513">
                  <c:v>0.1</c:v>
                </c:pt>
                <c:pt idx="2514">
                  <c:v>0.1</c:v>
                </c:pt>
                <c:pt idx="2515">
                  <c:v>0.1</c:v>
                </c:pt>
                <c:pt idx="2516">
                  <c:v>0.1</c:v>
                </c:pt>
                <c:pt idx="2517">
                  <c:v>0.1</c:v>
                </c:pt>
                <c:pt idx="2518">
                  <c:v>0.1</c:v>
                </c:pt>
                <c:pt idx="2519">
                  <c:v>0.1</c:v>
                </c:pt>
                <c:pt idx="2520">
                  <c:v>0.1</c:v>
                </c:pt>
                <c:pt idx="2521">
                  <c:v>0.1</c:v>
                </c:pt>
                <c:pt idx="2522">
                  <c:v>0.1</c:v>
                </c:pt>
                <c:pt idx="2523">
                  <c:v>0.1</c:v>
                </c:pt>
                <c:pt idx="2524">
                  <c:v>0.1</c:v>
                </c:pt>
                <c:pt idx="2525">
                  <c:v>0.1</c:v>
                </c:pt>
                <c:pt idx="2526">
                  <c:v>0.1</c:v>
                </c:pt>
                <c:pt idx="2527">
                  <c:v>0.1</c:v>
                </c:pt>
                <c:pt idx="2528">
                  <c:v>0.1</c:v>
                </c:pt>
                <c:pt idx="2529">
                  <c:v>0.1</c:v>
                </c:pt>
                <c:pt idx="2530">
                  <c:v>0.1</c:v>
                </c:pt>
                <c:pt idx="2531">
                  <c:v>0.1</c:v>
                </c:pt>
                <c:pt idx="2532">
                  <c:v>0.1</c:v>
                </c:pt>
                <c:pt idx="2533">
                  <c:v>0.1</c:v>
                </c:pt>
                <c:pt idx="2534">
                  <c:v>0.1</c:v>
                </c:pt>
                <c:pt idx="2535">
                  <c:v>0.1</c:v>
                </c:pt>
                <c:pt idx="2536">
                  <c:v>0.1</c:v>
                </c:pt>
                <c:pt idx="2537">
                  <c:v>0.1</c:v>
                </c:pt>
                <c:pt idx="2538">
                  <c:v>0.1</c:v>
                </c:pt>
                <c:pt idx="2539">
                  <c:v>0.1</c:v>
                </c:pt>
                <c:pt idx="2540">
                  <c:v>0.1</c:v>
                </c:pt>
                <c:pt idx="2541">
                  <c:v>0.1</c:v>
                </c:pt>
                <c:pt idx="2542">
                  <c:v>0.1</c:v>
                </c:pt>
                <c:pt idx="2543">
                  <c:v>0.1</c:v>
                </c:pt>
                <c:pt idx="2544">
                  <c:v>0.1</c:v>
                </c:pt>
                <c:pt idx="2545">
                  <c:v>0.1</c:v>
                </c:pt>
                <c:pt idx="2546">
                  <c:v>0.1</c:v>
                </c:pt>
                <c:pt idx="2547">
                  <c:v>0.1</c:v>
                </c:pt>
                <c:pt idx="2548">
                  <c:v>0.1</c:v>
                </c:pt>
                <c:pt idx="2549">
                  <c:v>0.1</c:v>
                </c:pt>
                <c:pt idx="2550">
                  <c:v>0.1</c:v>
                </c:pt>
                <c:pt idx="2551">
                  <c:v>0.1</c:v>
                </c:pt>
                <c:pt idx="2552">
                  <c:v>0.1</c:v>
                </c:pt>
                <c:pt idx="2553">
                  <c:v>0.1</c:v>
                </c:pt>
                <c:pt idx="2554">
                  <c:v>0.1</c:v>
                </c:pt>
                <c:pt idx="2555">
                  <c:v>0.1</c:v>
                </c:pt>
                <c:pt idx="2556">
                  <c:v>0.1</c:v>
                </c:pt>
                <c:pt idx="2557">
                  <c:v>0.1</c:v>
                </c:pt>
                <c:pt idx="2558">
                  <c:v>0.1</c:v>
                </c:pt>
                <c:pt idx="2559">
                  <c:v>0.1</c:v>
                </c:pt>
                <c:pt idx="2560">
                  <c:v>0.1</c:v>
                </c:pt>
                <c:pt idx="2561">
                  <c:v>0.1</c:v>
                </c:pt>
                <c:pt idx="2562">
                  <c:v>0.1</c:v>
                </c:pt>
                <c:pt idx="2563">
                  <c:v>0.1</c:v>
                </c:pt>
                <c:pt idx="2564">
                  <c:v>0.1</c:v>
                </c:pt>
                <c:pt idx="2565">
                  <c:v>0.1</c:v>
                </c:pt>
                <c:pt idx="2566">
                  <c:v>0.1</c:v>
                </c:pt>
                <c:pt idx="2567">
                  <c:v>0.1</c:v>
                </c:pt>
                <c:pt idx="2568">
                  <c:v>0.1</c:v>
                </c:pt>
                <c:pt idx="2569">
                  <c:v>0.1</c:v>
                </c:pt>
                <c:pt idx="2570">
                  <c:v>0.1</c:v>
                </c:pt>
                <c:pt idx="2571">
                  <c:v>0.1</c:v>
                </c:pt>
                <c:pt idx="2572">
                  <c:v>0.1</c:v>
                </c:pt>
                <c:pt idx="2573">
                  <c:v>0.1</c:v>
                </c:pt>
                <c:pt idx="2574">
                  <c:v>0.1</c:v>
                </c:pt>
                <c:pt idx="2575">
                  <c:v>0.1</c:v>
                </c:pt>
                <c:pt idx="2576">
                  <c:v>0.1</c:v>
                </c:pt>
                <c:pt idx="2577">
                  <c:v>0.1</c:v>
                </c:pt>
                <c:pt idx="2578">
                  <c:v>0.1</c:v>
                </c:pt>
                <c:pt idx="2579">
                  <c:v>0.1</c:v>
                </c:pt>
                <c:pt idx="2580">
                  <c:v>0.1</c:v>
                </c:pt>
                <c:pt idx="2581">
                  <c:v>0.1</c:v>
                </c:pt>
                <c:pt idx="2582">
                  <c:v>0.1</c:v>
                </c:pt>
                <c:pt idx="2583">
                  <c:v>0.1</c:v>
                </c:pt>
                <c:pt idx="2584">
                  <c:v>0.1</c:v>
                </c:pt>
                <c:pt idx="2585">
                  <c:v>0.1</c:v>
                </c:pt>
                <c:pt idx="2586">
                  <c:v>0.1</c:v>
                </c:pt>
                <c:pt idx="2587">
                  <c:v>0.1</c:v>
                </c:pt>
                <c:pt idx="2588">
                  <c:v>0.1</c:v>
                </c:pt>
                <c:pt idx="2589">
                  <c:v>0.1</c:v>
                </c:pt>
                <c:pt idx="2590">
                  <c:v>0.1</c:v>
                </c:pt>
                <c:pt idx="2591">
                  <c:v>0.1</c:v>
                </c:pt>
                <c:pt idx="2592">
                  <c:v>0.1</c:v>
                </c:pt>
                <c:pt idx="2593">
                  <c:v>0.1</c:v>
                </c:pt>
                <c:pt idx="2594">
                  <c:v>0.1</c:v>
                </c:pt>
                <c:pt idx="2595">
                  <c:v>0.1</c:v>
                </c:pt>
                <c:pt idx="2596">
                  <c:v>0.1</c:v>
                </c:pt>
                <c:pt idx="2597">
                  <c:v>0.1</c:v>
                </c:pt>
                <c:pt idx="2598">
                  <c:v>0.1</c:v>
                </c:pt>
                <c:pt idx="2599">
                  <c:v>0.1</c:v>
                </c:pt>
                <c:pt idx="2600">
                  <c:v>0.1</c:v>
                </c:pt>
                <c:pt idx="2601">
                  <c:v>0.1</c:v>
                </c:pt>
                <c:pt idx="2602">
                  <c:v>0.1</c:v>
                </c:pt>
                <c:pt idx="2603">
                  <c:v>0.1</c:v>
                </c:pt>
                <c:pt idx="2604">
                  <c:v>0.1</c:v>
                </c:pt>
                <c:pt idx="2605">
                  <c:v>0.1</c:v>
                </c:pt>
                <c:pt idx="2606">
                  <c:v>0.1</c:v>
                </c:pt>
                <c:pt idx="2607">
                  <c:v>0.1</c:v>
                </c:pt>
                <c:pt idx="2608">
                  <c:v>0.1</c:v>
                </c:pt>
                <c:pt idx="2609">
                  <c:v>0.1</c:v>
                </c:pt>
                <c:pt idx="2610">
                  <c:v>0.1</c:v>
                </c:pt>
                <c:pt idx="2611">
                  <c:v>0.1</c:v>
                </c:pt>
                <c:pt idx="2612">
                  <c:v>0.1</c:v>
                </c:pt>
                <c:pt idx="2613">
                  <c:v>0.1</c:v>
                </c:pt>
                <c:pt idx="2614">
                  <c:v>0.1</c:v>
                </c:pt>
                <c:pt idx="2615">
                  <c:v>0.1</c:v>
                </c:pt>
                <c:pt idx="2616">
                  <c:v>0.1</c:v>
                </c:pt>
                <c:pt idx="2617">
                  <c:v>0.1</c:v>
                </c:pt>
                <c:pt idx="2618">
                  <c:v>0.1</c:v>
                </c:pt>
                <c:pt idx="2619">
                  <c:v>0.1</c:v>
                </c:pt>
                <c:pt idx="2620">
                  <c:v>0.1</c:v>
                </c:pt>
                <c:pt idx="2621">
                  <c:v>0.1</c:v>
                </c:pt>
                <c:pt idx="2622">
                  <c:v>0.1</c:v>
                </c:pt>
                <c:pt idx="2623">
                  <c:v>0.1</c:v>
                </c:pt>
                <c:pt idx="2624">
                  <c:v>0.1</c:v>
                </c:pt>
                <c:pt idx="2625">
                  <c:v>0.1</c:v>
                </c:pt>
                <c:pt idx="2626">
                  <c:v>0.1</c:v>
                </c:pt>
                <c:pt idx="2627">
                  <c:v>0.1</c:v>
                </c:pt>
                <c:pt idx="2628">
                  <c:v>0.1</c:v>
                </c:pt>
                <c:pt idx="2629">
                  <c:v>0.1</c:v>
                </c:pt>
                <c:pt idx="2630">
                  <c:v>0.1</c:v>
                </c:pt>
                <c:pt idx="2631">
                  <c:v>0.1</c:v>
                </c:pt>
                <c:pt idx="2632">
                  <c:v>0.1</c:v>
                </c:pt>
                <c:pt idx="2633">
                  <c:v>0.1</c:v>
                </c:pt>
                <c:pt idx="2634">
                  <c:v>0.1</c:v>
                </c:pt>
                <c:pt idx="2635">
                  <c:v>0.1</c:v>
                </c:pt>
                <c:pt idx="2636">
                  <c:v>0.1</c:v>
                </c:pt>
                <c:pt idx="2637">
                  <c:v>0.1</c:v>
                </c:pt>
                <c:pt idx="2638">
                  <c:v>0.1</c:v>
                </c:pt>
                <c:pt idx="2639">
                  <c:v>0.1</c:v>
                </c:pt>
                <c:pt idx="2640">
                  <c:v>0.1</c:v>
                </c:pt>
                <c:pt idx="2641">
                  <c:v>0.1</c:v>
                </c:pt>
                <c:pt idx="2642">
                  <c:v>0.1</c:v>
                </c:pt>
                <c:pt idx="2643">
                  <c:v>0.1</c:v>
                </c:pt>
                <c:pt idx="2644">
                  <c:v>0.1</c:v>
                </c:pt>
                <c:pt idx="2645">
                  <c:v>0.1</c:v>
                </c:pt>
                <c:pt idx="2646">
                  <c:v>0.1</c:v>
                </c:pt>
                <c:pt idx="2647">
                  <c:v>0.1</c:v>
                </c:pt>
                <c:pt idx="2648">
                  <c:v>0.1</c:v>
                </c:pt>
                <c:pt idx="2649">
                  <c:v>0.1</c:v>
                </c:pt>
                <c:pt idx="2650">
                  <c:v>0.1</c:v>
                </c:pt>
                <c:pt idx="2651">
                  <c:v>0.1</c:v>
                </c:pt>
                <c:pt idx="2652">
                  <c:v>0.1</c:v>
                </c:pt>
                <c:pt idx="2653">
                  <c:v>0.1</c:v>
                </c:pt>
                <c:pt idx="2654">
                  <c:v>0.1</c:v>
                </c:pt>
                <c:pt idx="2655">
                  <c:v>0.1</c:v>
                </c:pt>
                <c:pt idx="2656">
                  <c:v>0.1</c:v>
                </c:pt>
                <c:pt idx="2657">
                  <c:v>0.1</c:v>
                </c:pt>
                <c:pt idx="2658">
                  <c:v>0.1</c:v>
                </c:pt>
                <c:pt idx="2659">
                  <c:v>0.1</c:v>
                </c:pt>
                <c:pt idx="2660">
                  <c:v>0.1</c:v>
                </c:pt>
                <c:pt idx="2661">
                  <c:v>0.1</c:v>
                </c:pt>
                <c:pt idx="2662">
                  <c:v>0.1</c:v>
                </c:pt>
                <c:pt idx="2663">
                  <c:v>0.1</c:v>
                </c:pt>
                <c:pt idx="2664">
                  <c:v>0.1</c:v>
                </c:pt>
                <c:pt idx="2665">
                  <c:v>0.1</c:v>
                </c:pt>
                <c:pt idx="2666">
                  <c:v>0.1</c:v>
                </c:pt>
                <c:pt idx="2667">
                  <c:v>0.1</c:v>
                </c:pt>
                <c:pt idx="2668">
                  <c:v>0.1</c:v>
                </c:pt>
                <c:pt idx="2669">
                  <c:v>0.1</c:v>
                </c:pt>
                <c:pt idx="2670">
                  <c:v>0.1</c:v>
                </c:pt>
                <c:pt idx="2671">
                  <c:v>0.1</c:v>
                </c:pt>
                <c:pt idx="2672">
                  <c:v>0.1</c:v>
                </c:pt>
                <c:pt idx="2673">
                  <c:v>0.1</c:v>
                </c:pt>
                <c:pt idx="2674">
                  <c:v>0.1</c:v>
                </c:pt>
                <c:pt idx="2675">
                  <c:v>0.1</c:v>
                </c:pt>
                <c:pt idx="2676">
                  <c:v>0.1</c:v>
                </c:pt>
                <c:pt idx="2677">
                  <c:v>0.1</c:v>
                </c:pt>
                <c:pt idx="2678">
                  <c:v>0.1</c:v>
                </c:pt>
                <c:pt idx="2679">
                  <c:v>0.1</c:v>
                </c:pt>
                <c:pt idx="2680">
                  <c:v>0.1</c:v>
                </c:pt>
                <c:pt idx="2681">
                  <c:v>0.1</c:v>
                </c:pt>
                <c:pt idx="2682">
                  <c:v>0.1</c:v>
                </c:pt>
                <c:pt idx="2683">
                  <c:v>0.1</c:v>
                </c:pt>
                <c:pt idx="2684">
                  <c:v>0.1</c:v>
                </c:pt>
                <c:pt idx="2685">
                  <c:v>0.1</c:v>
                </c:pt>
                <c:pt idx="2686">
                  <c:v>0.1</c:v>
                </c:pt>
                <c:pt idx="2687">
                  <c:v>0.1</c:v>
                </c:pt>
                <c:pt idx="2688">
                  <c:v>0.1</c:v>
                </c:pt>
                <c:pt idx="2689">
                  <c:v>0.1</c:v>
                </c:pt>
                <c:pt idx="2690">
                  <c:v>0.1</c:v>
                </c:pt>
                <c:pt idx="2691">
                  <c:v>0.1</c:v>
                </c:pt>
                <c:pt idx="2692">
                  <c:v>0.1</c:v>
                </c:pt>
                <c:pt idx="2693">
                  <c:v>0.1</c:v>
                </c:pt>
                <c:pt idx="2694">
                  <c:v>0.1</c:v>
                </c:pt>
                <c:pt idx="2695">
                  <c:v>0.1</c:v>
                </c:pt>
                <c:pt idx="2696">
                  <c:v>0.1</c:v>
                </c:pt>
                <c:pt idx="2697">
                  <c:v>0.1</c:v>
                </c:pt>
                <c:pt idx="2698">
                  <c:v>0.1</c:v>
                </c:pt>
                <c:pt idx="2699">
                  <c:v>0.1</c:v>
                </c:pt>
                <c:pt idx="2700">
                  <c:v>0.1</c:v>
                </c:pt>
                <c:pt idx="2701">
                  <c:v>0.1</c:v>
                </c:pt>
                <c:pt idx="2702">
                  <c:v>0.1</c:v>
                </c:pt>
                <c:pt idx="2703">
                  <c:v>0.1</c:v>
                </c:pt>
                <c:pt idx="2704">
                  <c:v>0.1</c:v>
                </c:pt>
                <c:pt idx="2705">
                  <c:v>0.1</c:v>
                </c:pt>
                <c:pt idx="2706">
                  <c:v>0.1</c:v>
                </c:pt>
                <c:pt idx="2707">
                  <c:v>0.1</c:v>
                </c:pt>
                <c:pt idx="2708">
                  <c:v>0.1</c:v>
                </c:pt>
                <c:pt idx="2709">
                  <c:v>0.1</c:v>
                </c:pt>
                <c:pt idx="2710">
                  <c:v>0.1</c:v>
                </c:pt>
                <c:pt idx="2711">
                  <c:v>0.1</c:v>
                </c:pt>
                <c:pt idx="2712">
                  <c:v>0.1</c:v>
                </c:pt>
                <c:pt idx="2713">
                  <c:v>0.1</c:v>
                </c:pt>
                <c:pt idx="2714">
                  <c:v>0.1</c:v>
                </c:pt>
                <c:pt idx="2715">
                  <c:v>0.1</c:v>
                </c:pt>
                <c:pt idx="2716">
                  <c:v>0.1</c:v>
                </c:pt>
                <c:pt idx="2717">
                  <c:v>0.1</c:v>
                </c:pt>
                <c:pt idx="2718">
                  <c:v>0.1</c:v>
                </c:pt>
                <c:pt idx="2719">
                  <c:v>0.1</c:v>
                </c:pt>
                <c:pt idx="2720">
                  <c:v>0.1</c:v>
                </c:pt>
                <c:pt idx="2721">
                  <c:v>0.1</c:v>
                </c:pt>
                <c:pt idx="2722">
                  <c:v>0.1</c:v>
                </c:pt>
                <c:pt idx="2723">
                  <c:v>0.1</c:v>
                </c:pt>
                <c:pt idx="2724">
                  <c:v>0.1</c:v>
                </c:pt>
                <c:pt idx="2725">
                  <c:v>0.1</c:v>
                </c:pt>
                <c:pt idx="2726">
                  <c:v>0.1</c:v>
                </c:pt>
                <c:pt idx="2727">
                  <c:v>0.1</c:v>
                </c:pt>
                <c:pt idx="2728">
                  <c:v>0.1</c:v>
                </c:pt>
                <c:pt idx="2729">
                  <c:v>0.1</c:v>
                </c:pt>
                <c:pt idx="2730">
                  <c:v>0.1</c:v>
                </c:pt>
                <c:pt idx="2731">
                  <c:v>0.1</c:v>
                </c:pt>
                <c:pt idx="2732">
                  <c:v>0.1</c:v>
                </c:pt>
                <c:pt idx="2733">
                  <c:v>0.1</c:v>
                </c:pt>
                <c:pt idx="2734">
                  <c:v>0.1</c:v>
                </c:pt>
                <c:pt idx="2735">
                  <c:v>0.1</c:v>
                </c:pt>
                <c:pt idx="2736">
                  <c:v>0.1</c:v>
                </c:pt>
                <c:pt idx="2737">
                  <c:v>0.1</c:v>
                </c:pt>
                <c:pt idx="2738">
                  <c:v>0.1</c:v>
                </c:pt>
                <c:pt idx="2739">
                  <c:v>0.1</c:v>
                </c:pt>
                <c:pt idx="2740">
                  <c:v>0.1</c:v>
                </c:pt>
                <c:pt idx="2741">
                  <c:v>0.1</c:v>
                </c:pt>
                <c:pt idx="2742">
                  <c:v>0.1</c:v>
                </c:pt>
                <c:pt idx="2743">
                  <c:v>0.1</c:v>
                </c:pt>
                <c:pt idx="2744">
                  <c:v>0.1</c:v>
                </c:pt>
                <c:pt idx="2745">
                  <c:v>0.1</c:v>
                </c:pt>
                <c:pt idx="2746">
                  <c:v>0.1</c:v>
                </c:pt>
                <c:pt idx="2747">
                  <c:v>0.1</c:v>
                </c:pt>
                <c:pt idx="2748">
                  <c:v>0.1</c:v>
                </c:pt>
                <c:pt idx="2749">
                  <c:v>0.1</c:v>
                </c:pt>
                <c:pt idx="2750">
                  <c:v>0.1</c:v>
                </c:pt>
                <c:pt idx="2751">
                  <c:v>0.1</c:v>
                </c:pt>
                <c:pt idx="2752">
                  <c:v>0.1</c:v>
                </c:pt>
                <c:pt idx="2753">
                  <c:v>0.1</c:v>
                </c:pt>
                <c:pt idx="2754">
                  <c:v>0.1</c:v>
                </c:pt>
                <c:pt idx="2755">
                  <c:v>0.1</c:v>
                </c:pt>
                <c:pt idx="2756">
                  <c:v>0.1</c:v>
                </c:pt>
                <c:pt idx="2757">
                  <c:v>0.1</c:v>
                </c:pt>
                <c:pt idx="2758">
                  <c:v>0.1</c:v>
                </c:pt>
                <c:pt idx="2759">
                  <c:v>0.1</c:v>
                </c:pt>
                <c:pt idx="2760">
                  <c:v>0.1</c:v>
                </c:pt>
                <c:pt idx="2761">
                  <c:v>0.1</c:v>
                </c:pt>
                <c:pt idx="2762">
                  <c:v>0.1</c:v>
                </c:pt>
                <c:pt idx="2763">
                  <c:v>0.1</c:v>
                </c:pt>
                <c:pt idx="2764">
                  <c:v>0.1</c:v>
                </c:pt>
                <c:pt idx="2765">
                  <c:v>0.1</c:v>
                </c:pt>
                <c:pt idx="2766">
                  <c:v>0.1</c:v>
                </c:pt>
                <c:pt idx="2767">
                  <c:v>0.1</c:v>
                </c:pt>
                <c:pt idx="2768">
                  <c:v>0.1</c:v>
                </c:pt>
                <c:pt idx="2769">
                  <c:v>0.1</c:v>
                </c:pt>
                <c:pt idx="2770">
                  <c:v>0.1</c:v>
                </c:pt>
                <c:pt idx="2771">
                  <c:v>0.1</c:v>
                </c:pt>
                <c:pt idx="2772">
                  <c:v>0.1</c:v>
                </c:pt>
                <c:pt idx="2773">
                  <c:v>0.1</c:v>
                </c:pt>
                <c:pt idx="2774">
                  <c:v>0.1</c:v>
                </c:pt>
                <c:pt idx="2775">
                  <c:v>0.1</c:v>
                </c:pt>
                <c:pt idx="2776">
                  <c:v>0.1</c:v>
                </c:pt>
                <c:pt idx="2777">
                  <c:v>0.1</c:v>
                </c:pt>
                <c:pt idx="2778">
                  <c:v>0.1</c:v>
                </c:pt>
                <c:pt idx="2779">
                  <c:v>0.1</c:v>
                </c:pt>
                <c:pt idx="2780">
                  <c:v>0.1</c:v>
                </c:pt>
                <c:pt idx="2781">
                  <c:v>0.1</c:v>
                </c:pt>
                <c:pt idx="2782">
                  <c:v>0.1</c:v>
                </c:pt>
                <c:pt idx="2783">
                  <c:v>0.1</c:v>
                </c:pt>
                <c:pt idx="2784">
                  <c:v>0.1</c:v>
                </c:pt>
                <c:pt idx="2785">
                  <c:v>0.1</c:v>
                </c:pt>
                <c:pt idx="2786">
                  <c:v>0.1</c:v>
                </c:pt>
                <c:pt idx="2787">
                  <c:v>0.1</c:v>
                </c:pt>
                <c:pt idx="2788">
                  <c:v>0.1</c:v>
                </c:pt>
                <c:pt idx="2789">
                  <c:v>0.1</c:v>
                </c:pt>
                <c:pt idx="2790">
                  <c:v>0.1</c:v>
                </c:pt>
                <c:pt idx="2791">
                  <c:v>0.1</c:v>
                </c:pt>
                <c:pt idx="2792">
                  <c:v>0.1</c:v>
                </c:pt>
                <c:pt idx="2793">
                  <c:v>0.1</c:v>
                </c:pt>
                <c:pt idx="2794">
                  <c:v>0.1</c:v>
                </c:pt>
                <c:pt idx="2795">
                  <c:v>0.1</c:v>
                </c:pt>
                <c:pt idx="2796">
                  <c:v>0.1</c:v>
                </c:pt>
                <c:pt idx="2797">
                  <c:v>0.1</c:v>
                </c:pt>
                <c:pt idx="2798">
                  <c:v>0.1</c:v>
                </c:pt>
                <c:pt idx="2799">
                  <c:v>0.1</c:v>
                </c:pt>
                <c:pt idx="2800">
                  <c:v>0.1</c:v>
                </c:pt>
                <c:pt idx="2801">
                  <c:v>0.1</c:v>
                </c:pt>
                <c:pt idx="2802">
                  <c:v>0.1</c:v>
                </c:pt>
                <c:pt idx="2803">
                  <c:v>0.1</c:v>
                </c:pt>
                <c:pt idx="2804">
                  <c:v>0.1</c:v>
                </c:pt>
                <c:pt idx="2805">
                  <c:v>0.1</c:v>
                </c:pt>
                <c:pt idx="2806">
                  <c:v>0.1</c:v>
                </c:pt>
                <c:pt idx="2807">
                  <c:v>0.1</c:v>
                </c:pt>
                <c:pt idx="2808">
                  <c:v>0.1</c:v>
                </c:pt>
                <c:pt idx="2809">
                  <c:v>0.1</c:v>
                </c:pt>
                <c:pt idx="2810">
                  <c:v>0.1</c:v>
                </c:pt>
                <c:pt idx="2811">
                  <c:v>0.1</c:v>
                </c:pt>
                <c:pt idx="2812">
                  <c:v>0.1</c:v>
                </c:pt>
                <c:pt idx="2813">
                  <c:v>0.1</c:v>
                </c:pt>
                <c:pt idx="2814">
                  <c:v>0.1</c:v>
                </c:pt>
                <c:pt idx="2815">
                  <c:v>0.1</c:v>
                </c:pt>
                <c:pt idx="2816">
                  <c:v>0.1</c:v>
                </c:pt>
                <c:pt idx="2817">
                  <c:v>0.1</c:v>
                </c:pt>
                <c:pt idx="2818">
                  <c:v>0.1</c:v>
                </c:pt>
                <c:pt idx="2819">
                  <c:v>0.1</c:v>
                </c:pt>
                <c:pt idx="2820">
                  <c:v>0.1</c:v>
                </c:pt>
                <c:pt idx="2821">
                  <c:v>0.1</c:v>
                </c:pt>
                <c:pt idx="2822">
                  <c:v>0.1</c:v>
                </c:pt>
                <c:pt idx="2823">
                  <c:v>0.1</c:v>
                </c:pt>
                <c:pt idx="2824">
                  <c:v>0.1</c:v>
                </c:pt>
                <c:pt idx="2825">
                  <c:v>0.1</c:v>
                </c:pt>
                <c:pt idx="2826">
                  <c:v>0.1</c:v>
                </c:pt>
                <c:pt idx="2827">
                  <c:v>0.1</c:v>
                </c:pt>
                <c:pt idx="2828">
                  <c:v>0.1</c:v>
                </c:pt>
                <c:pt idx="2829">
                  <c:v>0.1</c:v>
                </c:pt>
                <c:pt idx="2830">
                  <c:v>0.1</c:v>
                </c:pt>
                <c:pt idx="2831">
                  <c:v>0.1</c:v>
                </c:pt>
                <c:pt idx="2832">
                  <c:v>0.1</c:v>
                </c:pt>
                <c:pt idx="2833">
                  <c:v>0.1</c:v>
                </c:pt>
                <c:pt idx="2834">
                  <c:v>0.1</c:v>
                </c:pt>
                <c:pt idx="2835">
                  <c:v>0.1</c:v>
                </c:pt>
                <c:pt idx="2836">
                  <c:v>0.1</c:v>
                </c:pt>
                <c:pt idx="2837">
                  <c:v>0.1</c:v>
                </c:pt>
                <c:pt idx="2838">
                  <c:v>0.1</c:v>
                </c:pt>
                <c:pt idx="2839">
                  <c:v>0.1</c:v>
                </c:pt>
                <c:pt idx="2840">
                  <c:v>0.1</c:v>
                </c:pt>
                <c:pt idx="2841">
                  <c:v>0.1</c:v>
                </c:pt>
                <c:pt idx="2842">
                  <c:v>0.1</c:v>
                </c:pt>
                <c:pt idx="2843">
                  <c:v>0.1</c:v>
                </c:pt>
                <c:pt idx="2844">
                  <c:v>0.1</c:v>
                </c:pt>
                <c:pt idx="2845">
                  <c:v>0.1</c:v>
                </c:pt>
                <c:pt idx="2846">
                  <c:v>0.1</c:v>
                </c:pt>
                <c:pt idx="2847">
                  <c:v>0.1</c:v>
                </c:pt>
                <c:pt idx="2848">
                  <c:v>0.1</c:v>
                </c:pt>
                <c:pt idx="2849">
                  <c:v>0.1</c:v>
                </c:pt>
                <c:pt idx="2850">
                  <c:v>0.1</c:v>
                </c:pt>
                <c:pt idx="2851">
                  <c:v>0.1</c:v>
                </c:pt>
                <c:pt idx="2852">
                  <c:v>0.1</c:v>
                </c:pt>
                <c:pt idx="2853">
                  <c:v>0.1</c:v>
                </c:pt>
                <c:pt idx="2854">
                  <c:v>0.1</c:v>
                </c:pt>
                <c:pt idx="2855">
                  <c:v>0.1</c:v>
                </c:pt>
                <c:pt idx="2856">
                  <c:v>0.1</c:v>
                </c:pt>
                <c:pt idx="2857">
                  <c:v>0.1</c:v>
                </c:pt>
                <c:pt idx="2858">
                  <c:v>0.1</c:v>
                </c:pt>
                <c:pt idx="2859">
                  <c:v>0.1</c:v>
                </c:pt>
                <c:pt idx="2860">
                  <c:v>0.1</c:v>
                </c:pt>
                <c:pt idx="2861">
                  <c:v>0.1</c:v>
                </c:pt>
                <c:pt idx="2862">
                  <c:v>0.1</c:v>
                </c:pt>
                <c:pt idx="2863">
                  <c:v>0.1</c:v>
                </c:pt>
                <c:pt idx="2864">
                  <c:v>0.1</c:v>
                </c:pt>
                <c:pt idx="2865">
                  <c:v>0.1</c:v>
                </c:pt>
                <c:pt idx="2866">
                  <c:v>0.1</c:v>
                </c:pt>
                <c:pt idx="2867">
                  <c:v>0.1</c:v>
                </c:pt>
                <c:pt idx="2868">
                  <c:v>0.1</c:v>
                </c:pt>
                <c:pt idx="2869">
                  <c:v>0.1</c:v>
                </c:pt>
                <c:pt idx="2870">
                  <c:v>0.1</c:v>
                </c:pt>
                <c:pt idx="2871">
                  <c:v>0.1</c:v>
                </c:pt>
                <c:pt idx="2872">
                  <c:v>0.1</c:v>
                </c:pt>
                <c:pt idx="2873">
                  <c:v>0.1</c:v>
                </c:pt>
                <c:pt idx="2874">
                  <c:v>0.1</c:v>
                </c:pt>
                <c:pt idx="2875">
                  <c:v>0.1</c:v>
                </c:pt>
                <c:pt idx="2876">
                  <c:v>0.1</c:v>
                </c:pt>
                <c:pt idx="2877">
                  <c:v>0.1</c:v>
                </c:pt>
                <c:pt idx="2878">
                  <c:v>0.1</c:v>
                </c:pt>
                <c:pt idx="2879">
                  <c:v>0.1</c:v>
                </c:pt>
                <c:pt idx="2880">
                  <c:v>0.1</c:v>
                </c:pt>
                <c:pt idx="2881">
                  <c:v>0.1</c:v>
                </c:pt>
                <c:pt idx="2882">
                  <c:v>0.1</c:v>
                </c:pt>
                <c:pt idx="2883">
                  <c:v>0.1</c:v>
                </c:pt>
                <c:pt idx="2884">
                  <c:v>0.1</c:v>
                </c:pt>
                <c:pt idx="2885">
                  <c:v>0.1</c:v>
                </c:pt>
                <c:pt idx="2886">
                  <c:v>0.1</c:v>
                </c:pt>
                <c:pt idx="2887">
                  <c:v>0.1</c:v>
                </c:pt>
                <c:pt idx="2888">
                  <c:v>0.1</c:v>
                </c:pt>
                <c:pt idx="2889">
                  <c:v>0.1</c:v>
                </c:pt>
                <c:pt idx="2890">
                  <c:v>0.1</c:v>
                </c:pt>
                <c:pt idx="2891">
                  <c:v>0.1</c:v>
                </c:pt>
                <c:pt idx="2892">
                  <c:v>0.1</c:v>
                </c:pt>
                <c:pt idx="2893">
                  <c:v>0.1</c:v>
                </c:pt>
                <c:pt idx="2894">
                  <c:v>0.1</c:v>
                </c:pt>
                <c:pt idx="2895">
                  <c:v>0.1</c:v>
                </c:pt>
                <c:pt idx="2896">
                  <c:v>0.1</c:v>
                </c:pt>
                <c:pt idx="2897">
                  <c:v>0.1</c:v>
                </c:pt>
                <c:pt idx="2898">
                  <c:v>0.1</c:v>
                </c:pt>
                <c:pt idx="2899">
                  <c:v>0.1</c:v>
                </c:pt>
                <c:pt idx="2900">
                  <c:v>0.1</c:v>
                </c:pt>
                <c:pt idx="2901">
                  <c:v>0.1</c:v>
                </c:pt>
                <c:pt idx="2902">
                  <c:v>0.1</c:v>
                </c:pt>
                <c:pt idx="2903">
                  <c:v>0.1</c:v>
                </c:pt>
                <c:pt idx="2904">
                  <c:v>0.1</c:v>
                </c:pt>
                <c:pt idx="2905">
                  <c:v>0.1</c:v>
                </c:pt>
                <c:pt idx="2906">
                  <c:v>0.1</c:v>
                </c:pt>
                <c:pt idx="2907">
                  <c:v>0.1</c:v>
                </c:pt>
                <c:pt idx="2908">
                  <c:v>0.1</c:v>
                </c:pt>
                <c:pt idx="2909">
                  <c:v>0.1</c:v>
                </c:pt>
                <c:pt idx="2910">
                  <c:v>0.1</c:v>
                </c:pt>
                <c:pt idx="2911">
                  <c:v>0.1</c:v>
                </c:pt>
                <c:pt idx="2912">
                  <c:v>0.1</c:v>
                </c:pt>
                <c:pt idx="2913">
                  <c:v>0.1</c:v>
                </c:pt>
                <c:pt idx="2914">
                  <c:v>0.1</c:v>
                </c:pt>
                <c:pt idx="2915">
                  <c:v>0.1</c:v>
                </c:pt>
                <c:pt idx="2916">
                  <c:v>0.1</c:v>
                </c:pt>
                <c:pt idx="2917">
                  <c:v>0.1</c:v>
                </c:pt>
                <c:pt idx="2918">
                  <c:v>0.1</c:v>
                </c:pt>
                <c:pt idx="2919">
                  <c:v>0.1</c:v>
                </c:pt>
                <c:pt idx="2920">
                  <c:v>0.1</c:v>
                </c:pt>
                <c:pt idx="2921">
                  <c:v>0.1</c:v>
                </c:pt>
                <c:pt idx="2922">
                  <c:v>0.1</c:v>
                </c:pt>
                <c:pt idx="2923">
                  <c:v>0.1</c:v>
                </c:pt>
                <c:pt idx="2924">
                  <c:v>0.1</c:v>
                </c:pt>
                <c:pt idx="2925">
                  <c:v>0.1</c:v>
                </c:pt>
                <c:pt idx="2926">
                  <c:v>0.1</c:v>
                </c:pt>
                <c:pt idx="2927">
                  <c:v>0.1</c:v>
                </c:pt>
                <c:pt idx="2928">
                  <c:v>0.1</c:v>
                </c:pt>
                <c:pt idx="2929">
                  <c:v>0.1</c:v>
                </c:pt>
                <c:pt idx="2930">
                  <c:v>0.1</c:v>
                </c:pt>
                <c:pt idx="2931">
                  <c:v>0.1</c:v>
                </c:pt>
                <c:pt idx="2932">
                  <c:v>0.1</c:v>
                </c:pt>
                <c:pt idx="2933">
                  <c:v>0.1</c:v>
                </c:pt>
                <c:pt idx="2934">
                  <c:v>0.1</c:v>
                </c:pt>
                <c:pt idx="2935">
                  <c:v>0.1</c:v>
                </c:pt>
                <c:pt idx="2936">
                  <c:v>0.1</c:v>
                </c:pt>
                <c:pt idx="2937">
                  <c:v>0.1</c:v>
                </c:pt>
                <c:pt idx="2938">
                  <c:v>0.1</c:v>
                </c:pt>
                <c:pt idx="2939">
                  <c:v>0.1</c:v>
                </c:pt>
                <c:pt idx="2940">
                  <c:v>0.1</c:v>
                </c:pt>
                <c:pt idx="2941">
                  <c:v>0.1</c:v>
                </c:pt>
                <c:pt idx="2942">
                  <c:v>0.1</c:v>
                </c:pt>
                <c:pt idx="2943">
                  <c:v>0.1</c:v>
                </c:pt>
                <c:pt idx="2944">
                  <c:v>0.1</c:v>
                </c:pt>
                <c:pt idx="2945">
                  <c:v>0.1</c:v>
                </c:pt>
                <c:pt idx="2946">
                  <c:v>0.1</c:v>
                </c:pt>
                <c:pt idx="2947">
                  <c:v>0.1</c:v>
                </c:pt>
                <c:pt idx="2948">
                  <c:v>0.1</c:v>
                </c:pt>
                <c:pt idx="2949">
                  <c:v>0.1</c:v>
                </c:pt>
                <c:pt idx="2950">
                  <c:v>0.1</c:v>
                </c:pt>
                <c:pt idx="2951">
                  <c:v>0.1</c:v>
                </c:pt>
                <c:pt idx="2952">
                  <c:v>0.1</c:v>
                </c:pt>
                <c:pt idx="2953">
                  <c:v>0.1</c:v>
                </c:pt>
                <c:pt idx="2954">
                  <c:v>0.1</c:v>
                </c:pt>
                <c:pt idx="2955">
                  <c:v>0.1</c:v>
                </c:pt>
                <c:pt idx="2956">
                  <c:v>0.1</c:v>
                </c:pt>
                <c:pt idx="2957">
                  <c:v>0.1</c:v>
                </c:pt>
                <c:pt idx="2958">
                  <c:v>0.1</c:v>
                </c:pt>
                <c:pt idx="2959">
                  <c:v>0.1</c:v>
                </c:pt>
                <c:pt idx="2960">
                  <c:v>0.1</c:v>
                </c:pt>
                <c:pt idx="2961">
                  <c:v>0.1</c:v>
                </c:pt>
                <c:pt idx="2962">
                  <c:v>0.1</c:v>
                </c:pt>
                <c:pt idx="2963">
                  <c:v>0.1</c:v>
                </c:pt>
                <c:pt idx="2964">
                  <c:v>0.1</c:v>
                </c:pt>
                <c:pt idx="2965">
                  <c:v>0.1</c:v>
                </c:pt>
                <c:pt idx="2966">
                  <c:v>0.1</c:v>
                </c:pt>
                <c:pt idx="2967">
                  <c:v>0.1</c:v>
                </c:pt>
                <c:pt idx="2968">
                  <c:v>0.1</c:v>
                </c:pt>
                <c:pt idx="2969">
                  <c:v>0.1</c:v>
                </c:pt>
                <c:pt idx="2970">
                  <c:v>0.1</c:v>
                </c:pt>
                <c:pt idx="2971">
                  <c:v>0.1</c:v>
                </c:pt>
                <c:pt idx="2972">
                  <c:v>0.1</c:v>
                </c:pt>
                <c:pt idx="2973">
                  <c:v>0.1</c:v>
                </c:pt>
                <c:pt idx="2974">
                  <c:v>0.1</c:v>
                </c:pt>
                <c:pt idx="2975">
                  <c:v>0.1</c:v>
                </c:pt>
                <c:pt idx="2976">
                  <c:v>0.1</c:v>
                </c:pt>
                <c:pt idx="2977">
                  <c:v>0.1</c:v>
                </c:pt>
                <c:pt idx="2978">
                  <c:v>0.1</c:v>
                </c:pt>
                <c:pt idx="2979">
                  <c:v>0.1</c:v>
                </c:pt>
                <c:pt idx="2980">
                  <c:v>0.1</c:v>
                </c:pt>
                <c:pt idx="2981">
                  <c:v>0.1</c:v>
                </c:pt>
                <c:pt idx="2982">
                  <c:v>0.1</c:v>
                </c:pt>
                <c:pt idx="2983">
                  <c:v>0.1</c:v>
                </c:pt>
                <c:pt idx="2984">
                  <c:v>0.1</c:v>
                </c:pt>
                <c:pt idx="2985">
                  <c:v>0.1</c:v>
                </c:pt>
                <c:pt idx="2986">
                  <c:v>0.1</c:v>
                </c:pt>
                <c:pt idx="2987">
                  <c:v>0.1</c:v>
                </c:pt>
                <c:pt idx="2988">
                  <c:v>0.1</c:v>
                </c:pt>
                <c:pt idx="2989">
                  <c:v>0.1</c:v>
                </c:pt>
                <c:pt idx="2990">
                  <c:v>0.1</c:v>
                </c:pt>
                <c:pt idx="2991">
                  <c:v>0.1</c:v>
                </c:pt>
                <c:pt idx="2992">
                  <c:v>0.1</c:v>
                </c:pt>
                <c:pt idx="2993">
                  <c:v>0.1</c:v>
                </c:pt>
                <c:pt idx="2994">
                  <c:v>0.1</c:v>
                </c:pt>
                <c:pt idx="2995">
                  <c:v>0.1</c:v>
                </c:pt>
                <c:pt idx="2996">
                  <c:v>0.1</c:v>
                </c:pt>
                <c:pt idx="2997">
                  <c:v>0.1</c:v>
                </c:pt>
                <c:pt idx="2998">
                  <c:v>0.1</c:v>
                </c:pt>
                <c:pt idx="2999">
                  <c:v>0.1</c:v>
                </c:pt>
                <c:pt idx="3000">
                  <c:v>0.1</c:v>
                </c:pt>
                <c:pt idx="3001">
                  <c:v>0.1</c:v>
                </c:pt>
                <c:pt idx="3002">
                  <c:v>0.1</c:v>
                </c:pt>
                <c:pt idx="3003">
                  <c:v>0.1</c:v>
                </c:pt>
                <c:pt idx="3004">
                  <c:v>0.1</c:v>
                </c:pt>
                <c:pt idx="3005">
                  <c:v>0.1</c:v>
                </c:pt>
                <c:pt idx="3006">
                  <c:v>0.1</c:v>
                </c:pt>
                <c:pt idx="3007">
                  <c:v>0.1</c:v>
                </c:pt>
                <c:pt idx="3008">
                  <c:v>0.1</c:v>
                </c:pt>
                <c:pt idx="3009">
                  <c:v>0.1</c:v>
                </c:pt>
                <c:pt idx="3010">
                  <c:v>0.1</c:v>
                </c:pt>
                <c:pt idx="3011">
                  <c:v>0.1</c:v>
                </c:pt>
                <c:pt idx="3012">
                  <c:v>0.1</c:v>
                </c:pt>
                <c:pt idx="3013">
                  <c:v>0.1</c:v>
                </c:pt>
                <c:pt idx="3014">
                  <c:v>0.1</c:v>
                </c:pt>
                <c:pt idx="3015">
                  <c:v>0.1</c:v>
                </c:pt>
                <c:pt idx="3016">
                  <c:v>0.1</c:v>
                </c:pt>
                <c:pt idx="3017">
                  <c:v>0.1</c:v>
                </c:pt>
                <c:pt idx="3018">
                  <c:v>0.1</c:v>
                </c:pt>
                <c:pt idx="3019">
                  <c:v>0.1</c:v>
                </c:pt>
                <c:pt idx="3020">
                  <c:v>0.1</c:v>
                </c:pt>
                <c:pt idx="3021">
                  <c:v>0.1</c:v>
                </c:pt>
                <c:pt idx="3022">
                  <c:v>0.1</c:v>
                </c:pt>
                <c:pt idx="3023">
                  <c:v>0.1</c:v>
                </c:pt>
                <c:pt idx="3024">
                  <c:v>0.1</c:v>
                </c:pt>
                <c:pt idx="3025">
                  <c:v>0.1</c:v>
                </c:pt>
                <c:pt idx="3026">
                  <c:v>0.1</c:v>
                </c:pt>
                <c:pt idx="3027">
                  <c:v>0.1</c:v>
                </c:pt>
                <c:pt idx="3028">
                  <c:v>0.1</c:v>
                </c:pt>
                <c:pt idx="3029">
                  <c:v>0.1</c:v>
                </c:pt>
                <c:pt idx="3030">
                  <c:v>0.1</c:v>
                </c:pt>
                <c:pt idx="3031">
                  <c:v>0.1</c:v>
                </c:pt>
                <c:pt idx="3032">
                  <c:v>0.1</c:v>
                </c:pt>
                <c:pt idx="3033">
                  <c:v>0.1</c:v>
                </c:pt>
                <c:pt idx="3034">
                  <c:v>0.1</c:v>
                </c:pt>
                <c:pt idx="3035">
                  <c:v>0.1</c:v>
                </c:pt>
                <c:pt idx="3036">
                  <c:v>0.1</c:v>
                </c:pt>
                <c:pt idx="3037">
                  <c:v>0.1</c:v>
                </c:pt>
                <c:pt idx="3038">
                  <c:v>0.1</c:v>
                </c:pt>
                <c:pt idx="3039">
                  <c:v>0.1</c:v>
                </c:pt>
                <c:pt idx="3040">
                  <c:v>0.1</c:v>
                </c:pt>
                <c:pt idx="3041">
                  <c:v>0.1</c:v>
                </c:pt>
                <c:pt idx="3042">
                  <c:v>0.1</c:v>
                </c:pt>
                <c:pt idx="3043">
                  <c:v>0.1</c:v>
                </c:pt>
                <c:pt idx="3044">
                  <c:v>0.1</c:v>
                </c:pt>
                <c:pt idx="3045">
                  <c:v>0.1</c:v>
                </c:pt>
                <c:pt idx="3046">
                  <c:v>0.1</c:v>
                </c:pt>
                <c:pt idx="3047">
                  <c:v>0.1</c:v>
                </c:pt>
                <c:pt idx="3048">
                  <c:v>0.1</c:v>
                </c:pt>
                <c:pt idx="3049">
                  <c:v>0.1</c:v>
                </c:pt>
                <c:pt idx="3050">
                  <c:v>0.1</c:v>
                </c:pt>
                <c:pt idx="3051">
                  <c:v>0.1</c:v>
                </c:pt>
                <c:pt idx="3052">
                  <c:v>0.1</c:v>
                </c:pt>
                <c:pt idx="3053">
                  <c:v>0.1</c:v>
                </c:pt>
                <c:pt idx="3054">
                  <c:v>0.1</c:v>
                </c:pt>
                <c:pt idx="3055">
                  <c:v>0.1</c:v>
                </c:pt>
                <c:pt idx="3056">
                  <c:v>0.1</c:v>
                </c:pt>
                <c:pt idx="3057">
                  <c:v>0.1</c:v>
                </c:pt>
                <c:pt idx="3058">
                  <c:v>0.1</c:v>
                </c:pt>
                <c:pt idx="3059">
                  <c:v>0.1</c:v>
                </c:pt>
                <c:pt idx="3060">
                  <c:v>0.1</c:v>
                </c:pt>
                <c:pt idx="3061">
                  <c:v>0.1</c:v>
                </c:pt>
                <c:pt idx="3062">
                  <c:v>0.1</c:v>
                </c:pt>
                <c:pt idx="3063">
                  <c:v>0.1</c:v>
                </c:pt>
                <c:pt idx="3064">
                  <c:v>0.1</c:v>
                </c:pt>
                <c:pt idx="3065">
                  <c:v>0.1</c:v>
                </c:pt>
                <c:pt idx="3066">
                  <c:v>0.1</c:v>
                </c:pt>
                <c:pt idx="3067">
                  <c:v>0.1</c:v>
                </c:pt>
                <c:pt idx="3068">
                  <c:v>0.1</c:v>
                </c:pt>
                <c:pt idx="3069">
                  <c:v>0.1</c:v>
                </c:pt>
                <c:pt idx="3070">
                  <c:v>0.1</c:v>
                </c:pt>
                <c:pt idx="3071">
                  <c:v>0.1</c:v>
                </c:pt>
                <c:pt idx="3072">
                  <c:v>0.1</c:v>
                </c:pt>
                <c:pt idx="3073">
                  <c:v>0.1</c:v>
                </c:pt>
                <c:pt idx="3074">
                  <c:v>0.1</c:v>
                </c:pt>
                <c:pt idx="3075">
                  <c:v>0.1</c:v>
                </c:pt>
                <c:pt idx="3076">
                  <c:v>0.1</c:v>
                </c:pt>
                <c:pt idx="3077">
                  <c:v>0.1</c:v>
                </c:pt>
                <c:pt idx="3078">
                  <c:v>0.1</c:v>
                </c:pt>
                <c:pt idx="3079">
                  <c:v>0.1</c:v>
                </c:pt>
                <c:pt idx="3080">
                  <c:v>0.1</c:v>
                </c:pt>
                <c:pt idx="3081">
                  <c:v>0.1</c:v>
                </c:pt>
                <c:pt idx="3082">
                  <c:v>0.1</c:v>
                </c:pt>
                <c:pt idx="3083">
                  <c:v>0.1</c:v>
                </c:pt>
                <c:pt idx="3084">
                  <c:v>0.1</c:v>
                </c:pt>
                <c:pt idx="3085">
                  <c:v>0.1</c:v>
                </c:pt>
                <c:pt idx="3086">
                  <c:v>0.1</c:v>
                </c:pt>
                <c:pt idx="3087">
                  <c:v>0.1</c:v>
                </c:pt>
                <c:pt idx="3088">
                  <c:v>0.1</c:v>
                </c:pt>
                <c:pt idx="3089">
                  <c:v>0.1</c:v>
                </c:pt>
                <c:pt idx="3090">
                  <c:v>0.1</c:v>
                </c:pt>
                <c:pt idx="3091">
                  <c:v>0.1</c:v>
                </c:pt>
                <c:pt idx="3092">
                  <c:v>0.1</c:v>
                </c:pt>
                <c:pt idx="3093">
                  <c:v>0.1</c:v>
                </c:pt>
                <c:pt idx="3094">
                  <c:v>0.1</c:v>
                </c:pt>
                <c:pt idx="3095">
                  <c:v>0.1</c:v>
                </c:pt>
                <c:pt idx="3096">
                  <c:v>0.1</c:v>
                </c:pt>
                <c:pt idx="3097">
                  <c:v>0.1</c:v>
                </c:pt>
                <c:pt idx="3098">
                  <c:v>0.1</c:v>
                </c:pt>
                <c:pt idx="3099">
                  <c:v>0.1</c:v>
                </c:pt>
                <c:pt idx="3100">
                  <c:v>0.1</c:v>
                </c:pt>
                <c:pt idx="3101">
                  <c:v>0.1</c:v>
                </c:pt>
                <c:pt idx="3102">
                  <c:v>0.1</c:v>
                </c:pt>
                <c:pt idx="3103">
                  <c:v>0.1</c:v>
                </c:pt>
                <c:pt idx="3104">
                  <c:v>0.1</c:v>
                </c:pt>
                <c:pt idx="3105">
                  <c:v>0.1</c:v>
                </c:pt>
                <c:pt idx="3106">
                  <c:v>0.1</c:v>
                </c:pt>
                <c:pt idx="3107">
                  <c:v>0.1</c:v>
                </c:pt>
                <c:pt idx="3108">
                  <c:v>0.1</c:v>
                </c:pt>
                <c:pt idx="3109">
                  <c:v>0.1</c:v>
                </c:pt>
                <c:pt idx="3110">
                  <c:v>0.1</c:v>
                </c:pt>
                <c:pt idx="3111">
                  <c:v>0.1</c:v>
                </c:pt>
                <c:pt idx="3112">
                  <c:v>0.1</c:v>
                </c:pt>
                <c:pt idx="3113">
                  <c:v>0.1</c:v>
                </c:pt>
                <c:pt idx="3114">
                  <c:v>0.1</c:v>
                </c:pt>
                <c:pt idx="3115">
                  <c:v>0.1</c:v>
                </c:pt>
                <c:pt idx="3116">
                  <c:v>0.1</c:v>
                </c:pt>
                <c:pt idx="3117">
                  <c:v>0.1</c:v>
                </c:pt>
                <c:pt idx="3118">
                  <c:v>0.1</c:v>
                </c:pt>
                <c:pt idx="3119">
                  <c:v>0.1</c:v>
                </c:pt>
                <c:pt idx="3120">
                  <c:v>0.1</c:v>
                </c:pt>
                <c:pt idx="3121">
                  <c:v>0.1</c:v>
                </c:pt>
                <c:pt idx="3122">
                  <c:v>0.1</c:v>
                </c:pt>
                <c:pt idx="3123">
                  <c:v>0.1</c:v>
                </c:pt>
                <c:pt idx="3124">
                  <c:v>0.1</c:v>
                </c:pt>
                <c:pt idx="3125">
                  <c:v>0.1</c:v>
                </c:pt>
                <c:pt idx="3126">
                  <c:v>0.1</c:v>
                </c:pt>
                <c:pt idx="3127">
                  <c:v>0.1</c:v>
                </c:pt>
                <c:pt idx="3128">
                  <c:v>0.1</c:v>
                </c:pt>
                <c:pt idx="3129">
                  <c:v>0.1</c:v>
                </c:pt>
                <c:pt idx="3130">
                  <c:v>0.1</c:v>
                </c:pt>
                <c:pt idx="3131">
                  <c:v>0.1</c:v>
                </c:pt>
                <c:pt idx="3132">
                  <c:v>0.1</c:v>
                </c:pt>
                <c:pt idx="3133">
                  <c:v>0.1</c:v>
                </c:pt>
                <c:pt idx="3134">
                  <c:v>0.1</c:v>
                </c:pt>
                <c:pt idx="3135">
                  <c:v>0.1</c:v>
                </c:pt>
                <c:pt idx="3136">
                  <c:v>0.1</c:v>
                </c:pt>
                <c:pt idx="3137">
                  <c:v>0.1</c:v>
                </c:pt>
                <c:pt idx="3138">
                  <c:v>0.1</c:v>
                </c:pt>
                <c:pt idx="3139">
                  <c:v>0.1</c:v>
                </c:pt>
                <c:pt idx="3140">
                  <c:v>0.1</c:v>
                </c:pt>
                <c:pt idx="3141">
                  <c:v>0.1</c:v>
                </c:pt>
                <c:pt idx="3142">
                  <c:v>0.1</c:v>
                </c:pt>
                <c:pt idx="3143">
                  <c:v>0.1</c:v>
                </c:pt>
                <c:pt idx="3144">
                  <c:v>0.1</c:v>
                </c:pt>
                <c:pt idx="3145">
                  <c:v>0.1</c:v>
                </c:pt>
                <c:pt idx="3146">
                  <c:v>0.1</c:v>
                </c:pt>
                <c:pt idx="3147">
                  <c:v>0.1</c:v>
                </c:pt>
                <c:pt idx="3148">
                  <c:v>0.1</c:v>
                </c:pt>
                <c:pt idx="3149">
                  <c:v>0.1</c:v>
                </c:pt>
                <c:pt idx="3150">
                  <c:v>0.1</c:v>
                </c:pt>
                <c:pt idx="3151">
                  <c:v>0.1</c:v>
                </c:pt>
                <c:pt idx="3152">
                  <c:v>0.1</c:v>
                </c:pt>
                <c:pt idx="3153">
                  <c:v>0.1</c:v>
                </c:pt>
                <c:pt idx="3154">
                  <c:v>0.1</c:v>
                </c:pt>
                <c:pt idx="3155">
                  <c:v>0.1</c:v>
                </c:pt>
                <c:pt idx="3156">
                  <c:v>0.1</c:v>
                </c:pt>
                <c:pt idx="3157">
                  <c:v>0.1</c:v>
                </c:pt>
                <c:pt idx="3158">
                  <c:v>0.1</c:v>
                </c:pt>
                <c:pt idx="3159">
                  <c:v>0.1</c:v>
                </c:pt>
                <c:pt idx="3160">
                  <c:v>0.1</c:v>
                </c:pt>
                <c:pt idx="3161">
                  <c:v>0.1</c:v>
                </c:pt>
                <c:pt idx="3162">
                  <c:v>0.1</c:v>
                </c:pt>
                <c:pt idx="3163">
                  <c:v>0.1</c:v>
                </c:pt>
                <c:pt idx="3164">
                  <c:v>0.1</c:v>
                </c:pt>
                <c:pt idx="3165">
                  <c:v>0.1</c:v>
                </c:pt>
                <c:pt idx="3166">
                  <c:v>0.1</c:v>
                </c:pt>
                <c:pt idx="3167">
                  <c:v>0.1</c:v>
                </c:pt>
                <c:pt idx="3168">
                  <c:v>0.1</c:v>
                </c:pt>
                <c:pt idx="3169">
                  <c:v>0.1</c:v>
                </c:pt>
                <c:pt idx="3170">
                  <c:v>0.1</c:v>
                </c:pt>
                <c:pt idx="3171">
                  <c:v>0.1</c:v>
                </c:pt>
                <c:pt idx="3172">
                  <c:v>0.1</c:v>
                </c:pt>
                <c:pt idx="3173">
                  <c:v>0.1</c:v>
                </c:pt>
                <c:pt idx="3174">
                  <c:v>0.1</c:v>
                </c:pt>
                <c:pt idx="3175">
                  <c:v>0.1</c:v>
                </c:pt>
                <c:pt idx="3176">
                  <c:v>0.1</c:v>
                </c:pt>
                <c:pt idx="3177">
                  <c:v>0.1</c:v>
                </c:pt>
                <c:pt idx="3178">
                  <c:v>0.1</c:v>
                </c:pt>
                <c:pt idx="3179">
                  <c:v>0.1</c:v>
                </c:pt>
                <c:pt idx="3180">
                  <c:v>0.1</c:v>
                </c:pt>
                <c:pt idx="3181">
                  <c:v>0.1</c:v>
                </c:pt>
                <c:pt idx="3182">
                  <c:v>0.1</c:v>
                </c:pt>
                <c:pt idx="3183">
                  <c:v>0.1</c:v>
                </c:pt>
                <c:pt idx="3184">
                  <c:v>0.1</c:v>
                </c:pt>
                <c:pt idx="3185">
                  <c:v>0.1</c:v>
                </c:pt>
                <c:pt idx="3186">
                  <c:v>0.1</c:v>
                </c:pt>
                <c:pt idx="3187">
                  <c:v>0.1</c:v>
                </c:pt>
                <c:pt idx="3188">
                  <c:v>0.1</c:v>
                </c:pt>
                <c:pt idx="3189">
                  <c:v>0.1</c:v>
                </c:pt>
                <c:pt idx="3190">
                  <c:v>0.1</c:v>
                </c:pt>
                <c:pt idx="3191">
                  <c:v>0.1</c:v>
                </c:pt>
                <c:pt idx="3192">
                  <c:v>0.1</c:v>
                </c:pt>
                <c:pt idx="3193">
                  <c:v>0.1</c:v>
                </c:pt>
                <c:pt idx="3194">
                  <c:v>0.1</c:v>
                </c:pt>
                <c:pt idx="3195">
                  <c:v>0.1</c:v>
                </c:pt>
                <c:pt idx="3196">
                  <c:v>0.1</c:v>
                </c:pt>
                <c:pt idx="3197">
                  <c:v>0.1</c:v>
                </c:pt>
                <c:pt idx="3198">
                  <c:v>0.1</c:v>
                </c:pt>
                <c:pt idx="3199">
                  <c:v>0.1</c:v>
                </c:pt>
                <c:pt idx="3200">
                  <c:v>0.1</c:v>
                </c:pt>
                <c:pt idx="3201">
                  <c:v>0.1</c:v>
                </c:pt>
                <c:pt idx="3202">
                  <c:v>0.1</c:v>
                </c:pt>
                <c:pt idx="3203">
                  <c:v>0.1</c:v>
                </c:pt>
                <c:pt idx="3204">
                  <c:v>0.1</c:v>
                </c:pt>
                <c:pt idx="3205">
                  <c:v>0.1</c:v>
                </c:pt>
                <c:pt idx="3206">
                  <c:v>0.1</c:v>
                </c:pt>
                <c:pt idx="3207">
                  <c:v>0.1</c:v>
                </c:pt>
                <c:pt idx="3208">
                  <c:v>0.1</c:v>
                </c:pt>
                <c:pt idx="3209">
                  <c:v>0.1</c:v>
                </c:pt>
                <c:pt idx="3210">
                  <c:v>0.1</c:v>
                </c:pt>
                <c:pt idx="3211">
                  <c:v>0.1</c:v>
                </c:pt>
                <c:pt idx="3212">
                  <c:v>0.1</c:v>
                </c:pt>
                <c:pt idx="3213">
                  <c:v>0.1</c:v>
                </c:pt>
                <c:pt idx="3214">
                  <c:v>0.1</c:v>
                </c:pt>
                <c:pt idx="3215">
                  <c:v>0.1</c:v>
                </c:pt>
                <c:pt idx="3216">
                  <c:v>0.1</c:v>
                </c:pt>
                <c:pt idx="3217">
                  <c:v>0.1</c:v>
                </c:pt>
                <c:pt idx="3218">
                  <c:v>0.1</c:v>
                </c:pt>
                <c:pt idx="3219">
                  <c:v>0.1</c:v>
                </c:pt>
                <c:pt idx="3220">
                  <c:v>0.1</c:v>
                </c:pt>
                <c:pt idx="3221">
                  <c:v>0.1</c:v>
                </c:pt>
                <c:pt idx="3222">
                  <c:v>0.1</c:v>
                </c:pt>
                <c:pt idx="3223">
                  <c:v>0.1</c:v>
                </c:pt>
                <c:pt idx="3224">
                  <c:v>0.1</c:v>
                </c:pt>
                <c:pt idx="3225">
                  <c:v>0.1</c:v>
                </c:pt>
                <c:pt idx="3226">
                  <c:v>0.1</c:v>
                </c:pt>
                <c:pt idx="3227">
                  <c:v>0.1</c:v>
                </c:pt>
                <c:pt idx="3228">
                  <c:v>0.1</c:v>
                </c:pt>
                <c:pt idx="3229">
                  <c:v>0.1</c:v>
                </c:pt>
                <c:pt idx="3230">
                  <c:v>0.1</c:v>
                </c:pt>
                <c:pt idx="3231">
                  <c:v>0.1</c:v>
                </c:pt>
                <c:pt idx="3232">
                  <c:v>0.1</c:v>
                </c:pt>
                <c:pt idx="3233">
                  <c:v>0.1</c:v>
                </c:pt>
                <c:pt idx="3234">
                  <c:v>0.1</c:v>
                </c:pt>
                <c:pt idx="3235">
                  <c:v>0.1</c:v>
                </c:pt>
                <c:pt idx="3236">
                  <c:v>0.1</c:v>
                </c:pt>
                <c:pt idx="3237">
                  <c:v>0.1</c:v>
                </c:pt>
                <c:pt idx="3238">
                  <c:v>0.1</c:v>
                </c:pt>
                <c:pt idx="3239">
                  <c:v>0.1</c:v>
                </c:pt>
                <c:pt idx="3240">
                  <c:v>0.1</c:v>
                </c:pt>
                <c:pt idx="3241">
                  <c:v>0.1</c:v>
                </c:pt>
                <c:pt idx="3242">
                  <c:v>0.1</c:v>
                </c:pt>
                <c:pt idx="3243">
                  <c:v>0.1</c:v>
                </c:pt>
                <c:pt idx="3244">
                  <c:v>0.1</c:v>
                </c:pt>
                <c:pt idx="3245">
                  <c:v>0.1</c:v>
                </c:pt>
                <c:pt idx="3246">
                  <c:v>0.1</c:v>
                </c:pt>
                <c:pt idx="3247">
                  <c:v>0.1</c:v>
                </c:pt>
                <c:pt idx="3248">
                  <c:v>0.1</c:v>
                </c:pt>
                <c:pt idx="3249">
                  <c:v>0.1</c:v>
                </c:pt>
                <c:pt idx="3250">
                  <c:v>0.1</c:v>
                </c:pt>
                <c:pt idx="3251">
                  <c:v>0.1</c:v>
                </c:pt>
                <c:pt idx="3252">
                  <c:v>0.1</c:v>
                </c:pt>
                <c:pt idx="3253">
                  <c:v>0.1</c:v>
                </c:pt>
                <c:pt idx="3254">
                  <c:v>0.1</c:v>
                </c:pt>
                <c:pt idx="3255">
                  <c:v>0.1</c:v>
                </c:pt>
                <c:pt idx="3256">
                  <c:v>0.1</c:v>
                </c:pt>
                <c:pt idx="3257">
                  <c:v>0.1</c:v>
                </c:pt>
                <c:pt idx="3258">
                  <c:v>0.1</c:v>
                </c:pt>
                <c:pt idx="3259">
                  <c:v>0.1</c:v>
                </c:pt>
                <c:pt idx="3260">
                  <c:v>0.1</c:v>
                </c:pt>
                <c:pt idx="3261">
                  <c:v>0.1</c:v>
                </c:pt>
                <c:pt idx="3262">
                  <c:v>0.1</c:v>
                </c:pt>
                <c:pt idx="3263">
                  <c:v>0.1</c:v>
                </c:pt>
                <c:pt idx="3264">
                  <c:v>0.1</c:v>
                </c:pt>
                <c:pt idx="3265">
                  <c:v>0.1</c:v>
                </c:pt>
                <c:pt idx="3266">
                  <c:v>0.1</c:v>
                </c:pt>
                <c:pt idx="3267">
                  <c:v>0.1</c:v>
                </c:pt>
                <c:pt idx="3268">
                  <c:v>0.1</c:v>
                </c:pt>
                <c:pt idx="3269">
                  <c:v>0.1</c:v>
                </c:pt>
                <c:pt idx="3270">
                  <c:v>0.1</c:v>
                </c:pt>
                <c:pt idx="3271">
                  <c:v>0.1</c:v>
                </c:pt>
                <c:pt idx="3272">
                  <c:v>0.1</c:v>
                </c:pt>
                <c:pt idx="3273">
                  <c:v>0.1</c:v>
                </c:pt>
                <c:pt idx="3274">
                  <c:v>0.1</c:v>
                </c:pt>
                <c:pt idx="3275">
                  <c:v>0.1</c:v>
                </c:pt>
                <c:pt idx="3276">
                  <c:v>0.1</c:v>
                </c:pt>
                <c:pt idx="3277">
                  <c:v>0.1</c:v>
                </c:pt>
                <c:pt idx="3278">
                  <c:v>0.1</c:v>
                </c:pt>
                <c:pt idx="3279">
                  <c:v>0.1</c:v>
                </c:pt>
                <c:pt idx="3280">
                  <c:v>0.1</c:v>
                </c:pt>
                <c:pt idx="3281">
                  <c:v>0.1</c:v>
                </c:pt>
                <c:pt idx="3282">
                  <c:v>0.1</c:v>
                </c:pt>
                <c:pt idx="3283">
                  <c:v>0.1</c:v>
                </c:pt>
                <c:pt idx="3284">
                  <c:v>0.1</c:v>
                </c:pt>
                <c:pt idx="3285">
                  <c:v>0.1</c:v>
                </c:pt>
                <c:pt idx="3286">
                  <c:v>0.1</c:v>
                </c:pt>
                <c:pt idx="3287">
                  <c:v>0.1</c:v>
                </c:pt>
                <c:pt idx="3288">
                  <c:v>0.1</c:v>
                </c:pt>
                <c:pt idx="3289">
                  <c:v>0.1</c:v>
                </c:pt>
                <c:pt idx="3290">
                  <c:v>0.1</c:v>
                </c:pt>
                <c:pt idx="3291">
                  <c:v>0.1</c:v>
                </c:pt>
                <c:pt idx="3292">
                  <c:v>0.1</c:v>
                </c:pt>
                <c:pt idx="3293">
                  <c:v>0.1</c:v>
                </c:pt>
                <c:pt idx="3294">
                  <c:v>0.1</c:v>
                </c:pt>
                <c:pt idx="3295">
                  <c:v>0.1</c:v>
                </c:pt>
                <c:pt idx="3296">
                  <c:v>0.1</c:v>
                </c:pt>
                <c:pt idx="3297">
                  <c:v>0.1</c:v>
                </c:pt>
                <c:pt idx="3298">
                  <c:v>0.1</c:v>
                </c:pt>
                <c:pt idx="3299">
                  <c:v>0.1</c:v>
                </c:pt>
                <c:pt idx="3300">
                  <c:v>0.1</c:v>
                </c:pt>
                <c:pt idx="3301">
                  <c:v>0.1</c:v>
                </c:pt>
                <c:pt idx="3302">
                  <c:v>0.1</c:v>
                </c:pt>
                <c:pt idx="3303">
                  <c:v>0.1</c:v>
                </c:pt>
                <c:pt idx="3304">
                  <c:v>0.1</c:v>
                </c:pt>
                <c:pt idx="3305">
                  <c:v>0.1</c:v>
                </c:pt>
                <c:pt idx="3306">
                  <c:v>0.1</c:v>
                </c:pt>
                <c:pt idx="3307">
                  <c:v>0.1</c:v>
                </c:pt>
                <c:pt idx="3308">
                  <c:v>0.1</c:v>
                </c:pt>
                <c:pt idx="3309">
                  <c:v>0.1</c:v>
                </c:pt>
                <c:pt idx="3310">
                  <c:v>0.1</c:v>
                </c:pt>
                <c:pt idx="3311">
                  <c:v>0.1</c:v>
                </c:pt>
                <c:pt idx="3312">
                  <c:v>0.1</c:v>
                </c:pt>
                <c:pt idx="3313">
                  <c:v>0.1</c:v>
                </c:pt>
                <c:pt idx="3314">
                  <c:v>0.1</c:v>
                </c:pt>
                <c:pt idx="3315">
                  <c:v>0.1</c:v>
                </c:pt>
                <c:pt idx="3316">
                  <c:v>0.1</c:v>
                </c:pt>
                <c:pt idx="3317">
                  <c:v>0.1</c:v>
                </c:pt>
                <c:pt idx="3318">
                  <c:v>0.1</c:v>
                </c:pt>
                <c:pt idx="3319">
                  <c:v>0.1</c:v>
                </c:pt>
                <c:pt idx="3320">
                  <c:v>0.1</c:v>
                </c:pt>
                <c:pt idx="3321">
                  <c:v>0.1</c:v>
                </c:pt>
                <c:pt idx="3322">
                  <c:v>0.1</c:v>
                </c:pt>
                <c:pt idx="3323">
                  <c:v>0.1</c:v>
                </c:pt>
                <c:pt idx="3324">
                  <c:v>0.1</c:v>
                </c:pt>
                <c:pt idx="3325">
                  <c:v>0.1</c:v>
                </c:pt>
                <c:pt idx="3326">
                  <c:v>0.1</c:v>
                </c:pt>
                <c:pt idx="3327">
                  <c:v>0.1</c:v>
                </c:pt>
                <c:pt idx="3328">
                  <c:v>0.1</c:v>
                </c:pt>
                <c:pt idx="3329">
                  <c:v>0.1</c:v>
                </c:pt>
                <c:pt idx="3330">
                  <c:v>0.1</c:v>
                </c:pt>
                <c:pt idx="3331">
                  <c:v>0.1</c:v>
                </c:pt>
                <c:pt idx="3332">
                  <c:v>0.1</c:v>
                </c:pt>
                <c:pt idx="3333">
                  <c:v>0.1</c:v>
                </c:pt>
                <c:pt idx="3334">
                  <c:v>0.1</c:v>
                </c:pt>
                <c:pt idx="3335">
                  <c:v>0.1</c:v>
                </c:pt>
                <c:pt idx="3336">
                  <c:v>0.1</c:v>
                </c:pt>
                <c:pt idx="3337">
                  <c:v>0.1</c:v>
                </c:pt>
                <c:pt idx="3338">
                  <c:v>0.1</c:v>
                </c:pt>
                <c:pt idx="3339">
                  <c:v>0.1</c:v>
                </c:pt>
                <c:pt idx="3340">
                  <c:v>0.1</c:v>
                </c:pt>
                <c:pt idx="3341">
                  <c:v>0.1</c:v>
                </c:pt>
                <c:pt idx="3342">
                  <c:v>0.1</c:v>
                </c:pt>
                <c:pt idx="3343">
                  <c:v>0.1</c:v>
                </c:pt>
                <c:pt idx="3344">
                  <c:v>0.1</c:v>
                </c:pt>
                <c:pt idx="3345">
                  <c:v>0.1</c:v>
                </c:pt>
                <c:pt idx="3346">
                  <c:v>0.1</c:v>
                </c:pt>
                <c:pt idx="3347">
                  <c:v>0.1</c:v>
                </c:pt>
                <c:pt idx="3348">
                  <c:v>0.1</c:v>
                </c:pt>
                <c:pt idx="3349">
                  <c:v>0.1</c:v>
                </c:pt>
                <c:pt idx="3350">
                  <c:v>0.1</c:v>
                </c:pt>
                <c:pt idx="3351">
                  <c:v>0.1</c:v>
                </c:pt>
                <c:pt idx="3352">
                  <c:v>0.1</c:v>
                </c:pt>
                <c:pt idx="3353">
                  <c:v>0.1</c:v>
                </c:pt>
                <c:pt idx="3354">
                  <c:v>0.1</c:v>
                </c:pt>
                <c:pt idx="3355">
                  <c:v>0.1</c:v>
                </c:pt>
                <c:pt idx="3356">
                  <c:v>0.1</c:v>
                </c:pt>
                <c:pt idx="3357">
                  <c:v>0.1</c:v>
                </c:pt>
                <c:pt idx="3358">
                  <c:v>0.1</c:v>
                </c:pt>
                <c:pt idx="3359">
                  <c:v>0.1</c:v>
                </c:pt>
                <c:pt idx="3360">
                  <c:v>0.1</c:v>
                </c:pt>
                <c:pt idx="3361">
                  <c:v>0.1</c:v>
                </c:pt>
                <c:pt idx="3362">
                  <c:v>0.1</c:v>
                </c:pt>
                <c:pt idx="3363">
                  <c:v>0.1</c:v>
                </c:pt>
                <c:pt idx="3364">
                  <c:v>0.1</c:v>
                </c:pt>
                <c:pt idx="3365">
                  <c:v>0.1</c:v>
                </c:pt>
                <c:pt idx="3366">
                  <c:v>0.1</c:v>
                </c:pt>
                <c:pt idx="3367">
                  <c:v>0.1</c:v>
                </c:pt>
                <c:pt idx="3368">
                  <c:v>0.1</c:v>
                </c:pt>
                <c:pt idx="3369">
                  <c:v>0.1</c:v>
                </c:pt>
                <c:pt idx="3370">
                  <c:v>0.1</c:v>
                </c:pt>
                <c:pt idx="3371">
                  <c:v>0.1</c:v>
                </c:pt>
                <c:pt idx="3372">
                  <c:v>0.1</c:v>
                </c:pt>
                <c:pt idx="3373">
                  <c:v>0.1</c:v>
                </c:pt>
                <c:pt idx="3374">
                  <c:v>0.1</c:v>
                </c:pt>
                <c:pt idx="3375">
                  <c:v>0.1</c:v>
                </c:pt>
                <c:pt idx="3376">
                  <c:v>0.1</c:v>
                </c:pt>
                <c:pt idx="3377">
                  <c:v>0.1</c:v>
                </c:pt>
                <c:pt idx="3378">
                  <c:v>0.1</c:v>
                </c:pt>
                <c:pt idx="3379">
                  <c:v>0.1</c:v>
                </c:pt>
                <c:pt idx="3380">
                  <c:v>0.1</c:v>
                </c:pt>
                <c:pt idx="3381">
                  <c:v>0.1</c:v>
                </c:pt>
                <c:pt idx="3382">
                  <c:v>0.1</c:v>
                </c:pt>
                <c:pt idx="3383">
                  <c:v>0.1</c:v>
                </c:pt>
                <c:pt idx="3384">
                  <c:v>0.1</c:v>
                </c:pt>
                <c:pt idx="3385">
                  <c:v>0.1</c:v>
                </c:pt>
                <c:pt idx="3386">
                  <c:v>0.1</c:v>
                </c:pt>
                <c:pt idx="3387">
                  <c:v>0.1</c:v>
                </c:pt>
                <c:pt idx="3388">
                  <c:v>0.1</c:v>
                </c:pt>
                <c:pt idx="3389">
                  <c:v>0.1</c:v>
                </c:pt>
                <c:pt idx="3390">
                  <c:v>0.1</c:v>
                </c:pt>
                <c:pt idx="3391">
                  <c:v>0.1</c:v>
                </c:pt>
                <c:pt idx="3392">
                  <c:v>0.1</c:v>
                </c:pt>
                <c:pt idx="3393">
                  <c:v>0.1</c:v>
                </c:pt>
                <c:pt idx="3394">
                  <c:v>0.1</c:v>
                </c:pt>
                <c:pt idx="3395">
                  <c:v>0.1</c:v>
                </c:pt>
                <c:pt idx="3396">
                  <c:v>0.1</c:v>
                </c:pt>
                <c:pt idx="3397">
                  <c:v>0.1</c:v>
                </c:pt>
                <c:pt idx="3398">
                  <c:v>0.1</c:v>
                </c:pt>
                <c:pt idx="3399">
                  <c:v>0.1</c:v>
                </c:pt>
                <c:pt idx="3400">
                  <c:v>0.1</c:v>
                </c:pt>
                <c:pt idx="3401">
                  <c:v>0.1</c:v>
                </c:pt>
                <c:pt idx="3402">
                  <c:v>0.1</c:v>
                </c:pt>
                <c:pt idx="3403">
                  <c:v>0.1</c:v>
                </c:pt>
                <c:pt idx="3404">
                  <c:v>0.1</c:v>
                </c:pt>
                <c:pt idx="3405">
                  <c:v>0.1</c:v>
                </c:pt>
                <c:pt idx="3406">
                  <c:v>0.1</c:v>
                </c:pt>
                <c:pt idx="3407">
                  <c:v>0.1</c:v>
                </c:pt>
                <c:pt idx="3408">
                  <c:v>0.1</c:v>
                </c:pt>
                <c:pt idx="3409">
                  <c:v>0.1</c:v>
                </c:pt>
                <c:pt idx="3410">
                  <c:v>0.1</c:v>
                </c:pt>
                <c:pt idx="3411">
                  <c:v>0.1</c:v>
                </c:pt>
                <c:pt idx="3412">
                  <c:v>0.1</c:v>
                </c:pt>
                <c:pt idx="3413">
                  <c:v>0.1</c:v>
                </c:pt>
                <c:pt idx="3414">
                  <c:v>0.1</c:v>
                </c:pt>
                <c:pt idx="3415">
                  <c:v>0.1</c:v>
                </c:pt>
                <c:pt idx="3416">
                  <c:v>0.1</c:v>
                </c:pt>
                <c:pt idx="3417">
                  <c:v>0.1</c:v>
                </c:pt>
                <c:pt idx="3418">
                  <c:v>0.1</c:v>
                </c:pt>
                <c:pt idx="3419">
                  <c:v>0.1</c:v>
                </c:pt>
                <c:pt idx="3420">
                  <c:v>0.1</c:v>
                </c:pt>
                <c:pt idx="3421">
                  <c:v>0.1</c:v>
                </c:pt>
                <c:pt idx="3422">
                  <c:v>0.1</c:v>
                </c:pt>
                <c:pt idx="3423">
                  <c:v>0.1</c:v>
                </c:pt>
                <c:pt idx="3424">
                  <c:v>0.1</c:v>
                </c:pt>
                <c:pt idx="3425">
                  <c:v>0.1</c:v>
                </c:pt>
                <c:pt idx="3426">
                  <c:v>0.1</c:v>
                </c:pt>
                <c:pt idx="3427">
                  <c:v>0.1</c:v>
                </c:pt>
                <c:pt idx="3428">
                  <c:v>0.1</c:v>
                </c:pt>
                <c:pt idx="3429">
                  <c:v>0.1</c:v>
                </c:pt>
                <c:pt idx="3430">
                  <c:v>0.1</c:v>
                </c:pt>
                <c:pt idx="3431">
                  <c:v>0.1</c:v>
                </c:pt>
                <c:pt idx="3432">
                  <c:v>0.1</c:v>
                </c:pt>
                <c:pt idx="3433">
                  <c:v>0.1</c:v>
                </c:pt>
                <c:pt idx="3434">
                  <c:v>0.1</c:v>
                </c:pt>
                <c:pt idx="3435">
                  <c:v>0.1</c:v>
                </c:pt>
                <c:pt idx="3436">
                  <c:v>0.1</c:v>
                </c:pt>
                <c:pt idx="3437">
                  <c:v>0.1</c:v>
                </c:pt>
                <c:pt idx="3438">
                  <c:v>0.1</c:v>
                </c:pt>
                <c:pt idx="3439">
                  <c:v>0.1</c:v>
                </c:pt>
                <c:pt idx="3440">
                  <c:v>0.1</c:v>
                </c:pt>
                <c:pt idx="3441">
                  <c:v>0.1</c:v>
                </c:pt>
                <c:pt idx="3442">
                  <c:v>0.1</c:v>
                </c:pt>
                <c:pt idx="3443">
                  <c:v>0.1</c:v>
                </c:pt>
                <c:pt idx="3444">
                  <c:v>0.1</c:v>
                </c:pt>
                <c:pt idx="3445">
                  <c:v>0.1</c:v>
                </c:pt>
                <c:pt idx="3446">
                  <c:v>0.1</c:v>
                </c:pt>
                <c:pt idx="3447">
                  <c:v>0.1</c:v>
                </c:pt>
                <c:pt idx="3448">
                  <c:v>0.1</c:v>
                </c:pt>
                <c:pt idx="3449">
                  <c:v>0.1</c:v>
                </c:pt>
                <c:pt idx="3450">
                  <c:v>0.1</c:v>
                </c:pt>
                <c:pt idx="3451">
                  <c:v>0.1</c:v>
                </c:pt>
                <c:pt idx="3452">
                  <c:v>0.1</c:v>
                </c:pt>
                <c:pt idx="3453">
                  <c:v>0.1</c:v>
                </c:pt>
                <c:pt idx="3454">
                  <c:v>0.1</c:v>
                </c:pt>
                <c:pt idx="3455">
                  <c:v>0.1</c:v>
                </c:pt>
                <c:pt idx="3456">
                  <c:v>0.1</c:v>
                </c:pt>
                <c:pt idx="3457">
                  <c:v>0.1</c:v>
                </c:pt>
                <c:pt idx="3458">
                  <c:v>0.1</c:v>
                </c:pt>
                <c:pt idx="3459">
                  <c:v>0.1</c:v>
                </c:pt>
                <c:pt idx="3460">
                  <c:v>0.1</c:v>
                </c:pt>
                <c:pt idx="3461">
                  <c:v>0.1</c:v>
                </c:pt>
                <c:pt idx="3462">
                  <c:v>0.1</c:v>
                </c:pt>
                <c:pt idx="3463">
                  <c:v>0.1</c:v>
                </c:pt>
                <c:pt idx="3464">
                  <c:v>0.1</c:v>
                </c:pt>
                <c:pt idx="3465">
                  <c:v>0.1</c:v>
                </c:pt>
                <c:pt idx="3466">
                  <c:v>0.1</c:v>
                </c:pt>
                <c:pt idx="3467">
                  <c:v>0.1</c:v>
                </c:pt>
                <c:pt idx="3468">
                  <c:v>0.1</c:v>
                </c:pt>
                <c:pt idx="3469">
                  <c:v>0.1</c:v>
                </c:pt>
                <c:pt idx="3470">
                  <c:v>0.1</c:v>
                </c:pt>
                <c:pt idx="3471">
                  <c:v>0.1</c:v>
                </c:pt>
                <c:pt idx="3472">
                  <c:v>0.1</c:v>
                </c:pt>
                <c:pt idx="3473">
                  <c:v>0.1</c:v>
                </c:pt>
                <c:pt idx="3474">
                  <c:v>0.1</c:v>
                </c:pt>
                <c:pt idx="3475">
                  <c:v>0.1</c:v>
                </c:pt>
                <c:pt idx="3476">
                  <c:v>0.1</c:v>
                </c:pt>
                <c:pt idx="3477">
                  <c:v>0.1</c:v>
                </c:pt>
                <c:pt idx="3478">
                  <c:v>0.1</c:v>
                </c:pt>
                <c:pt idx="3479">
                  <c:v>0.1</c:v>
                </c:pt>
                <c:pt idx="3480">
                  <c:v>0.1</c:v>
                </c:pt>
                <c:pt idx="3481">
                  <c:v>0.1</c:v>
                </c:pt>
                <c:pt idx="3482">
                  <c:v>0.1</c:v>
                </c:pt>
                <c:pt idx="3483">
                  <c:v>0.1</c:v>
                </c:pt>
                <c:pt idx="3484">
                  <c:v>0.1</c:v>
                </c:pt>
                <c:pt idx="3485">
                  <c:v>0.1</c:v>
                </c:pt>
                <c:pt idx="3486">
                  <c:v>0.1</c:v>
                </c:pt>
                <c:pt idx="3487">
                  <c:v>0.1</c:v>
                </c:pt>
                <c:pt idx="3488">
                  <c:v>0.1</c:v>
                </c:pt>
                <c:pt idx="3489">
                  <c:v>0.1</c:v>
                </c:pt>
                <c:pt idx="3490">
                  <c:v>0.1</c:v>
                </c:pt>
                <c:pt idx="3491">
                  <c:v>0.1</c:v>
                </c:pt>
                <c:pt idx="3492">
                  <c:v>0.1</c:v>
                </c:pt>
                <c:pt idx="3493">
                  <c:v>0.1</c:v>
                </c:pt>
                <c:pt idx="3494">
                  <c:v>0.1</c:v>
                </c:pt>
                <c:pt idx="3495">
                  <c:v>0.1</c:v>
                </c:pt>
                <c:pt idx="3496">
                  <c:v>0.1</c:v>
                </c:pt>
                <c:pt idx="3497">
                  <c:v>0.1</c:v>
                </c:pt>
                <c:pt idx="3498">
                  <c:v>0.1</c:v>
                </c:pt>
                <c:pt idx="3499">
                  <c:v>0.1</c:v>
                </c:pt>
                <c:pt idx="3500">
                  <c:v>0.1</c:v>
                </c:pt>
                <c:pt idx="3501">
                  <c:v>0.1</c:v>
                </c:pt>
                <c:pt idx="3502">
                  <c:v>0.1</c:v>
                </c:pt>
                <c:pt idx="3503">
                  <c:v>0.1</c:v>
                </c:pt>
                <c:pt idx="3504">
                  <c:v>0.1</c:v>
                </c:pt>
                <c:pt idx="3505">
                  <c:v>0.1</c:v>
                </c:pt>
                <c:pt idx="3506">
                  <c:v>0.1</c:v>
                </c:pt>
                <c:pt idx="3507">
                  <c:v>0.1</c:v>
                </c:pt>
                <c:pt idx="3508">
                  <c:v>0.1</c:v>
                </c:pt>
                <c:pt idx="3509">
                  <c:v>0.1</c:v>
                </c:pt>
                <c:pt idx="3510">
                  <c:v>0.1</c:v>
                </c:pt>
                <c:pt idx="3511">
                  <c:v>0.1</c:v>
                </c:pt>
                <c:pt idx="3512">
                  <c:v>0.1</c:v>
                </c:pt>
                <c:pt idx="3513">
                  <c:v>0.1</c:v>
                </c:pt>
                <c:pt idx="3514">
                  <c:v>0.1</c:v>
                </c:pt>
                <c:pt idx="3515">
                  <c:v>0.1</c:v>
                </c:pt>
                <c:pt idx="3516">
                  <c:v>0.1</c:v>
                </c:pt>
                <c:pt idx="3517">
                  <c:v>0.1</c:v>
                </c:pt>
                <c:pt idx="3518">
                  <c:v>0.1</c:v>
                </c:pt>
                <c:pt idx="3519">
                  <c:v>0.1</c:v>
                </c:pt>
                <c:pt idx="3520">
                  <c:v>0.1</c:v>
                </c:pt>
                <c:pt idx="3521">
                  <c:v>0.1</c:v>
                </c:pt>
                <c:pt idx="3522">
                  <c:v>0.1</c:v>
                </c:pt>
                <c:pt idx="3523">
                  <c:v>0.1</c:v>
                </c:pt>
                <c:pt idx="3524">
                  <c:v>0.1</c:v>
                </c:pt>
                <c:pt idx="3525">
                  <c:v>0.1</c:v>
                </c:pt>
                <c:pt idx="3526">
                  <c:v>0.1</c:v>
                </c:pt>
                <c:pt idx="3527">
                  <c:v>0.1</c:v>
                </c:pt>
                <c:pt idx="3528">
                  <c:v>0.1</c:v>
                </c:pt>
                <c:pt idx="3529">
                  <c:v>0.1</c:v>
                </c:pt>
                <c:pt idx="3530">
                  <c:v>0.1</c:v>
                </c:pt>
                <c:pt idx="3531">
                  <c:v>0.1</c:v>
                </c:pt>
                <c:pt idx="3532">
                  <c:v>0.1</c:v>
                </c:pt>
                <c:pt idx="3533">
                  <c:v>0.1</c:v>
                </c:pt>
                <c:pt idx="3534">
                  <c:v>0.1</c:v>
                </c:pt>
                <c:pt idx="3535">
                  <c:v>0.1</c:v>
                </c:pt>
                <c:pt idx="3536">
                  <c:v>0.1</c:v>
                </c:pt>
                <c:pt idx="3537">
                  <c:v>0.1</c:v>
                </c:pt>
                <c:pt idx="3538">
                  <c:v>0.1</c:v>
                </c:pt>
                <c:pt idx="3539">
                  <c:v>0.1</c:v>
                </c:pt>
                <c:pt idx="3540">
                  <c:v>0.1</c:v>
                </c:pt>
                <c:pt idx="3541">
                  <c:v>0.1</c:v>
                </c:pt>
                <c:pt idx="3542">
                  <c:v>0.1</c:v>
                </c:pt>
                <c:pt idx="3543">
                  <c:v>0.1</c:v>
                </c:pt>
                <c:pt idx="3544">
                  <c:v>0.1</c:v>
                </c:pt>
                <c:pt idx="3545">
                  <c:v>0.1</c:v>
                </c:pt>
                <c:pt idx="3546">
                  <c:v>0.1</c:v>
                </c:pt>
                <c:pt idx="3547">
                  <c:v>0.1</c:v>
                </c:pt>
                <c:pt idx="3548">
                  <c:v>0.1</c:v>
                </c:pt>
                <c:pt idx="3549">
                  <c:v>0.1</c:v>
                </c:pt>
                <c:pt idx="3550">
                  <c:v>0.1</c:v>
                </c:pt>
                <c:pt idx="3551">
                  <c:v>0.1</c:v>
                </c:pt>
                <c:pt idx="3552">
                  <c:v>0.1</c:v>
                </c:pt>
                <c:pt idx="3553">
                  <c:v>0.1</c:v>
                </c:pt>
                <c:pt idx="3554">
                  <c:v>0.1</c:v>
                </c:pt>
                <c:pt idx="3555">
                  <c:v>0.1</c:v>
                </c:pt>
                <c:pt idx="3556">
                  <c:v>0.1</c:v>
                </c:pt>
                <c:pt idx="3557">
                  <c:v>0.1</c:v>
                </c:pt>
                <c:pt idx="3558">
                  <c:v>0.1</c:v>
                </c:pt>
                <c:pt idx="3559">
                  <c:v>0.1</c:v>
                </c:pt>
                <c:pt idx="3560">
                  <c:v>0.1</c:v>
                </c:pt>
                <c:pt idx="3561">
                  <c:v>0.1</c:v>
                </c:pt>
                <c:pt idx="3562">
                  <c:v>0.1</c:v>
                </c:pt>
                <c:pt idx="3563">
                  <c:v>0.1</c:v>
                </c:pt>
                <c:pt idx="3564">
                  <c:v>0.1</c:v>
                </c:pt>
                <c:pt idx="3565">
                  <c:v>0.1</c:v>
                </c:pt>
                <c:pt idx="3566">
                  <c:v>0.1</c:v>
                </c:pt>
                <c:pt idx="3567">
                  <c:v>0.1</c:v>
                </c:pt>
                <c:pt idx="3568">
                  <c:v>0.1</c:v>
                </c:pt>
                <c:pt idx="3569">
                  <c:v>0.1</c:v>
                </c:pt>
                <c:pt idx="3570">
                  <c:v>0.1</c:v>
                </c:pt>
                <c:pt idx="3571">
                  <c:v>0.1</c:v>
                </c:pt>
                <c:pt idx="3572">
                  <c:v>0.1</c:v>
                </c:pt>
                <c:pt idx="3573">
                  <c:v>0.1</c:v>
                </c:pt>
                <c:pt idx="3574">
                  <c:v>0.1</c:v>
                </c:pt>
                <c:pt idx="3575">
                  <c:v>0.1</c:v>
                </c:pt>
                <c:pt idx="3576">
                  <c:v>0.1</c:v>
                </c:pt>
                <c:pt idx="3577">
                  <c:v>0.1</c:v>
                </c:pt>
                <c:pt idx="3578">
                  <c:v>0.1</c:v>
                </c:pt>
                <c:pt idx="3579">
                  <c:v>0.1</c:v>
                </c:pt>
                <c:pt idx="3580">
                  <c:v>0.1</c:v>
                </c:pt>
                <c:pt idx="3581">
                  <c:v>0.1</c:v>
                </c:pt>
                <c:pt idx="3582">
                  <c:v>0.1</c:v>
                </c:pt>
                <c:pt idx="3583">
                  <c:v>0.1</c:v>
                </c:pt>
                <c:pt idx="3584">
                  <c:v>0.1</c:v>
                </c:pt>
                <c:pt idx="3585">
                  <c:v>0.1</c:v>
                </c:pt>
                <c:pt idx="3586">
                  <c:v>0.1</c:v>
                </c:pt>
                <c:pt idx="3587">
                  <c:v>0.1</c:v>
                </c:pt>
                <c:pt idx="3588">
                  <c:v>0.1</c:v>
                </c:pt>
                <c:pt idx="3589">
                  <c:v>0.1</c:v>
                </c:pt>
                <c:pt idx="3590">
                  <c:v>0.1</c:v>
                </c:pt>
                <c:pt idx="3591">
                  <c:v>0.1</c:v>
                </c:pt>
                <c:pt idx="3592">
                  <c:v>0.1</c:v>
                </c:pt>
                <c:pt idx="3593">
                  <c:v>0.1</c:v>
                </c:pt>
                <c:pt idx="3594">
                  <c:v>0.1</c:v>
                </c:pt>
                <c:pt idx="3595">
                  <c:v>0.1</c:v>
                </c:pt>
                <c:pt idx="3596">
                  <c:v>0.1</c:v>
                </c:pt>
                <c:pt idx="3597">
                  <c:v>0.1</c:v>
                </c:pt>
                <c:pt idx="3598">
                  <c:v>0.1</c:v>
                </c:pt>
                <c:pt idx="3599">
                  <c:v>0.1</c:v>
                </c:pt>
                <c:pt idx="3600">
                  <c:v>0.1</c:v>
                </c:pt>
                <c:pt idx="3601">
                  <c:v>0.1</c:v>
                </c:pt>
                <c:pt idx="3602">
                  <c:v>0.1</c:v>
                </c:pt>
                <c:pt idx="3603">
                  <c:v>0.1</c:v>
                </c:pt>
                <c:pt idx="3604">
                  <c:v>0.1</c:v>
                </c:pt>
                <c:pt idx="3605">
                  <c:v>0.1</c:v>
                </c:pt>
                <c:pt idx="3606">
                  <c:v>0.1</c:v>
                </c:pt>
                <c:pt idx="3607">
                  <c:v>0.1</c:v>
                </c:pt>
                <c:pt idx="3608">
                  <c:v>0.1</c:v>
                </c:pt>
                <c:pt idx="3609">
                  <c:v>0.1</c:v>
                </c:pt>
                <c:pt idx="3610">
                  <c:v>0.1</c:v>
                </c:pt>
                <c:pt idx="3611">
                  <c:v>0.1</c:v>
                </c:pt>
                <c:pt idx="3612">
                  <c:v>0.1</c:v>
                </c:pt>
                <c:pt idx="3613">
                  <c:v>0.1</c:v>
                </c:pt>
                <c:pt idx="3614">
                  <c:v>0.1</c:v>
                </c:pt>
                <c:pt idx="3615">
                  <c:v>0.1</c:v>
                </c:pt>
                <c:pt idx="3616">
                  <c:v>0.1</c:v>
                </c:pt>
                <c:pt idx="3617">
                  <c:v>0.1</c:v>
                </c:pt>
                <c:pt idx="3618">
                  <c:v>0.1</c:v>
                </c:pt>
                <c:pt idx="3619">
                  <c:v>0.1</c:v>
                </c:pt>
                <c:pt idx="3620">
                  <c:v>0.1</c:v>
                </c:pt>
                <c:pt idx="3621">
                  <c:v>0.1</c:v>
                </c:pt>
                <c:pt idx="3622">
                  <c:v>0.1</c:v>
                </c:pt>
                <c:pt idx="3623">
                  <c:v>0.1</c:v>
                </c:pt>
                <c:pt idx="3624">
                  <c:v>0.1</c:v>
                </c:pt>
                <c:pt idx="3625">
                  <c:v>0.1</c:v>
                </c:pt>
                <c:pt idx="3626">
                  <c:v>0.1</c:v>
                </c:pt>
                <c:pt idx="3627">
                  <c:v>0.1</c:v>
                </c:pt>
                <c:pt idx="3628">
                  <c:v>0.1</c:v>
                </c:pt>
                <c:pt idx="3629">
                  <c:v>0.1</c:v>
                </c:pt>
                <c:pt idx="3630">
                  <c:v>0.1</c:v>
                </c:pt>
                <c:pt idx="3631">
                  <c:v>0.1</c:v>
                </c:pt>
                <c:pt idx="3632">
                  <c:v>0.1</c:v>
                </c:pt>
                <c:pt idx="3633">
                  <c:v>0.1</c:v>
                </c:pt>
                <c:pt idx="3634">
                  <c:v>0.1</c:v>
                </c:pt>
                <c:pt idx="3635">
                  <c:v>0.1</c:v>
                </c:pt>
                <c:pt idx="3636">
                  <c:v>0.1</c:v>
                </c:pt>
                <c:pt idx="3637">
                  <c:v>0.1</c:v>
                </c:pt>
                <c:pt idx="3638">
                  <c:v>0.1</c:v>
                </c:pt>
                <c:pt idx="3639">
                  <c:v>0.1</c:v>
                </c:pt>
                <c:pt idx="3640">
                  <c:v>0.1</c:v>
                </c:pt>
                <c:pt idx="3641">
                  <c:v>0.1</c:v>
                </c:pt>
                <c:pt idx="3642">
                  <c:v>0.1</c:v>
                </c:pt>
                <c:pt idx="3643">
                  <c:v>0.1</c:v>
                </c:pt>
                <c:pt idx="3644">
                  <c:v>0.1</c:v>
                </c:pt>
                <c:pt idx="3645">
                  <c:v>0.1</c:v>
                </c:pt>
                <c:pt idx="3646">
                  <c:v>0.1</c:v>
                </c:pt>
                <c:pt idx="3647">
                  <c:v>0.1</c:v>
                </c:pt>
                <c:pt idx="3648">
                  <c:v>0.1</c:v>
                </c:pt>
                <c:pt idx="3649">
                  <c:v>0.1</c:v>
                </c:pt>
                <c:pt idx="3650">
                  <c:v>0.1</c:v>
                </c:pt>
                <c:pt idx="3651">
                  <c:v>0.1</c:v>
                </c:pt>
                <c:pt idx="3652">
                  <c:v>0.1</c:v>
                </c:pt>
                <c:pt idx="3653">
                  <c:v>0.1</c:v>
                </c:pt>
                <c:pt idx="3654">
                  <c:v>0.1</c:v>
                </c:pt>
                <c:pt idx="3655">
                  <c:v>0.1</c:v>
                </c:pt>
                <c:pt idx="3656">
                  <c:v>0.1</c:v>
                </c:pt>
                <c:pt idx="3657">
                  <c:v>0.1</c:v>
                </c:pt>
                <c:pt idx="3658">
                  <c:v>0.1</c:v>
                </c:pt>
                <c:pt idx="3659">
                  <c:v>0.1</c:v>
                </c:pt>
                <c:pt idx="3660">
                  <c:v>0.1</c:v>
                </c:pt>
                <c:pt idx="3661">
                  <c:v>0.1</c:v>
                </c:pt>
                <c:pt idx="3662">
                  <c:v>0.1</c:v>
                </c:pt>
                <c:pt idx="3663">
                  <c:v>0.1</c:v>
                </c:pt>
                <c:pt idx="3664">
                  <c:v>0.1</c:v>
                </c:pt>
                <c:pt idx="3665">
                  <c:v>0.1</c:v>
                </c:pt>
                <c:pt idx="3666">
                  <c:v>0.1</c:v>
                </c:pt>
                <c:pt idx="3667">
                  <c:v>0.1</c:v>
                </c:pt>
                <c:pt idx="3668">
                  <c:v>0.1</c:v>
                </c:pt>
                <c:pt idx="3669">
                  <c:v>0.1</c:v>
                </c:pt>
                <c:pt idx="3670">
                  <c:v>0.1</c:v>
                </c:pt>
                <c:pt idx="3671">
                  <c:v>0.1</c:v>
                </c:pt>
                <c:pt idx="3672">
                  <c:v>0.1</c:v>
                </c:pt>
                <c:pt idx="3673">
                  <c:v>0.1</c:v>
                </c:pt>
                <c:pt idx="3674">
                  <c:v>0.1</c:v>
                </c:pt>
                <c:pt idx="3675">
                  <c:v>0.1</c:v>
                </c:pt>
                <c:pt idx="3676">
                  <c:v>0.1</c:v>
                </c:pt>
                <c:pt idx="3677">
                  <c:v>0.1</c:v>
                </c:pt>
                <c:pt idx="3678">
                  <c:v>0.1</c:v>
                </c:pt>
                <c:pt idx="3679">
                  <c:v>0.1</c:v>
                </c:pt>
                <c:pt idx="3680">
                  <c:v>0.1</c:v>
                </c:pt>
                <c:pt idx="3681">
                  <c:v>0.1</c:v>
                </c:pt>
                <c:pt idx="3682">
                  <c:v>0.1</c:v>
                </c:pt>
                <c:pt idx="3683">
                  <c:v>0.1</c:v>
                </c:pt>
                <c:pt idx="3684">
                  <c:v>0.1</c:v>
                </c:pt>
                <c:pt idx="3685">
                  <c:v>0.1</c:v>
                </c:pt>
                <c:pt idx="3686">
                  <c:v>0.1</c:v>
                </c:pt>
                <c:pt idx="3687">
                  <c:v>0.1</c:v>
                </c:pt>
                <c:pt idx="3688">
                  <c:v>0.1</c:v>
                </c:pt>
                <c:pt idx="3689">
                  <c:v>0.1</c:v>
                </c:pt>
                <c:pt idx="3690">
                  <c:v>0.1</c:v>
                </c:pt>
                <c:pt idx="3691">
                  <c:v>0.1</c:v>
                </c:pt>
                <c:pt idx="3692">
                  <c:v>0.1</c:v>
                </c:pt>
                <c:pt idx="3693">
                  <c:v>0.1</c:v>
                </c:pt>
                <c:pt idx="3694">
                  <c:v>0.1</c:v>
                </c:pt>
                <c:pt idx="3695">
                  <c:v>0.1</c:v>
                </c:pt>
                <c:pt idx="3696">
                  <c:v>0.1</c:v>
                </c:pt>
                <c:pt idx="3697">
                  <c:v>0.1</c:v>
                </c:pt>
                <c:pt idx="3698">
                  <c:v>0.1</c:v>
                </c:pt>
                <c:pt idx="3699">
                  <c:v>0.1</c:v>
                </c:pt>
                <c:pt idx="3700">
                  <c:v>0.1</c:v>
                </c:pt>
                <c:pt idx="3701">
                  <c:v>0.1</c:v>
                </c:pt>
                <c:pt idx="3702">
                  <c:v>0.1</c:v>
                </c:pt>
                <c:pt idx="3703">
                  <c:v>0.1</c:v>
                </c:pt>
                <c:pt idx="3704">
                  <c:v>0.1</c:v>
                </c:pt>
                <c:pt idx="3705">
                  <c:v>0.1</c:v>
                </c:pt>
                <c:pt idx="3706">
                  <c:v>0.1</c:v>
                </c:pt>
                <c:pt idx="3707">
                  <c:v>0.1</c:v>
                </c:pt>
                <c:pt idx="3708">
                  <c:v>0.1</c:v>
                </c:pt>
                <c:pt idx="3709">
                  <c:v>0.1</c:v>
                </c:pt>
                <c:pt idx="3710">
                  <c:v>0.1</c:v>
                </c:pt>
                <c:pt idx="3711">
                  <c:v>0.1</c:v>
                </c:pt>
                <c:pt idx="3712">
                  <c:v>0.1</c:v>
                </c:pt>
                <c:pt idx="3713">
                  <c:v>0.1</c:v>
                </c:pt>
                <c:pt idx="3714">
                  <c:v>0.1</c:v>
                </c:pt>
                <c:pt idx="3715">
                  <c:v>0.1</c:v>
                </c:pt>
                <c:pt idx="3716">
                  <c:v>0.1</c:v>
                </c:pt>
                <c:pt idx="3717">
                  <c:v>0.1</c:v>
                </c:pt>
                <c:pt idx="3718">
                  <c:v>0.1</c:v>
                </c:pt>
                <c:pt idx="3719">
                  <c:v>0.1</c:v>
                </c:pt>
                <c:pt idx="3720">
                  <c:v>0.1</c:v>
                </c:pt>
                <c:pt idx="3721">
                  <c:v>0.1</c:v>
                </c:pt>
                <c:pt idx="3722">
                  <c:v>0.1</c:v>
                </c:pt>
                <c:pt idx="3723">
                  <c:v>0.1</c:v>
                </c:pt>
                <c:pt idx="3724">
                  <c:v>0.1</c:v>
                </c:pt>
                <c:pt idx="3725">
                  <c:v>0.1</c:v>
                </c:pt>
                <c:pt idx="3726">
                  <c:v>0.1</c:v>
                </c:pt>
                <c:pt idx="3727">
                  <c:v>0.1</c:v>
                </c:pt>
                <c:pt idx="3728">
                  <c:v>0.1</c:v>
                </c:pt>
                <c:pt idx="3729">
                  <c:v>0.1</c:v>
                </c:pt>
                <c:pt idx="3730">
                  <c:v>0.1</c:v>
                </c:pt>
                <c:pt idx="3731">
                  <c:v>0.1</c:v>
                </c:pt>
                <c:pt idx="3732">
                  <c:v>0.1</c:v>
                </c:pt>
                <c:pt idx="3733">
                  <c:v>0.1</c:v>
                </c:pt>
                <c:pt idx="3734">
                  <c:v>0.1</c:v>
                </c:pt>
                <c:pt idx="3735">
                  <c:v>0.1</c:v>
                </c:pt>
                <c:pt idx="3736">
                  <c:v>0.1</c:v>
                </c:pt>
                <c:pt idx="3737">
                  <c:v>0.1</c:v>
                </c:pt>
                <c:pt idx="3738">
                  <c:v>0.1</c:v>
                </c:pt>
                <c:pt idx="3739">
                  <c:v>0.1</c:v>
                </c:pt>
                <c:pt idx="3740">
                  <c:v>0.1</c:v>
                </c:pt>
                <c:pt idx="3741">
                  <c:v>0.1</c:v>
                </c:pt>
                <c:pt idx="3742">
                  <c:v>0.1</c:v>
                </c:pt>
                <c:pt idx="3743">
                  <c:v>0.1</c:v>
                </c:pt>
                <c:pt idx="3744">
                  <c:v>0.1</c:v>
                </c:pt>
                <c:pt idx="3745">
                  <c:v>0.1</c:v>
                </c:pt>
                <c:pt idx="3746">
                  <c:v>0.1</c:v>
                </c:pt>
                <c:pt idx="3747">
                  <c:v>0.1</c:v>
                </c:pt>
                <c:pt idx="3748">
                  <c:v>0.1</c:v>
                </c:pt>
                <c:pt idx="3749">
                  <c:v>0.1</c:v>
                </c:pt>
                <c:pt idx="3750">
                  <c:v>0.1</c:v>
                </c:pt>
                <c:pt idx="3751">
                  <c:v>0.1</c:v>
                </c:pt>
                <c:pt idx="3752">
                  <c:v>0.1</c:v>
                </c:pt>
                <c:pt idx="3753">
                  <c:v>0.1</c:v>
                </c:pt>
                <c:pt idx="3754">
                  <c:v>0.1</c:v>
                </c:pt>
                <c:pt idx="3755">
                  <c:v>0.1</c:v>
                </c:pt>
                <c:pt idx="3756">
                  <c:v>0.1</c:v>
                </c:pt>
                <c:pt idx="3757">
                  <c:v>0.1</c:v>
                </c:pt>
                <c:pt idx="3758">
                  <c:v>0.1</c:v>
                </c:pt>
                <c:pt idx="3759">
                  <c:v>0.1</c:v>
                </c:pt>
                <c:pt idx="3760">
                  <c:v>0.1</c:v>
                </c:pt>
                <c:pt idx="3761">
                  <c:v>0.1</c:v>
                </c:pt>
                <c:pt idx="3762">
                  <c:v>0.1</c:v>
                </c:pt>
                <c:pt idx="3763">
                  <c:v>0.1</c:v>
                </c:pt>
                <c:pt idx="3764">
                  <c:v>0.1</c:v>
                </c:pt>
                <c:pt idx="3765">
                  <c:v>0.1</c:v>
                </c:pt>
                <c:pt idx="3766">
                  <c:v>0.1</c:v>
                </c:pt>
                <c:pt idx="3767">
                  <c:v>0.1</c:v>
                </c:pt>
                <c:pt idx="3768">
                  <c:v>0.1</c:v>
                </c:pt>
                <c:pt idx="3769">
                  <c:v>0.1</c:v>
                </c:pt>
                <c:pt idx="3770">
                  <c:v>0.1</c:v>
                </c:pt>
                <c:pt idx="3771">
                  <c:v>0.1</c:v>
                </c:pt>
                <c:pt idx="3772">
                  <c:v>0.1</c:v>
                </c:pt>
                <c:pt idx="3773">
                  <c:v>0.1</c:v>
                </c:pt>
                <c:pt idx="3774">
                  <c:v>0.1</c:v>
                </c:pt>
                <c:pt idx="3775">
                  <c:v>0.1</c:v>
                </c:pt>
                <c:pt idx="3776">
                  <c:v>0.1</c:v>
                </c:pt>
                <c:pt idx="3777">
                  <c:v>0.1</c:v>
                </c:pt>
                <c:pt idx="3778">
                  <c:v>0.1</c:v>
                </c:pt>
                <c:pt idx="3779">
                  <c:v>0.1</c:v>
                </c:pt>
                <c:pt idx="3780">
                  <c:v>0.1</c:v>
                </c:pt>
                <c:pt idx="3781">
                  <c:v>0.1</c:v>
                </c:pt>
                <c:pt idx="3782">
                  <c:v>0.1</c:v>
                </c:pt>
                <c:pt idx="3783">
                  <c:v>0.1</c:v>
                </c:pt>
                <c:pt idx="3784">
                  <c:v>0.1</c:v>
                </c:pt>
                <c:pt idx="3785">
                  <c:v>0.1</c:v>
                </c:pt>
                <c:pt idx="3786">
                  <c:v>0.1</c:v>
                </c:pt>
                <c:pt idx="3787">
                  <c:v>0.1</c:v>
                </c:pt>
                <c:pt idx="3788">
                  <c:v>0.1</c:v>
                </c:pt>
                <c:pt idx="3789">
                  <c:v>0.1</c:v>
                </c:pt>
                <c:pt idx="3790">
                  <c:v>0.1</c:v>
                </c:pt>
                <c:pt idx="3791">
                  <c:v>0.1</c:v>
                </c:pt>
                <c:pt idx="3792">
                  <c:v>0.1</c:v>
                </c:pt>
                <c:pt idx="3793">
                  <c:v>0.1</c:v>
                </c:pt>
                <c:pt idx="3794">
                  <c:v>0.1</c:v>
                </c:pt>
                <c:pt idx="3795">
                  <c:v>0.1</c:v>
                </c:pt>
                <c:pt idx="3796">
                  <c:v>0.1</c:v>
                </c:pt>
                <c:pt idx="3797">
                  <c:v>0.1</c:v>
                </c:pt>
                <c:pt idx="3798">
                  <c:v>0.1</c:v>
                </c:pt>
                <c:pt idx="3799">
                  <c:v>0.1</c:v>
                </c:pt>
                <c:pt idx="3800">
                  <c:v>0.1</c:v>
                </c:pt>
                <c:pt idx="3801">
                  <c:v>0.1</c:v>
                </c:pt>
                <c:pt idx="3802">
                  <c:v>0.1</c:v>
                </c:pt>
                <c:pt idx="3803">
                  <c:v>0.1</c:v>
                </c:pt>
                <c:pt idx="3804">
                  <c:v>0.1</c:v>
                </c:pt>
                <c:pt idx="3805">
                  <c:v>0.1</c:v>
                </c:pt>
                <c:pt idx="3806">
                  <c:v>0.1</c:v>
                </c:pt>
                <c:pt idx="3807">
                  <c:v>0.1</c:v>
                </c:pt>
                <c:pt idx="3808">
                  <c:v>0.1</c:v>
                </c:pt>
                <c:pt idx="3809">
                  <c:v>0.1</c:v>
                </c:pt>
                <c:pt idx="3810">
                  <c:v>0.1</c:v>
                </c:pt>
                <c:pt idx="3811">
                  <c:v>0.1</c:v>
                </c:pt>
                <c:pt idx="3812">
                  <c:v>0.1</c:v>
                </c:pt>
                <c:pt idx="3813">
                  <c:v>0.1</c:v>
                </c:pt>
                <c:pt idx="3814">
                  <c:v>0.1</c:v>
                </c:pt>
                <c:pt idx="3815">
                  <c:v>0.1</c:v>
                </c:pt>
                <c:pt idx="3816">
                  <c:v>0.1</c:v>
                </c:pt>
                <c:pt idx="3817">
                  <c:v>0.1</c:v>
                </c:pt>
                <c:pt idx="3818">
                  <c:v>0.1</c:v>
                </c:pt>
                <c:pt idx="3819">
                  <c:v>0.1</c:v>
                </c:pt>
                <c:pt idx="3820">
                  <c:v>0.1</c:v>
                </c:pt>
                <c:pt idx="3821">
                  <c:v>0.1</c:v>
                </c:pt>
                <c:pt idx="3822">
                  <c:v>0.1</c:v>
                </c:pt>
                <c:pt idx="3823">
                  <c:v>0.1</c:v>
                </c:pt>
                <c:pt idx="3824">
                  <c:v>0.1</c:v>
                </c:pt>
                <c:pt idx="3825">
                  <c:v>0.1</c:v>
                </c:pt>
                <c:pt idx="3826">
                  <c:v>0.1</c:v>
                </c:pt>
                <c:pt idx="3827">
                  <c:v>0.1</c:v>
                </c:pt>
                <c:pt idx="3828">
                  <c:v>0.1</c:v>
                </c:pt>
                <c:pt idx="3829">
                  <c:v>0.1</c:v>
                </c:pt>
                <c:pt idx="3830">
                  <c:v>0.1</c:v>
                </c:pt>
                <c:pt idx="3831">
                  <c:v>0.1</c:v>
                </c:pt>
                <c:pt idx="3832">
                  <c:v>0.1</c:v>
                </c:pt>
                <c:pt idx="3833">
                  <c:v>0.1</c:v>
                </c:pt>
                <c:pt idx="3834">
                  <c:v>0.1</c:v>
                </c:pt>
                <c:pt idx="3835">
                  <c:v>0.1</c:v>
                </c:pt>
                <c:pt idx="3836">
                  <c:v>0.1</c:v>
                </c:pt>
                <c:pt idx="3837">
                  <c:v>0.1</c:v>
                </c:pt>
                <c:pt idx="3838">
                  <c:v>0.1</c:v>
                </c:pt>
                <c:pt idx="3839">
                  <c:v>0.1</c:v>
                </c:pt>
                <c:pt idx="3840">
                  <c:v>0.1</c:v>
                </c:pt>
                <c:pt idx="3841">
                  <c:v>0.1</c:v>
                </c:pt>
                <c:pt idx="3842">
                  <c:v>0.1</c:v>
                </c:pt>
                <c:pt idx="3843">
                  <c:v>0.1</c:v>
                </c:pt>
                <c:pt idx="3844">
                  <c:v>0.1</c:v>
                </c:pt>
                <c:pt idx="3845">
                  <c:v>0.1</c:v>
                </c:pt>
                <c:pt idx="3846">
                  <c:v>0.1</c:v>
                </c:pt>
                <c:pt idx="3847">
                  <c:v>0.1</c:v>
                </c:pt>
                <c:pt idx="3848">
                  <c:v>0.1</c:v>
                </c:pt>
                <c:pt idx="3849">
                  <c:v>0.1</c:v>
                </c:pt>
                <c:pt idx="3850">
                  <c:v>0.1</c:v>
                </c:pt>
                <c:pt idx="3851">
                  <c:v>0.1</c:v>
                </c:pt>
                <c:pt idx="3852">
                  <c:v>0.1</c:v>
                </c:pt>
                <c:pt idx="3853">
                  <c:v>0.1</c:v>
                </c:pt>
                <c:pt idx="3854">
                  <c:v>0.1</c:v>
                </c:pt>
                <c:pt idx="3855">
                  <c:v>0.1</c:v>
                </c:pt>
                <c:pt idx="3856">
                  <c:v>0.1</c:v>
                </c:pt>
                <c:pt idx="3857">
                  <c:v>0.1</c:v>
                </c:pt>
                <c:pt idx="3858">
                  <c:v>0.1</c:v>
                </c:pt>
                <c:pt idx="3859">
                  <c:v>0.1</c:v>
                </c:pt>
                <c:pt idx="3860">
                  <c:v>0.1</c:v>
                </c:pt>
                <c:pt idx="3861">
                  <c:v>0.1</c:v>
                </c:pt>
                <c:pt idx="3862">
                  <c:v>0.1</c:v>
                </c:pt>
                <c:pt idx="3863">
                  <c:v>0.1</c:v>
                </c:pt>
                <c:pt idx="3864">
                  <c:v>0.1</c:v>
                </c:pt>
                <c:pt idx="3865">
                  <c:v>0.1</c:v>
                </c:pt>
                <c:pt idx="3866">
                  <c:v>0.1</c:v>
                </c:pt>
                <c:pt idx="3867">
                  <c:v>0.1</c:v>
                </c:pt>
                <c:pt idx="3868">
                  <c:v>0.1</c:v>
                </c:pt>
                <c:pt idx="3869">
                  <c:v>0.1</c:v>
                </c:pt>
                <c:pt idx="3870">
                  <c:v>0.1</c:v>
                </c:pt>
                <c:pt idx="3871">
                  <c:v>0.1</c:v>
                </c:pt>
                <c:pt idx="3872">
                  <c:v>0.1</c:v>
                </c:pt>
                <c:pt idx="3873">
                  <c:v>0.1</c:v>
                </c:pt>
                <c:pt idx="3874">
                  <c:v>0.1</c:v>
                </c:pt>
                <c:pt idx="3875">
                  <c:v>0.1</c:v>
                </c:pt>
                <c:pt idx="3876">
                  <c:v>0.1</c:v>
                </c:pt>
                <c:pt idx="3877">
                  <c:v>0.1</c:v>
                </c:pt>
                <c:pt idx="3878">
                  <c:v>0.1</c:v>
                </c:pt>
                <c:pt idx="3879">
                  <c:v>0.1</c:v>
                </c:pt>
                <c:pt idx="3880">
                  <c:v>0.1</c:v>
                </c:pt>
                <c:pt idx="3881">
                  <c:v>0.1</c:v>
                </c:pt>
                <c:pt idx="3882">
                  <c:v>0.1</c:v>
                </c:pt>
                <c:pt idx="3883">
                  <c:v>0.1</c:v>
                </c:pt>
                <c:pt idx="3884">
                  <c:v>0.1</c:v>
                </c:pt>
                <c:pt idx="3885">
                  <c:v>0.1</c:v>
                </c:pt>
                <c:pt idx="3886">
                  <c:v>0.1</c:v>
                </c:pt>
                <c:pt idx="3887">
                  <c:v>0.1</c:v>
                </c:pt>
                <c:pt idx="3888">
                  <c:v>0.1</c:v>
                </c:pt>
                <c:pt idx="3889">
                  <c:v>0.1</c:v>
                </c:pt>
                <c:pt idx="3890">
                  <c:v>0.1</c:v>
                </c:pt>
                <c:pt idx="3891">
                  <c:v>0.1</c:v>
                </c:pt>
                <c:pt idx="3892">
                  <c:v>0.1</c:v>
                </c:pt>
                <c:pt idx="3893">
                  <c:v>0.1</c:v>
                </c:pt>
                <c:pt idx="3894">
                  <c:v>0.1</c:v>
                </c:pt>
                <c:pt idx="3895">
                  <c:v>0.1</c:v>
                </c:pt>
                <c:pt idx="3896">
                  <c:v>0.1</c:v>
                </c:pt>
                <c:pt idx="3897">
                  <c:v>0.1</c:v>
                </c:pt>
                <c:pt idx="3898">
                  <c:v>0.1</c:v>
                </c:pt>
                <c:pt idx="3899">
                  <c:v>0.1</c:v>
                </c:pt>
                <c:pt idx="3900">
                  <c:v>0.1</c:v>
                </c:pt>
                <c:pt idx="3901">
                  <c:v>0.1</c:v>
                </c:pt>
                <c:pt idx="3902">
                  <c:v>0.1</c:v>
                </c:pt>
                <c:pt idx="3903">
                  <c:v>0.1</c:v>
                </c:pt>
                <c:pt idx="3904">
                  <c:v>0.1</c:v>
                </c:pt>
                <c:pt idx="3905">
                  <c:v>0.1</c:v>
                </c:pt>
                <c:pt idx="3906">
                  <c:v>0.1</c:v>
                </c:pt>
                <c:pt idx="3907">
                  <c:v>0.1</c:v>
                </c:pt>
                <c:pt idx="3908">
                  <c:v>0.1</c:v>
                </c:pt>
                <c:pt idx="3909">
                  <c:v>0.1</c:v>
                </c:pt>
                <c:pt idx="3910">
                  <c:v>0.1</c:v>
                </c:pt>
                <c:pt idx="3911">
                  <c:v>0.1</c:v>
                </c:pt>
                <c:pt idx="3912">
                  <c:v>0.1</c:v>
                </c:pt>
                <c:pt idx="3913">
                  <c:v>0.1</c:v>
                </c:pt>
                <c:pt idx="3914">
                  <c:v>0.1</c:v>
                </c:pt>
                <c:pt idx="3915">
                  <c:v>0.1</c:v>
                </c:pt>
                <c:pt idx="3916">
                  <c:v>0.1</c:v>
                </c:pt>
                <c:pt idx="3917">
                  <c:v>0.1</c:v>
                </c:pt>
                <c:pt idx="3918">
                  <c:v>0.1</c:v>
                </c:pt>
                <c:pt idx="3919">
                  <c:v>0.1</c:v>
                </c:pt>
                <c:pt idx="3920">
                  <c:v>0.1</c:v>
                </c:pt>
                <c:pt idx="3921">
                  <c:v>0.1</c:v>
                </c:pt>
                <c:pt idx="3922">
                  <c:v>0.1</c:v>
                </c:pt>
                <c:pt idx="3923">
                  <c:v>0.1</c:v>
                </c:pt>
                <c:pt idx="3924">
                  <c:v>0.1</c:v>
                </c:pt>
                <c:pt idx="3925">
                  <c:v>0.1</c:v>
                </c:pt>
                <c:pt idx="3926">
                  <c:v>0.1</c:v>
                </c:pt>
                <c:pt idx="3927">
                  <c:v>0.1</c:v>
                </c:pt>
                <c:pt idx="3928">
                  <c:v>0.1</c:v>
                </c:pt>
                <c:pt idx="3929">
                  <c:v>0.1</c:v>
                </c:pt>
                <c:pt idx="3930">
                  <c:v>0.1</c:v>
                </c:pt>
                <c:pt idx="3931">
                  <c:v>0.1</c:v>
                </c:pt>
                <c:pt idx="3932">
                  <c:v>0.1</c:v>
                </c:pt>
                <c:pt idx="3933">
                  <c:v>0.1</c:v>
                </c:pt>
                <c:pt idx="3934">
                  <c:v>0.1</c:v>
                </c:pt>
                <c:pt idx="3935">
                  <c:v>0.1</c:v>
                </c:pt>
                <c:pt idx="3936">
                  <c:v>0.1</c:v>
                </c:pt>
                <c:pt idx="3937">
                  <c:v>0.1</c:v>
                </c:pt>
                <c:pt idx="3938">
                  <c:v>0.1</c:v>
                </c:pt>
                <c:pt idx="3939">
                  <c:v>0.1</c:v>
                </c:pt>
                <c:pt idx="3940">
                  <c:v>0.1</c:v>
                </c:pt>
                <c:pt idx="3941">
                  <c:v>0.1</c:v>
                </c:pt>
                <c:pt idx="3942">
                  <c:v>0.1</c:v>
                </c:pt>
                <c:pt idx="3943">
                  <c:v>0.1</c:v>
                </c:pt>
                <c:pt idx="3944">
                  <c:v>0.1</c:v>
                </c:pt>
                <c:pt idx="3945">
                  <c:v>0.1</c:v>
                </c:pt>
                <c:pt idx="3946">
                  <c:v>0.1</c:v>
                </c:pt>
                <c:pt idx="3947">
                  <c:v>0.1</c:v>
                </c:pt>
                <c:pt idx="3948">
                  <c:v>0.1</c:v>
                </c:pt>
                <c:pt idx="3949">
                  <c:v>0.1</c:v>
                </c:pt>
                <c:pt idx="3950">
                  <c:v>0.1</c:v>
                </c:pt>
                <c:pt idx="3951">
                  <c:v>0.1</c:v>
                </c:pt>
                <c:pt idx="3952">
                  <c:v>0.1</c:v>
                </c:pt>
                <c:pt idx="3953">
                  <c:v>0.1</c:v>
                </c:pt>
                <c:pt idx="3954">
                  <c:v>0.1</c:v>
                </c:pt>
                <c:pt idx="3955">
                  <c:v>0.1</c:v>
                </c:pt>
                <c:pt idx="3956">
                  <c:v>0.1</c:v>
                </c:pt>
                <c:pt idx="3957">
                  <c:v>0.1</c:v>
                </c:pt>
                <c:pt idx="3958">
                  <c:v>0.1</c:v>
                </c:pt>
                <c:pt idx="3959">
                  <c:v>0.1</c:v>
                </c:pt>
                <c:pt idx="3960">
                  <c:v>0.1</c:v>
                </c:pt>
                <c:pt idx="3961">
                  <c:v>0.1</c:v>
                </c:pt>
                <c:pt idx="3962">
                  <c:v>0.1</c:v>
                </c:pt>
                <c:pt idx="3963">
                  <c:v>0.1</c:v>
                </c:pt>
                <c:pt idx="3964">
                  <c:v>0.1</c:v>
                </c:pt>
                <c:pt idx="3965">
                  <c:v>0.1</c:v>
                </c:pt>
                <c:pt idx="3966">
                  <c:v>0.1</c:v>
                </c:pt>
                <c:pt idx="3967">
                  <c:v>0.1</c:v>
                </c:pt>
                <c:pt idx="3968">
                  <c:v>0.1</c:v>
                </c:pt>
                <c:pt idx="3969">
                  <c:v>0.1</c:v>
                </c:pt>
                <c:pt idx="3970">
                  <c:v>0.1</c:v>
                </c:pt>
                <c:pt idx="3971">
                  <c:v>0.1</c:v>
                </c:pt>
                <c:pt idx="3972">
                  <c:v>0.1</c:v>
                </c:pt>
                <c:pt idx="3973">
                  <c:v>0.1</c:v>
                </c:pt>
                <c:pt idx="3974">
                  <c:v>0.1</c:v>
                </c:pt>
                <c:pt idx="3975">
                  <c:v>0.1</c:v>
                </c:pt>
                <c:pt idx="3976">
                  <c:v>0.1</c:v>
                </c:pt>
                <c:pt idx="3977">
                  <c:v>0.1</c:v>
                </c:pt>
                <c:pt idx="3978">
                  <c:v>0.1</c:v>
                </c:pt>
                <c:pt idx="3979">
                  <c:v>0.1</c:v>
                </c:pt>
                <c:pt idx="3980">
                  <c:v>0.1</c:v>
                </c:pt>
                <c:pt idx="3981">
                  <c:v>0.1</c:v>
                </c:pt>
                <c:pt idx="3982">
                  <c:v>0.1</c:v>
                </c:pt>
                <c:pt idx="3983">
                  <c:v>0.1</c:v>
                </c:pt>
                <c:pt idx="3984">
                  <c:v>0.1</c:v>
                </c:pt>
                <c:pt idx="3985">
                  <c:v>0.1</c:v>
                </c:pt>
                <c:pt idx="3986">
                  <c:v>0.1</c:v>
                </c:pt>
                <c:pt idx="3987">
                  <c:v>0.1</c:v>
                </c:pt>
                <c:pt idx="3988">
                  <c:v>0.1</c:v>
                </c:pt>
                <c:pt idx="3989">
                  <c:v>0.1</c:v>
                </c:pt>
                <c:pt idx="3990">
                  <c:v>0.1</c:v>
                </c:pt>
                <c:pt idx="3991">
                  <c:v>0.1</c:v>
                </c:pt>
                <c:pt idx="3992">
                  <c:v>0.1</c:v>
                </c:pt>
                <c:pt idx="3993">
                  <c:v>0.1</c:v>
                </c:pt>
                <c:pt idx="3994">
                  <c:v>0.1</c:v>
                </c:pt>
                <c:pt idx="3995">
                  <c:v>0.1</c:v>
                </c:pt>
                <c:pt idx="3996">
                  <c:v>0.1</c:v>
                </c:pt>
                <c:pt idx="3997">
                  <c:v>0.1</c:v>
                </c:pt>
                <c:pt idx="3998">
                  <c:v>0.1</c:v>
                </c:pt>
                <c:pt idx="3999">
                  <c:v>0.1</c:v>
                </c:pt>
                <c:pt idx="4000">
                  <c:v>0.1</c:v>
                </c:pt>
                <c:pt idx="4001">
                  <c:v>0.1</c:v>
                </c:pt>
                <c:pt idx="4002">
                  <c:v>0.1</c:v>
                </c:pt>
                <c:pt idx="4003">
                  <c:v>0.1</c:v>
                </c:pt>
                <c:pt idx="4004">
                  <c:v>0.1</c:v>
                </c:pt>
                <c:pt idx="4005">
                  <c:v>0.1</c:v>
                </c:pt>
                <c:pt idx="4006">
                  <c:v>0.1</c:v>
                </c:pt>
                <c:pt idx="4007">
                  <c:v>0.1</c:v>
                </c:pt>
                <c:pt idx="4008">
                  <c:v>0.1</c:v>
                </c:pt>
                <c:pt idx="4009">
                  <c:v>0.1</c:v>
                </c:pt>
                <c:pt idx="4010">
                  <c:v>0.1</c:v>
                </c:pt>
                <c:pt idx="4011">
                  <c:v>0.1</c:v>
                </c:pt>
                <c:pt idx="4012">
                  <c:v>0.1</c:v>
                </c:pt>
                <c:pt idx="4013">
                  <c:v>0.1</c:v>
                </c:pt>
                <c:pt idx="4014">
                  <c:v>0.1</c:v>
                </c:pt>
                <c:pt idx="4015">
                  <c:v>0.1</c:v>
                </c:pt>
                <c:pt idx="4016">
                  <c:v>0.1</c:v>
                </c:pt>
                <c:pt idx="4017">
                  <c:v>0.1</c:v>
                </c:pt>
                <c:pt idx="4018">
                  <c:v>0.1</c:v>
                </c:pt>
                <c:pt idx="4019">
                  <c:v>0.1</c:v>
                </c:pt>
                <c:pt idx="4020">
                  <c:v>0.1</c:v>
                </c:pt>
                <c:pt idx="4021">
                  <c:v>0.1</c:v>
                </c:pt>
                <c:pt idx="4022">
                  <c:v>0.1</c:v>
                </c:pt>
                <c:pt idx="4023">
                  <c:v>0.1</c:v>
                </c:pt>
                <c:pt idx="4024">
                  <c:v>0.1</c:v>
                </c:pt>
                <c:pt idx="4025">
                  <c:v>0.1</c:v>
                </c:pt>
                <c:pt idx="4026">
                  <c:v>0.1</c:v>
                </c:pt>
                <c:pt idx="4027">
                  <c:v>0.1</c:v>
                </c:pt>
                <c:pt idx="4028">
                  <c:v>0.1</c:v>
                </c:pt>
                <c:pt idx="4029">
                  <c:v>0.1</c:v>
                </c:pt>
                <c:pt idx="4030">
                  <c:v>0.1</c:v>
                </c:pt>
                <c:pt idx="4031">
                  <c:v>0.1</c:v>
                </c:pt>
                <c:pt idx="4032">
                  <c:v>0.1</c:v>
                </c:pt>
                <c:pt idx="4033">
                  <c:v>0.1</c:v>
                </c:pt>
                <c:pt idx="4034">
                  <c:v>0.1</c:v>
                </c:pt>
                <c:pt idx="4035">
                  <c:v>0.1</c:v>
                </c:pt>
                <c:pt idx="4036">
                  <c:v>0.1</c:v>
                </c:pt>
                <c:pt idx="4037">
                  <c:v>0.1</c:v>
                </c:pt>
                <c:pt idx="4038">
                  <c:v>0.1</c:v>
                </c:pt>
                <c:pt idx="4039">
                  <c:v>0.1</c:v>
                </c:pt>
                <c:pt idx="4040">
                  <c:v>0.1</c:v>
                </c:pt>
                <c:pt idx="4041">
                  <c:v>0.1</c:v>
                </c:pt>
                <c:pt idx="4042">
                  <c:v>0.1</c:v>
                </c:pt>
                <c:pt idx="4043">
                  <c:v>0.1</c:v>
                </c:pt>
                <c:pt idx="4044">
                  <c:v>0.1</c:v>
                </c:pt>
                <c:pt idx="4045">
                  <c:v>0.1</c:v>
                </c:pt>
                <c:pt idx="4046">
                  <c:v>0.1</c:v>
                </c:pt>
                <c:pt idx="4047">
                  <c:v>0.1</c:v>
                </c:pt>
                <c:pt idx="4048">
                  <c:v>0.1</c:v>
                </c:pt>
                <c:pt idx="4049">
                  <c:v>0.1</c:v>
                </c:pt>
                <c:pt idx="4050">
                  <c:v>0.1</c:v>
                </c:pt>
                <c:pt idx="4051">
                  <c:v>0.1</c:v>
                </c:pt>
                <c:pt idx="4052">
                  <c:v>0.1</c:v>
                </c:pt>
                <c:pt idx="4053">
                  <c:v>0.1</c:v>
                </c:pt>
                <c:pt idx="4054">
                  <c:v>0.1</c:v>
                </c:pt>
                <c:pt idx="4055">
                  <c:v>0.1</c:v>
                </c:pt>
                <c:pt idx="4056">
                  <c:v>0.1</c:v>
                </c:pt>
                <c:pt idx="4057">
                  <c:v>0.1</c:v>
                </c:pt>
                <c:pt idx="4058">
                  <c:v>0.1</c:v>
                </c:pt>
                <c:pt idx="4059">
                  <c:v>0.1</c:v>
                </c:pt>
                <c:pt idx="4060">
                  <c:v>0.1</c:v>
                </c:pt>
                <c:pt idx="4061">
                  <c:v>0.1</c:v>
                </c:pt>
                <c:pt idx="4062">
                  <c:v>0.1</c:v>
                </c:pt>
                <c:pt idx="4063">
                  <c:v>0.1</c:v>
                </c:pt>
                <c:pt idx="4064">
                  <c:v>0.1</c:v>
                </c:pt>
                <c:pt idx="4065">
                  <c:v>0.1</c:v>
                </c:pt>
                <c:pt idx="4066">
                  <c:v>0.1</c:v>
                </c:pt>
                <c:pt idx="4067">
                  <c:v>0.1</c:v>
                </c:pt>
                <c:pt idx="4068">
                  <c:v>0.1</c:v>
                </c:pt>
                <c:pt idx="4069">
                  <c:v>0.1</c:v>
                </c:pt>
                <c:pt idx="4070">
                  <c:v>0.1</c:v>
                </c:pt>
                <c:pt idx="4071">
                  <c:v>0.1</c:v>
                </c:pt>
                <c:pt idx="4072">
                  <c:v>0.1</c:v>
                </c:pt>
                <c:pt idx="4073">
                  <c:v>0.1</c:v>
                </c:pt>
                <c:pt idx="4074">
                  <c:v>0.1</c:v>
                </c:pt>
                <c:pt idx="4075">
                  <c:v>0.1</c:v>
                </c:pt>
                <c:pt idx="4076">
                  <c:v>0.1</c:v>
                </c:pt>
                <c:pt idx="4077">
                  <c:v>0.1</c:v>
                </c:pt>
                <c:pt idx="4078">
                  <c:v>0.1</c:v>
                </c:pt>
                <c:pt idx="4079">
                  <c:v>0.1</c:v>
                </c:pt>
                <c:pt idx="4080">
                  <c:v>0.1</c:v>
                </c:pt>
                <c:pt idx="4081">
                  <c:v>0.1</c:v>
                </c:pt>
                <c:pt idx="4082">
                  <c:v>0.1</c:v>
                </c:pt>
                <c:pt idx="4083">
                  <c:v>0.1</c:v>
                </c:pt>
                <c:pt idx="4084">
                  <c:v>0.1</c:v>
                </c:pt>
                <c:pt idx="4085">
                  <c:v>0.1</c:v>
                </c:pt>
                <c:pt idx="4086">
                  <c:v>0.1</c:v>
                </c:pt>
                <c:pt idx="4087">
                  <c:v>0.1</c:v>
                </c:pt>
                <c:pt idx="4088">
                  <c:v>0.1</c:v>
                </c:pt>
                <c:pt idx="4089">
                  <c:v>0.1</c:v>
                </c:pt>
                <c:pt idx="4090">
                  <c:v>0.1</c:v>
                </c:pt>
                <c:pt idx="4091">
                  <c:v>0.1</c:v>
                </c:pt>
                <c:pt idx="4092">
                  <c:v>0.1</c:v>
                </c:pt>
                <c:pt idx="4093">
                  <c:v>0.1</c:v>
                </c:pt>
                <c:pt idx="4094">
                  <c:v>0.1</c:v>
                </c:pt>
                <c:pt idx="4095">
                  <c:v>0.1</c:v>
                </c:pt>
                <c:pt idx="4096">
                  <c:v>0.1</c:v>
                </c:pt>
                <c:pt idx="4097">
                  <c:v>0.1</c:v>
                </c:pt>
                <c:pt idx="4098">
                  <c:v>0.1</c:v>
                </c:pt>
                <c:pt idx="4099">
                  <c:v>0.1</c:v>
                </c:pt>
                <c:pt idx="4100">
                  <c:v>0.1</c:v>
                </c:pt>
                <c:pt idx="4101">
                  <c:v>0.1</c:v>
                </c:pt>
                <c:pt idx="4102">
                  <c:v>0.1</c:v>
                </c:pt>
                <c:pt idx="4103">
                  <c:v>0.1</c:v>
                </c:pt>
                <c:pt idx="4104">
                  <c:v>0.1</c:v>
                </c:pt>
                <c:pt idx="4105">
                  <c:v>0.1</c:v>
                </c:pt>
                <c:pt idx="4106">
                  <c:v>0.1</c:v>
                </c:pt>
                <c:pt idx="4107">
                  <c:v>0.1</c:v>
                </c:pt>
                <c:pt idx="4108">
                  <c:v>0.1</c:v>
                </c:pt>
                <c:pt idx="4109">
                  <c:v>0.1</c:v>
                </c:pt>
                <c:pt idx="4110">
                  <c:v>0.1</c:v>
                </c:pt>
                <c:pt idx="4111">
                  <c:v>0.1</c:v>
                </c:pt>
                <c:pt idx="4112">
                  <c:v>0.1</c:v>
                </c:pt>
                <c:pt idx="4113">
                  <c:v>0.1</c:v>
                </c:pt>
                <c:pt idx="4114">
                  <c:v>0.1</c:v>
                </c:pt>
                <c:pt idx="4115">
                  <c:v>0.1</c:v>
                </c:pt>
                <c:pt idx="4116">
                  <c:v>0.1</c:v>
                </c:pt>
                <c:pt idx="4117">
                  <c:v>0.1</c:v>
                </c:pt>
                <c:pt idx="4118">
                  <c:v>0.1</c:v>
                </c:pt>
                <c:pt idx="4119">
                  <c:v>0.1</c:v>
                </c:pt>
                <c:pt idx="4120">
                  <c:v>0.1</c:v>
                </c:pt>
                <c:pt idx="4121">
                  <c:v>0.1</c:v>
                </c:pt>
                <c:pt idx="4122">
                  <c:v>0.1</c:v>
                </c:pt>
                <c:pt idx="4123">
                  <c:v>0.1</c:v>
                </c:pt>
                <c:pt idx="4124">
                  <c:v>0.1</c:v>
                </c:pt>
                <c:pt idx="4125">
                  <c:v>0.1</c:v>
                </c:pt>
                <c:pt idx="4126">
                  <c:v>0.1</c:v>
                </c:pt>
                <c:pt idx="4127">
                  <c:v>0.1</c:v>
                </c:pt>
                <c:pt idx="4128">
                  <c:v>0.1</c:v>
                </c:pt>
                <c:pt idx="4129">
                  <c:v>0.1</c:v>
                </c:pt>
                <c:pt idx="4130">
                  <c:v>0.1</c:v>
                </c:pt>
                <c:pt idx="4131">
                  <c:v>0.1</c:v>
                </c:pt>
                <c:pt idx="4132">
                  <c:v>0.1</c:v>
                </c:pt>
                <c:pt idx="4133">
                  <c:v>0.1</c:v>
                </c:pt>
                <c:pt idx="4134">
                  <c:v>0.1</c:v>
                </c:pt>
                <c:pt idx="4135">
                  <c:v>0.1</c:v>
                </c:pt>
                <c:pt idx="4136">
                  <c:v>0.1</c:v>
                </c:pt>
                <c:pt idx="4137">
                  <c:v>0.1</c:v>
                </c:pt>
                <c:pt idx="4138">
                  <c:v>0.1</c:v>
                </c:pt>
                <c:pt idx="4139">
                  <c:v>0.1</c:v>
                </c:pt>
                <c:pt idx="4140">
                  <c:v>0.1</c:v>
                </c:pt>
                <c:pt idx="4141">
                  <c:v>0.1</c:v>
                </c:pt>
                <c:pt idx="4142">
                  <c:v>0.1</c:v>
                </c:pt>
                <c:pt idx="4143">
                  <c:v>0.1</c:v>
                </c:pt>
                <c:pt idx="4144">
                  <c:v>0.1</c:v>
                </c:pt>
                <c:pt idx="4145">
                  <c:v>0.1</c:v>
                </c:pt>
                <c:pt idx="4146">
                  <c:v>0.1</c:v>
                </c:pt>
                <c:pt idx="4147">
                  <c:v>0.1</c:v>
                </c:pt>
                <c:pt idx="4148">
                  <c:v>0.1</c:v>
                </c:pt>
                <c:pt idx="4149">
                  <c:v>0.1</c:v>
                </c:pt>
                <c:pt idx="4150">
                  <c:v>0.1</c:v>
                </c:pt>
                <c:pt idx="4151">
                  <c:v>0.1</c:v>
                </c:pt>
                <c:pt idx="4152">
                  <c:v>0.1</c:v>
                </c:pt>
                <c:pt idx="4153">
                  <c:v>0.1</c:v>
                </c:pt>
                <c:pt idx="4154">
                  <c:v>0.1</c:v>
                </c:pt>
                <c:pt idx="4155">
                  <c:v>0.1</c:v>
                </c:pt>
                <c:pt idx="4156">
                  <c:v>0.1</c:v>
                </c:pt>
                <c:pt idx="4157">
                  <c:v>0.1</c:v>
                </c:pt>
                <c:pt idx="4158">
                  <c:v>0.1</c:v>
                </c:pt>
                <c:pt idx="4159">
                  <c:v>0.1</c:v>
                </c:pt>
                <c:pt idx="4160">
                  <c:v>0.1</c:v>
                </c:pt>
                <c:pt idx="4161">
                  <c:v>0.1</c:v>
                </c:pt>
                <c:pt idx="4162">
                  <c:v>0.1</c:v>
                </c:pt>
                <c:pt idx="4163">
                  <c:v>0.1</c:v>
                </c:pt>
                <c:pt idx="4164">
                  <c:v>0.1</c:v>
                </c:pt>
                <c:pt idx="4165">
                  <c:v>0.1</c:v>
                </c:pt>
                <c:pt idx="4166">
                  <c:v>0.1</c:v>
                </c:pt>
                <c:pt idx="4167">
                  <c:v>0.1</c:v>
                </c:pt>
                <c:pt idx="4168">
                  <c:v>0.1</c:v>
                </c:pt>
                <c:pt idx="4169">
                  <c:v>0.1</c:v>
                </c:pt>
                <c:pt idx="4170">
                  <c:v>0.1</c:v>
                </c:pt>
                <c:pt idx="4171">
                  <c:v>0.1</c:v>
                </c:pt>
                <c:pt idx="4172">
                  <c:v>0.1</c:v>
                </c:pt>
                <c:pt idx="4173">
                  <c:v>0.1</c:v>
                </c:pt>
                <c:pt idx="4174">
                  <c:v>0.1</c:v>
                </c:pt>
                <c:pt idx="4175">
                  <c:v>0.1</c:v>
                </c:pt>
                <c:pt idx="4176">
                  <c:v>0.1</c:v>
                </c:pt>
                <c:pt idx="4177">
                  <c:v>0.1</c:v>
                </c:pt>
                <c:pt idx="4178">
                  <c:v>0.1</c:v>
                </c:pt>
                <c:pt idx="4179">
                  <c:v>0.1</c:v>
                </c:pt>
                <c:pt idx="4180">
                  <c:v>0.1</c:v>
                </c:pt>
                <c:pt idx="4181">
                  <c:v>0.1</c:v>
                </c:pt>
                <c:pt idx="4182">
                  <c:v>0.1</c:v>
                </c:pt>
                <c:pt idx="4183">
                  <c:v>0.1</c:v>
                </c:pt>
                <c:pt idx="4184">
                  <c:v>0.1</c:v>
                </c:pt>
                <c:pt idx="4185">
                  <c:v>0.1</c:v>
                </c:pt>
                <c:pt idx="4186">
                  <c:v>0.1</c:v>
                </c:pt>
                <c:pt idx="4187">
                  <c:v>0.1</c:v>
                </c:pt>
                <c:pt idx="4188">
                  <c:v>0.1</c:v>
                </c:pt>
                <c:pt idx="4189">
                  <c:v>0.1</c:v>
                </c:pt>
                <c:pt idx="4190">
                  <c:v>0.1</c:v>
                </c:pt>
                <c:pt idx="4191">
                  <c:v>0.1</c:v>
                </c:pt>
                <c:pt idx="4192">
                  <c:v>0.1</c:v>
                </c:pt>
                <c:pt idx="4193">
                  <c:v>0.1</c:v>
                </c:pt>
                <c:pt idx="4194">
                  <c:v>0.1</c:v>
                </c:pt>
                <c:pt idx="4195">
                  <c:v>0.1</c:v>
                </c:pt>
                <c:pt idx="4196">
                  <c:v>0.1</c:v>
                </c:pt>
                <c:pt idx="4197">
                  <c:v>0.1</c:v>
                </c:pt>
                <c:pt idx="4198">
                  <c:v>0.1</c:v>
                </c:pt>
                <c:pt idx="4199">
                  <c:v>0.1</c:v>
                </c:pt>
                <c:pt idx="4200">
                  <c:v>0.1</c:v>
                </c:pt>
                <c:pt idx="4201">
                  <c:v>0.1</c:v>
                </c:pt>
                <c:pt idx="4202">
                  <c:v>0.1</c:v>
                </c:pt>
                <c:pt idx="4203">
                  <c:v>0.1</c:v>
                </c:pt>
                <c:pt idx="4204">
                  <c:v>0.1</c:v>
                </c:pt>
                <c:pt idx="4205">
                  <c:v>0.1</c:v>
                </c:pt>
                <c:pt idx="4206">
                  <c:v>0.1</c:v>
                </c:pt>
                <c:pt idx="4207">
                  <c:v>0.1</c:v>
                </c:pt>
                <c:pt idx="4208">
                  <c:v>0.1</c:v>
                </c:pt>
                <c:pt idx="4209">
                  <c:v>0.1</c:v>
                </c:pt>
                <c:pt idx="4210">
                  <c:v>0.1</c:v>
                </c:pt>
                <c:pt idx="4211">
                  <c:v>0.1</c:v>
                </c:pt>
                <c:pt idx="4212">
                  <c:v>0.1</c:v>
                </c:pt>
                <c:pt idx="4213">
                  <c:v>0.1</c:v>
                </c:pt>
                <c:pt idx="4214">
                  <c:v>0.1</c:v>
                </c:pt>
                <c:pt idx="4215">
                  <c:v>0.1</c:v>
                </c:pt>
                <c:pt idx="4216">
                  <c:v>0.1</c:v>
                </c:pt>
                <c:pt idx="4217">
                  <c:v>0.1</c:v>
                </c:pt>
                <c:pt idx="4218">
                  <c:v>0.1</c:v>
                </c:pt>
                <c:pt idx="4219">
                  <c:v>0.1</c:v>
                </c:pt>
                <c:pt idx="4220">
                  <c:v>0.1</c:v>
                </c:pt>
                <c:pt idx="4221">
                  <c:v>0.1</c:v>
                </c:pt>
                <c:pt idx="4222">
                  <c:v>0.1</c:v>
                </c:pt>
                <c:pt idx="4223">
                  <c:v>0.1</c:v>
                </c:pt>
                <c:pt idx="4224">
                  <c:v>0.1</c:v>
                </c:pt>
                <c:pt idx="4225">
                  <c:v>0.1</c:v>
                </c:pt>
                <c:pt idx="4226">
                  <c:v>0.1</c:v>
                </c:pt>
                <c:pt idx="4227">
                  <c:v>0.1</c:v>
                </c:pt>
                <c:pt idx="4228">
                  <c:v>0.1</c:v>
                </c:pt>
                <c:pt idx="4229">
                  <c:v>0.1</c:v>
                </c:pt>
                <c:pt idx="4230">
                  <c:v>0.1</c:v>
                </c:pt>
                <c:pt idx="4231">
                  <c:v>0.1</c:v>
                </c:pt>
                <c:pt idx="4232">
                  <c:v>0.1</c:v>
                </c:pt>
                <c:pt idx="4233">
                  <c:v>0.1</c:v>
                </c:pt>
                <c:pt idx="4234">
                  <c:v>0.1</c:v>
                </c:pt>
                <c:pt idx="4235">
                  <c:v>0.1</c:v>
                </c:pt>
                <c:pt idx="4236">
                  <c:v>0.1</c:v>
                </c:pt>
                <c:pt idx="4237">
                  <c:v>0.1</c:v>
                </c:pt>
                <c:pt idx="4238">
                  <c:v>0.1</c:v>
                </c:pt>
                <c:pt idx="4239">
                  <c:v>0.1</c:v>
                </c:pt>
                <c:pt idx="4240">
                  <c:v>0.1</c:v>
                </c:pt>
                <c:pt idx="4241">
                  <c:v>0.1</c:v>
                </c:pt>
                <c:pt idx="4242">
                  <c:v>0.1</c:v>
                </c:pt>
                <c:pt idx="4243">
                  <c:v>0.1</c:v>
                </c:pt>
                <c:pt idx="4244">
                  <c:v>0.1</c:v>
                </c:pt>
                <c:pt idx="4245">
                  <c:v>0.1</c:v>
                </c:pt>
                <c:pt idx="4246">
                  <c:v>0.1</c:v>
                </c:pt>
                <c:pt idx="4247">
                  <c:v>0.1</c:v>
                </c:pt>
                <c:pt idx="4248">
                  <c:v>0.1</c:v>
                </c:pt>
                <c:pt idx="4249">
                  <c:v>0.1</c:v>
                </c:pt>
                <c:pt idx="4250">
                  <c:v>0.1</c:v>
                </c:pt>
                <c:pt idx="4251">
                  <c:v>0.1</c:v>
                </c:pt>
                <c:pt idx="4252">
                  <c:v>0.1</c:v>
                </c:pt>
                <c:pt idx="4253">
                  <c:v>0.1</c:v>
                </c:pt>
                <c:pt idx="4254">
                  <c:v>0.1</c:v>
                </c:pt>
                <c:pt idx="4255">
                  <c:v>0.1</c:v>
                </c:pt>
                <c:pt idx="4256">
                  <c:v>0.1</c:v>
                </c:pt>
                <c:pt idx="4257">
                  <c:v>0.1</c:v>
                </c:pt>
                <c:pt idx="4258">
                  <c:v>0.1</c:v>
                </c:pt>
                <c:pt idx="4259">
                  <c:v>0.1</c:v>
                </c:pt>
                <c:pt idx="4260">
                  <c:v>0.1</c:v>
                </c:pt>
                <c:pt idx="4261">
                  <c:v>0.1</c:v>
                </c:pt>
                <c:pt idx="4262">
                  <c:v>0.1</c:v>
                </c:pt>
                <c:pt idx="4263">
                  <c:v>0.1</c:v>
                </c:pt>
                <c:pt idx="4264">
                  <c:v>0.1</c:v>
                </c:pt>
                <c:pt idx="4265">
                  <c:v>0.1</c:v>
                </c:pt>
                <c:pt idx="4266">
                  <c:v>0.1</c:v>
                </c:pt>
                <c:pt idx="4267">
                  <c:v>0.1</c:v>
                </c:pt>
                <c:pt idx="4268">
                  <c:v>0.1</c:v>
                </c:pt>
                <c:pt idx="4269">
                  <c:v>0.1</c:v>
                </c:pt>
                <c:pt idx="4270">
                  <c:v>0.1</c:v>
                </c:pt>
                <c:pt idx="4271">
                  <c:v>0.1</c:v>
                </c:pt>
                <c:pt idx="4272">
                  <c:v>0.1</c:v>
                </c:pt>
                <c:pt idx="4273">
                  <c:v>0.1</c:v>
                </c:pt>
                <c:pt idx="4274">
                  <c:v>0.1</c:v>
                </c:pt>
                <c:pt idx="4275">
                  <c:v>0.1</c:v>
                </c:pt>
                <c:pt idx="4276">
                  <c:v>0.1</c:v>
                </c:pt>
                <c:pt idx="4277">
                  <c:v>0.1</c:v>
                </c:pt>
                <c:pt idx="4278">
                  <c:v>0.1</c:v>
                </c:pt>
                <c:pt idx="4279">
                  <c:v>0.1</c:v>
                </c:pt>
                <c:pt idx="4280">
                  <c:v>0.1</c:v>
                </c:pt>
                <c:pt idx="4281">
                  <c:v>0.1</c:v>
                </c:pt>
                <c:pt idx="4282">
                  <c:v>0.1</c:v>
                </c:pt>
                <c:pt idx="4283">
                  <c:v>0.1</c:v>
                </c:pt>
                <c:pt idx="4284">
                  <c:v>0.1</c:v>
                </c:pt>
                <c:pt idx="4285">
                  <c:v>0.1</c:v>
                </c:pt>
                <c:pt idx="4286">
                  <c:v>0.1</c:v>
                </c:pt>
                <c:pt idx="4287">
                  <c:v>0.1</c:v>
                </c:pt>
                <c:pt idx="4288">
                  <c:v>0.1</c:v>
                </c:pt>
                <c:pt idx="4289">
                  <c:v>0.1</c:v>
                </c:pt>
                <c:pt idx="4290">
                  <c:v>0.1</c:v>
                </c:pt>
                <c:pt idx="4291">
                  <c:v>0.1</c:v>
                </c:pt>
                <c:pt idx="4292">
                  <c:v>0.1</c:v>
                </c:pt>
                <c:pt idx="4293">
                  <c:v>0.1</c:v>
                </c:pt>
                <c:pt idx="4294">
                  <c:v>0.1</c:v>
                </c:pt>
                <c:pt idx="4295">
                  <c:v>0.1</c:v>
                </c:pt>
                <c:pt idx="4296">
                  <c:v>0.1</c:v>
                </c:pt>
                <c:pt idx="4297">
                  <c:v>0.1</c:v>
                </c:pt>
                <c:pt idx="4298">
                  <c:v>0.1</c:v>
                </c:pt>
                <c:pt idx="4299">
                  <c:v>0.1</c:v>
                </c:pt>
                <c:pt idx="4300">
                  <c:v>0.1</c:v>
                </c:pt>
                <c:pt idx="4301">
                  <c:v>0.1</c:v>
                </c:pt>
                <c:pt idx="4302">
                  <c:v>0.1</c:v>
                </c:pt>
                <c:pt idx="4303">
                  <c:v>0.1</c:v>
                </c:pt>
                <c:pt idx="4304">
                  <c:v>0.1</c:v>
                </c:pt>
                <c:pt idx="4305">
                  <c:v>0.1</c:v>
                </c:pt>
                <c:pt idx="4306">
                  <c:v>0.1</c:v>
                </c:pt>
                <c:pt idx="4307">
                  <c:v>0.1</c:v>
                </c:pt>
                <c:pt idx="4308">
                  <c:v>0.1</c:v>
                </c:pt>
                <c:pt idx="4309">
                  <c:v>0.1</c:v>
                </c:pt>
                <c:pt idx="4310">
                  <c:v>0.1</c:v>
                </c:pt>
                <c:pt idx="4311">
                  <c:v>0.1</c:v>
                </c:pt>
                <c:pt idx="4312">
                  <c:v>0.1</c:v>
                </c:pt>
                <c:pt idx="4313">
                  <c:v>0.1</c:v>
                </c:pt>
                <c:pt idx="4314">
                  <c:v>0.1</c:v>
                </c:pt>
                <c:pt idx="4315">
                  <c:v>0.1</c:v>
                </c:pt>
                <c:pt idx="4316">
                  <c:v>0.1</c:v>
                </c:pt>
                <c:pt idx="4317">
                  <c:v>0.1</c:v>
                </c:pt>
                <c:pt idx="4318">
                  <c:v>0.1</c:v>
                </c:pt>
                <c:pt idx="4319">
                  <c:v>0.1</c:v>
                </c:pt>
                <c:pt idx="4320">
                  <c:v>0.1</c:v>
                </c:pt>
                <c:pt idx="4321">
                  <c:v>0.1</c:v>
                </c:pt>
                <c:pt idx="4322">
                  <c:v>0.1</c:v>
                </c:pt>
                <c:pt idx="4323">
                  <c:v>0.1</c:v>
                </c:pt>
                <c:pt idx="4324">
                  <c:v>0.1</c:v>
                </c:pt>
                <c:pt idx="4325">
                  <c:v>0.1</c:v>
                </c:pt>
                <c:pt idx="4326">
                  <c:v>0.1</c:v>
                </c:pt>
                <c:pt idx="4327">
                  <c:v>0.1</c:v>
                </c:pt>
                <c:pt idx="4328">
                  <c:v>0.1</c:v>
                </c:pt>
                <c:pt idx="4329">
                  <c:v>0.1</c:v>
                </c:pt>
                <c:pt idx="4330">
                  <c:v>0.1</c:v>
                </c:pt>
                <c:pt idx="4331">
                  <c:v>0.1</c:v>
                </c:pt>
                <c:pt idx="4332">
                  <c:v>0.1</c:v>
                </c:pt>
                <c:pt idx="4333">
                  <c:v>0.1</c:v>
                </c:pt>
                <c:pt idx="4334">
                  <c:v>0.1</c:v>
                </c:pt>
                <c:pt idx="4335">
                  <c:v>0.1</c:v>
                </c:pt>
                <c:pt idx="4336">
                  <c:v>0.1</c:v>
                </c:pt>
                <c:pt idx="4337">
                  <c:v>0.1</c:v>
                </c:pt>
                <c:pt idx="4338">
                  <c:v>0.1</c:v>
                </c:pt>
                <c:pt idx="4339">
                  <c:v>0.1</c:v>
                </c:pt>
                <c:pt idx="4340">
                  <c:v>0.1</c:v>
                </c:pt>
                <c:pt idx="4341">
                  <c:v>0.1</c:v>
                </c:pt>
                <c:pt idx="4342">
                  <c:v>0.1</c:v>
                </c:pt>
                <c:pt idx="4343">
                  <c:v>0.1</c:v>
                </c:pt>
                <c:pt idx="4344">
                  <c:v>0.1</c:v>
                </c:pt>
                <c:pt idx="4345">
                  <c:v>0.1</c:v>
                </c:pt>
                <c:pt idx="4346">
                  <c:v>0.1</c:v>
                </c:pt>
                <c:pt idx="4347">
                  <c:v>0.1</c:v>
                </c:pt>
                <c:pt idx="4348">
                  <c:v>0.1</c:v>
                </c:pt>
                <c:pt idx="4349">
                  <c:v>0.1</c:v>
                </c:pt>
                <c:pt idx="4350">
                  <c:v>0.1</c:v>
                </c:pt>
                <c:pt idx="4351">
                  <c:v>0.1</c:v>
                </c:pt>
                <c:pt idx="4352">
                  <c:v>0.1</c:v>
                </c:pt>
                <c:pt idx="4353">
                  <c:v>0.1</c:v>
                </c:pt>
                <c:pt idx="4354">
                  <c:v>0.1</c:v>
                </c:pt>
                <c:pt idx="4355">
                  <c:v>0.1</c:v>
                </c:pt>
                <c:pt idx="4356">
                  <c:v>0.1</c:v>
                </c:pt>
                <c:pt idx="4357">
                  <c:v>0.1</c:v>
                </c:pt>
                <c:pt idx="4358">
                  <c:v>0.1</c:v>
                </c:pt>
                <c:pt idx="4359">
                  <c:v>0.1</c:v>
                </c:pt>
                <c:pt idx="4360">
                  <c:v>0.1</c:v>
                </c:pt>
                <c:pt idx="4361">
                  <c:v>0.1</c:v>
                </c:pt>
                <c:pt idx="4362">
                  <c:v>0.1</c:v>
                </c:pt>
                <c:pt idx="4363">
                  <c:v>0.1</c:v>
                </c:pt>
                <c:pt idx="4364">
                  <c:v>0.1</c:v>
                </c:pt>
                <c:pt idx="4365">
                  <c:v>0.1</c:v>
                </c:pt>
                <c:pt idx="4366">
                  <c:v>0.1</c:v>
                </c:pt>
                <c:pt idx="4367">
                  <c:v>0.1</c:v>
                </c:pt>
                <c:pt idx="4368">
                  <c:v>0.1</c:v>
                </c:pt>
                <c:pt idx="4369">
                  <c:v>0.1</c:v>
                </c:pt>
                <c:pt idx="4370">
                  <c:v>0.1</c:v>
                </c:pt>
                <c:pt idx="4371">
                  <c:v>0.1</c:v>
                </c:pt>
                <c:pt idx="4372">
                  <c:v>0.1</c:v>
                </c:pt>
                <c:pt idx="4373">
                  <c:v>0.1</c:v>
                </c:pt>
                <c:pt idx="4374">
                  <c:v>0.1</c:v>
                </c:pt>
                <c:pt idx="4375">
                  <c:v>0.1</c:v>
                </c:pt>
                <c:pt idx="4376">
                  <c:v>0.1</c:v>
                </c:pt>
                <c:pt idx="4377">
                  <c:v>0.1</c:v>
                </c:pt>
                <c:pt idx="4378">
                  <c:v>0.1</c:v>
                </c:pt>
                <c:pt idx="4379">
                  <c:v>0.1</c:v>
                </c:pt>
                <c:pt idx="4380">
                  <c:v>0.1</c:v>
                </c:pt>
                <c:pt idx="4381">
                  <c:v>0.1</c:v>
                </c:pt>
                <c:pt idx="4382">
                  <c:v>0.1</c:v>
                </c:pt>
                <c:pt idx="4383">
                  <c:v>0.1</c:v>
                </c:pt>
                <c:pt idx="4384">
                  <c:v>0.1</c:v>
                </c:pt>
                <c:pt idx="4385">
                  <c:v>0.1</c:v>
                </c:pt>
                <c:pt idx="4386">
                  <c:v>0.1</c:v>
                </c:pt>
                <c:pt idx="4387">
                  <c:v>0.1</c:v>
                </c:pt>
                <c:pt idx="4388">
                  <c:v>0.1</c:v>
                </c:pt>
                <c:pt idx="4389">
                  <c:v>0.1</c:v>
                </c:pt>
                <c:pt idx="4390">
                  <c:v>0.1</c:v>
                </c:pt>
                <c:pt idx="4391">
                  <c:v>0.1</c:v>
                </c:pt>
                <c:pt idx="4392">
                  <c:v>0.1</c:v>
                </c:pt>
                <c:pt idx="4393">
                  <c:v>0.1</c:v>
                </c:pt>
                <c:pt idx="4394">
                  <c:v>0.1</c:v>
                </c:pt>
                <c:pt idx="4395">
                  <c:v>0.1</c:v>
                </c:pt>
                <c:pt idx="4396">
                  <c:v>0.1</c:v>
                </c:pt>
                <c:pt idx="4397">
                  <c:v>0.1</c:v>
                </c:pt>
                <c:pt idx="4398">
                  <c:v>0.1</c:v>
                </c:pt>
                <c:pt idx="4399">
                  <c:v>0.1</c:v>
                </c:pt>
                <c:pt idx="4400">
                  <c:v>0.1</c:v>
                </c:pt>
                <c:pt idx="4401">
                  <c:v>0.1</c:v>
                </c:pt>
                <c:pt idx="4402">
                  <c:v>0.1</c:v>
                </c:pt>
                <c:pt idx="4403">
                  <c:v>0.1</c:v>
                </c:pt>
                <c:pt idx="4404">
                  <c:v>0.1</c:v>
                </c:pt>
                <c:pt idx="4405">
                  <c:v>0.1</c:v>
                </c:pt>
                <c:pt idx="4406">
                  <c:v>0.1</c:v>
                </c:pt>
                <c:pt idx="4407">
                  <c:v>0.1</c:v>
                </c:pt>
                <c:pt idx="4408">
                  <c:v>0.1</c:v>
                </c:pt>
                <c:pt idx="4409">
                  <c:v>0.1</c:v>
                </c:pt>
                <c:pt idx="4410">
                  <c:v>0.1</c:v>
                </c:pt>
                <c:pt idx="4411">
                  <c:v>0.1</c:v>
                </c:pt>
                <c:pt idx="4412">
                  <c:v>0.1</c:v>
                </c:pt>
                <c:pt idx="4413">
                  <c:v>0.1</c:v>
                </c:pt>
                <c:pt idx="4414">
                  <c:v>0.1</c:v>
                </c:pt>
                <c:pt idx="4415">
                  <c:v>0.1</c:v>
                </c:pt>
                <c:pt idx="4416">
                  <c:v>0.1</c:v>
                </c:pt>
                <c:pt idx="4417">
                  <c:v>0.1</c:v>
                </c:pt>
                <c:pt idx="4418">
                  <c:v>0.1</c:v>
                </c:pt>
                <c:pt idx="4419">
                  <c:v>0.1</c:v>
                </c:pt>
                <c:pt idx="4420">
                  <c:v>0.1</c:v>
                </c:pt>
                <c:pt idx="4421">
                  <c:v>0.1</c:v>
                </c:pt>
                <c:pt idx="4422">
                  <c:v>0.1</c:v>
                </c:pt>
                <c:pt idx="4423">
                  <c:v>0.1</c:v>
                </c:pt>
                <c:pt idx="4424">
                  <c:v>0.1</c:v>
                </c:pt>
                <c:pt idx="4425">
                  <c:v>0.1</c:v>
                </c:pt>
                <c:pt idx="4426">
                  <c:v>0.1</c:v>
                </c:pt>
                <c:pt idx="4427">
                  <c:v>0.1</c:v>
                </c:pt>
                <c:pt idx="4428">
                  <c:v>0.1</c:v>
                </c:pt>
                <c:pt idx="4429">
                  <c:v>0.1</c:v>
                </c:pt>
                <c:pt idx="4430">
                  <c:v>0.1</c:v>
                </c:pt>
                <c:pt idx="4431">
                  <c:v>0.1</c:v>
                </c:pt>
                <c:pt idx="4432">
                  <c:v>0.1</c:v>
                </c:pt>
                <c:pt idx="4433">
                  <c:v>0.1</c:v>
                </c:pt>
                <c:pt idx="4434">
                  <c:v>0.1</c:v>
                </c:pt>
                <c:pt idx="4435">
                  <c:v>0.1</c:v>
                </c:pt>
                <c:pt idx="4436">
                  <c:v>0.1</c:v>
                </c:pt>
                <c:pt idx="4437">
                  <c:v>0.1</c:v>
                </c:pt>
                <c:pt idx="4438">
                  <c:v>0.1</c:v>
                </c:pt>
                <c:pt idx="4439">
                  <c:v>0.1</c:v>
                </c:pt>
                <c:pt idx="4440">
                  <c:v>0.1</c:v>
                </c:pt>
                <c:pt idx="4441">
                  <c:v>0.1</c:v>
                </c:pt>
                <c:pt idx="4442">
                  <c:v>0.1</c:v>
                </c:pt>
                <c:pt idx="4443">
                  <c:v>0.1</c:v>
                </c:pt>
                <c:pt idx="4444">
                  <c:v>0.1</c:v>
                </c:pt>
                <c:pt idx="4445">
                  <c:v>0.1</c:v>
                </c:pt>
                <c:pt idx="4446">
                  <c:v>0.1</c:v>
                </c:pt>
                <c:pt idx="4447">
                  <c:v>0.1</c:v>
                </c:pt>
                <c:pt idx="4448">
                  <c:v>0.1</c:v>
                </c:pt>
                <c:pt idx="4449">
                  <c:v>0.1</c:v>
                </c:pt>
                <c:pt idx="4450">
                  <c:v>0.1</c:v>
                </c:pt>
                <c:pt idx="4451">
                  <c:v>0.1</c:v>
                </c:pt>
                <c:pt idx="4452">
                  <c:v>0.1</c:v>
                </c:pt>
                <c:pt idx="4453">
                  <c:v>0.1</c:v>
                </c:pt>
                <c:pt idx="4454">
                  <c:v>0.1</c:v>
                </c:pt>
                <c:pt idx="4455">
                  <c:v>0.1</c:v>
                </c:pt>
                <c:pt idx="4456">
                  <c:v>0.1</c:v>
                </c:pt>
                <c:pt idx="4457">
                  <c:v>0.1</c:v>
                </c:pt>
                <c:pt idx="4458">
                  <c:v>0.1</c:v>
                </c:pt>
                <c:pt idx="4459">
                  <c:v>0.1</c:v>
                </c:pt>
                <c:pt idx="4460">
                  <c:v>0.1</c:v>
                </c:pt>
                <c:pt idx="4461">
                  <c:v>0.1</c:v>
                </c:pt>
                <c:pt idx="4462">
                  <c:v>0.1</c:v>
                </c:pt>
                <c:pt idx="4463">
                  <c:v>0.1</c:v>
                </c:pt>
                <c:pt idx="4464">
                  <c:v>0.1</c:v>
                </c:pt>
                <c:pt idx="4465">
                  <c:v>0.1</c:v>
                </c:pt>
                <c:pt idx="4466">
                  <c:v>0.1</c:v>
                </c:pt>
                <c:pt idx="4467">
                  <c:v>0.1</c:v>
                </c:pt>
                <c:pt idx="4468">
                  <c:v>0.1</c:v>
                </c:pt>
                <c:pt idx="4469">
                  <c:v>0.1</c:v>
                </c:pt>
                <c:pt idx="4470">
                  <c:v>0.1</c:v>
                </c:pt>
                <c:pt idx="4471">
                  <c:v>0.1</c:v>
                </c:pt>
                <c:pt idx="4472">
                  <c:v>0.1</c:v>
                </c:pt>
                <c:pt idx="4473">
                  <c:v>0.1</c:v>
                </c:pt>
                <c:pt idx="4474">
                  <c:v>0.1</c:v>
                </c:pt>
                <c:pt idx="4475">
                  <c:v>0.1</c:v>
                </c:pt>
                <c:pt idx="4476">
                  <c:v>0.1</c:v>
                </c:pt>
                <c:pt idx="4477">
                  <c:v>0.1</c:v>
                </c:pt>
                <c:pt idx="4478">
                  <c:v>0.1</c:v>
                </c:pt>
                <c:pt idx="4479">
                  <c:v>0.1</c:v>
                </c:pt>
                <c:pt idx="4480">
                  <c:v>0.1</c:v>
                </c:pt>
                <c:pt idx="4481">
                  <c:v>0.1</c:v>
                </c:pt>
                <c:pt idx="4482">
                  <c:v>0.1</c:v>
                </c:pt>
                <c:pt idx="4483">
                  <c:v>0.1</c:v>
                </c:pt>
                <c:pt idx="4484">
                  <c:v>0.1</c:v>
                </c:pt>
                <c:pt idx="4485">
                  <c:v>0.1</c:v>
                </c:pt>
                <c:pt idx="4486">
                  <c:v>0.1</c:v>
                </c:pt>
                <c:pt idx="4487">
                  <c:v>0.1</c:v>
                </c:pt>
                <c:pt idx="4488">
                  <c:v>0.1</c:v>
                </c:pt>
                <c:pt idx="4489">
                  <c:v>0.1</c:v>
                </c:pt>
                <c:pt idx="4490">
                  <c:v>0.1</c:v>
                </c:pt>
                <c:pt idx="4491">
                  <c:v>0.1</c:v>
                </c:pt>
                <c:pt idx="4492">
                  <c:v>0.1</c:v>
                </c:pt>
                <c:pt idx="4493">
                  <c:v>0.1</c:v>
                </c:pt>
                <c:pt idx="4494">
                  <c:v>0.1</c:v>
                </c:pt>
                <c:pt idx="4495">
                  <c:v>0.1</c:v>
                </c:pt>
                <c:pt idx="4496">
                  <c:v>0.1</c:v>
                </c:pt>
                <c:pt idx="4497">
                  <c:v>0.1</c:v>
                </c:pt>
                <c:pt idx="4498">
                  <c:v>0.1</c:v>
                </c:pt>
                <c:pt idx="4499">
                  <c:v>0.1</c:v>
                </c:pt>
                <c:pt idx="4500">
                  <c:v>0.1</c:v>
                </c:pt>
                <c:pt idx="4501">
                  <c:v>0.1</c:v>
                </c:pt>
                <c:pt idx="4502">
                  <c:v>0.1</c:v>
                </c:pt>
                <c:pt idx="4503">
                  <c:v>0.1</c:v>
                </c:pt>
                <c:pt idx="4504">
                  <c:v>0.1</c:v>
                </c:pt>
                <c:pt idx="4505">
                  <c:v>0.1</c:v>
                </c:pt>
                <c:pt idx="4506">
                  <c:v>0.1</c:v>
                </c:pt>
                <c:pt idx="4507">
                  <c:v>0.1</c:v>
                </c:pt>
                <c:pt idx="4508">
                  <c:v>0.1</c:v>
                </c:pt>
                <c:pt idx="4509">
                  <c:v>0.1</c:v>
                </c:pt>
                <c:pt idx="4510">
                  <c:v>0.1</c:v>
                </c:pt>
                <c:pt idx="4511">
                  <c:v>0.1</c:v>
                </c:pt>
                <c:pt idx="4512">
                  <c:v>0.1</c:v>
                </c:pt>
                <c:pt idx="4513">
                  <c:v>0.1</c:v>
                </c:pt>
                <c:pt idx="4514">
                  <c:v>0.1</c:v>
                </c:pt>
                <c:pt idx="4515">
                  <c:v>0.1</c:v>
                </c:pt>
                <c:pt idx="4516">
                  <c:v>0.1</c:v>
                </c:pt>
                <c:pt idx="4517">
                  <c:v>0.1</c:v>
                </c:pt>
                <c:pt idx="4518">
                  <c:v>0.1</c:v>
                </c:pt>
                <c:pt idx="4519">
                  <c:v>0.1</c:v>
                </c:pt>
                <c:pt idx="4520">
                  <c:v>0.1</c:v>
                </c:pt>
                <c:pt idx="4521">
                  <c:v>0.1</c:v>
                </c:pt>
                <c:pt idx="4522">
                  <c:v>0.1</c:v>
                </c:pt>
                <c:pt idx="4523">
                  <c:v>0.1</c:v>
                </c:pt>
                <c:pt idx="4524">
                  <c:v>0.1</c:v>
                </c:pt>
                <c:pt idx="4525">
                  <c:v>0.1</c:v>
                </c:pt>
                <c:pt idx="4526">
                  <c:v>0.1</c:v>
                </c:pt>
                <c:pt idx="4527">
                  <c:v>0.1</c:v>
                </c:pt>
                <c:pt idx="4528">
                  <c:v>0.1</c:v>
                </c:pt>
                <c:pt idx="4529">
                  <c:v>0.1</c:v>
                </c:pt>
                <c:pt idx="4530">
                  <c:v>0.1</c:v>
                </c:pt>
                <c:pt idx="4531">
                  <c:v>0.1</c:v>
                </c:pt>
                <c:pt idx="4532">
                  <c:v>0.1</c:v>
                </c:pt>
                <c:pt idx="4533">
                  <c:v>0.1</c:v>
                </c:pt>
                <c:pt idx="4534">
                  <c:v>0.1</c:v>
                </c:pt>
                <c:pt idx="4535">
                  <c:v>0.1</c:v>
                </c:pt>
                <c:pt idx="4536">
                  <c:v>0.1</c:v>
                </c:pt>
                <c:pt idx="4537">
                  <c:v>0.1</c:v>
                </c:pt>
                <c:pt idx="4538">
                  <c:v>0.1</c:v>
                </c:pt>
                <c:pt idx="4539">
                  <c:v>0.1</c:v>
                </c:pt>
                <c:pt idx="4540">
                  <c:v>0.1</c:v>
                </c:pt>
                <c:pt idx="4541">
                  <c:v>0.1</c:v>
                </c:pt>
                <c:pt idx="4542">
                  <c:v>0.1</c:v>
                </c:pt>
                <c:pt idx="4543">
                  <c:v>0.1</c:v>
                </c:pt>
                <c:pt idx="4544">
                  <c:v>0.1</c:v>
                </c:pt>
                <c:pt idx="4545">
                  <c:v>0.1</c:v>
                </c:pt>
                <c:pt idx="4546">
                  <c:v>0.1</c:v>
                </c:pt>
                <c:pt idx="4547">
                  <c:v>0.1</c:v>
                </c:pt>
                <c:pt idx="4548">
                  <c:v>0.1</c:v>
                </c:pt>
                <c:pt idx="4549">
                  <c:v>0.1</c:v>
                </c:pt>
                <c:pt idx="4550">
                  <c:v>0.1</c:v>
                </c:pt>
                <c:pt idx="4551">
                  <c:v>0.1</c:v>
                </c:pt>
                <c:pt idx="4552">
                  <c:v>0.1</c:v>
                </c:pt>
                <c:pt idx="4553">
                  <c:v>0.1</c:v>
                </c:pt>
                <c:pt idx="4554">
                  <c:v>0.1</c:v>
                </c:pt>
                <c:pt idx="4555">
                  <c:v>0.1</c:v>
                </c:pt>
                <c:pt idx="4556">
                  <c:v>0.1</c:v>
                </c:pt>
                <c:pt idx="4557">
                  <c:v>0.1</c:v>
                </c:pt>
                <c:pt idx="4558">
                  <c:v>0.1</c:v>
                </c:pt>
                <c:pt idx="4559">
                  <c:v>0.1</c:v>
                </c:pt>
                <c:pt idx="4560">
                  <c:v>0.1</c:v>
                </c:pt>
                <c:pt idx="4561">
                  <c:v>0.1</c:v>
                </c:pt>
                <c:pt idx="4562">
                  <c:v>0.1</c:v>
                </c:pt>
                <c:pt idx="4563">
                  <c:v>0.1</c:v>
                </c:pt>
                <c:pt idx="4564">
                  <c:v>0.1</c:v>
                </c:pt>
                <c:pt idx="4565">
                  <c:v>0.1</c:v>
                </c:pt>
                <c:pt idx="4566">
                  <c:v>0.1</c:v>
                </c:pt>
                <c:pt idx="4567">
                  <c:v>0.1</c:v>
                </c:pt>
                <c:pt idx="4568">
                  <c:v>0.1</c:v>
                </c:pt>
                <c:pt idx="4569">
                  <c:v>0.1</c:v>
                </c:pt>
                <c:pt idx="4570">
                  <c:v>0.1</c:v>
                </c:pt>
                <c:pt idx="4571">
                  <c:v>0.1</c:v>
                </c:pt>
                <c:pt idx="4572">
                  <c:v>0.1</c:v>
                </c:pt>
                <c:pt idx="4573">
                  <c:v>0.1</c:v>
                </c:pt>
                <c:pt idx="4574">
                  <c:v>0.1</c:v>
                </c:pt>
                <c:pt idx="4575">
                  <c:v>0.1</c:v>
                </c:pt>
                <c:pt idx="4576">
                  <c:v>0.1</c:v>
                </c:pt>
                <c:pt idx="4577">
                  <c:v>0.1</c:v>
                </c:pt>
                <c:pt idx="4578">
                  <c:v>0.1</c:v>
                </c:pt>
                <c:pt idx="4579">
                  <c:v>0.1</c:v>
                </c:pt>
                <c:pt idx="4580">
                  <c:v>0.1</c:v>
                </c:pt>
                <c:pt idx="4581">
                  <c:v>0.1</c:v>
                </c:pt>
                <c:pt idx="4582">
                  <c:v>0.1</c:v>
                </c:pt>
                <c:pt idx="4583">
                  <c:v>0.1</c:v>
                </c:pt>
                <c:pt idx="4584">
                  <c:v>0.1</c:v>
                </c:pt>
                <c:pt idx="4585">
                  <c:v>0.1</c:v>
                </c:pt>
                <c:pt idx="4586">
                  <c:v>0.1</c:v>
                </c:pt>
                <c:pt idx="4587">
                  <c:v>0.1</c:v>
                </c:pt>
                <c:pt idx="4588">
                  <c:v>0.1</c:v>
                </c:pt>
                <c:pt idx="4589">
                  <c:v>0.1</c:v>
                </c:pt>
                <c:pt idx="4590">
                  <c:v>0.1</c:v>
                </c:pt>
                <c:pt idx="4591">
                  <c:v>0.1</c:v>
                </c:pt>
                <c:pt idx="4592">
                  <c:v>0.1</c:v>
                </c:pt>
                <c:pt idx="4593">
                  <c:v>0.1</c:v>
                </c:pt>
                <c:pt idx="4594">
                  <c:v>0.1</c:v>
                </c:pt>
                <c:pt idx="4595">
                  <c:v>0.1</c:v>
                </c:pt>
                <c:pt idx="4596">
                  <c:v>0.1</c:v>
                </c:pt>
                <c:pt idx="4597">
                  <c:v>0.1</c:v>
                </c:pt>
                <c:pt idx="4598">
                  <c:v>0.1</c:v>
                </c:pt>
                <c:pt idx="4599">
                  <c:v>0.1</c:v>
                </c:pt>
                <c:pt idx="4600">
                  <c:v>0.1</c:v>
                </c:pt>
                <c:pt idx="4601">
                  <c:v>0.1</c:v>
                </c:pt>
                <c:pt idx="4602">
                  <c:v>0.1</c:v>
                </c:pt>
                <c:pt idx="4603">
                  <c:v>0.1</c:v>
                </c:pt>
                <c:pt idx="4604">
                  <c:v>0.1</c:v>
                </c:pt>
                <c:pt idx="4605">
                  <c:v>0.1</c:v>
                </c:pt>
                <c:pt idx="4606">
                  <c:v>0.1</c:v>
                </c:pt>
                <c:pt idx="4607">
                  <c:v>0.1</c:v>
                </c:pt>
                <c:pt idx="4608">
                  <c:v>0.1</c:v>
                </c:pt>
                <c:pt idx="4609">
                  <c:v>0.1</c:v>
                </c:pt>
                <c:pt idx="4610">
                  <c:v>0.1</c:v>
                </c:pt>
                <c:pt idx="4611">
                  <c:v>0.1</c:v>
                </c:pt>
                <c:pt idx="4612">
                  <c:v>0.1</c:v>
                </c:pt>
                <c:pt idx="4613">
                  <c:v>0.1</c:v>
                </c:pt>
                <c:pt idx="4614">
                  <c:v>0.1</c:v>
                </c:pt>
                <c:pt idx="4615">
                  <c:v>0.1</c:v>
                </c:pt>
                <c:pt idx="4616">
                  <c:v>0.1</c:v>
                </c:pt>
                <c:pt idx="4617">
                  <c:v>0.1</c:v>
                </c:pt>
                <c:pt idx="4618">
                  <c:v>0.1</c:v>
                </c:pt>
                <c:pt idx="4619">
                  <c:v>0.1</c:v>
                </c:pt>
                <c:pt idx="4620">
                  <c:v>0.1</c:v>
                </c:pt>
                <c:pt idx="4621">
                  <c:v>0.1</c:v>
                </c:pt>
                <c:pt idx="4622">
                  <c:v>0.1</c:v>
                </c:pt>
                <c:pt idx="4623">
                  <c:v>0.1</c:v>
                </c:pt>
                <c:pt idx="4624">
                  <c:v>0.1</c:v>
                </c:pt>
                <c:pt idx="4625">
                  <c:v>0.1</c:v>
                </c:pt>
                <c:pt idx="4626">
                  <c:v>0.1</c:v>
                </c:pt>
                <c:pt idx="4627">
                  <c:v>0.1</c:v>
                </c:pt>
                <c:pt idx="4628">
                  <c:v>0.1</c:v>
                </c:pt>
                <c:pt idx="4629">
                  <c:v>0.1</c:v>
                </c:pt>
                <c:pt idx="4630">
                  <c:v>0.1</c:v>
                </c:pt>
                <c:pt idx="4631">
                  <c:v>0.1</c:v>
                </c:pt>
                <c:pt idx="4632">
                  <c:v>0.1</c:v>
                </c:pt>
                <c:pt idx="4633">
                  <c:v>0.1</c:v>
                </c:pt>
                <c:pt idx="4634">
                  <c:v>0.1</c:v>
                </c:pt>
                <c:pt idx="4635">
                  <c:v>0.1</c:v>
                </c:pt>
                <c:pt idx="4636">
                  <c:v>0.1</c:v>
                </c:pt>
                <c:pt idx="4637">
                  <c:v>0.1</c:v>
                </c:pt>
                <c:pt idx="4638">
                  <c:v>0.1</c:v>
                </c:pt>
                <c:pt idx="4639">
                  <c:v>0.1</c:v>
                </c:pt>
                <c:pt idx="4640">
                  <c:v>0.1</c:v>
                </c:pt>
                <c:pt idx="4641">
                  <c:v>0.1</c:v>
                </c:pt>
                <c:pt idx="4642">
                  <c:v>0.1</c:v>
                </c:pt>
                <c:pt idx="4643">
                  <c:v>0.1</c:v>
                </c:pt>
                <c:pt idx="4644">
                  <c:v>0.1</c:v>
                </c:pt>
                <c:pt idx="4645">
                  <c:v>0.1</c:v>
                </c:pt>
                <c:pt idx="4646">
                  <c:v>0.1</c:v>
                </c:pt>
                <c:pt idx="4647">
                  <c:v>0.1</c:v>
                </c:pt>
                <c:pt idx="4648">
                  <c:v>0.1</c:v>
                </c:pt>
                <c:pt idx="4649">
                  <c:v>0.1</c:v>
                </c:pt>
                <c:pt idx="4650">
                  <c:v>0.1</c:v>
                </c:pt>
                <c:pt idx="4651">
                  <c:v>0.1</c:v>
                </c:pt>
                <c:pt idx="4652">
                  <c:v>0.1</c:v>
                </c:pt>
                <c:pt idx="4653">
                  <c:v>0.1</c:v>
                </c:pt>
                <c:pt idx="4654">
                  <c:v>0.1</c:v>
                </c:pt>
                <c:pt idx="4655">
                  <c:v>0.1</c:v>
                </c:pt>
                <c:pt idx="4656">
                  <c:v>0.1</c:v>
                </c:pt>
                <c:pt idx="4657">
                  <c:v>0.1</c:v>
                </c:pt>
                <c:pt idx="4658">
                  <c:v>0.1</c:v>
                </c:pt>
                <c:pt idx="4659">
                  <c:v>0.1</c:v>
                </c:pt>
                <c:pt idx="4660">
                  <c:v>0.1</c:v>
                </c:pt>
                <c:pt idx="4661">
                  <c:v>0.1</c:v>
                </c:pt>
                <c:pt idx="4662">
                  <c:v>0.1</c:v>
                </c:pt>
                <c:pt idx="4663">
                  <c:v>0.1</c:v>
                </c:pt>
                <c:pt idx="4664">
                  <c:v>0.1</c:v>
                </c:pt>
                <c:pt idx="4665">
                  <c:v>0.1</c:v>
                </c:pt>
                <c:pt idx="4666">
                  <c:v>0.1</c:v>
                </c:pt>
                <c:pt idx="4667">
                  <c:v>0.1</c:v>
                </c:pt>
                <c:pt idx="4668">
                  <c:v>0.1</c:v>
                </c:pt>
                <c:pt idx="4669">
                  <c:v>0.1</c:v>
                </c:pt>
                <c:pt idx="4670">
                  <c:v>0.1</c:v>
                </c:pt>
                <c:pt idx="4671">
                  <c:v>0.1</c:v>
                </c:pt>
                <c:pt idx="4672">
                  <c:v>0.1</c:v>
                </c:pt>
                <c:pt idx="4673">
                  <c:v>0.1</c:v>
                </c:pt>
                <c:pt idx="4674">
                  <c:v>0.1</c:v>
                </c:pt>
                <c:pt idx="4675">
                  <c:v>0.1</c:v>
                </c:pt>
                <c:pt idx="4676">
                  <c:v>0.1</c:v>
                </c:pt>
                <c:pt idx="4677">
                  <c:v>0.1</c:v>
                </c:pt>
                <c:pt idx="4678">
                  <c:v>0.1</c:v>
                </c:pt>
                <c:pt idx="4679">
                  <c:v>0.1</c:v>
                </c:pt>
                <c:pt idx="4680">
                  <c:v>0.1</c:v>
                </c:pt>
                <c:pt idx="4681">
                  <c:v>0.1</c:v>
                </c:pt>
                <c:pt idx="4682">
                  <c:v>0.1</c:v>
                </c:pt>
                <c:pt idx="4683">
                  <c:v>0.1</c:v>
                </c:pt>
                <c:pt idx="4684">
                  <c:v>0.1</c:v>
                </c:pt>
                <c:pt idx="4685">
                  <c:v>0.1</c:v>
                </c:pt>
                <c:pt idx="4686">
                  <c:v>0.1</c:v>
                </c:pt>
                <c:pt idx="4687">
                  <c:v>0.1</c:v>
                </c:pt>
                <c:pt idx="4688">
                  <c:v>0.1</c:v>
                </c:pt>
                <c:pt idx="4689">
                  <c:v>0.1</c:v>
                </c:pt>
                <c:pt idx="4690">
                  <c:v>0.1</c:v>
                </c:pt>
                <c:pt idx="4691">
                  <c:v>0.1</c:v>
                </c:pt>
                <c:pt idx="4692">
                  <c:v>0.1</c:v>
                </c:pt>
                <c:pt idx="4693">
                  <c:v>0.1</c:v>
                </c:pt>
                <c:pt idx="4694">
                  <c:v>0.1</c:v>
                </c:pt>
                <c:pt idx="4695">
                  <c:v>0.1</c:v>
                </c:pt>
                <c:pt idx="4696">
                  <c:v>0.1</c:v>
                </c:pt>
                <c:pt idx="4697">
                  <c:v>0.1</c:v>
                </c:pt>
                <c:pt idx="4698">
                  <c:v>0.1</c:v>
                </c:pt>
                <c:pt idx="4699">
                  <c:v>0.1</c:v>
                </c:pt>
                <c:pt idx="4700">
                  <c:v>0.1</c:v>
                </c:pt>
                <c:pt idx="4701">
                  <c:v>0.1</c:v>
                </c:pt>
                <c:pt idx="4702">
                  <c:v>0.1</c:v>
                </c:pt>
                <c:pt idx="4703">
                  <c:v>0.1</c:v>
                </c:pt>
                <c:pt idx="4704">
                  <c:v>0.1</c:v>
                </c:pt>
                <c:pt idx="4705">
                  <c:v>0.1</c:v>
                </c:pt>
                <c:pt idx="4706">
                  <c:v>0.1</c:v>
                </c:pt>
                <c:pt idx="4707">
                  <c:v>0.1</c:v>
                </c:pt>
                <c:pt idx="4708">
                  <c:v>0.1</c:v>
                </c:pt>
                <c:pt idx="4709">
                  <c:v>0.1</c:v>
                </c:pt>
                <c:pt idx="4710">
                  <c:v>0.1</c:v>
                </c:pt>
                <c:pt idx="4711">
                  <c:v>0.1</c:v>
                </c:pt>
                <c:pt idx="4712">
                  <c:v>0.1</c:v>
                </c:pt>
                <c:pt idx="4713">
                  <c:v>0.1</c:v>
                </c:pt>
                <c:pt idx="4714">
                  <c:v>0.1</c:v>
                </c:pt>
                <c:pt idx="4715">
                  <c:v>0.1</c:v>
                </c:pt>
                <c:pt idx="4716">
                  <c:v>0.1</c:v>
                </c:pt>
                <c:pt idx="4717">
                  <c:v>0.1</c:v>
                </c:pt>
                <c:pt idx="4718">
                  <c:v>0.1</c:v>
                </c:pt>
                <c:pt idx="4719">
                  <c:v>0.1</c:v>
                </c:pt>
                <c:pt idx="4720">
                  <c:v>0.1</c:v>
                </c:pt>
                <c:pt idx="4721">
                  <c:v>0.1</c:v>
                </c:pt>
                <c:pt idx="4722">
                  <c:v>0.1</c:v>
                </c:pt>
                <c:pt idx="4723">
                  <c:v>0.1</c:v>
                </c:pt>
                <c:pt idx="4724">
                  <c:v>0.1</c:v>
                </c:pt>
                <c:pt idx="4725">
                  <c:v>0.1</c:v>
                </c:pt>
                <c:pt idx="4726">
                  <c:v>0.1</c:v>
                </c:pt>
                <c:pt idx="4727">
                  <c:v>0.1</c:v>
                </c:pt>
                <c:pt idx="4728">
                  <c:v>0.1</c:v>
                </c:pt>
                <c:pt idx="4729">
                  <c:v>0.1</c:v>
                </c:pt>
                <c:pt idx="4730">
                  <c:v>0.1</c:v>
                </c:pt>
                <c:pt idx="4731">
                  <c:v>0.1</c:v>
                </c:pt>
                <c:pt idx="4732">
                  <c:v>0.1</c:v>
                </c:pt>
                <c:pt idx="4733">
                  <c:v>0.1</c:v>
                </c:pt>
                <c:pt idx="4734">
                  <c:v>0.1</c:v>
                </c:pt>
                <c:pt idx="4735">
                  <c:v>0.1</c:v>
                </c:pt>
                <c:pt idx="4736">
                  <c:v>0.1</c:v>
                </c:pt>
                <c:pt idx="4737">
                  <c:v>0.1</c:v>
                </c:pt>
                <c:pt idx="4738">
                  <c:v>0.1</c:v>
                </c:pt>
                <c:pt idx="4739">
                  <c:v>0.1</c:v>
                </c:pt>
                <c:pt idx="4740">
                  <c:v>0.1</c:v>
                </c:pt>
                <c:pt idx="4741">
                  <c:v>0.1</c:v>
                </c:pt>
                <c:pt idx="4742">
                  <c:v>0.1</c:v>
                </c:pt>
                <c:pt idx="4743">
                  <c:v>0.1</c:v>
                </c:pt>
                <c:pt idx="4744">
                  <c:v>0.1</c:v>
                </c:pt>
                <c:pt idx="4745">
                  <c:v>0.1</c:v>
                </c:pt>
                <c:pt idx="4746">
                  <c:v>0.1</c:v>
                </c:pt>
                <c:pt idx="4747">
                  <c:v>0.1</c:v>
                </c:pt>
                <c:pt idx="4748">
                  <c:v>0.1</c:v>
                </c:pt>
                <c:pt idx="4749">
                  <c:v>0.1</c:v>
                </c:pt>
                <c:pt idx="4750">
                  <c:v>0.1</c:v>
                </c:pt>
                <c:pt idx="4751">
                  <c:v>0.1</c:v>
                </c:pt>
                <c:pt idx="4752">
                  <c:v>0.1</c:v>
                </c:pt>
                <c:pt idx="4753">
                  <c:v>0.1</c:v>
                </c:pt>
                <c:pt idx="4754">
                  <c:v>0.1</c:v>
                </c:pt>
                <c:pt idx="4755">
                  <c:v>0.1</c:v>
                </c:pt>
                <c:pt idx="4756">
                  <c:v>0.1</c:v>
                </c:pt>
                <c:pt idx="4757">
                  <c:v>0.1</c:v>
                </c:pt>
                <c:pt idx="4758">
                  <c:v>0.1</c:v>
                </c:pt>
                <c:pt idx="4759">
                  <c:v>0.1</c:v>
                </c:pt>
                <c:pt idx="4760">
                  <c:v>0.1</c:v>
                </c:pt>
                <c:pt idx="4761">
                  <c:v>0.1</c:v>
                </c:pt>
                <c:pt idx="4762">
                  <c:v>0.1</c:v>
                </c:pt>
                <c:pt idx="4763">
                  <c:v>0.1</c:v>
                </c:pt>
                <c:pt idx="4764">
                  <c:v>0.1</c:v>
                </c:pt>
                <c:pt idx="4765">
                  <c:v>0.1</c:v>
                </c:pt>
                <c:pt idx="4766">
                  <c:v>0.1</c:v>
                </c:pt>
                <c:pt idx="4767">
                  <c:v>0.1</c:v>
                </c:pt>
                <c:pt idx="4768">
                  <c:v>0.1</c:v>
                </c:pt>
                <c:pt idx="4769">
                  <c:v>0.1</c:v>
                </c:pt>
                <c:pt idx="4770">
                  <c:v>0.1</c:v>
                </c:pt>
                <c:pt idx="4771">
                  <c:v>0.1</c:v>
                </c:pt>
                <c:pt idx="4772">
                  <c:v>0.1</c:v>
                </c:pt>
                <c:pt idx="4773">
                  <c:v>0.1</c:v>
                </c:pt>
                <c:pt idx="4774">
                  <c:v>0.1</c:v>
                </c:pt>
                <c:pt idx="4775">
                  <c:v>0.1</c:v>
                </c:pt>
                <c:pt idx="4776">
                  <c:v>0.1</c:v>
                </c:pt>
                <c:pt idx="4777">
                  <c:v>0.1</c:v>
                </c:pt>
                <c:pt idx="4778">
                  <c:v>0.1</c:v>
                </c:pt>
                <c:pt idx="4779">
                  <c:v>0.1</c:v>
                </c:pt>
                <c:pt idx="4780">
                  <c:v>0.1</c:v>
                </c:pt>
                <c:pt idx="4781">
                  <c:v>0.1</c:v>
                </c:pt>
                <c:pt idx="4782">
                  <c:v>0.1</c:v>
                </c:pt>
                <c:pt idx="4783">
                  <c:v>0.1</c:v>
                </c:pt>
                <c:pt idx="4784">
                  <c:v>0.1</c:v>
                </c:pt>
                <c:pt idx="4785">
                  <c:v>0.1</c:v>
                </c:pt>
                <c:pt idx="4786">
                  <c:v>0.1</c:v>
                </c:pt>
                <c:pt idx="4787">
                  <c:v>0.1</c:v>
                </c:pt>
                <c:pt idx="4788">
                  <c:v>0.1</c:v>
                </c:pt>
                <c:pt idx="4789">
                  <c:v>0.1</c:v>
                </c:pt>
                <c:pt idx="4790">
                  <c:v>0.1</c:v>
                </c:pt>
                <c:pt idx="4791">
                  <c:v>0.1</c:v>
                </c:pt>
                <c:pt idx="4792">
                  <c:v>0.1</c:v>
                </c:pt>
                <c:pt idx="4793">
                  <c:v>0.1</c:v>
                </c:pt>
                <c:pt idx="4794">
                  <c:v>0.1</c:v>
                </c:pt>
                <c:pt idx="4795">
                  <c:v>0.1</c:v>
                </c:pt>
                <c:pt idx="4796">
                  <c:v>0.1</c:v>
                </c:pt>
                <c:pt idx="4797">
                  <c:v>0.1</c:v>
                </c:pt>
                <c:pt idx="4798">
                  <c:v>0.1</c:v>
                </c:pt>
                <c:pt idx="4799">
                  <c:v>0.1</c:v>
                </c:pt>
                <c:pt idx="4800">
                  <c:v>0.1</c:v>
                </c:pt>
                <c:pt idx="4801">
                  <c:v>0.1</c:v>
                </c:pt>
                <c:pt idx="4802">
                  <c:v>0.1</c:v>
                </c:pt>
                <c:pt idx="4803">
                  <c:v>0.1</c:v>
                </c:pt>
                <c:pt idx="4804">
                  <c:v>0.1</c:v>
                </c:pt>
                <c:pt idx="4805">
                  <c:v>0.1</c:v>
                </c:pt>
                <c:pt idx="4806">
                  <c:v>0.1</c:v>
                </c:pt>
                <c:pt idx="4807">
                  <c:v>0.1</c:v>
                </c:pt>
                <c:pt idx="4808">
                  <c:v>0.1</c:v>
                </c:pt>
                <c:pt idx="4809">
                  <c:v>0.1</c:v>
                </c:pt>
                <c:pt idx="4810">
                  <c:v>0.1</c:v>
                </c:pt>
                <c:pt idx="4811">
                  <c:v>0.1</c:v>
                </c:pt>
                <c:pt idx="4812">
                  <c:v>0.1</c:v>
                </c:pt>
                <c:pt idx="4813">
                  <c:v>0.1</c:v>
                </c:pt>
                <c:pt idx="4814">
                  <c:v>0.1</c:v>
                </c:pt>
                <c:pt idx="4815">
                  <c:v>0.1</c:v>
                </c:pt>
                <c:pt idx="4816">
                  <c:v>0.1</c:v>
                </c:pt>
                <c:pt idx="4817">
                  <c:v>0.1</c:v>
                </c:pt>
                <c:pt idx="4818">
                  <c:v>0.1</c:v>
                </c:pt>
                <c:pt idx="4819">
                  <c:v>0.1</c:v>
                </c:pt>
                <c:pt idx="4820">
                  <c:v>0.1</c:v>
                </c:pt>
                <c:pt idx="4821">
                  <c:v>0.1</c:v>
                </c:pt>
                <c:pt idx="4822">
                  <c:v>0.1</c:v>
                </c:pt>
                <c:pt idx="4823">
                  <c:v>0.1</c:v>
                </c:pt>
                <c:pt idx="4824">
                  <c:v>0.1</c:v>
                </c:pt>
                <c:pt idx="4825">
                  <c:v>0.1</c:v>
                </c:pt>
                <c:pt idx="4826">
                  <c:v>0.1</c:v>
                </c:pt>
                <c:pt idx="4827">
                  <c:v>0.1</c:v>
                </c:pt>
                <c:pt idx="4828">
                  <c:v>0.1</c:v>
                </c:pt>
                <c:pt idx="4829">
                  <c:v>0.1</c:v>
                </c:pt>
                <c:pt idx="4830">
                  <c:v>0.1</c:v>
                </c:pt>
                <c:pt idx="4831">
                  <c:v>0.1</c:v>
                </c:pt>
                <c:pt idx="4832">
                  <c:v>0.1</c:v>
                </c:pt>
                <c:pt idx="4833">
                  <c:v>0.1</c:v>
                </c:pt>
                <c:pt idx="4834">
                  <c:v>0.1</c:v>
                </c:pt>
                <c:pt idx="4835">
                  <c:v>0.1</c:v>
                </c:pt>
                <c:pt idx="4836">
                  <c:v>0.1</c:v>
                </c:pt>
                <c:pt idx="4837">
                  <c:v>0.1</c:v>
                </c:pt>
                <c:pt idx="4838">
                  <c:v>0.1</c:v>
                </c:pt>
                <c:pt idx="4839">
                  <c:v>0.1</c:v>
                </c:pt>
                <c:pt idx="4840">
                  <c:v>0.1</c:v>
                </c:pt>
                <c:pt idx="4841">
                  <c:v>0.1</c:v>
                </c:pt>
                <c:pt idx="4842">
                  <c:v>0.1</c:v>
                </c:pt>
                <c:pt idx="4843">
                  <c:v>0.1</c:v>
                </c:pt>
                <c:pt idx="4844">
                  <c:v>0.1</c:v>
                </c:pt>
                <c:pt idx="4845">
                  <c:v>0.1</c:v>
                </c:pt>
                <c:pt idx="4846">
                  <c:v>0.1</c:v>
                </c:pt>
                <c:pt idx="4847">
                  <c:v>0.1</c:v>
                </c:pt>
                <c:pt idx="4848">
                  <c:v>0.1</c:v>
                </c:pt>
                <c:pt idx="4849">
                  <c:v>0.1</c:v>
                </c:pt>
                <c:pt idx="4850">
                  <c:v>0.1</c:v>
                </c:pt>
                <c:pt idx="4851">
                  <c:v>0.1</c:v>
                </c:pt>
                <c:pt idx="4852">
                  <c:v>0.1</c:v>
                </c:pt>
                <c:pt idx="4853">
                  <c:v>0.1</c:v>
                </c:pt>
                <c:pt idx="4854">
                  <c:v>0.1</c:v>
                </c:pt>
                <c:pt idx="4855">
                  <c:v>0.1</c:v>
                </c:pt>
                <c:pt idx="4856">
                  <c:v>0.1</c:v>
                </c:pt>
                <c:pt idx="4857">
                  <c:v>0.1</c:v>
                </c:pt>
                <c:pt idx="4858">
                  <c:v>0.1</c:v>
                </c:pt>
                <c:pt idx="4859">
                  <c:v>0.1</c:v>
                </c:pt>
                <c:pt idx="4860">
                  <c:v>0.1</c:v>
                </c:pt>
                <c:pt idx="4861">
                  <c:v>0.1</c:v>
                </c:pt>
                <c:pt idx="4862">
                  <c:v>0.1</c:v>
                </c:pt>
                <c:pt idx="4863">
                  <c:v>0.1</c:v>
                </c:pt>
                <c:pt idx="4864">
                  <c:v>0.1</c:v>
                </c:pt>
                <c:pt idx="4865">
                  <c:v>0.1</c:v>
                </c:pt>
                <c:pt idx="4866">
                  <c:v>0.1</c:v>
                </c:pt>
                <c:pt idx="4867">
                  <c:v>0.1</c:v>
                </c:pt>
                <c:pt idx="4868">
                  <c:v>0.1</c:v>
                </c:pt>
                <c:pt idx="4869">
                  <c:v>0.1</c:v>
                </c:pt>
                <c:pt idx="4870">
                  <c:v>0.1</c:v>
                </c:pt>
                <c:pt idx="4871">
                  <c:v>0.1</c:v>
                </c:pt>
                <c:pt idx="4872">
                  <c:v>0.1</c:v>
                </c:pt>
                <c:pt idx="4873">
                  <c:v>0.1</c:v>
                </c:pt>
                <c:pt idx="4874">
                  <c:v>0.1</c:v>
                </c:pt>
                <c:pt idx="4875">
                  <c:v>0.1</c:v>
                </c:pt>
                <c:pt idx="4876">
                  <c:v>0.1</c:v>
                </c:pt>
                <c:pt idx="4877">
                  <c:v>0.1</c:v>
                </c:pt>
                <c:pt idx="4878">
                  <c:v>0.1</c:v>
                </c:pt>
                <c:pt idx="4879">
                  <c:v>0.1</c:v>
                </c:pt>
                <c:pt idx="4880">
                  <c:v>0.1</c:v>
                </c:pt>
                <c:pt idx="4881">
                  <c:v>0.1</c:v>
                </c:pt>
                <c:pt idx="4882">
                  <c:v>0.1</c:v>
                </c:pt>
                <c:pt idx="4883">
                  <c:v>0.1</c:v>
                </c:pt>
                <c:pt idx="4884">
                  <c:v>0.1</c:v>
                </c:pt>
                <c:pt idx="4885">
                  <c:v>0.1</c:v>
                </c:pt>
                <c:pt idx="4886">
                  <c:v>0.1</c:v>
                </c:pt>
                <c:pt idx="4887">
                  <c:v>0.1</c:v>
                </c:pt>
                <c:pt idx="4888">
                  <c:v>0.1</c:v>
                </c:pt>
                <c:pt idx="4889">
                  <c:v>0.1</c:v>
                </c:pt>
                <c:pt idx="4890">
                  <c:v>0.1</c:v>
                </c:pt>
                <c:pt idx="4891">
                  <c:v>0.1</c:v>
                </c:pt>
                <c:pt idx="4892">
                  <c:v>0.1</c:v>
                </c:pt>
                <c:pt idx="4893">
                  <c:v>0.1</c:v>
                </c:pt>
                <c:pt idx="4894">
                  <c:v>0.1</c:v>
                </c:pt>
                <c:pt idx="4895">
                  <c:v>0.1</c:v>
                </c:pt>
                <c:pt idx="4896">
                  <c:v>0.1</c:v>
                </c:pt>
                <c:pt idx="4897">
                  <c:v>0.1</c:v>
                </c:pt>
                <c:pt idx="4898">
                  <c:v>0.1</c:v>
                </c:pt>
                <c:pt idx="4899">
                  <c:v>0.1</c:v>
                </c:pt>
                <c:pt idx="4900">
                  <c:v>0.1</c:v>
                </c:pt>
                <c:pt idx="4901">
                  <c:v>0.1</c:v>
                </c:pt>
                <c:pt idx="4902">
                  <c:v>0.1</c:v>
                </c:pt>
                <c:pt idx="4903">
                  <c:v>0.1</c:v>
                </c:pt>
                <c:pt idx="4904">
                  <c:v>0.1</c:v>
                </c:pt>
                <c:pt idx="4905">
                  <c:v>0.1</c:v>
                </c:pt>
                <c:pt idx="4906">
                  <c:v>0.1</c:v>
                </c:pt>
                <c:pt idx="4907">
                  <c:v>0.1</c:v>
                </c:pt>
                <c:pt idx="4908">
                  <c:v>0.1</c:v>
                </c:pt>
                <c:pt idx="4909">
                  <c:v>0.1</c:v>
                </c:pt>
                <c:pt idx="4910">
                  <c:v>0.1</c:v>
                </c:pt>
                <c:pt idx="4911">
                  <c:v>0.1</c:v>
                </c:pt>
                <c:pt idx="4912">
                  <c:v>0.1</c:v>
                </c:pt>
                <c:pt idx="4913">
                  <c:v>0.1</c:v>
                </c:pt>
                <c:pt idx="4914">
                  <c:v>0.1</c:v>
                </c:pt>
                <c:pt idx="4915">
                  <c:v>0.1</c:v>
                </c:pt>
                <c:pt idx="4916">
                  <c:v>0.1</c:v>
                </c:pt>
                <c:pt idx="4917">
                  <c:v>0.1</c:v>
                </c:pt>
                <c:pt idx="4918">
                  <c:v>0.1</c:v>
                </c:pt>
                <c:pt idx="4919">
                  <c:v>0.1</c:v>
                </c:pt>
                <c:pt idx="4920">
                  <c:v>0.1</c:v>
                </c:pt>
                <c:pt idx="4921">
                  <c:v>0.1</c:v>
                </c:pt>
                <c:pt idx="4922">
                  <c:v>0.1</c:v>
                </c:pt>
                <c:pt idx="4923">
                  <c:v>0.1</c:v>
                </c:pt>
                <c:pt idx="4924">
                  <c:v>0.1</c:v>
                </c:pt>
                <c:pt idx="4925">
                  <c:v>0.1</c:v>
                </c:pt>
                <c:pt idx="4926">
                  <c:v>0.1</c:v>
                </c:pt>
                <c:pt idx="4927">
                  <c:v>0.1</c:v>
                </c:pt>
                <c:pt idx="4928">
                  <c:v>0.1</c:v>
                </c:pt>
                <c:pt idx="4929">
                  <c:v>0.1</c:v>
                </c:pt>
                <c:pt idx="4930">
                  <c:v>0.1</c:v>
                </c:pt>
                <c:pt idx="4931">
                  <c:v>0.1</c:v>
                </c:pt>
                <c:pt idx="4932">
                  <c:v>0.1</c:v>
                </c:pt>
                <c:pt idx="4933">
                  <c:v>0.1</c:v>
                </c:pt>
                <c:pt idx="4934">
                  <c:v>0.1</c:v>
                </c:pt>
                <c:pt idx="4935">
                  <c:v>0.1</c:v>
                </c:pt>
                <c:pt idx="4936">
                  <c:v>0.1</c:v>
                </c:pt>
                <c:pt idx="4937">
                  <c:v>0.1</c:v>
                </c:pt>
                <c:pt idx="4938">
                  <c:v>0.1</c:v>
                </c:pt>
                <c:pt idx="4939">
                  <c:v>0.1</c:v>
                </c:pt>
                <c:pt idx="4940">
                  <c:v>0.1</c:v>
                </c:pt>
                <c:pt idx="4941">
                  <c:v>0.1</c:v>
                </c:pt>
                <c:pt idx="4942">
                  <c:v>0.1</c:v>
                </c:pt>
                <c:pt idx="4943">
                  <c:v>0.1</c:v>
                </c:pt>
                <c:pt idx="4944">
                  <c:v>0.1</c:v>
                </c:pt>
                <c:pt idx="4945">
                  <c:v>0.1</c:v>
                </c:pt>
                <c:pt idx="4946">
                  <c:v>0.1</c:v>
                </c:pt>
                <c:pt idx="4947">
                  <c:v>0.1</c:v>
                </c:pt>
                <c:pt idx="4948">
                  <c:v>0.1</c:v>
                </c:pt>
                <c:pt idx="4949">
                  <c:v>0.1</c:v>
                </c:pt>
                <c:pt idx="4950">
                  <c:v>0.1</c:v>
                </c:pt>
                <c:pt idx="4951">
                  <c:v>0.1</c:v>
                </c:pt>
                <c:pt idx="4952">
                  <c:v>0.1</c:v>
                </c:pt>
                <c:pt idx="4953">
                  <c:v>0.1</c:v>
                </c:pt>
                <c:pt idx="4954">
                  <c:v>0.1</c:v>
                </c:pt>
                <c:pt idx="4955">
                  <c:v>0.1</c:v>
                </c:pt>
                <c:pt idx="4956">
                  <c:v>0.1</c:v>
                </c:pt>
                <c:pt idx="4957">
                  <c:v>0.1</c:v>
                </c:pt>
                <c:pt idx="4958">
                  <c:v>0.1</c:v>
                </c:pt>
                <c:pt idx="4959">
                  <c:v>0.1</c:v>
                </c:pt>
                <c:pt idx="4960">
                  <c:v>0.1</c:v>
                </c:pt>
                <c:pt idx="4961">
                  <c:v>0.1</c:v>
                </c:pt>
                <c:pt idx="4962">
                  <c:v>0.1</c:v>
                </c:pt>
                <c:pt idx="4963">
                  <c:v>0.1</c:v>
                </c:pt>
                <c:pt idx="4964">
                  <c:v>0.1</c:v>
                </c:pt>
                <c:pt idx="4965">
                  <c:v>0.1</c:v>
                </c:pt>
                <c:pt idx="4966">
                  <c:v>0.1</c:v>
                </c:pt>
                <c:pt idx="4967">
                  <c:v>0.1</c:v>
                </c:pt>
                <c:pt idx="4968">
                  <c:v>0.1</c:v>
                </c:pt>
                <c:pt idx="4969">
                  <c:v>0.1</c:v>
                </c:pt>
                <c:pt idx="4970">
                  <c:v>0.1</c:v>
                </c:pt>
                <c:pt idx="4971">
                  <c:v>0.1</c:v>
                </c:pt>
                <c:pt idx="4972">
                  <c:v>0.1</c:v>
                </c:pt>
                <c:pt idx="4973">
                  <c:v>0.1</c:v>
                </c:pt>
                <c:pt idx="4974">
                  <c:v>0.1</c:v>
                </c:pt>
                <c:pt idx="4975">
                  <c:v>0.1</c:v>
                </c:pt>
                <c:pt idx="4976">
                  <c:v>0.1</c:v>
                </c:pt>
                <c:pt idx="4977">
                  <c:v>0.1</c:v>
                </c:pt>
                <c:pt idx="4978">
                  <c:v>0.1</c:v>
                </c:pt>
                <c:pt idx="4979">
                  <c:v>0.1</c:v>
                </c:pt>
                <c:pt idx="4980">
                  <c:v>0.1</c:v>
                </c:pt>
                <c:pt idx="4981">
                  <c:v>0.1</c:v>
                </c:pt>
                <c:pt idx="4982">
                  <c:v>0.1</c:v>
                </c:pt>
                <c:pt idx="4983">
                  <c:v>0.1</c:v>
                </c:pt>
                <c:pt idx="4984">
                  <c:v>0.1</c:v>
                </c:pt>
                <c:pt idx="4985">
                  <c:v>0.1</c:v>
                </c:pt>
                <c:pt idx="4986">
                  <c:v>0.1</c:v>
                </c:pt>
                <c:pt idx="4987">
                  <c:v>0.1</c:v>
                </c:pt>
                <c:pt idx="4988">
                  <c:v>0.1</c:v>
                </c:pt>
                <c:pt idx="4989">
                  <c:v>0.1</c:v>
                </c:pt>
                <c:pt idx="4990">
                  <c:v>0.1</c:v>
                </c:pt>
                <c:pt idx="4991">
                  <c:v>0.1</c:v>
                </c:pt>
                <c:pt idx="4992">
                  <c:v>0.1</c:v>
                </c:pt>
                <c:pt idx="4993">
                  <c:v>0.1</c:v>
                </c:pt>
                <c:pt idx="4994">
                  <c:v>0.1</c:v>
                </c:pt>
                <c:pt idx="4995">
                  <c:v>0.1</c:v>
                </c:pt>
                <c:pt idx="4996">
                  <c:v>0.1</c:v>
                </c:pt>
                <c:pt idx="4997">
                  <c:v>0.1</c:v>
                </c:pt>
                <c:pt idx="4998">
                  <c:v>0.1</c:v>
                </c:pt>
                <c:pt idx="4999">
                  <c:v>0.1</c:v>
                </c:pt>
                <c:pt idx="5000">
                  <c:v>0.1</c:v>
                </c:pt>
                <c:pt idx="5001">
                  <c:v>0.1</c:v>
                </c:pt>
                <c:pt idx="5002">
                  <c:v>0.1</c:v>
                </c:pt>
                <c:pt idx="5003">
                  <c:v>0.1</c:v>
                </c:pt>
                <c:pt idx="5004">
                  <c:v>0.1</c:v>
                </c:pt>
                <c:pt idx="5005">
                  <c:v>0.1</c:v>
                </c:pt>
                <c:pt idx="5006">
                  <c:v>0.1</c:v>
                </c:pt>
                <c:pt idx="5007">
                  <c:v>0.1</c:v>
                </c:pt>
                <c:pt idx="5008">
                  <c:v>0.1</c:v>
                </c:pt>
                <c:pt idx="5009">
                  <c:v>0.1</c:v>
                </c:pt>
                <c:pt idx="5010">
                  <c:v>0.1</c:v>
                </c:pt>
                <c:pt idx="5011">
                  <c:v>0.1</c:v>
                </c:pt>
                <c:pt idx="5012">
                  <c:v>0.1</c:v>
                </c:pt>
                <c:pt idx="5013">
                  <c:v>0.1</c:v>
                </c:pt>
                <c:pt idx="5014">
                  <c:v>0.1</c:v>
                </c:pt>
                <c:pt idx="5015">
                  <c:v>0.1</c:v>
                </c:pt>
                <c:pt idx="5016">
                  <c:v>0.1</c:v>
                </c:pt>
                <c:pt idx="5017">
                  <c:v>0.1</c:v>
                </c:pt>
                <c:pt idx="5018">
                  <c:v>0.1</c:v>
                </c:pt>
                <c:pt idx="5019">
                  <c:v>0.1</c:v>
                </c:pt>
                <c:pt idx="5020">
                  <c:v>0.1</c:v>
                </c:pt>
                <c:pt idx="5021">
                  <c:v>0.1</c:v>
                </c:pt>
                <c:pt idx="5022">
                  <c:v>0.1</c:v>
                </c:pt>
                <c:pt idx="5023">
                  <c:v>0.1</c:v>
                </c:pt>
                <c:pt idx="5024">
                  <c:v>0.1</c:v>
                </c:pt>
                <c:pt idx="5025">
                  <c:v>0.1</c:v>
                </c:pt>
                <c:pt idx="5026">
                  <c:v>0.1</c:v>
                </c:pt>
                <c:pt idx="5027">
                  <c:v>0.1</c:v>
                </c:pt>
                <c:pt idx="5028">
                  <c:v>0.1</c:v>
                </c:pt>
                <c:pt idx="5029">
                  <c:v>0.1</c:v>
                </c:pt>
                <c:pt idx="5030">
                  <c:v>0.1</c:v>
                </c:pt>
                <c:pt idx="5031">
                  <c:v>0.1</c:v>
                </c:pt>
                <c:pt idx="5032">
                  <c:v>0.1</c:v>
                </c:pt>
                <c:pt idx="5033">
                  <c:v>0.1</c:v>
                </c:pt>
                <c:pt idx="5034">
                  <c:v>0.1</c:v>
                </c:pt>
                <c:pt idx="5035">
                  <c:v>0.1</c:v>
                </c:pt>
                <c:pt idx="5036">
                  <c:v>0.1</c:v>
                </c:pt>
                <c:pt idx="5037">
                  <c:v>0.1</c:v>
                </c:pt>
                <c:pt idx="5038">
                  <c:v>0.1</c:v>
                </c:pt>
                <c:pt idx="5039">
                  <c:v>0.1</c:v>
                </c:pt>
                <c:pt idx="5040">
                  <c:v>0.1</c:v>
                </c:pt>
                <c:pt idx="5041">
                  <c:v>0.1</c:v>
                </c:pt>
                <c:pt idx="5042">
                  <c:v>0.1</c:v>
                </c:pt>
                <c:pt idx="5043">
                  <c:v>0.1</c:v>
                </c:pt>
                <c:pt idx="5044">
                  <c:v>0.1</c:v>
                </c:pt>
                <c:pt idx="5045">
                  <c:v>0.1</c:v>
                </c:pt>
                <c:pt idx="5046">
                  <c:v>0.1</c:v>
                </c:pt>
                <c:pt idx="5047">
                  <c:v>0.1</c:v>
                </c:pt>
                <c:pt idx="5048">
                  <c:v>0.1</c:v>
                </c:pt>
                <c:pt idx="5049">
                  <c:v>0.1</c:v>
                </c:pt>
                <c:pt idx="5050">
                  <c:v>0.1</c:v>
                </c:pt>
                <c:pt idx="5051">
                  <c:v>0.1</c:v>
                </c:pt>
                <c:pt idx="5052">
                  <c:v>0.1</c:v>
                </c:pt>
                <c:pt idx="5053">
                  <c:v>0.1</c:v>
                </c:pt>
                <c:pt idx="5054">
                  <c:v>0.1</c:v>
                </c:pt>
                <c:pt idx="5055">
                  <c:v>0.1</c:v>
                </c:pt>
                <c:pt idx="5056">
                  <c:v>0.1</c:v>
                </c:pt>
                <c:pt idx="5057">
                  <c:v>0.1</c:v>
                </c:pt>
                <c:pt idx="5058">
                  <c:v>0.1</c:v>
                </c:pt>
                <c:pt idx="5059">
                  <c:v>0.1</c:v>
                </c:pt>
                <c:pt idx="5060">
                  <c:v>0.1</c:v>
                </c:pt>
                <c:pt idx="5061">
                  <c:v>0.1</c:v>
                </c:pt>
                <c:pt idx="5062">
                  <c:v>0.1</c:v>
                </c:pt>
                <c:pt idx="5063">
                  <c:v>0.1</c:v>
                </c:pt>
                <c:pt idx="5064">
                  <c:v>0.1</c:v>
                </c:pt>
                <c:pt idx="5065">
                  <c:v>0.1</c:v>
                </c:pt>
                <c:pt idx="5066">
                  <c:v>0.1</c:v>
                </c:pt>
                <c:pt idx="5067">
                  <c:v>0.1</c:v>
                </c:pt>
                <c:pt idx="5068">
                  <c:v>0.1</c:v>
                </c:pt>
                <c:pt idx="5069">
                  <c:v>0.1</c:v>
                </c:pt>
                <c:pt idx="5070">
                  <c:v>0.1</c:v>
                </c:pt>
                <c:pt idx="5071">
                  <c:v>0.1</c:v>
                </c:pt>
                <c:pt idx="5072">
                  <c:v>0.1</c:v>
                </c:pt>
                <c:pt idx="5073">
                  <c:v>0.1</c:v>
                </c:pt>
                <c:pt idx="5074">
                  <c:v>0.1</c:v>
                </c:pt>
                <c:pt idx="5075">
                  <c:v>0.1</c:v>
                </c:pt>
                <c:pt idx="5076">
                  <c:v>0.1</c:v>
                </c:pt>
                <c:pt idx="5077">
                  <c:v>0.1</c:v>
                </c:pt>
                <c:pt idx="5078">
                  <c:v>0.1</c:v>
                </c:pt>
                <c:pt idx="5079">
                  <c:v>0.1</c:v>
                </c:pt>
                <c:pt idx="5080">
                  <c:v>0.1</c:v>
                </c:pt>
                <c:pt idx="5081">
                  <c:v>0.1</c:v>
                </c:pt>
                <c:pt idx="5082">
                  <c:v>0.1</c:v>
                </c:pt>
                <c:pt idx="5083">
                  <c:v>0.1</c:v>
                </c:pt>
                <c:pt idx="5084">
                  <c:v>0.1</c:v>
                </c:pt>
                <c:pt idx="5085">
                  <c:v>0.1</c:v>
                </c:pt>
                <c:pt idx="5086">
                  <c:v>0.1</c:v>
                </c:pt>
                <c:pt idx="5087">
                  <c:v>0.1</c:v>
                </c:pt>
                <c:pt idx="5088">
                  <c:v>0.1</c:v>
                </c:pt>
                <c:pt idx="5089">
                  <c:v>0.1</c:v>
                </c:pt>
                <c:pt idx="5090">
                  <c:v>0.1</c:v>
                </c:pt>
                <c:pt idx="5091">
                  <c:v>0.1</c:v>
                </c:pt>
                <c:pt idx="5092">
                  <c:v>0.1</c:v>
                </c:pt>
                <c:pt idx="5093">
                  <c:v>0.1</c:v>
                </c:pt>
                <c:pt idx="5094">
                  <c:v>0.1</c:v>
                </c:pt>
                <c:pt idx="5095">
                  <c:v>0.1</c:v>
                </c:pt>
                <c:pt idx="5096">
                  <c:v>0.1</c:v>
                </c:pt>
                <c:pt idx="5097">
                  <c:v>0.1</c:v>
                </c:pt>
                <c:pt idx="5098">
                  <c:v>0.1</c:v>
                </c:pt>
                <c:pt idx="5099">
                  <c:v>0.1</c:v>
                </c:pt>
                <c:pt idx="5100">
                  <c:v>0.1</c:v>
                </c:pt>
                <c:pt idx="5101">
                  <c:v>0.1</c:v>
                </c:pt>
                <c:pt idx="5102">
                  <c:v>0.1</c:v>
                </c:pt>
                <c:pt idx="5103">
                  <c:v>0.1</c:v>
                </c:pt>
                <c:pt idx="5104">
                  <c:v>0.1</c:v>
                </c:pt>
                <c:pt idx="5105">
                  <c:v>0.1</c:v>
                </c:pt>
                <c:pt idx="5106">
                  <c:v>0.1</c:v>
                </c:pt>
                <c:pt idx="5107">
                  <c:v>0.1</c:v>
                </c:pt>
                <c:pt idx="5108">
                  <c:v>0.1</c:v>
                </c:pt>
                <c:pt idx="5109">
                  <c:v>0.1</c:v>
                </c:pt>
                <c:pt idx="5110">
                  <c:v>0.1</c:v>
                </c:pt>
                <c:pt idx="5111">
                  <c:v>0.1</c:v>
                </c:pt>
                <c:pt idx="5112">
                  <c:v>0.1</c:v>
                </c:pt>
                <c:pt idx="5113">
                  <c:v>0.1</c:v>
                </c:pt>
                <c:pt idx="5114">
                  <c:v>0.1</c:v>
                </c:pt>
                <c:pt idx="5115">
                  <c:v>0.1</c:v>
                </c:pt>
                <c:pt idx="5116">
                  <c:v>0.1</c:v>
                </c:pt>
                <c:pt idx="5117">
                  <c:v>0.1</c:v>
                </c:pt>
                <c:pt idx="5118">
                  <c:v>0.1</c:v>
                </c:pt>
                <c:pt idx="5119">
                  <c:v>0.1</c:v>
                </c:pt>
                <c:pt idx="5120">
                  <c:v>0.1</c:v>
                </c:pt>
                <c:pt idx="5121">
                  <c:v>0.1</c:v>
                </c:pt>
                <c:pt idx="5122">
                  <c:v>0.1</c:v>
                </c:pt>
                <c:pt idx="5123">
                  <c:v>0.1</c:v>
                </c:pt>
                <c:pt idx="5124">
                  <c:v>0.1</c:v>
                </c:pt>
                <c:pt idx="5125">
                  <c:v>0.1</c:v>
                </c:pt>
                <c:pt idx="5126">
                  <c:v>0.1</c:v>
                </c:pt>
                <c:pt idx="5127">
                  <c:v>0.1</c:v>
                </c:pt>
                <c:pt idx="5128">
                  <c:v>0.1</c:v>
                </c:pt>
                <c:pt idx="5129">
                  <c:v>0.1</c:v>
                </c:pt>
                <c:pt idx="5130">
                  <c:v>0.1</c:v>
                </c:pt>
                <c:pt idx="5131">
                  <c:v>0.1</c:v>
                </c:pt>
                <c:pt idx="5132">
                  <c:v>0.1</c:v>
                </c:pt>
                <c:pt idx="5133">
                  <c:v>0.1</c:v>
                </c:pt>
                <c:pt idx="5134">
                  <c:v>0.1</c:v>
                </c:pt>
                <c:pt idx="5135">
                  <c:v>0.1</c:v>
                </c:pt>
                <c:pt idx="5136">
                  <c:v>0.1</c:v>
                </c:pt>
                <c:pt idx="5137">
                  <c:v>0.1</c:v>
                </c:pt>
                <c:pt idx="5138">
                  <c:v>0.1</c:v>
                </c:pt>
                <c:pt idx="5139">
                  <c:v>0.1</c:v>
                </c:pt>
                <c:pt idx="5140">
                  <c:v>0.1</c:v>
                </c:pt>
                <c:pt idx="5141">
                  <c:v>0.1</c:v>
                </c:pt>
                <c:pt idx="5142">
                  <c:v>0.1</c:v>
                </c:pt>
                <c:pt idx="5143">
                  <c:v>0.1</c:v>
                </c:pt>
                <c:pt idx="5144">
                  <c:v>0.1</c:v>
                </c:pt>
                <c:pt idx="5145">
                  <c:v>0.1</c:v>
                </c:pt>
                <c:pt idx="5146">
                  <c:v>0.1</c:v>
                </c:pt>
                <c:pt idx="5147">
                  <c:v>0.1</c:v>
                </c:pt>
                <c:pt idx="5148">
                  <c:v>0.1</c:v>
                </c:pt>
                <c:pt idx="5149">
                  <c:v>0.1</c:v>
                </c:pt>
                <c:pt idx="5150">
                  <c:v>0.1</c:v>
                </c:pt>
                <c:pt idx="5151">
                  <c:v>0.1</c:v>
                </c:pt>
                <c:pt idx="5152">
                  <c:v>0.1</c:v>
                </c:pt>
                <c:pt idx="5153">
                  <c:v>0.1</c:v>
                </c:pt>
                <c:pt idx="5154">
                  <c:v>0.1</c:v>
                </c:pt>
                <c:pt idx="5155">
                  <c:v>0.1</c:v>
                </c:pt>
                <c:pt idx="5156">
                  <c:v>0.1</c:v>
                </c:pt>
                <c:pt idx="5157">
                  <c:v>0.1</c:v>
                </c:pt>
                <c:pt idx="5158">
                  <c:v>0.1</c:v>
                </c:pt>
                <c:pt idx="5159">
                  <c:v>0.1</c:v>
                </c:pt>
                <c:pt idx="5160">
                  <c:v>0.1</c:v>
                </c:pt>
                <c:pt idx="5161">
                  <c:v>0.1</c:v>
                </c:pt>
                <c:pt idx="5162">
                  <c:v>0.1</c:v>
                </c:pt>
                <c:pt idx="5163">
                  <c:v>0.1</c:v>
                </c:pt>
                <c:pt idx="5164">
                  <c:v>0.1</c:v>
                </c:pt>
                <c:pt idx="5165">
                  <c:v>0.1</c:v>
                </c:pt>
                <c:pt idx="5166">
                  <c:v>0.1</c:v>
                </c:pt>
                <c:pt idx="5167">
                  <c:v>0.1</c:v>
                </c:pt>
                <c:pt idx="5168">
                  <c:v>0.1</c:v>
                </c:pt>
                <c:pt idx="5169">
                  <c:v>0.1</c:v>
                </c:pt>
                <c:pt idx="5170">
                  <c:v>0.1</c:v>
                </c:pt>
                <c:pt idx="5171">
                  <c:v>0.1</c:v>
                </c:pt>
                <c:pt idx="5172">
                  <c:v>0.1</c:v>
                </c:pt>
                <c:pt idx="5173">
                  <c:v>0.1</c:v>
                </c:pt>
                <c:pt idx="5174">
                  <c:v>0.1</c:v>
                </c:pt>
                <c:pt idx="5175">
                  <c:v>0.1</c:v>
                </c:pt>
                <c:pt idx="5176">
                  <c:v>0.1</c:v>
                </c:pt>
                <c:pt idx="5177">
                  <c:v>0.1</c:v>
                </c:pt>
                <c:pt idx="5178">
                  <c:v>0.1</c:v>
                </c:pt>
                <c:pt idx="5179">
                  <c:v>0.1</c:v>
                </c:pt>
                <c:pt idx="5180">
                  <c:v>0.1</c:v>
                </c:pt>
                <c:pt idx="5181">
                  <c:v>0.1</c:v>
                </c:pt>
                <c:pt idx="5182">
                  <c:v>0.1</c:v>
                </c:pt>
                <c:pt idx="5183">
                  <c:v>0.1</c:v>
                </c:pt>
                <c:pt idx="5184">
                  <c:v>0.1</c:v>
                </c:pt>
                <c:pt idx="5185">
                  <c:v>0.1</c:v>
                </c:pt>
                <c:pt idx="5186">
                  <c:v>0.1</c:v>
                </c:pt>
                <c:pt idx="5187">
                  <c:v>0.1</c:v>
                </c:pt>
                <c:pt idx="5188">
                  <c:v>0.1</c:v>
                </c:pt>
                <c:pt idx="5189">
                  <c:v>0.1</c:v>
                </c:pt>
                <c:pt idx="5190">
                  <c:v>0.1</c:v>
                </c:pt>
                <c:pt idx="5191">
                  <c:v>0.1</c:v>
                </c:pt>
                <c:pt idx="5192">
                  <c:v>0.1</c:v>
                </c:pt>
                <c:pt idx="5193">
                  <c:v>0.1</c:v>
                </c:pt>
                <c:pt idx="5194">
                  <c:v>0.1</c:v>
                </c:pt>
                <c:pt idx="5195">
                  <c:v>0.1</c:v>
                </c:pt>
                <c:pt idx="5196">
                  <c:v>0.1</c:v>
                </c:pt>
                <c:pt idx="5197">
                  <c:v>0.1</c:v>
                </c:pt>
                <c:pt idx="5198">
                  <c:v>0.1</c:v>
                </c:pt>
                <c:pt idx="5199">
                  <c:v>0.1</c:v>
                </c:pt>
                <c:pt idx="5200">
                  <c:v>0.1</c:v>
                </c:pt>
                <c:pt idx="5201">
                  <c:v>0.1</c:v>
                </c:pt>
                <c:pt idx="5202">
                  <c:v>0.1</c:v>
                </c:pt>
                <c:pt idx="5203">
                  <c:v>0.1</c:v>
                </c:pt>
                <c:pt idx="5204">
                  <c:v>0.1</c:v>
                </c:pt>
                <c:pt idx="5205">
                  <c:v>0.1</c:v>
                </c:pt>
                <c:pt idx="5206">
                  <c:v>0.1</c:v>
                </c:pt>
                <c:pt idx="5207">
                  <c:v>0.1</c:v>
                </c:pt>
                <c:pt idx="5208">
                  <c:v>0.1</c:v>
                </c:pt>
                <c:pt idx="5209">
                  <c:v>0.1</c:v>
                </c:pt>
                <c:pt idx="5210">
                  <c:v>0.1</c:v>
                </c:pt>
                <c:pt idx="5211">
                  <c:v>0.1</c:v>
                </c:pt>
                <c:pt idx="5212">
                  <c:v>0.1</c:v>
                </c:pt>
                <c:pt idx="5213">
                  <c:v>0.1</c:v>
                </c:pt>
                <c:pt idx="5214">
                  <c:v>0.1</c:v>
                </c:pt>
                <c:pt idx="5215">
                  <c:v>0.1</c:v>
                </c:pt>
                <c:pt idx="5216">
                  <c:v>0.1</c:v>
                </c:pt>
                <c:pt idx="5217">
                  <c:v>0.1</c:v>
                </c:pt>
                <c:pt idx="5218">
                  <c:v>0.1</c:v>
                </c:pt>
                <c:pt idx="5219">
                  <c:v>0.1</c:v>
                </c:pt>
                <c:pt idx="5220">
                  <c:v>0.1</c:v>
                </c:pt>
                <c:pt idx="5221">
                  <c:v>0.1</c:v>
                </c:pt>
                <c:pt idx="5222">
                  <c:v>0.1</c:v>
                </c:pt>
                <c:pt idx="5223">
                  <c:v>0.1</c:v>
                </c:pt>
                <c:pt idx="5224">
                  <c:v>0.1</c:v>
                </c:pt>
                <c:pt idx="5225">
                  <c:v>0.1</c:v>
                </c:pt>
                <c:pt idx="5226">
                  <c:v>0.1</c:v>
                </c:pt>
                <c:pt idx="5227">
                  <c:v>0.1</c:v>
                </c:pt>
                <c:pt idx="5228">
                  <c:v>0.1</c:v>
                </c:pt>
                <c:pt idx="5229">
                  <c:v>0.1</c:v>
                </c:pt>
                <c:pt idx="5230">
                  <c:v>0.1</c:v>
                </c:pt>
                <c:pt idx="5231">
                  <c:v>0.1</c:v>
                </c:pt>
                <c:pt idx="5232">
                  <c:v>0.1</c:v>
                </c:pt>
                <c:pt idx="5233">
                  <c:v>0.1</c:v>
                </c:pt>
                <c:pt idx="5234">
                  <c:v>0.1</c:v>
                </c:pt>
                <c:pt idx="5235">
                  <c:v>0.1</c:v>
                </c:pt>
                <c:pt idx="5236">
                  <c:v>0.1</c:v>
                </c:pt>
                <c:pt idx="5237">
                  <c:v>0.1</c:v>
                </c:pt>
                <c:pt idx="5238">
                  <c:v>0.1</c:v>
                </c:pt>
                <c:pt idx="5239">
                  <c:v>0.1</c:v>
                </c:pt>
                <c:pt idx="5240">
                  <c:v>0.1</c:v>
                </c:pt>
                <c:pt idx="5241">
                  <c:v>0.1</c:v>
                </c:pt>
                <c:pt idx="5242">
                  <c:v>0.1</c:v>
                </c:pt>
                <c:pt idx="5243">
                  <c:v>0.1</c:v>
                </c:pt>
                <c:pt idx="5244">
                  <c:v>0.1</c:v>
                </c:pt>
                <c:pt idx="5245">
                  <c:v>0.1</c:v>
                </c:pt>
                <c:pt idx="5246">
                  <c:v>0.1</c:v>
                </c:pt>
                <c:pt idx="5247">
                  <c:v>0.1</c:v>
                </c:pt>
                <c:pt idx="5248">
                  <c:v>0.1</c:v>
                </c:pt>
                <c:pt idx="5249">
                  <c:v>0.1</c:v>
                </c:pt>
                <c:pt idx="5250">
                  <c:v>0.1</c:v>
                </c:pt>
                <c:pt idx="5251">
                  <c:v>0.1</c:v>
                </c:pt>
                <c:pt idx="5252">
                  <c:v>0.1</c:v>
                </c:pt>
                <c:pt idx="5253">
                  <c:v>0.1</c:v>
                </c:pt>
                <c:pt idx="5254">
                  <c:v>0.1</c:v>
                </c:pt>
                <c:pt idx="5255">
                  <c:v>0.1</c:v>
                </c:pt>
                <c:pt idx="5256">
                  <c:v>0.1</c:v>
                </c:pt>
                <c:pt idx="5257">
                  <c:v>0.1</c:v>
                </c:pt>
                <c:pt idx="5258">
                  <c:v>0.1</c:v>
                </c:pt>
                <c:pt idx="5259">
                  <c:v>0.1</c:v>
                </c:pt>
                <c:pt idx="5260">
                  <c:v>0.1</c:v>
                </c:pt>
                <c:pt idx="5261">
                  <c:v>0.1</c:v>
                </c:pt>
                <c:pt idx="5262">
                  <c:v>0.1</c:v>
                </c:pt>
                <c:pt idx="5263">
                  <c:v>0.1</c:v>
                </c:pt>
                <c:pt idx="5264">
                  <c:v>0.1</c:v>
                </c:pt>
                <c:pt idx="5265">
                  <c:v>0.1</c:v>
                </c:pt>
                <c:pt idx="5266">
                  <c:v>0.1</c:v>
                </c:pt>
                <c:pt idx="5267">
                  <c:v>0.1</c:v>
                </c:pt>
                <c:pt idx="5268">
                  <c:v>0.1</c:v>
                </c:pt>
                <c:pt idx="5269">
                  <c:v>0.1</c:v>
                </c:pt>
                <c:pt idx="5270">
                  <c:v>0.1</c:v>
                </c:pt>
                <c:pt idx="5271">
                  <c:v>0.1</c:v>
                </c:pt>
                <c:pt idx="5272">
                  <c:v>0.1</c:v>
                </c:pt>
                <c:pt idx="5273">
                  <c:v>0.1</c:v>
                </c:pt>
                <c:pt idx="5274">
                  <c:v>0.1</c:v>
                </c:pt>
                <c:pt idx="5275">
                  <c:v>0.1</c:v>
                </c:pt>
                <c:pt idx="5276">
                  <c:v>0.1</c:v>
                </c:pt>
                <c:pt idx="5277">
                  <c:v>0.1</c:v>
                </c:pt>
                <c:pt idx="5278">
                  <c:v>0.1</c:v>
                </c:pt>
                <c:pt idx="5279">
                  <c:v>0.1</c:v>
                </c:pt>
                <c:pt idx="5280">
                  <c:v>0.1</c:v>
                </c:pt>
                <c:pt idx="5281">
                  <c:v>0.1</c:v>
                </c:pt>
                <c:pt idx="5282">
                  <c:v>0.1</c:v>
                </c:pt>
                <c:pt idx="5283">
                  <c:v>0.1</c:v>
                </c:pt>
                <c:pt idx="5284">
                  <c:v>0.1</c:v>
                </c:pt>
                <c:pt idx="5285">
                  <c:v>0.1</c:v>
                </c:pt>
                <c:pt idx="5286">
                  <c:v>0.1</c:v>
                </c:pt>
                <c:pt idx="5287">
                  <c:v>0.1</c:v>
                </c:pt>
                <c:pt idx="5288">
                  <c:v>0.1</c:v>
                </c:pt>
                <c:pt idx="5289">
                  <c:v>0.1</c:v>
                </c:pt>
                <c:pt idx="5290">
                  <c:v>0.1</c:v>
                </c:pt>
                <c:pt idx="5291">
                  <c:v>0.1</c:v>
                </c:pt>
                <c:pt idx="5292">
                  <c:v>0.1</c:v>
                </c:pt>
                <c:pt idx="5293">
                  <c:v>0.1</c:v>
                </c:pt>
                <c:pt idx="5294">
                  <c:v>0.1</c:v>
                </c:pt>
                <c:pt idx="5295">
                  <c:v>0.1</c:v>
                </c:pt>
                <c:pt idx="5296">
                  <c:v>0.1</c:v>
                </c:pt>
                <c:pt idx="5297">
                  <c:v>0.1</c:v>
                </c:pt>
                <c:pt idx="5298">
                  <c:v>0.1</c:v>
                </c:pt>
                <c:pt idx="5299">
                  <c:v>0.1</c:v>
                </c:pt>
                <c:pt idx="5300">
                  <c:v>0.1</c:v>
                </c:pt>
                <c:pt idx="5301">
                  <c:v>0.1</c:v>
                </c:pt>
                <c:pt idx="5302">
                  <c:v>0.1</c:v>
                </c:pt>
                <c:pt idx="5303">
                  <c:v>0.1</c:v>
                </c:pt>
                <c:pt idx="5304">
                  <c:v>0.1</c:v>
                </c:pt>
                <c:pt idx="5305">
                  <c:v>0.1</c:v>
                </c:pt>
                <c:pt idx="5306">
                  <c:v>0.1</c:v>
                </c:pt>
                <c:pt idx="5307">
                  <c:v>0.1</c:v>
                </c:pt>
                <c:pt idx="5308">
                  <c:v>0.1</c:v>
                </c:pt>
                <c:pt idx="5309">
                  <c:v>0.1</c:v>
                </c:pt>
                <c:pt idx="5310">
                  <c:v>0.1</c:v>
                </c:pt>
                <c:pt idx="5311">
                  <c:v>0.1</c:v>
                </c:pt>
                <c:pt idx="5312">
                  <c:v>0.1</c:v>
                </c:pt>
                <c:pt idx="5313">
                  <c:v>0.1</c:v>
                </c:pt>
                <c:pt idx="5314">
                  <c:v>0.1</c:v>
                </c:pt>
                <c:pt idx="5315">
                  <c:v>0.1</c:v>
                </c:pt>
                <c:pt idx="5316">
                  <c:v>0.1</c:v>
                </c:pt>
                <c:pt idx="5317">
                  <c:v>0.1</c:v>
                </c:pt>
                <c:pt idx="5318">
                  <c:v>0.1</c:v>
                </c:pt>
                <c:pt idx="5319">
                  <c:v>0.1</c:v>
                </c:pt>
                <c:pt idx="5320">
                  <c:v>0.1</c:v>
                </c:pt>
                <c:pt idx="5321">
                  <c:v>0.1</c:v>
                </c:pt>
                <c:pt idx="5322">
                  <c:v>0.1</c:v>
                </c:pt>
                <c:pt idx="5323">
                  <c:v>0.1</c:v>
                </c:pt>
                <c:pt idx="5324">
                  <c:v>0.1</c:v>
                </c:pt>
                <c:pt idx="5325">
                  <c:v>0.1</c:v>
                </c:pt>
                <c:pt idx="5326">
                  <c:v>0.1</c:v>
                </c:pt>
                <c:pt idx="5327">
                  <c:v>0.1</c:v>
                </c:pt>
                <c:pt idx="5328">
                  <c:v>0.1</c:v>
                </c:pt>
                <c:pt idx="5329">
                  <c:v>0.1</c:v>
                </c:pt>
                <c:pt idx="5330">
                  <c:v>0.1</c:v>
                </c:pt>
                <c:pt idx="5331">
                  <c:v>0.1</c:v>
                </c:pt>
                <c:pt idx="5332">
                  <c:v>0.1</c:v>
                </c:pt>
                <c:pt idx="5333">
                  <c:v>0.1</c:v>
                </c:pt>
                <c:pt idx="5334">
                  <c:v>0.1</c:v>
                </c:pt>
                <c:pt idx="5335">
                  <c:v>0.1</c:v>
                </c:pt>
                <c:pt idx="5336">
                  <c:v>0.1</c:v>
                </c:pt>
                <c:pt idx="5337">
                  <c:v>0.1</c:v>
                </c:pt>
                <c:pt idx="5338">
                  <c:v>0.1</c:v>
                </c:pt>
                <c:pt idx="5339">
                  <c:v>0.1</c:v>
                </c:pt>
                <c:pt idx="5340">
                  <c:v>0.1</c:v>
                </c:pt>
                <c:pt idx="5341">
                  <c:v>0.1</c:v>
                </c:pt>
                <c:pt idx="5342">
                  <c:v>0.1</c:v>
                </c:pt>
                <c:pt idx="5343">
                  <c:v>0.1</c:v>
                </c:pt>
                <c:pt idx="5344">
                  <c:v>0.1</c:v>
                </c:pt>
                <c:pt idx="5345">
                  <c:v>0.1</c:v>
                </c:pt>
                <c:pt idx="5346">
                  <c:v>0.1</c:v>
                </c:pt>
                <c:pt idx="5347">
                  <c:v>0.1</c:v>
                </c:pt>
                <c:pt idx="5348">
                  <c:v>0.1</c:v>
                </c:pt>
                <c:pt idx="5349">
                  <c:v>0.1</c:v>
                </c:pt>
                <c:pt idx="5350">
                  <c:v>0.1</c:v>
                </c:pt>
                <c:pt idx="5351">
                  <c:v>0.1</c:v>
                </c:pt>
                <c:pt idx="5352">
                  <c:v>0.1</c:v>
                </c:pt>
                <c:pt idx="5353">
                  <c:v>0.1</c:v>
                </c:pt>
                <c:pt idx="5354">
                  <c:v>0.1</c:v>
                </c:pt>
                <c:pt idx="5355">
                  <c:v>0.1</c:v>
                </c:pt>
                <c:pt idx="5356">
                  <c:v>0.1</c:v>
                </c:pt>
                <c:pt idx="5357">
                  <c:v>0.1</c:v>
                </c:pt>
                <c:pt idx="5358">
                  <c:v>0.1</c:v>
                </c:pt>
                <c:pt idx="5359">
                  <c:v>0.1</c:v>
                </c:pt>
                <c:pt idx="5360">
                  <c:v>0.1</c:v>
                </c:pt>
                <c:pt idx="5361">
                  <c:v>0.1</c:v>
                </c:pt>
                <c:pt idx="5362">
                  <c:v>0.1</c:v>
                </c:pt>
                <c:pt idx="5363">
                  <c:v>0.1</c:v>
                </c:pt>
                <c:pt idx="5364">
                  <c:v>0.1</c:v>
                </c:pt>
                <c:pt idx="5365">
                  <c:v>0.1</c:v>
                </c:pt>
                <c:pt idx="5366">
                  <c:v>0.1</c:v>
                </c:pt>
                <c:pt idx="5367">
                  <c:v>0.1</c:v>
                </c:pt>
                <c:pt idx="5368">
                  <c:v>0.1</c:v>
                </c:pt>
                <c:pt idx="5369">
                  <c:v>0.1</c:v>
                </c:pt>
                <c:pt idx="5370">
                  <c:v>0.1</c:v>
                </c:pt>
                <c:pt idx="5371">
                  <c:v>0.1</c:v>
                </c:pt>
                <c:pt idx="5372">
                  <c:v>0.1</c:v>
                </c:pt>
                <c:pt idx="5373">
                  <c:v>0.1</c:v>
                </c:pt>
                <c:pt idx="5374">
                  <c:v>0.1</c:v>
                </c:pt>
                <c:pt idx="5375">
                  <c:v>0.1</c:v>
                </c:pt>
                <c:pt idx="5376">
                  <c:v>0.1</c:v>
                </c:pt>
                <c:pt idx="5377">
                  <c:v>0.1</c:v>
                </c:pt>
                <c:pt idx="5378">
                  <c:v>0.1</c:v>
                </c:pt>
                <c:pt idx="5379">
                  <c:v>0.1</c:v>
                </c:pt>
                <c:pt idx="5380">
                  <c:v>0.1</c:v>
                </c:pt>
                <c:pt idx="5381">
                  <c:v>0.1</c:v>
                </c:pt>
                <c:pt idx="5382">
                  <c:v>0.1</c:v>
                </c:pt>
                <c:pt idx="5383">
                  <c:v>0.1</c:v>
                </c:pt>
                <c:pt idx="5384">
                  <c:v>0.1</c:v>
                </c:pt>
                <c:pt idx="5385">
                  <c:v>0.1</c:v>
                </c:pt>
                <c:pt idx="5386">
                  <c:v>0.1</c:v>
                </c:pt>
                <c:pt idx="5387">
                  <c:v>0.1</c:v>
                </c:pt>
                <c:pt idx="5388">
                  <c:v>0.1</c:v>
                </c:pt>
                <c:pt idx="5389">
                  <c:v>0.1</c:v>
                </c:pt>
                <c:pt idx="5390">
                  <c:v>0.1</c:v>
                </c:pt>
                <c:pt idx="5391">
                  <c:v>0.1</c:v>
                </c:pt>
                <c:pt idx="5392">
                  <c:v>0.1</c:v>
                </c:pt>
                <c:pt idx="5393">
                  <c:v>0.1</c:v>
                </c:pt>
                <c:pt idx="5394">
                  <c:v>0.1</c:v>
                </c:pt>
                <c:pt idx="5395">
                  <c:v>0.1</c:v>
                </c:pt>
                <c:pt idx="5396">
                  <c:v>0.1</c:v>
                </c:pt>
                <c:pt idx="5397">
                  <c:v>0.1</c:v>
                </c:pt>
                <c:pt idx="5398">
                  <c:v>0.1</c:v>
                </c:pt>
                <c:pt idx="5399">
                  <c:v>0.1</c:v>
                </c:pt>
                <c:pt idx="5400">
                  <c:v>0.1</c:v>
                </c:pt>
                <c:pt idx="5401">
                  <c:v>0.1</c:v>
                </c:pt>
                <c:pt idx="5402">
                  <c:v>0.1</c:v>
                </c:pt>
                <c:pt idx="5403">
                  <c:v>0.1</c:v>
                </c:pt>
                <c:pt idx="5404">
                  <c:v>0.1</c:v>
                </c:pt>
                <c:pt idx="5405">
                  <c:v>0.1</c:v>
                </c:pt>
                <c:pt idx="5406">
                  <c:v>0.1</c:v>
                </c:pt>
                <c:pt idx="5407">
                  <c:v>0.1</c:v>
                </c:pt>
                <c:pt idx="5408">
                  <c:v>0.1</c:v>
                </c:pt>
                <c:pt idx="5409">
                  <c:v>0.1</c:v>
                </c:pt>
                <c:pt idx="5410">
                  <c:v>0.1</c:v>
                </c:pt>
                <c:pt idx="5411">
                  <c:v>0.1</c:v>
                </c:pt>
                <c:pt idx="5412">
                  <c:v>0.1</c:v>
                </c:pt>
                <c:pt idx="5413">
                  <c:v>0.1</c:v>
                </c:pt>
                <c:pt idx="5414">
                  <c:v>0.1</c:v>
                </c:pt>
                <c:pt idx="5415">
                  <c:v>0.1</c:v>
                </c:pt>
                <c:pt idx="5416">
                  <c:v>0.1</c:v>
                </c:pt>
                <c:pt idx="5417">
                  <c:v>0.1</c:v>
                </c:pt>
                <c:pt idx="5418">
                  <c:v>0.1</c:v>
                </c:pt>
                <c:pt idx="5419">
                  <c:v>0.1</c:v>
                </c:pt>
                <c:pt idx="5420">
                  <c:v>0.1</c:v>
                </c:pt>
                <c:pt idx="5421">
                  <c:v>0.1</c:v>
                </c:pt>
                <c:pt idx="5422">
                  <c:v>0.1</c:v>
                </c:pt>
                <c:pt idx="5423">
                  <c:v>0.1</c:v>
                </c:pt>
                <c:pt idx="5424">
                  <c:v>0.1</c:v>
                </c:pt>
                <c:pt idx="5425">
                  <c:v>0.1</c:v>
                </c:pt>
                <c:pt idx="5426">
                  <c:v>0.1</c:v>
                </c:pt>
                <c:pt idx="5427">
                  <c:v>0.1</c:v>
                </c:pt>
                <c:pt idx="5428">
                  <c:v>0.1</c:v>
                </c:pt>
                <c:pt idx="5429">
                  <c:v>0.1</c:v>
                </c:pt>
                <c:pt idx="5430">
                  <c:v>0.1</c:v>
                </c:pt>
                <c:pt idx="5431">
                  <c:v>0.1</c:v>
                </c:pt>
                <c:pt idx="5432">
                  <c:v>0.1</c:v>
                </c:pt>
                <c:pt idx="5433">
                  <c:v>0.1</c:v>
                </c:pt>
                <c:pt idx="5434">
                  <c:v>0.1</c:v>
                </c:pt>
                <c:pt idx="5435">
                  <c:v>0.1</c:v>
                </c:pt>
                <c:pt idx="5436">
                  <c:v>0.1</c:v>
                </c:pt>
                <c:pt idx="5437">
                  <c:v>0.1</c:v>
                </c:pt>
                <c:pt idx="5438">
                  <c:v>0.1</c:v>
                </c:pt>
                <c:pt idx="5439">
                  <c:v>0.1</c:v>
                </c:pt>
                <c:pt idx="5440">
                  <c:v>0.1</c:v>
                </c:pt>
                <c:pt idx="5441">
                  <c:v>0.1</c:v>
                </c:pt>
                <c:pt idx="5442">
                  <c:v>0.1</c:v>
                </c:pt>
                <c:pt idx="5443">
                  <c:v>0.1</c:v>
                </c:pt>
                <c:pt idx="5444">
                  <c:v>0.1</c:v>
                </c:pt>
                <c:pt idx="5445">
                  <c:v>0.1</c:v>
                </c:pt>
                <c:pt idx="5446">
                  <c:v>0.1</c:v>
                </c:pt>
                <c:pt idx="5447">
                  <c:v>0.1</c:v>
                </c:pt>
                <c:pt idx="5448">
                  <c:v>0.1</c:v>
                </c:pt>
                <c:pt idx="5449">
                  <c:v>0.1</c:v>
                </c:pt>
                <c:pt idx="5450">
                  <c:v>0.1</c:v>
                </c:pt>
                <c:pt idx="5451">
                  <c:v>0.1</c:v>
                </c:pt>
                <c:pt idx="5452">
                  <c:v>0.1</c:v>
                </c:pt>
                <c:pt idx="5453">
                  <c:v>0.1</c:v>
                </c:pt>
                <c:pt idx="5454">
                  <c:v>0.1</c:v>
                </c:pt>
                <c:pt idx="5455">
                  <c:v>0.1</c:v>
                </c:pt>
                <c:pt idx="5456">
                  <c:v>0.1</c:v>
                </c:pt>
                <c:pt idx="5457">
                  <c:v>0.1</c:v>
                </c:pt>
                <c:pt idx="5458">
                  <c:v>0.1</c:v>
                </c:pt>
                <c:pt idx="5459">
                  <c:v>0.1</c:v>
                </c:pt>
                <c:pt idx="5460">
                  <c:v>0.1</c:v>
                </c:pt>
                <c:pt idx="5461">
                  <c:v>0.1</c:v>
                </c:pt>
                <c:pt idx="5462">
                  <c:v>0.1</c:v>
                </c:pt>
                <c:pt idx="5463">
                  <c:v>0.1</c:v>
                </c:pt>
                <c:pt idx="5464">
                  <c:v>0.1</c:v>
                </c:pt>
                <c:pt idx="5465">
                  <c:v>0.1</c:v>
                </c:pt>
                <c:pt idx="5466">
                  <c:v>0.1</c:v>
                </c:pt>
                <c:pt idx="5467">
                  <c:v>0.1</c:v>
                </c:pt>
                <c:pt idx="5468">
                  <c:v>0.1</c:v>
                </c:pt>
                <c:pt idx="5469">
                  <c:v>0.1</c:v>
                </c:pt>
                <c:pt idx="5470">
                  <c:v>0.1</c:v>
                </c:pt>
                <c:pt idx="5471">
                  <c:v>0.1</c:v>
                </c:pt>
                <c:pt idx="5472">
                  <c:v>0.1</c:v>
                </c:pt>
                <c:pt idx="5473">
                  <c:v>0.1</c:v>
                </c:pt>
                <c:pt idx="5474">
                  <c:v>0.1</c:v>
                </c:pt>
                <c:pt idx="5475">
                  <c:v>0.1</c:v>
                </c:pt>
                <c:pt idx="5476">
                  <c:v>0.1</c:v>
                </c:pt>
                <c:pt idx="5477">
                  <c:v>0.1</c:v>
                </c:pt>
                <c:pt idx="5478">
                  <c:v>0.1</c:v>
                </c:pt>
                <c:pt idx="5479">
                  <c:v>0.1</c:v>
                </c:pt>
                <c:pt idx="5480">
                  <c:v>0.1</c:v>
                </c:pt>
                <c:pt idx="5481">
                  <c:v>0.1</c:v>
                </c:pt>
                <c:pt idx="5482">
                  <c:v>0.1</c:v>
                </c:pt>
                <c:pt idx="5483">
                  <c:v>0.1</c:v>
                </c:pt>
                <c:pt idx="5484">
                  <c:v>0.1</c:v>
                </c:pt>
                <c:pt idx="5485">
                  <c:v>0.1</c:v>
                </c:pt>
                <c:pt idx="5486">
                  <c:v>0.1</c:v>
                </c:pt>
                <c:pt idx="5487">
                  <c:v>0.1</c:v>
                </c:pt>
                <c:pt idx="5488">
                  <c:v>0.1</c:v>
                </c:pt>
                <c:pt idx="5489">
                  <c:v>0.1</c:v>
                </c:pt>
                <c:pt idx="5490">
                  <c:v>0.1</c:v>
                </c:pt>
                <c:pt idx="5491">
                  <c:v>0.1</c:v>
                </c:pt>
                <c:pt idx="5492">
                  <c:v>0.1</c:v>
                </c:pt>
                <c:pt idx="5493">
                  <c:v>0.1</c:v>
                </c:pt>
                <c:pt idx="5494">
                  <c:v>0.1</c:v>
                </c:pt>
                <c:pt idx="5495">
                  <c:v>0.1</c:v>
                </c:pt>
                <c:pt idx="5496">
                  <c:v>0.1</c:v>
                </c:pt>
                <c:pt idx="5497">
                  <c:v>0.1</c:v>
                </c:pt>
                <c:pt idx="5498">
                  <c:v>0.1</c:v>
                </c:pt>
                <c:pt idx="5499">
                  <c:v>0.1</c:v>
                </c:pt>
                <c:pt idx="5500">
                  <c:v>0.1</c:v>
                </c:pt>
                <c:pt idx="5501">
                  <c:v>0.1</c:v>
                </c:pt>
                <c:pt idx="5502">
                  <c:v>0.1</c:v>
                </c:pt>
                <c:pt idx="5503">
                  <c:v>0.1</c:v>
                </c:pt>
                <c:pt idx="5504">
                  <c:v>0.1</c:v>
                </c:pt>
                <c:pt idx="5505">
                  <c:v>0.1</c:v>
                </c:pt>
                <c:pt idx="5506">
                  <c:v>0.1</c:v>
                </c:pt>
                <c:pt idx="5507">
                  <c:v>0.1</c:v>
                </c:pt>
                <c:pt idx="5508">
                  <c:v>0.1</c:v>
                </c:pt>
                <c:pt idx="5509">
                  <c:v>0.1</c:v>
                </c:pt>
                <c:pt idx="5510">
                  <c:v>0.1</c:v>
                </c:pt>
                <c:pt idx="5511">
                  <c:v>0.1</c:v>
                </c:pt>
                <c:pt idx="5512">
                  <c:v>0.1</c:v>
                </c:pt>
                <c:pt idx="5513">
                  <c:v>0.1</c:v>
                </c:pt>
                <c:pt idx="5514">
                  <c:v>0.1</c:v>
                </c:pt>
                <c:pt idx="5515">
                  <c:v>0.1</c:v>
                </c:pt>
                <c:pt idx="5516">
                  <c:v>0.1</c:v>
                </c:pt>
                <c:pt idx="5517">
                  <c:v>0.1</c:v>
                </c:pt>
                <c:pt idx="5518">
                  <c:v>0.1</c:v>
                </c:pt>
                <c:pt idx="5519">
                  <c:v>0.1</c:v>
                </c:pt>
                <c:pt idx="5520">
                  <c:v>0.1</c:v>
                </c:pt>
                <c:pt idx="5521">
                  <c:v>0.1</c:v>
                </c:pt>
                <c:pt idx="5522">
                  <c:v>0.1</c:v>
                </c:pt>
                <c:pt idx="5523">
                  <c:v>0.1</c:v>
                </c:pt>
                <c:pt idx="5524">
                  <c:v>0.1</c:v>
                </c:pt>
                <c:pt idx="5525">
                  <c:v>0.1</c:v>
                </c:pt>
                <c:pt idx="5526">
                  <c:v>0.1</c:v>
                </c:pt>
                <c:pt idx="5527">
                  <c:v>0.1</c:v>
                </c:pt>
                <c:pt idx="5528">
                  <c:v>0.1</c:v>
                </c:pt>
                <c:pt idx="5529">
                  <c:v>0.1</c:v>
                </c:pt>
                <c:pt idx="5530">
                  <c:v>0.1</c:v>
                </c:pt>
                <c:pt idx="5531">
                  <c:v>0.1</c:v>
                </c:pt>
                <c:pt idx="5532">
                  <c:v>0.1</c:v>
                </c:pt>
                <c:pt idx="5533">
                  <c:v>0.1</c:v>
                </c:pt>
                <c:pt idx="5534">
                  <c:v>0.1</c:v>
                </c:pt>
                <c:pt idx="5535">
                  <c:v>0.1</c:v>
                </c:pt>
                <c:pt idx="5536">
                  <c:v>0.1</c:v>
                </c:pt>
                <c:pt idx="5537">
                  <c:v>0.1</c:v>
                </c:pt>
                <c:pt idx="5538">
                  <c:v>0.1</c:v>
                </c:pt>
                <c:pt idx="5539">
                  <c:v>0.1</c:v>
                </c:pt>
                <c:pt idx="5540">
                  <c:v>0.1</c:v>
                </c:pt>
                <c:pt idx="5541">
                  <c:v>0.1</c:v>
                </c:pt>
                <c:pt idx="5542">
                  <c:v>0.1</c:v>
                </c:pt>
                <c:pt idx="5543">
                  <c:v>0.1</c:v>
                </c:pt>
                <c:pt idx="5544">
                  <c:v>0.1</c:v>
                </c:pt>
                <c:pt idx="5545">
                  <c:v>0.1</c:v>
                </c:pt>
                <c:pt idx="5546">
                  <c:v>0.1</c:v>
                </c:pt>
                <c:pt idx="5547">
                  <c:v>0.1</c:v>
                </c:pt>
                <c:pt idx="5548">
                  <c:v>0.1</c:v>
                </c:pt>
                <c:pt idx="5549">
                  <c:v>0.1</c:v>
                </c:pt>
                <c:pt idx="5550">
                  <c:v>0.1</c:v>
                </c:pt>
                <c:pt idx="5551">
                  <c:v>0.1</c:v>
                </c:pt>
                <c:pt idx="5552">
                  <c:v>0.1</c:v>
                </c:pt>
                <c:pt idx="5553">
                  <c:v>0.1</c:v>
                </c:pt>
                <c:pt idx="5554">
                  <c:v>0.1</c:v>
                </c:pt>
                <c:pt idx="5555">
                  <c:v>0.1</c:v>
                </c:pt>
                <c:pt idx="5556">
                  <c:v>0.1</c:v>
                </c:pt>
                <c:pt idx="5557">
                  <c:v>0.1</c:v>
                </c:pt>
                <c:pt idx="5558">
                  <c:v>0.1</c:v>
                </c:pt>
                <c:pt idx="5559">
                  <c:v>0.1</c:v>
                </c:pt>
                <c:pt idx="5560">
                  <c:v>0.1</c:v>
                </c:pt>
                <c:pt idx="5561">
                  <c:v>0.1</c:v>
                </c:pt>
                <c:pt idx="5562">
                  <c:v>0.1</c:v>
                </c:pt>
                <c:pt idx="5563">
                  <c:v>0.1</c:v>
                </c:pt>
                <c:pt idx="5564">
                  <c:v>0.1</c:v>
                </c:pt>
                <c:pt idx="5565">
                  <c:v>0.1</c:v>
                </c:pt>
                <c:pt idx="5566">
                  <c:v>0.1</c:v>
                </c:pt>
                <c:pt idx="5567">
                  <c:v>0.1</c:v>
                </c:pt>
                <c:pt idx="5568">
                  <c:v>0.1</c:v>
                </c:pt>
                <c:pt idx="5569">
                  <c:v>0.1</c:v>
                </c:pt>
                <c:pt idx="5570">
                  <c:v>0.1</c:v>
                </c:pt>
                <c:pt idx="5571">
                  <c:v>0.1</c:v>
                </c:pt>
                <c:pt idx="5572">
                  <c:v>0.1</c:v>
                </c:pt>
                <c:pt idx="5573">
                  <c:v>0.1</c:v>
                </c:pt>
                <c:pt idx="5574">
                  <c:v>0.1</c:v>
                </c:pt>
                <c:pt idx="5575">
                  <c:v>0.1</c:v>
                </c:pt>
                <c:pt idx="5576">
                  <c:v>0.1</c:v>
                </c:pt>
                <c:pt idx="5577">
                  <c:v>0.1</c:v>
                </c:pt>
                <c:pt idx="5578">
                  <c:v>0.1</c:v>
                </c:pt>
                <c:pt idx="5579">
                  <c:v>0.1</c:v>
                </c:pt>
                <c:pt idx="5580">
                  <c:v>0.1</c:v>
                </c:pt>
                <c:pt idx="5581">
                  <c:v>0.1</c:v>
                </c:pt>
                <c:pt idx="5582">
                  <c:v>0.1</c:v>
                </c:pt>
                <c:pt idx="5583">
                  <c:v>0.1</c:v>
                </c:pt>
                <c:pt idx="5584">
                  <c:v>0.1</c:v>
                </c:pt>
                <c:pt idx="5585">
                  <c:v>0.1</c:v>
                </c:pt>
                <c:pt idx="5586">
                  <c:v>0.1</c:v>
                </c:pt>
                <c:pt idx="5587">
                  <c:v>0.1</c:v>
                </c:pt>
                <c:pt idx="5588">
                  <c:v>0.1</c:v>
                </c:pt>
                <c:pt idx="5589">
                  <c:v>0.1</c:v>
                </c:pt>
                <c:pt idx="5590">
                  <c:v>0.1</c:v>
                </c:pt>
                <c:pt idx="5591">
                  <c:v>0.1</c:v>
                </c:pt>
                <c:pt idx="5592">
                  <c:v>0.1</c:v>
                </c:pt>
                <c:pt idx="5593">
                  <c:v>0.1</c:v>
                </c:pt>
                <c:pt idx="5594">
                  <c:v>0.1</c:v>
                </c:pt>
                <c:pt idx="5595">
                  <c:v>0.1</c:v>
                </c:pt>
                <c:pt idx="5596">
                  <c:v>0.1</c:v>
                </c:pt>
                <c:pt idx="5597">
                  <c:v>0.1</c:v>
                </c:pt>
                <c:pt idx="5598">
                  <c:v>0.1</c:v>
                </c:pt>
                <c:pt idx="5599">
                  <c:v>0.1</c:v>
                </c:pt>
                <c:pt idx="5600">
                  <c:v>0.1</c:v>
                </c:pt>
                <c:pt idx="5601">
                  <c:v>0.1</c:v>
                </c:pt>
                <c:pt idx="5602">
                  <c:v>0.1</c:v>
                </c:pt>
                <c:pt idx="5603">
                  <c:v>0.1</c:v>
                </c:pt>
                <c:pt idx="5604">
                  <c:v>0.1</c:v>
                </c:pt>
                <c:pt idx="5605">
                  <c:v>0.1</c:v>
                </c:pt>
                <c:pt idx="5606">
                  <c:v>0.1</c:v>
                </c:pt>
                <c:pt idx="5607">
                  <c:v>0.1</c:v>
                </c:pt>
                <c:pt idx="5608">
                  <c:v>0.1</c:v>
                </c:pt>
                <c:pt idx="5609">
                  <c:v>0.1</c:v>
                </c:pt>
                <c:pt idx="5610">
                  <c:v>0.1</c:v>
                </c:pt>
                <c:pt idx="5611">
                  <c:v>0.1</c:v>
                </c:pt>
                <c:pt idx="5612">
                  <c:v>0.1</c:v>
                </c:pt>
                <c:pt idx="5613">
                  <c:v>0.1</c:v>
                </c:pt>
                <c:pt idx="5614">
                  <c:v>0.1</c:v>
                </c:pt>
                <c:pt idx="5615">
                  <c:v>0.1</c:v>
                </c:pt>
                <c:pt idx="5616">
                  <c:v>0.1</c:v>
                </c:pt>
                <c:pt idx="5617">
                  <c:v>0.1</c:v>
                </c:pt>
                <c:pt idx="5618">
                  <c:v>0.1</c:v>
                </c:pt>
                <c:pt idx="5619">
                  <c:v>0.1</c:v>
                </c:pt>
                <c:pt idx="5620">
                  <c:v>0.1</c:v>
                </c:pt>
                <c:pt idx="5621">
                  <c:v>0.1</c:v>
                </c:pt>
                <c:pt idx="5622">
                  <c:v>0.1</c:v>
                </c:pt>
                <c:pt idx="5623">
                  <c:v>0.1</c:v>
                </c:pt>
                <c:pt idx="5624">
                  <c:v>0.1</c:v>
                </c:pt>
                <c:pt idx="5625">
                  <c:v>0.1</c:v>
                </c:pt>
                <c:pt idx="5626">
                  <c:v>0.1</c:v>
                </c:pt>
                <c:pt idx="5627">
                  <c:v>0.1</c:v>
                </c:pt>
                <c:pt idx="5628">
                  <c:v>0.1</c:v>
                </c:pt>
                <c:pt idx="5629">
                  <c:v>0.1</c:v>
                </c:pt>
                <c:pt idx="5630">
                  <c:v>0.1</c:v>
                </c:pt>
                <c:pt idx="5631">
                  <c:v>0.1</c:v>
                </c:pt>
                <c:pt idx="5632">
                  <c:v>0.1</c:v>
                </c:pt>
                <c:pt idx="5633">
                  <c:v>0.1</c:v>
                </c:pt>
                <c:pt idx="5634">
                  <c:v>0.1</c:v>
                </c:pt>
                <c:pt idx="5635">
                  <c:v>0.1</c:v>
                </c:pt>
                <c:pt idx="5636">
                  <c:v>0.1</c:v>
                </c:pt>
                <c:pt idx="5637">
                  <c:v>0.1</c:v>
                </c:pt>
                <c:pt idx="5638">
                  <c:v>0.1</c:v>
                </c:pt>
                <c:pt idx="5639">
                  <c:v>0.1</c:v>
                </c:pt>
                <c:pt idx="5640">
                  <c:v>0.1</c:v>
                </c:pt>
                <c:pt idx="5641">
                  <c:v>0.1</c:v>
                </c:pt>
                <c:pt idx="5642">
                  <c:v>0.1</c:v>
                </c:pt>
                <c:pt idx="5643">
                  <c:v>0.1</c:v>
                </c:pt>
                <c:pt idx="5644">
                  <c:v>0.1</c:v>
                </c:pt>
                <c:pt idx="5645">
                  <c:v>0.1</c:v>
                </c:pt>
                <c:pt idx="5646">
                  <c:v>0.1</c:v>
                </c:pt>
                <c:pt idx="5647">
                  <c:v>0.1</c:v>
                </c:pt>
                <c:pt idx="5648">
                  <c:v>0.1</c:v>
                </c:pt>
                <c:pt idx="5649">
                  <c:v>0.1</c:v>
                </c:pt>
                <c:pt idx="5650">
                  <c:v>0.1</c:v>
                </c:pt>
                <c:pt idx="5651">
                  <c:v>0.1</c:v>
                </c:pt>
                <c:pt idx="5652">
                  <c:v>0.1</c:v>
                </c:pt>
                <c:pt idx="5653">
                  <c:v>0.1</c:v>
                </c:pt>
                <c:pt idx="5654">
                  <c:v>0.1</c:v>
                </c:pt>
                <c:pt idx="5655">
                  <c:v>0.1</c:v>
                </c:pt>
                <c:pt idx="5656">
                  <c:v>0.1</c:v>
                </c:pt>
                <c:pt idx="5657">
                  <c:v>0.1</c:v>
                </c:pt>
                <c:pt idx="5658">
                  <c:v>0.1</c:v>
                </c:pt>
                <c:pt idx="5659">
                  <c:v>0.1</c:v>
                </c:pt>
                <c:pt idx="5660">
                  <c:v>0.1</c:v>
                </c:pt>
                <c:pt idx="5661">
                  <c:v>0.1</c:v>
                </c:pt>
                <c:pt idx="5662">
                  <c:v>0.1</c:v>
                </c:pt>
                <c:pt idx="5663">
                  <c:v>0.1</c:v>
                </c:pt>
                <c:pt idx="5664">
                  <c:v>0.1</c:v>
                </c:pt>
                <c:pt idx="5665">
                  <c:v>0.1</c:v>
                </c:pt>
                <c:pt idx="5666">
                  <c:v>0.1</c:v>
                </c:pt>
                <c:pt idx="5667">
                  <c:v>0.1</c:v>
                </c:pt>
                <c:pt idx="5668">
                  <c:v>0.1</c:v>
                </c:pt>
                <c:pt idx="5669">
                  <c:v>0.1</c:v>
                </c:pt>
                <c:pt idx="5670">
                  <c:v>0.1</c:v>
                </c:pt>
                <c:pt idx="5671">
                  <c:v>0.1</c:v>
                </c:pt>
                <c:pt idx="5672">
                  <c:v>0.1</c:v>
                </c:pt>
                <c:pt idx="5673">
                  <c:v>0.1</c:v>
                </c:pt>
                <c:pt idx="5674">
                  <c:v>0.1</c:v>
                </c:pt>
                <c:pt idx="5675">
                  <c:v>0.1</c:v>
                </c:pt>
                <c:pt idx="5676">
                  <c:v>0.1</c:v>
                </c:pt>
                <c:pt idx="5677">
                  <c:v>0.1</c:v>
                </c:pt>
                <c:pt idx="5678">
                  <c:v>0.1</c:v>
                </c:pt>
                <c:pt idx="5679">
                  <c:v>0.1</c:v>
                </c:pt>
                <c:pt idx="5680">
                  <c:v>0.1</c:v>
                </c:pt>
                <c:pt idx="5681">
                  <c:v>0.1</c:v>
                </c:pt>
                <c:pt idx="5682">
                  <c:v>0.1</c:v>
                </c:pt>
                <c:pt idx="5683">
                  <c:v>0.1</c:v>
                </c:pt>
                <c:pt idx="5684">
                  <c:v>0.1</c:v>
                </c:pt>
                <c:pt idx="5685">
                  <c:v>0.1</c:v>
                </c:pt>
                <c:pt idx="5686">
                  <c:v>0.1</c:v>
                </c:pt>
                <c:pt idx="5687">
                  <c:v>0.1</c:v>
                </c:pt>
                <c:pt idx="5688">
                  <c:v>0.1</c:v>
                </c:pt>
                <c:pt idx="5689">
                  <c:v>0.1</c:v>
                </c:pt>
                <c:pt idx="5690">
                  <c:v>0.1</c:v>
                </c:pt>
                <c:pt idx="5691">
                  <c:v>0.1</c:v>
                </c:pt>
                <c:pt idx="5692">
                  <c:v>0.1</c:v>
                </c:pt>
                <c:pt idx="5693">
                  <c:v>0.1</c:v>
                </c:pt>
                <c:pt idx="5694">
                  <c:v>0.1</c:v>
                </c:pt>
                <c:pt idx="5695">
                  <c:v>0.1</c:v>
                </c:pt>
                <c:pt idx="5696">
                  <c:v>0.1</c:v>
                </c:pt>
                <c:pt idx="5697">
                  <c:v>0.1</c:v>
                </c:pt>
                <c:pt idx="5698">
                  <c:v>0.1</c:v>
                </c:pt>
                <c:pt idx="5699">
                  <c:v>0.1</c:v>
                </c:pt>
                <c:pt idx="5700">
                  <c:v>0.1</c:v>
                </c:pt>
                <c:pt idx="5701">
                  <c:v>0.1</c:v>
                </c:pt>
                <c:pt idx="5702">
                  <c:v>0.1</c:v>
                </c:pt>
                <c:pt idx="5703">
                  <c:v>0.1</c:v>
                </c:pt>
                <c:pt idx="5704">
                  <c:v>0.1</c:v>
                </c:pt>
                <c:pt idx="5705">
                  <c:v>0.1</c:v>
                </c:pt>
                <c:pt idx="5706">
                  <c:v>0.1</c:v>
                </c:pt>
                <c:pt idx="5707">
                  <c:v>0.1</c:v>
                </c:pt>
                <c:pt idx="5708">
                  <c:v>0.1</c:v>
                </c:pt>
                <c:pt idx="5709">
                  <c:v>0.1</c:v>
                </c:pt>
                <c:pt idx="5710">
                  <c:v>0.1</c:v>
                </c:pt>
                <c:pt idx="5711">
                  <c:v>0.1</c:v>
                </c:pt>
                <c:pt idx="5712">
                  <c:v>0.1</c:v>
                </c:pt>
                <c:pt idx="5713">
                  <c:v>0.1</c:v>
                </c:pt>
                <c:pt idx="5714">
                  <c:v>0.1</c:v>
                </c:pt>
                <c:pt idx="5715">
                  <c:v>0.1</c:v>
                </c:pt>
                <c:pt idx="5716">
                  <c:v>0.1</c:v>
                </c:pt>
                <c:pt idx="5717">
                  <c:v>0.1</c:v>
                </c:pt>
                <c:pt idx="5718">
                  <c:v>0.1</c:v>
                </c:pt>
                <c:pt idx="5719">
                  <c:v>0.1</c:v>
                </c:pt>
                <c:pt idx="5720">
                  <c:v>0.1</c:v>
                </c:pt>
                <c:pt idx="5721">
                  <c:v>0.1</c:v>
                </c:pt>
                <c:pt idx="5722">
                  <c:v>0.1</c:v>
                </c:pt>
                <c:pt idx="5723">
                  <c:v>0.1</c:v>
                </c:pt>
                <c:pt idx="5724">
                  <c:v>0.1</c:v>
                </c:pt>
                <c:pt idx="5725">
                  <c:v>0.1</c:v>
                </c:pt>
                <c:pt idx="5726">
                  <c:v>0.1</c:v>
                </c:pt>
                <c:pt idx="5727">
                  <c:v>0.1</c:v>
                </c:pt>
                <c:pt idx="5728">
                  <c:v>0.1</c:v>
                </c:pt>
                <c:pt idx="5729">
                  <c:v>0.1</c:v>
                </c:pt>
                <c:pt idx="5730">
                  <c:v>0.1</c:v>
                </c:pt>
                <c:pt idx="5731">
                  <c:v>0.1</c:v>
                </c:pt>
                <c:pt idx="5732">
                  <c:v>0.1</c:v>
                </c:pt>
                <c:pt idx="5733">
                  <c:v>0.1</c:v>
                </c:pt>
                <c:pt idx="5734">
                  <c:v>0.1</c:v>
                </c:pt>
                <c:pt idx="5735">
                  <c:v>0.1</c:v>
                </c:pt>
                <c:pt idx="5736">
                  <c:v>0.1</c:v>
                </c:pt>
                <c:pt idx="5737">
                  <c:v>0.1</c:v>
                </c:pt>
                <c:pt idx="5738">
                  <c:v>0.1</c:v>
                </c:pt>
                <c:pt idx="5739">
                  <c:v>0.1</c:v>
                </c:pt>
                <c:pt idx="5740">
                  <c:v>0.1</c:v>
                </c:pt>
                <c:pt idx="5741">
                  <c:v>0.1</c:v>
                </c:pt>
                <c:pt idx="5742">
                  <c:v>0.1</c:v>
                </c:pt>
                <c:pt idx="5743">
                  <c:v>0.1</c:v>
                </c:pt>
                <c:pt idx="5744">
                  <c:v>0.1</c:v>
                </c:pt>
                <c:pt idx="5745">
                  <c:v>0.1</c:v>
                </c:pt>
                <c:pt idx="5746">
                  <c:v>0.1</c:v>
                </c:pt>
                <c:pt idx="5747">
                  <c:v>0.1</c:v>
                </c:pt>
                <c:pt idx="5748">
                  <c:v>0.1</c:v>
                </c:pt>
                <c:pt idx="5749">
                  <c:v>0.1</c:v>
                </c:pt>
                <c:pt idx="5750">
                  <c:v>0.1</c:v>
                </c:pt>
                <c:pt idx="5751">
                  <c:v>0.1</c:v>
                </c:pt>
                <c:pt idx="5752">
                  <c:v>0.1</c:v>
                </c:pt>
                <c:pt idx="5753">
                  <c:v>0.1</c:v>
                </c:pt>
                <c:pt idx="5754">
                  <c:v>0.1</c:v>
                </c:pt>
                <c:pt idx="5755">
                  <c:v>0.1</c:v>
                </c:pt>
                <c:pt idx="5756">
                  <c:v>0.1</c:v>
                </c:pt>
                <c:pt idx="5757">
                  <c:v>0.1</c:v>
                </c:pt>
                <c:pt idx="5758">
                  <c:v>0.1</c:v>
                </c:pt>
                <c:pt idx="5759">
                  <c:v>0.1</c:v>
                </c:pt>
                <c:pt idx="5760">
                  <c:v>0.1</c:v>
                </c:pt>
                <c:pt idx="5761">
                  <c:v>0.1</c:v>
                </c:pt>
                <c:pt idx="5762">
                  <c:v>0.1</c:v>
                </c:pt>
                <c:pt idx="5763">
                  <c:v>0.1</c:v>
                </c:pt>
                <c:pt idx="5764">
                  <c:v>0.1</c:v>
                </c:pt>
                <c:pt idx="5765">
                  <c:v>0.1</c:v>
                </c:pt>
                <c:pt idx="5766">
                  <c:v>0.1</c:v>
                </c:pt>
                <c:pt idx="5767">
                  <c:v>0.1</c:v>
                </c:pt>
                <c:pt idx="5768">
                  <c:v>0.1</c:v>
                </c:pt>
                <c:pt idx="5769">
                  <c:v>0.1</c:v>
                </c:pt>
                <c:pt idx="5770">
                  <c:v>0.1</c:v>
                </c:pt>
                <c:pt idx="5771">
                  <c:v>0.1</c:v>
                </c:pt>
                <c:pt idx="5772">
                  <c:v>0.1</c:v>
                </c:pt>
                <c:pt idx="5773">
                  <c:v>0.1</c:v>
                </c:pt>
                <c:pt idx="5774">
                  <c:v>0.1</c:v>
                </c:pt>
                <c:pt idx="5775">
                  <c:v>0.1</c:v>
                </c:pt>
                <c:pt idx="5776">
                  <c:v>0.1</c:v>
                </c:pt>
                <c:pt idx="5777">
                  <c:v>0.1</c:v>
                </c:pt>
                <c:pt idx="5778">
                  <c:v>0.1</c:v>
                </c:pt>
                <c:pt idx="5779">
                  <c:v>0.1</c:v>
                </c:pt>
                <c:pt idx="5780">
                  <c:v>0.1</c:v>
                </c:pt>
                <c:pt idx="5781">
                  <c:v>0.1</c:v>
                </c:pt>
                <c:pt idx="5782">
                  <c:v>0.1</c:v>
                </c:pt>
                <c:pt idx="5783">
                  <c:v>0.1</c:v>
                </c:pt>
                <c:pt idx="5784">
                  <c:v>0.1</c:v>
                </c:pt>
                <c:pt idx="5785">
                  <c:v>0.1</c:v>
                </c:pt>
                <c:pt idx="5786">
                  <c:v>0.1</c:v>
                </c:pt>
                <c:pt idx="5787">
                  <c:v>0.1</c:v>
                </c:pt>
                <c:pt idx="5788">
                  <c:v>0.1</c:v>
                </c:pt>
                <c:pt idx="5789">
                  <c:v>0.1</c:v>
                </c:pt>
                <c:pt idx="5790">
                  <c:v>0.1</c:v>
                </c:pt>
                <c:pt idx="5791">
                  <c:v>0.1</c:v>
                </c:pt>
                <c:pt idx="5792">
                  <c:v>0.1</c:v>
                </c:pt>
                <c:pt idx="5793">
                  <c:v>0.1</c:v>
                </c:pt>
                <c:pt idx="5794">
                  <c:v>0.1</c:v>
                </c:pt>
                <c:pt idx="5795">
                  <c:v>0.1</c:v>
                </c:pt>
                <c:pt idx="5796">
                  <c:v>0.1</c:v>
                </c:pt>
                <c:pt idx="5797">
                  <c:v>0.1</c:v>
                </c:pt>
                <c:pt idx="5798">
                  <c:v>0.1</c:v>
                </c:pt>
                <c:pt idx="5799">
                  <c:v>0.1</c:v>
                </c:pt>
                <c:pt idx="5800">
                  <c:v>0.1</c:v>
                </c:pt>
                <c:pt idx="5801">
                  <c:v>0.1</c:v>
                </c:pt>
                <c:pt idx="5802">
                  <c:v>0.1</c:v>
                </c:pt>
                <c:pt idx="5803">
                  <c:v>0.1</c:v>
                </c:pt>
                <c:pt idx="5804">
                  <c:v>0.1</c:v>
                </c:pt>
                <c:pt idx="5805">
                  <c:v>0.1</c:v>
                </c:pt>
                <c:pt idx="5806">
                  <c:v>0.1</c:v>
                </c:pt>
                <c:pt idx="5807">
                  <c:v>0.1</c:v>
                </c:pt>
                <c:pt idx="5808">
                  <c:v>0.1</c:v>
                </c:pt>
                <c:pt idx="5809">
                  <c:v>0.1</c:v>
                </c:pt>
                <c:pt idx="5810">
                  <c:v>0.1</c:v>
                </c:pt>
                <c:pt idx="5811">
                  <c:v>0.1</c:v>
                </c:pt>
                <c:pt idx="5812">
                  <c:v>0.1</c:v>
                </c:pt>
                <c:pt idx="5813">
                  <c:v>0.1</c:v>
                </c:pt>
                <c:pt idx="5814">
                  <c:v>0.1</c:v>
                </c:pt>
                <c:pt idx="5815">
                  <c:v>0.1</c:v>
                </c:pt>
                <c:pt idx="5816">
                  <c:v>0.1</c:v>
                </c:pt>
                <c:pt idx="5817">
                  <c:v>0.1</c:v>
                </c:pt>
                <c:pt idx="5818">
                  <c:v>0.1</c:v>
                </c:pt>
                <c:pt idx="5819">
                  <c:v>0.1</c:v>
                </c:pt>
                <c:pt idx="5820">
                  <c:v>0.1</c:v>
                </c:pt>
                <c:pt idx="5821">
                  <c:v>0.1</c:v>
                </c:pt>
                <c:pt idx="5822">
                  <c:v>0.1</c:v>
                </c:pt>
                <c:pt idx="5823">
                  <c:v>0.1</c:v>
                </c:pt>
                <c:pt idx="5824">
                  <c:v>0.1</c:v>
                </c:pt>
                <c:pt idx="5825">
                  <c:v>0.1</c:v>
                </c:pt>
                <c:pt idx="5826">
                  <c:v>0.1</c:v>
                </c:pt>
                <c:pt idx="5827">
                  <c:v>0.1</c:v>
                </c:pt>
                <c:pt idx="5828">
                  <c:v>0.1</c:v>
                </c:pt>
                <c:pt idx="5829">
                  <c:v>0.1</c:v>
                </c:pt>
                <c:pt idx="5830">
                  <c:v>0.1</c:v>
                </c:pt>
                <c:pt idx="5831">
                  <c:v>0.1</c:v>
                </c:pt>
                <c:pt idx="5832">
                  <c:v>0.1</c:v>
                </c:pt>
                <c:pt idx="5833">
                  <c:v>0.1</c:v>
                </c:pt>
                <c:pt idx="5834">
                  <c:v>0.1</c:v>
                </c:pt>
                <c:pt idx="5835">
                  <c:v>0.1</c:v>
                </c:pt>
                <c:pt idx="5836">
                  <c:v>0.1</c:v>
                </c:pt>
                <c:pt idx="5837">
                  <c:v>0.1</c:v>
                </c:pt>
                <c:pt idx="5838">
                  <c:v>0.1</c:v>
                </c:pt>
                <c:pt idx="5839">
                  <c:v>0.1</c:v>
                </c:pt>
                <c:pt idx="5840">
                  <c:v>0.1</c:v>
                </c:pt>
                <c:pt idx="5841">
                  <c:v>0.1</c:v>
                </c:pt>
                <c:pt idx="5842">
                  <c:v>0.1</c:v>
                </c:pt>
                <c:pt idx="5843">
                  <c:v>0.1</c:v>
                </c:pt>
                <c:pt idx="5844">
                  <c:v>0.1</c:v>
                </c:pt>
                <c:pt idx="5845">
                  <c:v>0.1</c:v>
                </c:pt>
                <c:pt idx="5846">
                  <c:v>0.1</c:v>
                </c:pt>
                <c:pt idx="5847">
                  <c:v>0.1</c:v>
                </c:pt>
                <c:pt idx="5848">
                  <c:v>0.1</c:v>
                </c:pt>
                <c:pt idx="5849">
                  <c:v>0.1</c:v>
                </c:pt>
                <c:pt idx="5850">
                  <c:v>0.1</c:v>
                </c:pt>
                <c:pt idx="5851">
                  <c:v>0.1</c:v>
                </c:pt>
                <c:pt idx="5852">
                  <c:v>0.1</c:v>
                </c:pt>
                <c:pt idx="5853">
                  <c:v>0.1</c:v>
                </c:pt>
                <c:pt idx="5854">
                  <c:v>0.1</c:v>
                </c:pt>
                <c:pt idx="5855">
                  <c:v>0.1</c:v>
                </c:pt>
                <c:pt idx="5856">
                  <c:v>0.1</c:v>
                </c:pt>
                <c:pt idx="5857">
                  <c:v>0.1</c:v>
                </c:pt>
                <c:pt idx="5858">
                  <c:v>0.1</c:v>
                </c:pt>
                <c:pt idx="5859">
                  <c:v>0.1</c:v>
                </c:pt>
                <c:pt idx="5860">
                  <c:v>0.1</c:v>
                </c:pt>
                <c:pt idx="5861">
                  <c:v>0.1</c:v>
                </c:pt>
                <c:pt idx="5862">
                  <c:v>0.1</c:v>
                </c:pt>
                <c:pt idx="5863">
                  <c:v>0.1</c:v>
                </c:pt>
                <c:pt idx="5864">
                  <c:v>0.1</c:v>
                </c:pt>
                <c:pt idx="5865">
                  <c:v>0.1</c:v>
                </c:pt>
                <c:pt idx="5866">
                  <c:v>0.1</c:v>
                </c:pt>
                <c:pt idx="5867">
                  <c:v>0.1</c:v>
                </c:pt>
                <c:pt idx="5868">
                  <c:v>0.1</c:v>
                </c:pt>
                <c:pt idx="5869">
                  <c:v>0.1</c:v>
                </c:pt>
                <c:pt idx="5870">
                  <c:v>0.1</c:v>
                </c:pt>
                <c:pt idx="5871">
                  <c:v>0.1</c:v>
                </c:pt>
                <c:pt idx="5872">
                  <c:v>0.1</c:v>
                </c:pt>
                <c:pt idx="5873">
                  <c:v>0.1</c:v>
                </c:pt>
                <c:pt idx="5874">
                  <c:v>0.1</c:v>
                </c:pt>
                <c:pt idx="5875">
                  <c:v>0.1</c:v>
                </c:pt>
                <c:pt idx="5876">
                  <c:v>0.1</c:v>
                </c:pt>
                <c:pt idx="5877">
                  <c:v>0.1</c:v>
                </c:pt>
                <c:pt idx="5878">
                  <c:v>0.1</c:v>
                </c:pt>
                <c:pt idx="5879">
                  <c:v>0.1</c:v>
                </c:pt>
                <c:pt idx="5880">
                  <c:v>0.1</c:v>
                </c:pt>
                <c:pt idx="5881">
                  <c:v>0.1</c:v>
                </c:pt>
                <c:pt idx="5882">
                  <c:v>0.1</c:v>
                </c:pt>
                <c:pt idx="5883">
                  <c:v>0.1</c:v>
                </c:pt>
                <c:pt idx="5884">
                  <c:v>0.1</c:v>
                </c:pt>
                <c:pt idx="5885">
                  <c:v>0.1</c:v>
                </c:pt>
                <c:pt idx="5886">
                  <c:v>0.1</c:v>
                </c:pt>
                <c:pt idx="5887">
                  <c:v>0.1</c:v>
                </c:pt>
                <c:pt idx="5888">
                  <c:v>0.1</c:v>
                </c:pt>
                <c:pt idx="5889">
                  <c:v>0.1</c:v>
                </c:pt>
                <c:pt idx="5890">
                  <c:v>0.1</c:v>
                </c:pt>
                <c:pt idx="5891">
                  <c:v>0.1</c:v>
                </c:pt>
                <c:pt idx="5892">
                  <c:v>0.1</c:v>
                </c:pt>
                <c:pt idx="5893">
                  <c:v>0.1</c:v>
                </c:pt>
                <c:pt idx="5894">
                  <c:v>0.1</c:v>
                </c:pt>
                <c:pt idx="5895">
                  <c:v>0.1</c:v>
                </c:pt>
                <c:pt idx="5896">
                  <c:v>0.1</c:v>
                </c:pt>
                <c:pt idx="5897">
                  <c:v>0.1</c:v>
                </c:pt>
                <c:pt idx="5898">
                  <c:v>0.1</c:v>
                </c:pt>
                <c:pt idx="5899">
                  <c:v>0.1</c:v>
                </c:pt>
                <c:pt idx="5900">
                  <c:v>0.1</c:v>
                </c:pt>
                <c:pt idx="5901">
                  <c:v>0.1</c:v>
                </c:pt>
                <c:pt idx="5902">
                  <c:v>0.1</c:v>
                </c:pt>
                <c:pt idx="5903">
                  <c:v>0.1</c:v>
                </c:pt>
                <c:pt idx="5904">
                  <c:v>0.1</c:v>
                </c:pt>
                <c:pt idx="5905">
                  <c:v>0.1</c:v>
                </c:pt>
                <c:pt idx="5906">
                  <c:v>0.1</c:v>
                </c:pt>
                <c:pt idx="5907">
                  <c:v>0.1</c:v>
                </c:pt>
                <c:pt idx="5908">
                  <c:v>0.1</c:v>
                </c:pt>
                <c:pt idx="5909">
                  <c:v>0.1</c:v>
                </c:pt>
                <c:pt idx="5910">
                  <c:v>0.1</c:v>
                </c:pt>
                <c:pt idx="5911">
                  <c:v>0.1</c:v>
                </c:pt>
                <c:pt idx="5912">
                  <c:v>0.1</c:v>
                </c:pt>
                <c:pt idx="5913">
                  <c:v>0.1</c:v>
                </c:pt>
                <c:pt idx="5914">
                  <c:v>0.1</c:v>
                </c:pt>
                <c:pt idx="5915">
                  <c:v>0.1</c:v>
                </c:pt>
                <c:pt idx="5916">
                  <c:v>0.1</c:v>
                </c:pt>
                <c:pt idx="5917">
                  <c:v>0.1</c:v>
                </c:pt>
                <c:pt idx="5918">
                  <c:v>0.1</c:v>
                </c:pt>
                <c:pt idx="5919">
                  <c:v>0.1</c:v>
                </c:pt>
                <c:pt idx="5920">
                  <c:v>0.1</c:v>
                </c:pt>
                <c:pt idx="5921">
                  <c:v>0.1</c:v>
                </c:pt>
                <c:pt idx="5922">
                  <c:v>0.1</c:v>
                </c:pt>
                <c:pt idx="5923">
                  <c:v>0.1</c:v>
                </c:pt>
                <c:pt idx="5924">
                  <c:v>0.1</c:v>
                </c:pt>
                <c:pt idx="5925">
                  <c:v>0.1</c:v>
                </c:pt>
                <c:pt idx="5926">
                  <c:v>0.1</c:v>
                </c:pt>
                <c:pt idx="5927">
                  <c:v>0.1</c:v>
                </c:pt>
                <c:pt idx="5928">
                  <c:v>0.1</c:v>
                </c:pt>
                <c:pt idx="5929">
                  <c:v>0.1</c:v>
                </c:pt>
                <c:pt idx="5930">
                  <c:v>0.1</c:v>
                </c:pt>
                <c:pt idx="5931">
                  <c:v>0.1</c:v>
                </c:pt>
                <c:pt idx="5932">
                  <c:v>0.1</c:v>
                </c:pt>
                <c:pt idx="5933">
                  <c:v>0.1</c:v>
                </c:pt>
                <c:pt idx="5934">
                  <c:v>0.1</c:v>
                </c:pt>
                <c:pt idx="5935">
                  <c:v>0.1</c:v>
                </c:pt>
                <c:pt idx="5936">
                  <c:v>0.1</c:v>
                </c:pt>
                <c:pt idx="5937">
                  <c:v>0.1</c:v>
                </c:pt>
                <c:pt idx="5938">
                  <c:v>0.1</c:v>
                </c:pt>
                <c:pt idx="5939">
                  <c:v>0.1</c:v>
                </c:pt>
                <c:pt idx="5940">
                  <c:v>0.1</c:v>
                </c:pt>
                <c:pt idx="5941">
                  <c:v>0.1</c:v>
                </c:pt>
                <c:pt idx="5942">
                  <c:v>0.1</c:v>
                </c:pt>
                <c:pt idx="5943">
                  <c:v>0.1</c:v>
                </c:pt>
                <c:pt idx="5944">
                  <c:v>0.1</c:v>
                </c:pt>
                <c:pt idx="5945">
                  <c:v>0.1</c:v>
                </c:pt>
                <c:pt idx="5946">
                  <c:v>0.1</c:v>
                </c:pt>
                <c:pt idx="5947">
                  <c:v>0.1</c:v>
                </c:pt>
                <c:pt idx="5948">
                  <c:v>0.1</c:v>
                </c:pt>
                <c:pt idx="5949">
                  <c:v>0.1</c:v>
                </c:pt>
                <c:pt idx="5950">
                  <c:v>0.1</c:v>
                </c:pt>
                <c:pt idx="5951">
                  <c:v>0.1</c:v>
                </c:pt>
                <c:pt idx="5952">
                  <c:v>0.1</c:v>
                </c:pt>
                <c:pt idx="5953">
                  <c:v>0.1</c:v>
                </c:pt>
                <c:pt idx="5954">
                  <c:v>0.1</c:v>
                </c:pt>
                <c:pt idx="5955">
                  <c:v>0.1</c:v>
                </c:pt>
                <c:pt idx="5956">
                  <c:v>0.1</c:v>
                </c:pt>
                <c:pt idx="5957">
                  <c:v>0.1</c:v>
                </c:pt>
                <c:pt idx="5958">
                  <c:v>0.1</c:v>
                </c:pt>
                <c:pt idx="5959">
                  <c:v>0.1</c:v>
                </c:pt>
                <c:pt idx="5960">
                  <c:v>0.1</c:v>
                </c:pt>
                <c:pt idx="5961">
                  <c:v>0.1</c:v>
                </c:pt>
                <c:pt idx="5962">
                  <c:v>0.1</c:v>
                </c:pt>
                <c:pt idx="5963">
                  <c:v>0.1</c:v>
                </c:pt>
                <c:pt idx="5964">
                  <c:v>0.1</c:v>
                </c:pt>
                <c:pt idx="5965">
                  <c:v>0.1</c:v>
                </c:pt>
                <c:pt idx="5966">
                  <c:v>0.1</c:v>
                </c:pt>
                <c:pt idx="5967">
                  <c:v>0.1</c:v>
                </c:pt>
                <c:pt idx="5968">
                  <c:v>0.1</c:v>
                </c:pt>
                <c:pt idx="5969">
                  <c:v>0.1</c:v>
                </c:pt>
                <c:pt idx="5970">
                  <c:v>0.1</c:v>
                </c:pt>
                <c:pt idx="5971">
                  <c:v>0.1</c:v>
                </c:pt>
                <c:pt idx="5972">
                  <c:v>0.1</c:v>
                </c:pt>
                <c:pt idx="5973">
                  <c:v>0.1</c:v>
                </c:pt>
                <c:pt idx="5974">
                  <c:v>0.1</c:v>
                </c:pt>
                <c:pt idx="5975">
                  <c:v>0.1</c:v>
                </c:pt>
                <c:pt idx="5976">
                  <c:v>0.1</c:v>
                </c:pt>
                <c:pt idx="5977">
                  <c:v>0.1</c:v>
                </c:pt>
                <c:pt idx="5978">
                  <c:v>0.1</c:v>
                </c:pt>
                <c:pt idx="5979">
                  <c:v>0.1</c:v>
                </c:pt>
                <c:pt idx="5980">
                  <c:v>0.1</c:v>
                </c:pt>
                <c:pt idx="5981">
                  <c:v>0.1</c:v>
                </c:pt>
                <c:pt idx="5982">
                  <c:v>0.1</c:v>
                </c:pt>
                <c:pt idx="5983">
                  <c:v>0.1</c:v>
                </c:pt>
                <c:pt idx="5984">
                  <c:v>0.1</c:v>
                </c:pt>
                <c:pt idx="5985">
                  <c:v>0.1</c:v>
                </c:pt>
                <c:pt idx="5986">
                  <c:v>0.1</c:v>
                </c:pt>
                <c:pt idx="5987">
                  <c:v>0.1</c:v>
                </c:pt>
                <c:pt idx="5988">
                  <c:v>0.1</c:v>
                </c:pt>
                <c:pt idx="5989">
                  <c:v>0.1</c:v>
                </c:pt>
                <c:pt idx="5990">
                  <c:v>0.1</c:v>
                </c:pt>
                <c:pt idx="5991">
                  <c:v>0.1</c:v>
                </c:pt>
                <c:pt idx="5992">
                  <c:v>0.1</c:v>
                </c:pt>
                <c:pt idx="5993">
                  <c:v>0.1</c:v>
                </c:pt>
                <c:pt idx="5994">
                  <c:v>0.1</c:v>
                </c:pt>
                <c:pt idx="5995">
                  <c:v>0.1</c:v>
                </c:pt>
                <c:pt idx="5996">
                  <c:v>0.1</c:v>
                </c:pt>
                <c:pt idx="5997">
                  <c:v>0.1</c:v>
                </c:pt>
                <c:pt idx="5998">
                  <c:v>0.1</c:v>
                </c:pt>
                <c:pt idx="5999">
                  <c:v>0.1</c:v>
                </c:pt>
                <c:pt idx="6000">
                  <c:v>0.1</c:v>
                </c:pt>
                <c:pt idx="6001">
                  <c:v>0.1</c:v>
                </c:pt>
                <c:pt idx="6002">
                  <c:v>0.1</c:v>
                </c:pt>
                <c:pt idx="6003">
                  <c:v>0.1</c:v>
                </c:pt>
                <c:pt idx="6004">
                  <c:v>0.1</c:v>
                </c:pt>
                <c:pt idx="6005">
                  <c:v>0.1</c:v>
                </c:pt>
                <c:pt idx="6006">
                  <c:v>0.1</c:v>
                </c:pt>
                <c:pt idx="6007">
                  <c:v>0.1</c:v>
                </c:pt>
                <c:pt idx="6008">
                  <c:v>0.1</c:v>
                </c:pt>
                <c:pt idx="6009">
                  <c:v>0.1</c:v>
                </c:pt>
                <c:pt idx="6010">
                  <c:v>0.1</c:v>
                </c:pt>
                <c:pt idx="6011">
                  <c:v>0.1</c:v>
                </c:pt>
                <c:pt idx="6012">
                  <c:v>0.1</c:v>
                </c:pt>
                <c:pt idx="6013">
                  <c:v>0.1</c:v>
                </c:pt>
                <c:pt idx="6014">
                  <c:v>0.1</c:v>
                </c:pt>
                <c:pt idx="6015">
                  <c:v>0.1</c:v>
                </c:pt>
                <c:pt idx="6016">
                  <c:v>0.1</c:v>
                </c:pt>
                <c:pt idx="6017">
                  <c:v>0.1</c:v>
                </c:pt>
                <c:pt idx="6018">
                  <c:v>0.1</c:v>
                </c:pt>
                <c:pt idx="6019">
                  <c:v>0.1</c:v>
                </c:pt>
                <c:pt idx="6020">
                  <c:v>0.1</c:v>
                </c:pt>
                <c:pt idx="6021">
                  <c:v>0.1</c:v>
                </c:pt>
                <c:pt idx="6022">
                  <c:v>0.1</c:v>
                </c:pt>
                <c:pt idx="6023">
                  <c:v>0.1</c:v>
                </c:pt>
                <c:pt idx="6024">
                  <c:v>0.1</c:v>
                </c:pt>
                <c:pt idx="6025">
                  <c:v>0.1</c:v>
                </c:pt>
                <c:pt idx="6026">
                  <c:v>0.1</c:v>
                </c:pt>
                <c:pt idx="6027">
                  <c:v>0.1</c:v>
                </c:pt>
                <c:pt idx="6028">
                  <c:v>0.1</c:v>
                </c:pt>
                <c:pt idx="6029">
                  <c:v>0.1</c:v>
                </c:pt>
                <c:pt idx="6030">
                  <c:v>0.1</c:v>
                </c:pt>
                <c:pt idx="6031">
                  <c:v>0.1</c:v>
                </c:pt>
                <c:pt idx="6032">
                  <c:v>0.1</c:v>
                </c:pt>
                <c:pt idx="6033">
                  <c:v>0.1</c:v>
                </c:pt>
                <c:pt idx="6034">
                  <c:v>0.1</c:v>
                </c:pt>
                <c:pt idx="6035">
                  <c:v>0.1</c:v>
                </c:pt>
                <c:pt idx="6036">
                  <c:v>0.1</c:v>
                </c:pt>
                <c:pt idx="6037">
                  <c:v>0.1</c:v>
                </c:pt>
                <c:pt idx="6038">
                  <c:v>0.1</c:v>
                </c:pt>
                <c:pt idx="6039">
                  <c:v>0.1</c:v>
                </c:pt>
                <c:pt idx="6040">
                  <c:v>0.1</c:v>
                </c:pt>
                <c:pt idx="6041">
                  <c:v>0.1</c:v>
                </c:pt>
                <c:pt idx="6042">
                  <c:v>0.1</c:v>
                </c:pt>
                <c:pt idx="6043">
                  <c:v>0.1</c:v>
                </c:pt>
                <c:pt idx="6044">
                  <c:v>0.1</c:v>
                </c:pt>
                <c:pt idx="6045">
                  <c:v>0.1</c:v>
                </c:pt>
                <c:pt idx="6046">
                  <c:v>0.1</c:v>
                </c:pt>
                <c:pt idx="6047">
                  <c:v>0.1</c:v>
                </c:pt>
                <c:pt idx="6048">
                  <c:v>0.1</c:v>
                </c:pt>
                <c:pt idx="6049">
                  <c:v>0.1</c:v>
                </c:pt>
                <c:pt idx="6050">
                  <c:v>0.1</c:v>
                </c:pt>
                <c:pt idx="6051">
                  <c:v>0.1</c:v>
                </c:pt>
                <c:pt idx="6052">
                  <c:v>0.1</c:v>
                </c:pt>
                <c:pt idx="6053">
                  <c:v>0.1</c:v>
                </c:pt>
                <c:pt idx="6054">
                  <c:v>0.1</c:v>
                </c:pt>
                <c:pt idx="6055">
                  <c:v>0.1</c:v>
                </c:pt>
                <c:pt idx="6056">
                  <c:v>0.1</c:v>
                </c:pt>
                <c:pt idx="6057">
                  <c:v>0.1</c:v>
                </c:pt>
                <c:pt idx="6058">
                  <c:v>0.1</c:v>
                </c:pt>
                <c:pt idx="6059">
                  <c:v>0.1</c:v>
                </c:pt>
                <c:pt idx="6060">
                  <c:v>0.1</c:v>
                </c:pt>
                <c:pt idx="6061">
                  <c:v>0.1</c:v>
                </c:pt>
                <c:pt idx="6062">
                  <c:v>0.1</c:v>
                </c:pt>
                <c:pt idx="6063">
                  <c:v>0.1</c:v>
                </c:pt>
                <c:pt idx="6064">
                  <c:v>0.1</c:v>
                </c:pt>
                <c:pt idx="6065">
                  <c:v>0.1</c:v>
                </c:pt>
                <c:pt idx="6066">
                  <c:v>0.1</c:v>
                </c:pt>
                <c:pt idx="6067">
                  <c:v>0.1</c:v>
                </c:pt>
                <c:pt idx="6068">
                  <c:v>0.1</c:v>
                </c:pt>
                <c:pt idx="6069">
                  <c:v>0.1</c:v>
                </c:pt>
                <c:pt idx="6070">
                  <c:v>0.1</c:v>
                </c:pt>
                <c:pt idx="6071">
                  <c:v>0.1</c:v>
                </c:pt>
                <c:pt idx="6072">
                  <c:v>0.1</c:v>
                </c:pt>
                <c:pt idx="6073">
                  <c:v>0.1</c:v>
                </c:pt>
                <c:pt idx="6074">
                  <c:v>0.1</c:v>
                </c:pt>
                <c:pt idx="6075">
                  <c:v>0.1</c:v>
                </c:pt>
                <c:pt idx="6076">
                  <c:v>0.1</c:v>
                </c:pt>
                <c:pt idx="6077">
                  <c:v>0.1</c:v>
                </c:pt>
                <c:pt idx="6078">
                  <c:v>0.1</c:v>
                </c:pt>
                <c:pt idx="6079">
                  <c:v>0.1</c:v>
                </c:pt>
                <c:pt idx="6080">
                  <c:v>0.1</c:v>
                </c:pt>
                <c:pt idx="6081">
                  <c:v>0.1</c:v>
                </c:pt>
                <c:pt idx="6082">
                  <c:v>0.1</c:v>
                </c:pt>
                <c:pt idx="6083">
                  <c:v>0.1</c:v>
                </c:pt>
                <c:pt idx="6084">
                  <c:v>0.1</c:v>
                </c:pt>
                <c:pt idx="6085">
                  <c:v>0.1</c:v>
                </c:pt>
                <c:pt idx="6086">
                  <c:v>0.1</c:v>
                </c:pt>
                <c:pt idx="6087">
                  <c:v>0.1</c:v>
                </c:pt>
                <c:pt idx="6088">
                  <c:v>0.1</c:v>
                </c:pt>
                <c:pt idx="6089">
                  <c:v>0.1</c:v>
                </c:pt>
                <c:pt idx="6090">
                  <c:v>0.1</c:v>
                </c:pt>
                <c:pt idx="6091">
                  <c:v>0.1</c:v>
                </c:pt>
                <c:pt idx="6092">
                  <c:v>0.1</c:v>
                </c:pt>
                <c:pt idx="6093">
                  <c:v>0.1</c:v>
                </c:pt>
                <c:pt idx="6094">
                  <c:v>0.1</c:v>
                </c:pt>
                <c:pt idx="6095">
                  <c:v>0.1</c:v>
                </c:pt>
                <c:pt idx="6096">
                  <c:v>0.1</c:v>
                </c:pt>
                <c:pt idx="6097">
                  <c:v>0.1</c:v>
                </c:pt>
                <c:pt idx="6098">
                  <c:v>0.1</c:v>
                </c:pt>
                <c:pt idx="6099">
                  <c:v>0.1</c:v>
                </c:pt>
                <c:pt idx="6100">
                  <c:v>0.1</c:v>
                </c:pt>
                <c:pt idx="6101">
                  <c:v>0.1</c:v>
                </c:pt>
                <c:pt idx="6102">
                  <c:v>0.1</c:v>
                </c:pt>
                <c:pt idx="6103">
                  <c:v>0.1</c:v>
                </c:pt>
                <c:pt idx="6104">
                  <c:v>0.1</c:v>
                </c:pt>
                <c:pt idx="6105">
                  <c:v>0.1</c:v>
                </c:pt>
                <c:pt idx="6106">
                  <c:v>0.1</c:v>
                </c:pt>
                <c:pt idx="6107">
                  <c:v>0.1</c:v>
                </c:pt>
                <c:pt idx="6108">
                  <c:v>0.1</c:v>
                </c:pt>
                <c:pt idx="6109">
                  <c:v>0.1</c:v>
                </c:pt>
                <c:pt idx="6110">
                  <c:v>0.1</c:v>
                </c:pt>
                <c:pt idx="6111">
                  <c:v>0.1</c:v>
                </c:pt>
                <c:pt idx="6112">
                  <c:v>0.1</c:v>
                </c:pt>
                <c:pt idx="6113">
                  <c:v>0.1</c:v>
                </c:pt>
                <c:pt idx="6114">
                  <c:v>0.1</c:v>
                </c:pt>
                <c:pt idx="6115">
                  <c:v>0.1</c:v>
                </c:pt>
                <c:pt idx="6116">
                  <c:v>0.1</c:v>
                </c:pt>
                <c:pt idx="6117">
                  <c:v>0.1</c:v>
                </c:pt>
                <c:pt idx="6118">
                  <c:v>0.1</c:v>
                </c:pt>
                <c:pt idx="6119">
                  <c:v>0.1</c:v>
                </c:pt>
                <c:pt idx="6120">
                  <c:v>0.1</c:v>
                </c:pt>
                <c:pt idx="6121">
                  <c:v>0.1</c:v>
                </c:pt>
                <c:pt idx="6122">
                  <c:v>0.1</c:v>
                </c:pt>
                <c:pt idx="6123">
                  <c:v>0.1</c:v>
                </c:pt>
                <c:pt idx="6124">
                  <c:v>0.1</c:v>
                </c:pt>
                <c:pt idx="6125">
                  <c:v>0.1</c:v>
                </c:pt>
                <c:pt idx="6126">
                  <c:v>0.1</c:v>
                </c:pt>
                <c:pt idx="6127">
                  <c:v>0.1</c:v>
                </c:pt>
                <c:pt idx="6128">
                  <c:v>0.1</c:v>
                </c:pt>
                <c:pt idx="6129">
                  <c:v>0.1</c:v>
                </c:pt>
                <c:pt idx="6130">
                  <c:v>0.1</c:v>
                </c:pt>
                <c:pt idx="6131">
                  <c:v>0.1</c:v>
                </c:pt>
                <c:pt idx="6132">
                  <c:v>0.1</c:v>
                </c:pt>
                <c:pt idx="6133">
                  <c:v>0.1</c:v>
                </c:pt>
                <c:pt idx="6134">
                  <c:v>0.1</c:v>
                </c:pt>
                <c:pt idx="6135">
                  <c:v>0.1</c:v>
                </c:pt>
                <c:pt idx="6136">
                  <c:v>0.1</c:v>
                </c:pt>
                <c:pt idx="6137">
                  <c:v>0.1</c:v>
                </c:pt>
                <c:pt idx="6138">
                  <c:v>0.1</c:v>
                </c:pt>
                <c:pt idx="6139">
                  <c:v>0.1</c:v>
                </c:pt>
                <c:pt idx="6140">
                  <c:v>0.1</c:v>
                </c:pt>
                <c:pt idx="6141">
                  <c:v>0.1</c:v>
                </c:pt>
                <c:pt idx="6142">
                  <c:v>0.1</c:v>
                </c:pt>
                <c:pt idx="6143">
                  <c:v>0.1</c:v>
                </c:pt>
                <c:pt idx="6144">
                  <c:v>0.1</c:v>
                </c:pt>
                <c:pt idx="6145">
                  <c:v>0.1</c:v>
                </c:pt>
                <c:pt idx="6146">
                  <c:v>0.1</c:v>
                </c:pt>
                <c:pt idx="6147">
                  <c:v>0.1</c:v>
                </c:pt>
                <c:pt idx="6148">
                  <c:v>0.1</c:v>
                </c:pt>
                <c:pt idx="6149">
                  <c:v>0.1</c:v>
                </c:pt>
                <c:pt idx="6150">
                  <c:v>0.1</c:v>
                </c:pt>
                <c:pt idx="6151">
                  <c:v>0.1</c:v>
                </c:pt>
                <c:pt idx="6152">
                  <c:v>0.1</c:v>
                </c:pt>
                <c:pt idx="6153">
                  <c:v>0.1</c:v>
                </c:pt>
                <c:pt idx="6154">
                  <c:v>0.1</c:v>
                </c:pt>
                <c:pt idx="6155">
                  <c:v>0.1</c:v>
                </c:pt>
                <c:pt idx="6156">
                  <c:v>0.1</c:v>
                </c:pt>
                <c:pt idx="6157">
                  <c:v>0.1</c:v>
                </c:pt>
                <c:pt idx="6158">
                  <c:v>0.1</c:v>
                </c:pt>
                <c:pt idx="6159">
                  <c:v>0.1</c:v>
                </c:pt>
                <c:pt idx="6160">
                  <c:v>0.1</c:v>
                </c:pt>
                <c:pt idx="6161">
                  <c:v>0.1</c:v>
                </c:pt>
                <c:pt idx="6162">
                  <c:v>0.1</c:v>
                </c:pt>
                <c:pt idx="6163">
                  <c:v>0.1</c:v>
                </c:pt>
                <c:pt idx="6164">
                  <c:v>0.1</c:v>
                </c:pt>
                <c:pt idx="6165">
                  <c:v>0.1</c:v>
                </c:pt>
                <c:pt idx="6166">
                  <c:v>0.1</c:v>
                </c:pt>
                <c:pt idx="6167">
                  <c:v>0.1</c:v>
                </c:pt>
                <c:pt idx="6168">
                  <c:v>0.1</c:v>
                </c:pt>
                <c:pt idx="6169">
                  <c:v>0.1</c:v>
                </c:pt>
                <c:pt idx="6170">
                  <c:v>0.1</c:v>
                </c:pt>
                <c:pt idx="6171">
                  <c:v>0.1</c:v>
                </c:pt>
                <c:pt idx="6172">
                  <c:v>0.1</c:v>
                </c:pt>
                <c:pt idx="6173">
                  <c:v>0.1</c:v>
                </c:pt>
                <c:pt idx="6174">
                  <c:v>0.1</c:v>
                </c:pt>
                <c:pt idx="6175">
                  <c:v>0.1</c:v>
                </c:pt>
                <c:pt idx="6176">
                  <c:v>0.1</c:v>
                </c:pt>
                <c:pt idx="6177">
                  <c:v>0.1</c:v>
                </c:pt>
                <c:pt idx="6178">
                  <c:v>0.1</c:v>
                </c:pt>
                <c:pt idx="6179">
                  <c:v>0.1</c:v>
                </c:pt>
                <c:pt idx="6180">
                  <c:v>0.1</c:v>
                </c:pt>
                <c:pt idx="6181">
                  <c:v>0.1</c:v>
                </c:pt>
                <c:pt idx="6182">
                  <c:v>0.1</c:v>
                </c:pt>
                <c:pt idx="6183">
                  <c:v>0.1</c:v>
                </c:pt>
                <c:pt idx="6184">
                  <c:v>0.1</c:v>
                </c:pt>
                <c:pt idx="6185">
                  <c:v>0.1</c:v>
                </c:pt>
                <c:pt idx="6186">
                  <c:v>0.1</c:v>
                </c:pt>
                <c:pt idx="6187">
                  <c:v>0.1</c:v>
                </c:pt>
                <c:pt idx="6188">
                  <c:v>0.1</c:v>
                </c:pt>
                <c:pt idx="6189">
                  <c:v>0.1</c:v>
                </c:pt>
                <c:pt idx="6190">
                  <c:v>0.1</c:v>
                </c:pt>
                <c:pt idx="6191">
                  <c:v>0.1</c:v>
                </c:pt>
                <c:pt idx="6192">
                  <c:v>0.1</c:v>
                </c:pt>
                <c:pt idx="6193">
                  <c:v>0.1</c:v>
                </c:pt>
                <c:pt idx="6194">
                  <c:v>0.1</c:v>
                </c:pt>
                <c:pt idx="6195">
                  <c:v>0.1</c:v>
                </c:pt>
                <c:pt idx="6196">
                  <c:v>0.1</c:v>
                </c:pt>
                <c:pt idx="6197">
                  <c:v>0.1</c:v>
                </c:pt>
                <c:pt idx="6198">
                  <c:v>0.1</c:v>
                </c:pt>
                <c:pt idx="6199">
                  <c:v>0.1</c:v>
                </c:pt>
                <c:pt idx="6200">
                  <c:v>0.1</c:v>
                </c:pt>
                <c:pt idx="6201">
                  <c:v>0.1</c:v>
                </c:pt>
                <c:pt idx="6202">
                  <c:v>0.1</c:v>
                </c:pt>
                <c:pt idx="6203">
                  <c:v>0.1</c:v>
                </c:pt>
                <c:pt idx="6204">
                  <c:v>0.1</c:v>
                </c:pt>
                <c:pt idx="6205">
                  <c:v>0.1</c:v>
                </c:pt>
                <c:pt idx="6206">
                  <c:v>0.1</c:v>
                </c:pt>
                <c:pt idx="6207">
                  <c:v>0.1</c:v>
                </c:pt>
                <c:pt idx="6208">
                  <c:v>0.1</c:v>
                </c:pt>
                <c:pt idx="6209">
                  <c:v>0.1</c:v>
                </c:pt>
                <c:pt idx="6210">
                  <c:v>0.1</c:v>
                </c:pt>
                <c:pt idx="6211">
                  <c:v>0.1</c:v>
                </c:pt>
                <c:pt idx="6212">
                  <c:v>0.1</c:v>
                </c:pt>
                <c:pt idx="6213">
                  <c:v>0.1</c:v>
                </c:pt>
                <c:pt idx="6214">
                  <c:v>0.1</c:v>
                </c:pt>
                <c:pt idx="6215">
                  <c:v>0.1</c:v>
                </c:pt>
                <c:pt idx="6216">
                  <c:v>0.1</c:v>
                </c:pt>
                <c:pt idx="6217">
                  <c:v>0.1</c:v>
                </c:pt>
                <c:pt idx="6218">
                  <c:v>0.1</c:v>
                </c:pt>
                <c:pt idx="6219">
                  <c:v>0.1</c:v>
                </c:pt>
                <c:pt idx="6220">
                  <c:v>0.1</c:v>
                </c:pt>
                <c:pt idx="6221">
                  <c:v>0.1</c:v>
                </c:pt>
                <c:pt idx="6222">
                  <c:v>0.1</c:v>
                </c:pt>
                <c:pt idx="6223">
                  <c:v>0.1</c:v>
                </c:pt>
                <c:pt idx="6224">
                  <c:v>0.1</c:v>
                </c:pt>
                <c:pt idx="6225">
                  <c:v>0.1</c:v>
                </c:pt>
                <c:pt idx="6226">
                  <c:v>0.1</c:v>
                </c:pt>
                <c:pt idx="6227">
                  <c:v>0.1</c:v>
                </c:pt>
                <c:pt idx="6228">
                  <c:v>0.1</c:v>
                </c:pt>
                <c:pt idx="6229">
                  <c:v>0.1</c:v>
                </c:pt>
                <c:pt idx="6230">
                  <c:v>0.1</c:v>
                </c:pt>
                <c:pt idx="6231">
                  <c:v>0.1</c:v>
                </c:pt>
                <c:pt idx="6232">
                  <c:v>0.1</c:v>
                </c:pt>
                <c:pt idx="6233">
                  <c:v>0.1</c:v>
                </c:pt>
                <c:pt idx="6234">
                  <c:v>0.1</c:v>
                </c:pt>
                <c:pt idx="6235">
                  <c:v>0.1</c:v>
                </c:pt>
                <c:pt idx="6236">
                  <c:v>0.1</c:v>
                </c:pt>
                <c:pt idx="6237">
                  <c:v>0.1</c:v>
                </c:pt>
                <c:pt idx="6238">
                  <c:v>0.1</c:v>
                </c:pt>
                <c:pt idx="6239">
                  <c:v>0.1</c:v>
                </c:pt>
                <c:pt idx="6240">
                  <c:v>0.1</c:v>
                </c:pt>
                <c:pt idx="6241">
                  <c:v>0.1</c:v>
                </c:pt>
                <c:pt idx="6242">
                  <c:v>0.1</c:v>
                </c:pt>
                <c:pt idx="6243">
                  <c:v>0.1</c:v>
                </c:pt>
                <c:pt idx="6244">
                  <c:v>0.1</c:v>
                </c:pt>
                <c:pt idx="6245">
                  <c:v>0.1</c:v>
                </c:pt>
                <c:pt idx="6246">
                  <c:v>0.1</c:v>
                </c:pt>
                <c:pt idx="6247">
                  <c:v>0.1</c:v>
                </c:pt>
                <c:pt idx="6248">
                  <c:v>0.1</c:v>
                </c:pt>
                <c:pt idx="6249">
                  <c:v>0.1</c:v>
                </c:pt>
                <c:pt idx="6250">
                  <c:v>0.1</c:v>
                </c:pt>
                <c:pt idx="6251">
                  <c:v>0.1</c:v>
                </c:pt>
                <c:pt idx="6252">
                  <c:v>0.1</c:v>
                </c:pt>
                <c:pt idx="6253">
                  <c:v>0.1</c:v>
                </c:pt>
                <c:pt idx="6254">
                  <c:v>0.1</c:v>
                </c:pt>
                <c:pt idx="6255">
                  <c:v>0.1</c:v>
                </c:pt>
                <c:pt idx="6256">
                  <c:v>0.1</c:v>
                </c:pt>
                <c:pt idx="6257">
                  <c:v>0.1</c:v>
                </c:pt>
                <c:pt idx="6258">
                  <c:v>0.1</c:v>
                </c:pt>
                <c:pt idx="6259">
                  <c:v>0.1</c:v>
                </c:pt>
                <c:pt idx="6260">
                  <c:v>0.1</c:v>
                </c:pt>
                <c:pt idx="6261">
                  <c:v>0.1</c:v>
                </c:pt>
                <c:pt idx="6262">
                  <c:v>0.1</c:v>
                </c:pt>
                <c:pt idx="6263">
                  <c:v>0.1</c:v>
                </c:pt>
                <c:pt idx="6264">
                  <c:v>0.1</c:v>
                </c:pt>
                <c:pt idx="6265">
                  <c:v>0.1</c:v>
                </c:pt>
                <c:pt idx="6266">
                  <c:v>0.1</c:v>
                </c:pt>
                <c:pt idx="6267">
                  <c:v>0.1</c:v>
                </c:pt>
                <c:pt idx="6268">
                  <c:v>0.1</c:v>
                </c:pt>
                <c:pt idx="6269">
                  <c:v>0.1</c:v>
                </c:pt>
                <c:pt idx="6270">
                  <c:v>0.1</c:v>
                </c:pt>
                <c:pt idx="6271">
                  <c:v>0.1</c:v>
                </c:pt>
                <c:pt idx="6272">
                  <c:v>0.1</c:v>
                </c:pt>
                <c:pt idx="6273">
                  <c:v>0.1</c:v>
                </c:pt>
                <c:pt idx="6274">
                  <c:v>0.1</c:v>
                </c:pt>
                <c:pt idx="6275">
                  <c:v>0.1</c:v>
                </c:pt>
                <c:pt idx="6276">
                  <c:v>0.1</c:v>
                </c:pt>
                <c:pt idx="6277">
                  <c:v>0.1</c:v>
                </c:pt>
                <c:pt idx="6278">
                  <c:v>0.1</c:v>
                </c:pt>
                <c:pt idx="6279">
                  <c:v>0.1</c:v>
                </c:pt>
                <c:pt idx="6280">
                  <c:v>0.1</c:v>
                </c:pt>
                <c:pt idx="6281">
                  <c:v>0.1</c:v>
                </c:pt>
                <c:pt idx="6282">
                  <c:v>0.1</c:v>
                </c:pt>
                <c:pt idx="6283">
                  <c:v>0.1</c:v>
                </c:pt>
                <c:pt idx="6284">
                  <c:v>0.1</c:v>
                </c:pt>
                <c:pt idx="6285">
                  <c:v>0.1</c:v>
                </c:pt>
                <c:pt idx="6286">
                  <c:v>0.1</c:v>
                </c:pt>
                <c:pt idx="6287">
                  <c:v>0.1</c:v>
                </c:pt>
                <c:pt idx="6288">
                  <c:v>0.1</c:v>
                </c:pt>
                <c:pt idx="6289">
                  <c:v>0.1</c:v>
                </c:pt>
                <c:pt idx="6290">
                  <c:v>0.1</c:v>
                </c:pt>
                <c:pt idx="6291">
                  <c:v>0.1</c:v>
                </c:pt>
                <c:pt idx="6292">
                  <c:v>0.1</c:v>
                </c:pt>
                <c:pt idx="6293">
                  <c:v>0.1</c:v>
                </c:pt>
                <c:pt idx="6294">
                  <c:v>0.1</c:v>
                </c:pt>
                <c:pt idx="6295">
                  <c:v>0.1</c:v>
                </c:pt>
                <c:pt idx="6296">
                  <c:v>0.1</c:v>
                </c:pt>
                <c:pt idx="6297">
                  <c:v>0.1</c:v>
                </c:pt>
                <c:pt idx="6298">
                  <c:v>0.1</c:v>
                </c:pt>
                <c:pt idx="6299">
                  <c:v>0.1</c:v>
                </c:pt>
                <c:pt idx="6300">
                  <c:v>0.1</c:v>
                </c:pt>
                <c:pt idx="6301">
                  <c:v>0.1</c:v>
                </c:pt>
                <c:pt idx="6302">
                  <c:v>0.1</c:v>
                </c:pt>
                <c:pt idx="6303">
                  <c:v>0.1</c:v>
                </c:pt>
                <c:pt idx="6304">
                  <c:v>0.1</c:v>
                </c:pt>
                <c:pt idx="6305">
                  <c:v>0.1</c:v>
                </c:pt>
                <c:pt idx="6306">
                  <c:v>0.1</c:v>
                </c:pt>
                <c:pt idx="6307">
                  <c:v>0.1</c:v>
                </c:pt>
                <c:pt idx="6308">
                  <c:v>0.1</c:v>
                </c:pt>
                <c:pt idx="6309">
                  <c:v>0.1</c:v>
                </c:pt>
                <c:pt idx="6310">
                  <c:v>0.1</c:v>
                </c:pt>
                <c:pt idx="6311">
                  <c:v>0.1</c:v>
                </c:pt>
                <c:pt idx="6312">
                  <c:v>0.1</c:v>
                </c:pt>
                <c:pt idx="6313">
                  <c:v>0.1</c:v>
                </c:pt>
                <c:pt idx="6314">
                  <c:v>0.1</c:v>
                </c:pt>
                <c:pt idx="6315">
                  <c:v>0.1</c:v>
                </c:pt>
                <c:pt idx="6316">
                  <c:v>0.1</c:v>
                </c:pt>
                <c:pt idx="6317">
                  <c:v>0.1</c:v>
                </c:pt>
                <c:pt idx="6318">
                  <c:v>0.1</c:v>
                </c:pt>
                <c:pt idx="6319">
                  <c:v>0.1</c:v>
                </c:pt>
                <c:pt idx="6320">
                  <c:v>0.1</c:v>
                </c:pt>
                <c:pt idx="6321">
                  <c:v>0.1</c:v>
                </c:pt>
                <c:pt idx="6322">
                  <c:v>0.1</c:v>
                </c:pt>
                <c:pt idx="6323">
                  <c:v>0.1</c:v>
                </c:pt>
                <c:pt idx="6324">
                  <c:v>0.1</c:v>
                </c:pt>
                <c:pt idx="6325">
                  <c:v>0.1</c:v>
                </c:pt>
                <c:pt idx="6326">
                  <c:v>0.1</c:v>
                </c:pt>
                <c:pt idx="6327">
                  <c:v>0.1</c:v>
                </c:pt>
                <c:pt idx="6328">
                  <c:v>0.1</c:v>
                </c:pt>
                <c:pt idx="6329">
                  <c:v>0.1</c:v>
                </c:pt>
                <c:pt idx="6330">
                  <c:v>0.1</c:v>
                </c:pt>
                <c:pt idx="6331">
                  <c:v>0.1</c:v>
                </c:pt>
                <c:pt idx="6332">
                  <c:v>0.1</c:v>
                </c:pt>
                <c:pt idx="6333">
                  <c:v>0.1</c:v>
                </c:pt>
                <c:pt idx="6334">
                  <c:v>0.1</c:v>
                </c:pt>
                <c:pt idx="6335">
                  <c:v>0.1</c:v>
                </c:pt>
                <c:pt idx="6336">
                  <c:v>0.1</c:v>
                </c:pt>
                <c:pt idx="6337">
                  <c:v>0.1</c:v>
                </c:pt>
                <c:pt idx="6338">
                  <c:v>0.1</c:v>
                </c:pt>
                <c:pt idx="6339">
                  <c:v>0.1</c:v>
                </c:pt>
                <c:pt idx="6340">
                  <c:v>0.1</c:v>
                </c:pt>
                <c:pt idx="6341">
                  <c:v>0.1</c:v>
                </c:pt>
                <c:pt idx="6342">
                  <c:v>0.1</c:v>
                </c:pt>
                <c:pt idx="6343">
                  <c:v>0.1</c:v>
                </c:pt>
                <c:pt idx="6344">
                  <c:v>0.1</c:v>
                </c:pt>
                <c:pt idx="6345">
                  <c:v>0.1</c:v>
                </c:pt>
                <c:pt idx="6346">
                  <c:v>0.1</c:v>
                </c:pt>
                <c:pt idx="6347">
                  <c:v>0.1</c:v>
                </c:pt>
                <c:pt idx="6348">
                  <c:v>0.1</c:v>
                </c:pt>
                <c:pt idx="6349">
                  <c:v>0.1</c:v>
                </c:pt>
                <c:pt idx="6350">
                  <c:v>0.1</c:v>
                </c:pt>
                <c:pt idx="6351">
                  <c:v>0.1</c:v>
                </c:pt>
                <c:pt idx="6352">
                  <c:v>0.1</c:v>
                </c:pt>
                <c:pt idx="6353">
                  <c:v>0.1</c:v>
                </c:pt>
                <c:pt idx="6354">
                  <c:v>0.1</c:v>
                </c:pt>
                <c:pt idx="6355">
                  <c:v>0.1</c:v>
                </c:pt>
                <c:pt idx="6356">
                  <c:v>0.1</c:v>
                </c:pt>
                <c:pt idx="6357">
                  <c:v>0.1</c:v>
                </c:pt>
                <c:pt idx="6358">
                  <c:v>0.1</c:v>
                </c:pt>
                <c:pt idx="6359">
                  <c:v>0.1</c:v>
                </c:pt>
                <c:pt idx="6360">
                  <c:v>0.1</c:v>
                </c:pt>
                <c:pt idx="6361">
                  <c:v>0.1</c:v>
                </c:pt>
                <c:pt idx="6362">
                  <c:v>0.1</c:v>
                </c:pt>
                <c:pt idx="6363">
                  <c:v>0.1</c:v>
                </c:pt>
                <c:pt idx="6364">
                  <c:v>0.1</c:v>
                </c:pt>
                <c:pt idx="6365">
                  <c:v>0.1</c:v>
                </c:pt>
                <c:pt idx="6366">
                  <c:v>0.1</c:v>
                </c:pt>
                <c:pt idx="6367">
                  <c:v>0.1</c:v>
                </c:pt>
                <c:pt idx="6368">
                  <c:v>0.1</c:v>
                </c:pt>
                <c:pt idx="6369">
                  <c:v>0.1</c:v>
                </c:pt>
                <c:pt idx="6370">
                  <c:v>0.1</c:v>
                </c:pt>
                <c:pt idx="6371">
                  <c:v>0.1</c:v>
                </c:pt>
                <c:pt idx="6372">
                  <c:v>0.1</c:v>
                </c:pt>
                <c:pt idx="6373">
                  <c:v>0.1</c:v>
                </c:pt>
                <c:pt idx="6374">
                  <c:v>0.1</c:v>
                </c:pt>
                <c:pt idx="6375">
                  <c:v>0.1</c:v>
                </c:pt>
                <c:pt idx="6376">
                  <c:v>0.1</c:v>
                </c:pt>
                <c:pt idx="6377">
                  <c:v>0.1</c:v>
                </c:pt>
                <c:pt idx="6378">
                  <c:v>0.1</c:v>
                </c:pt>
                <c:pt idx="6379">
                  <c:v>0.1</c:v>
                </c:pt>
                <c:pt idx="6380">
                  <c:v>0.1</c:v>
                </c:pt>
                <c:pt idx="6381">
                  <c:v>0.1</c:v>
                </c:pt>
                <c:pt idx="6382">
                  <c:v>0.1</c:v>
                </c:pt>
                <c:pt idx="6383">
                  <c:v>0.1</c:v>
                </c:pt>
                <c:pt idx="6384">
                  <c:v>0.1</c:v>
                </c:pt>
                <c:pt idx="6385">
                  <c:v>0.1</c:v>
                </c:pt>
                <c:pt idx="6386">
                  <c:v>0.1</c:v>
                </c:pt>
                <c:pt idx="6387">
                  <c:v>0.1</c:v>
                </c:pt>
                <c:pt idx="6388">
                  <c:v>0.1</c:v>
                </c:pt>
                <c:pt idx="6389">
                  <c:v>0.1</c:v>
                </c:pt>
                <c:pt idx="6390">
                  <c:v>0.1</c:v>
                </c:pt>
                <c:pt idx="6391">
                  <c:v>0.1</c:v>
                </c:pt>
                <c:pt idx="6392">
                  <c:v>0.1</c:v>
                </c:pt>
                <c:pt idx="6393">
                  <c:v>0.1</c:v>
                </c:pt>
                <c:pt idx="6394">
                  <c:v>0.1</c:v>
                </c:pt>
                <c:pt idx="6395">
                  <c:v>0.1</c:v>
                </c:pt>
                <c:pt idx="6396">
                  <c:v>0.1</c:v>
                </c:pt>
                <c:pt idx="6397">
                  <c:v>0.1</c:v>
                </c:pt>
                <c:pt idx="6398">
                  <c:v>0.1</c:v>
                </c:pt>
                <c:pt idx="6399">
                  <c:v>0.1</c:v>
                </c:pt>
                <c:pt idx="6400">
                  <c:v>0.1</c:v>
                </c:pt>
                <c:pt idx="6401">
                  <c:v>0.1</c:v>
                </c:pt>
                <c:pt idx="6402">
                  <c:v>0.1</c:v>
                </c:pt>
                <c:pt idx="6403">
                  <c:v>0.1</c:v>
                </c:pt>
                <c:pt idx="6404">
                  <c:v>0.1</c:v>
                </c:pt>
                <c:pt idx="6405">
                  <c:v>0.1</c:v>
                </c:pt>
                <c:pt idx="6406">
                  <c:v>0.1</c:v>
                </c:pt>
                <c:pt idx="6407">
                  <c:v>0.1</c:v>
                </c:pt>
                <c:pt idx="6408">
                  <c:v>0.1</c:v>
                </c:pt>
                <c:pt idx="6409">
                  <c:v>0.1</c:v>
                </c:pt>
                <c:pt idx="6410">
                  <c:v>0.1</c:v>
                </c:pt>
                <c:pt idx="6411">
                  <c:v>0.1</c:v>
                </c:pt>
                <c:pt idx="6412">
                  <c:v>0.1</c:v>
                </c:pt>
                <c:pt idx="6413">
                  <c:v>0.1</c:v>
                </c:pt>
                <c:pt idx="6414">
                  <c:v>0.1</c:v>
                </c:pt>
                <c:pt idx="6415">
                  <c:v>0.1</c:v>
                </c:pt>
                <c:pt idx="6416">
                  <c:v>0.1</c:v>
                </c:pt>
                <c:pt idx="6417">
                  <c:v>0.1</c:v>
                </c:pt>
                <c:pt idx="6418">
                  <c:v>0.1</c:v>
                </c:pt>
                <c:pt idx="6419">
                  <c:v>0.1</c:v>
                </c:pt>
                <c:pt idx="6420">
                  <c:v>0.1</c:v>
                </c:pt>
                <c:pt idx="6421">
                  <c:v>0.1</c:v>
                </c:pt>
                <c:pt idx="6422">
                  <c:v>0.1</c:v>
                </c:pt>
                <c:pt idx="6423">
                  <c:v>0.1</c:v>
                </c:pt>
                <c:pt idx="6424">
                  <c:v>0.1</c:v>
                </c:pt>
                <c:pt idx="6425">
                  <c:v>0.1</c:v>
                </c:pt>
                <c:pt idx="6426">
                  <c:v>0.1</c:v>
                </c:pt>
                <c:pt idx="6427">
                  <c:v>0.1</c:v>
                </c:pt>
                <c:pt idx="6428">
                  <c:v>0.1</c:v>
                </c:pt>
                <c:pt idx="6429">
                  <c:v>0.1</c:v>
                </c:pt>
                <c:pt idx="6430">
                  <c:v>0.1</c:v>
                </c:pt>
                <c:pt idx="6431">
                  <c:v>0.1</c:v>
                </c:pt>
                <c:pt idx="6432">
                  <c:v>0.1</c:v>
                </c:pt>
                <c:pt idx="6433">
                  <c:v>0.1</c:v>
                </c:pt>
                <c:pt idx="6434">
                  <c:v>0.1</c:v>
                </c:pt>
                <c:pt idx="6435">
                  <c:v>0.1</c:v>
                </c:pt>
                <c:pt idx="6436">
                  <c:v>0.1</c:v>
                </c:pt>
                <c:pt idx="6437">
                  <c:v>0.1</c:v>
                </c:pt>
                <c:pt idx="6438">
                  <c:v>0.1</c:v>
                </c:pt>
                <c:pt idx="6439">
                  <c:v>0.1</c:v>
                </c:pt>
                <c:pt idx="6440">
                  <c:v>0.1</c:v>
                </c:pt>
                <c:pt idx="6441">
                  <c:v>0.1</c:v>
                </c:pt>
                <c:pt idx="6442">
                  <c:v>0.1</c:v>
                </c:pt>
                <c:pt idx="6443">
                  <c:v>0.1</c:v>
                </c:pt>
                <c:pt idx="6444">
                  <c:v>0.1</c:v>
                </c:pt>
                <c:pt idx="6445">
                  <c:v>0.1</c:v>
                </c:pt>
                <c:pt idx="6446">
                  <c:v>0.1</c:v>
                </c:pt>
                <c:pt idx="6447">
                  <c:v>0.1</c:v>
                </c:pt>
                <c:pt idx="6448">
                  <c:v>0.1</c:v>
                </c:pt>
                <c:pt idx="6449">
                  <c:v>0.1</c:v>
                </c:pt>
                <c:pt idx="6450">
                  <c:v>0.1</c:v>
                </c:pt>
                <c:pt idx="6451">
                  <c:v>0.1</c:v>
                </c:pt>
                <c:pt idx="6452">
                  <c:v>0.1</c:v>
                </c:pt>
                <c:pt idx="6453">
                  <c:v>0.1</c:v>
                </c:pt>
                <c:pt idx="6454">
                  <c:v>0.1</c:v>
                </c:pt>
                <c:pt idx="6455">
                  <c:v>0.1</c:v>
                </c:pt>
                <c:pt idx="6456">
                  <c:v>0.1</c:v>
                </c:pt>
                <c:pt idx="6457">
                  <c:v>0.1</c:v>
                </c:pt>
                <c:pt idx="6458">
                  <c:v>0.1</c:v>
                </c:pt>
                <c:pt idx="6459">
                  <c:v>0.1</c:v>
                </c:pt>
                <c:pt idx="6460">
                  <c:v>0.1</c:v>
                </c:pt>
                <c:pt idx="6461">
                  <c:v>0.1</c:v>
                </c:pt>
                <c:pt idx="6462">
                  <c:v>0.1</c:v>
                </c:pt>
                <c:pt idx="6463">
                  <c:v>0.1</c:v>
                </c:pt>
                <c:pt idx="6464">
                  <c:v>0.1</c:v>
                </c:pt>
                <c:pt idx="6465">
                  <c:v>0.1</c:v>
                </c:pt>
                <c:pt idx="6466">
                  <c:v>0.1</c:v>
                </c:pt>
                <c:pt idx="6467">
                  <c:v>0.1</c:v>
                </c:pt>
                <c:pt idx="6468">
                  <c:v>0.1</c:v>
                </c:pt>
                <c:pt idx="6469">
                  <c:v>0.1</c:v>
                </c:pt>
                <c:pt idx="6470">
                  <c:v>0.1</c:v>
                </c:pt>
                <c:pt idx="6471">
                  <c:v>0.1</c:v>
                </c:pt>
                <c:pt idx="6472">
                  <c:v>0.1</c:v>
                </c:pt>
                <c:pt idx="6473">
                  <c:v>0.1</c:v>
                </c:pt>
                <c:pt idx="6474">
                  <c:v>0.1</c:v>
                </c:pt>
                <c:pt idx="6475">
                  <c:v>0.1</c:v>
                </c:pt>
                <c:pt idx="6476">
                  <c:v>0.1</c:v>
                </c:pt>
                <c:pt idx="6477">
                  <c:v>0.1</c:v>
                </c:pt>
                <c:pt idx="6478">
                  <c:v>0.1</c:v>
                </c:pt>
                <c:pt idx="6479">
                  <c:v>0.1</c:v>
                </c:pt>
                <c:pt idx="6480">
                  <c:v>0.1</c:v>
                </c:pt>
                <c:pt idx="6481">
                  <c:v>0.1</c:v>
                </c:pt>
                <c:pt idx="6482">
                  <c:v>0.1</c:v>
                </c:pt>
                <c:pt idx="6483">
                  <c:v>0.1</c:v>
                </c:pt>
                <c:pt idx="6484">
                  <c:v>0.1</c:v>
                </c:pt>
                <c:pt idx="6485">
                  <c:v>0.1</c:v>
                </c:pt>
                <c:pt idx="6486">
                  <c:v>0.1</c:v>
                </c:pt>
                <c:pt idx="6487">
                  <c:v>0.1</c:v>
                </c:pt>
                <c:pt idx="6488">
                  <c:v>0.1</c:v>
                </c:pt>
                <c:pt idx="6489">
                  <c:v>0.1</c:v>
                </c:pt>
                <c:pt idx="6490">
                  <c:v>0.1</c:v>
                </c:pt>
                <c:pt idx="6491">
                  <c:v>0.1</c:v>
                </c:pt>
                <c:pt idx="6492">
                  <c:v>0.1</c:v>
                </c:pt>
                <c:pt idx="6493">
                  <c:v>0.1</c:v>
                </c:pt>
                <c:pt idx="6494">
                  <c:v>0.1</c:v>
                </c:pt>
                <c:pt idx="6495">
                  <c:v>0.1</c:v>
                </c:pt>
                <c:pt idx="6496">
                  <c:v>0.1</c:v>
                </c:pt>
                <c:pt idx="6497">
                  <c:v>0.1</c:v>
                </c:pt>
                <c:pt idx="6498">
                  <c:v>0.1</c:v>
                </c:pt>
                <c:pt idx="6499">
                  <c:v>0.1</c:v>
                </c:pt>
                <c:pt idx="6500">
                  <c:v>0.1</c:v>
                </c:pt>
                <c:pt idx="6501">
                  <c:v>0.1</c:v>
                </c:pt>
                <c:pt idx="6502">
                  <c:v>0.1</c:v>
                </c:pt>
                <c:pt idx="6503">
                  <c:v>0.1</c:v>
                </c:pt>
                <c:pt idx="6504">
                  <c:v>0.1</c:v>
                </c:pt>
                <c:pt idx="6505">
                  <c:v>0.1</c:v>
                </c:pt>
                <c:pt idx="6506">
                  <c:v>0.1</c:v>
                </c:pt>
                <c:pt idx="6507">
                  <c:v>0.1</c:v>
                </c:pt>
                <c:pt idx="6508">
                  <c:v>0.1</c:v>
                </c:pt>
                <c:pt idx="6509">
                  <c:v>0.1</c:v>
                </c:pt>
                <c:pt idx="6510">
                  <c:v>0.1</c:v>
                </c:pt>
                <c:pt idx="6511">
                  <c:v>0.1</c:v>
                </c:pt>
                <c:pt idx="6512">
                  <c:v>0.1</c:v>
                </c:pt>
                <c:pt idx="6513">
                  <c:v>0.1</c:v>
                </c:pt>
                <c:pt idx="6514">
                  <c:v>0.1</c:v>
                </c:pt>
                <c:pt idx="6515">
                  <c:v>0.1</c:v>
                </c:pt>
                <c:pt idx="6516">
                  <c:v>0.1</c:v>
                </c:pt>
                <c:pt idx="6517">
                  <c:v>0.1</c:v>
                </c:pt>
                <c:pt idx="6518">
                  <c:v>0.1</c:v>
                </c:pt>
                <c:pt idx="6519">
                  <c:v>0.1</c:v>
                </c:pt>
                <c:pt idx="6520">
                  <c:v>0.1</c:v>
                </c:pt>
                <c:pt idx="6521">
                  <c:v>0.1</c:v>
                </c:pt>
                <c:pt idx="6522">
                  <c:v>0.1</c:v>
                </c:pt>
                <c:pt idx="6523">
                  <c:v>0.1</c:v>
                </c:pt>
                <c:pt idx="6524">
                  <c:v>0.1</c:v>
                </c:pt>
                <c:pt idx="6525">
                  <c:v>0.1</c:v>
                </c:pt>
                <c:pt idx="6526">
                  <c:v>0.1</c:v>
                </c:pt>
                <c:pt idx="6527">
                  <c:v>0.1</c:v>
                </c:pt>
                <c:pt idx="6528">
                  <c:v>0.1</c:v>
                </c:pt>
                <c:pt idx="6529">
                  <c:v>0.1</c:v>
                </c:pt>
                <c:pt idx="6530">
                  <c:v>0.1</c:v>
                </c:pt>
                <c:pt idx="6531">
                  <c:v>0.1</c:v>
                </c:pt>
                <c:pt idx="6532">
                  <c:v>0.1</c:v>
                </c:pt>
                <c:pt idx="6533">
                  <c:v>0.1</c:v>
                </c:pt>
                <c:pt idx="6534">
                  <c:v>0.1</c:v>
                </c:pt>
                <c:pt idx="6535">
                  <c:v>0.1</c:v>
                </c:pt>
                <c:pt idx="6536">
                  <c:v>0.1</c:v>
                </c:pt>
                <c:pt idx="6537">
                  <c:v>0.1</c:v>
                </c:pt>
                <c:pt idx="6538">
                  <c:v>0.1</c:v>
                </c:pt>
                <c:pt idx="6539">
                  <c:v>0.1</c:v>
                </c:pt>
                <c:pt idx="6540">
                  <c:v>0.1</c:v>
                </c:pt>
                <c:pt idx="6541">
                  <c:v>0.1</c:v>
                </c:pt>
                <c:pt idx="6542">
                  <c:v>0.1</c:v>
                </c:pt>
                <c:pt idx="6543">
                  <c:v>0.1</c:v>
                </c:pt>
                <c:pt idx="6544">
                  <c:v>0.1</c:v>
                </c:pt>
                <c:pt idx="6545">
                  <c:v>0.1</c:v>
                </c:pt>
                <c:pt idx="6546">
                  <c:v>0.1</c:v>
                </c:pt>
                <c:pt idx="6547">
                  <c:v>0.1</c:v>
                </c:pt>
                <c:pt idx="6548">
                  <c:v>0.1</c:v>
                </c:pt>
                <c:pt idx="6549">
                  <c:v>0.1</c:v>
                </c:pt>
                <c:pt idx="6550">
                  <c:v>0.1</c:v>
                </c:pt>
                <c:pt idx="6551">
                  <c:v>0.1</c:v>
                </c:pt>
                <c:pt idx="6552">
                  <c:v>0.1</c:v>
                </c:pt>
                <c:pt idx="6553">
                  <c:v>0.1</c:v>
                </c:pt>
                <c:pt idx="6554">
                  <c:v>0.1</c:v>
                </c:pt>
                <c:pt idx="6555">
                  <c:v>0.1</c:v>
                </c:pt>
                <c:pt idx="6556">
                  <c:v>0.1</c:v>
                </c:pt>
                <c:pt idx="6557">
                  <c:v>0.1</c:v>
                </c:pt>
                <c:pt idx="6558">
                  <c:v>0.1</c:v>
                </c:pt>
                <c:pt idx="6559">
                  <c:v>0.1</c:v>
                </c:pt>
                <c:pt idx="6560">
                  <c:v>0.1</c:v>
                </c:pt>
                <c:pt idx="6561">
                  <c:v>0.1</c:v>
                </c:pt>
                <c:pt idx="6562">
                  <c:v>0.1</c:v>
                </c:pt>
                <c:pt idx="6563">
                  <c:v>0.1</c:v>
                </c:pt>
                <c:pt idx="6564">
                  <c:v>0.1</c:v>
                </c:pt>
                <c:pt idx="6565">
                  <c:v>0.1</c:v>
                </c:pt>
                <c:pt idx="6566">
                  <c:v>0.1</c:v>
                </c:pt>
                <c:pt idx="6567">
                  <c:v>0.1</c:v>
                </c:pt>
                <c:pt idx="6568">
                  <c:v>0.1</c:v>
                </c:pt>
                <c:pt idx="6569">
                  <c:v>0.1</c:v>
                </c:pt>
                <c:pt idx="6570">
                  <c:v>0.1</c:v>
                </c:pt>
                <c:pt idx="6571">
                  <c:v>0.1</c:v>
                </c:pt>
                <c:pt idx="6572">
                  <c:v>0.1</c:v>
                </c:pt>
                <c:pt idx="6573">
                  <c:v>0.1</c:v>
                </c:pt>
                <c:pt idx="6574">
                  <c:v>0.1</c:v>
                </c:pt>
                <c:pt idx="6575">
                  <c:v>0.1</c:v>
                </c:pt>
                <c:pt idx="6576">
                  <c:v>0.1</c:v>
                </c:pt>
                <c:pt idx="6577">
                  <c:v>0.1</c:v>
                </c:pt>
                <c:pt idx="6578">
                  <c:v>0.1</c:v>
                </c:pt>
                <c:pt idx="6579">
                  <c:v>0.1</c:v>
                </c:pt>
                <c:pt idx="6580">
                  <c:v>0.1</c:v>
                </c:pt>
                <c:pt idx="6581">
                  <c:v>0.1</c:v>
                </c:pt>
                <c:pt idx="6582">
                  <c:v>0.1</c:v>
                </c:pt>
                <c:pt idx="6583">
                  <c:v>0.1</c:v>
                </c:pt>
                <c:pt idx="6584">
                  <c:v>0.1</c:v>
                </c:pt>
                <c:pt idx="6585">
                  <c:v>0.1</c:v>
                </c:pt>
                <c:pt idx="6586">
                  <c:v>0.1</c:v>
                </c:pt>
                <c:pt idx="6587">
                  <c:v>0.1</c:v>
                </c:pt>
                <c:pt idx="6588">
                  <c:v>0.1</c:v>
                </c:pt>
                <c:pt idx="6589">
                  <c:v>0.1</c:v>
                </c:pt>
                <c:pt idx="6590">
                  <c:v>0.1</c:v>
                </c:pt>
                <c:pt idx="6591">
                  <c:v>0.1</c:v>
                </c:pt>
                <c:pt idx="6592">
                  <c:v>0.1</c:v>
                </c:pt>
                <c:pt idx="6593">
                  <c:v>0.1</c:v>
                </c:pt>
                <c:pt idx="6594">
                  <c:v>0.1</c:v>
                </c:pt>
                <c:pt idx="6595">
                  <c:v>0.1</c:v>
                </c:pt>
                <c:pt idx="6596">
                  <c:v>0.1</c:v>
                </c:pt>
                <c:pt idx="6597">
                  <c:v>0.1</c:v>
                </c:pt>
                <c:pt idx="6598">
                  <c:v>0.1</c:v>
                </c:pt>
                <c:pt idx="6599">
                  <c:v>0.1</c:v>
                </c:pt>
                <c:pt idx="6600">
                  <c:v>0.1</c:v>
                </c:pt>
                <c:pt idx="6601">
                  <c:v>0.1</c:v>
                </c:pt>
                <c:pt idx="6602">
                  <c:v>0.1</c:v>
                </c:pt>
                <c:pt idx="6603">
                  <c:v>0.1</c:v>
                </c:pt>
                <c:pt idx="6604">
                  <c:v>0.1</c:v>
                </c:pt>
                <c:pt idx="6605">
                  <c:v>0.1</c:v>
                </c:pt>
                <c:pt idx="6606">
                  <c:v>0.1</c:v>
                </c:pt>
                <c:pt idx="6607">
                  <c:v>0.1</c:v>
                </c:pt>
                <c:pt idx="6608">
                  <c:v>0.1</c:v>
                </c:pt>
                <c:pt idx="6609">
                  <c:v>0.1</c:v>
                </c:pt>
                <c:pt idx="6610">
                  <c:v>0.1</c:v>
                </c:pt>
                <c:pt idx="6611">
                  <c:v>0.1</c:v>
                </c:pt>
                <c:pt idx="6612">
                  <c:v>0.1</c:v>
                </c:pt>
                <c:pt idx="6613">
                  <c:v>0.1</c:v>
                </c:pt>
                <c:pt idx="6614">
                  <c:v>0.1</c:v>
                </c:pt>
                <c:pt idx="6615">
                  <c:v>0.1</c:v>
                </c:pt>
                <c:pt idx="6616">
                  <c:v>0.1</c:v>
                </c:pt>
                <c:pt idx="6617">
                  <c:v>0.1</c:v>
                </c:pt>
                <c:pt idx="6618">
                  <c:v>0.1</c:v>
                </c:pt>
                <c:pt idx="6619">
                  <c:v>0.1</c:v>
                </c:pt>
                <c:pt idx="6620">
                  <c:v>0.1</c:v>
                </c:pt>
                <c:pt idx="6621">
                  <c:v>0.1</c:v>
                </c:pt>
                <c:pt idx="6622">
                  <c:v>0.1</c:v>
                </c:pt>
                <c:pt idx="6623">
                  <c:v>0.1</c:v>
                </c:pt>
                <c:pt idx="6624">
                  <c:v>0.1</c:v>
                </c:pt>
                <c:pt idx="6625">
                  <c:v>0.1</c:v>
                </c:pt>
                <c:pt idx="6626">
                  <c:v>0.1</c:v>
                </c:pt>
                <c:pt idx="6627">
                  <c:v>0.1</c:v>
                </c:pt>
                <c:pt idx="6628">
                  <c:v>0.1</c:v>
                </c:pt>
                <c:pt idx="6629">
                  <c:v>0.1</c:v>
                </c:pt>
                <c:pt idx="6630">
                  <c:v>0.1</c:v>
                </c:pt>
                <c:pt idx="6631">
                  <c:v>0.1</c:v>
                </c:pt>
                <c:pt idx="6632">
                  <c:v>0.1</c:v>
                </c:pt>
                <c:pt idx="6633">
                  <c:v>0.1</c:v>
                </c:pt>
                <c:pt idx="6634">
                  <c:v>0.1</c:v>
                </c:pt>
                <c:pt idx="6635">
                  <c:v>0.1</c:v>
                </c:pt>
                <c:pt idx="6636">
                  <c:v>0.1</c:v>
                </c:pt>
                <c:pt idx="6637">
                  <c:v>0.1</c:v>
                </c:pt>
                <c:pt idx="6638">
                  <c:v>0.1</c:v>
                </c:pt>
                <c:pt idx="6639">
                  <c:v>0.1</c:v>
                </c:pt>
                <c:pt idx="6640">
                  <c:v>0.1</c:v>
                </c:pt>
                <c:pt idx="6641">
                  <c:v>0.1</c:v>
                </c:pt>
                <c:pt idx="6642">
                  <c:v>0.1</c:v>
                </c:pt>
                <c:pt idx="6643">
                  <c:v>0.1</c:v>
                </c:pt>
                <c:pt idx="6644">
                  <c:v>0.1</c:v>
                </c:pt>
                <c:pt idx="6645">
                  <c:v>0.1</c:v>
                </c:pt>
                <c:pt idx="6646">
                  <c:v>0.1</c:v>
                </c:pt>
                <c:pt idx="6647">
                  <c:v>0.1</c:v>
                </c:pt>
                <c:pt idx="6648">
                  <c:v>0.1</c:v>
                </c:pt>
                <c:pt idx="6649">
                  <c:v>0.1</c:v>
                </c:pt>
                <c:pt idx="6650">
                  <c:v>0.1</c:v>
                </c:pt>
                <c:pt idx="6651">
                  <c:v>0.1</c:v>
                </c:pt>
                <c:pt idx="6652">
                  <c:v>0.1</c:v>
                </c:pt>
                <c:pt idx="6653">
                  <c:v>0.1</c:v>
                </c:pt>
                <c:pt idx="6654">
                  <c:v>0.1</c:v>
                </c:pt>
                <c:pt idx="6655">
                  <c:v>0.1</c:v>
                </c:pt>
                <c:pt idx="6656">
                  <c:v>0.1</c:v>
                </c:pt>
                <c:pt idx="6657">
                  <c:v>0.1</c:v>
                </c:pt>
                <c:pt idx="6658">
                  <c:v>0.1</c:v>
                </c:pt>
                <c:pt idx="6659">
                  <c:v>0.1</c:v>
                </c:pt>
                <c:pt idx="6660">
                  <c:v>0.1</c:v>
                </c:pt>
                <c:pt idx="6661">
                  <c:v>0.1</c:v>
                </c:pt>
                <c:pt idx="6662">
                  <c:v>0.1</c:v>
                </c:pt>
                <c:pt idx="6663">
                  <c:v>0.1</c:v>
                </c:pt>
                <c:pt idx="6664">
                  <c:v>0.1</c:v>
                </c:pt>
                <c:pt idx="6665">
                  <c:v>0.1</c:v>
                </c:pt>
                <c:pt idx="6666">
                  <c:v>0.1</c:v>
                </c:pt>
                <c:pt idx="6667">
                  <c:v>0.1</c:v>
                </c:pt>
                <c:pt idx="6668">
                  <c:v>0.1</c:v>
                </c:pt>
                <c:pt idx="6669">
                  <c:v>0.1</c:v>
                </c:pt>
                <c:pt idx="6670">
                  <c:v>0.1</c:v>
                </c:pt>
                <c:pt idx="6671">
                  <c:v>0.1</c:v>
                </c:pt>
                <c:pt idx="6672">
                  <c:v>0.1</c:v>
                </c:pt>
                <c:pt idx="6673">
                  <c:v>0.1</c:v>
                </c:pt>
                <c:pt idx="6674">
                  <c:v>0.1</c:v>
                </c:pt>
                <c:pt idx="6675">
                  <c:v>0.1</c:v>
                </c:pt>
                <c:pt idx="6676">
                  <c:v>0.1</c:v>
                </c:pt>
                <c:pt idx="6677">
                  <c:v>0.1</c:v>
                </c:pt>
                <c:pt idx="6678">
                  <c:v>0.1</c:v>
                </c:pt>
                <c:pt idx="6679">
                  <c:v>0.1</c:v>
                </c:pt>
                <c:pt idx="6680">
                  <c:v>0.1</c:v>
                </c:pt>
                <c:pt idx="6681">
                  <c:v>0.1</c:v>
                </c:pt>
                <c:pt idx="6682">
                  <c:v>0.1</c:v>
                </c:pt>
                <c:pt idx="6683">
                  <c:v>0.1</c:v>
                </c:pt>
                <c:pt idx="6684">
                  <c:v>0.1</c:v>
                </c:pt>
                <c:pt idx="6685">
                  <c:v>0.1</c:v>
                </c:pt>
                <c:pt idx="6686">
                  <c:v>0.1</c:v>
                </c:pt>
                <c:pt idx="6687">
                  <c:v>0.1</c:v>
                </c:pt>
                <c:pt idx="6688">
                  <c:v>0.1</c:v>
                </c:pt>
                <c:pt idx="6689">
                  <c:v>0.1</c:v>
                </c:pt>
                <c:pt idx="6690">
                  <c:v>0.1</c:v>
                </c:pt>
                <c:pt idx="6691">
                  <c:v>0.1</c:v>
                </c:pt>
                <c:pt idx="6692">
                  <c:v>0.1</c:v>
                </c:pt>
                <c:pt idx="6693">
                  <c:v>0.1</c:v>
                </c:pt>
                <c:pt idx="6694">
                  <c:v>0.1</c:v>
                </c:pt>
                <c:pt idx="6695">
                  <c:v>0.1</c:v>
                </c:pt>
                <c:pt idx="6696">
                  <c:v>0.1</c:v>
                </c:pt>
                <c:pt idx="6697">
                  <c:v>0.1</c:v>
                </c:pt>
                <c:pt idx="6698">
                  <c:v>0.1</c:v>
                </c:pt>
                <c:pt idx="6699">
                  <c:v>0.1</c:v>
                </c:pt>
                <c:pt idx="6700">
                  <c:v>0.1</c:v>
                </c:pt>
                <c:pt idx="6701">
                  <c:v>0.1</c:v>
                </c:pt>
                <c:pt idx="6702">
                  <c:v>0.1</c:v>
                </c:pt>
                <c:pt idx="6703">
                  <c:v>0.1</c:v>
                </c:pt>
                <c:pt idx="6704">
                  <c:v>0.1</c:v>
                </c:pt>
                <c:pt idx="6705">
                  <c:v>0.1</c:v>
                </c:pt>
                <c:pt idx="6706">
                  <c:v>0.1</c:v>
                </c:pt>
                <c:pt idx="6707">
                  <c:v>0.1</c:v>
                </c:pt>
                <c:pt idx="6708">
                  <c:v>0.1</c:v>
                </c:pt>
                <c:pt idx="6709">
                  <c:v>0.1</c:v>
                </c:pt>
                <c:pt idx="6710">
                  <c:v>0.1</c:v>
                </c:pt>
                <c:pt idx="6711">
                  <c:v>0.1</c:v>
                </c:pt>
                <c:pt idx="6712">
                  <c:v>0.1</c:v>
                </c:pt>
                <c:pt idx="6713">
                  <c:v>0.1</c:v>
                </c:pt>
                <c:pt idx="6714">
                  <c:v>0.1</c:v>
                </c:pt>
                <c:pt idx="6715">
                  <c:v>0.1</c:v>
                </c:pt>
                <c:pt idx="6716">
                  <c:v>0.1</c:v>
                </c:pt>
                <c:pt idx="6717">
                  <c:v>0.1</c:v>
                </c:pt>
                <c:pt idx="6718">
                  <c:v>0.1</c:v>
                </c:pt>
                <c:pt idx="6719">
                  <c:v>0.1</c:v>
                </c:pt>
                <c:pt idx="6720">
                  <c:v>0.1</c:v>
                </c:pt>
                <c:pt idx="6721">
                  <c:v>0.1</c:v>
                </c:pt>
                <c:pt idx="6722">
                  <c:v>0.1</c:v>
                </c:pt>
                <c:pt idx="6723">
                  <c:v>0.1</c:v>
                </c:pt>
                <c:pt idx="6724">
                  <c:v>0.1</c:v>
                </c:pt>
                <c:pt idx="6725">
                  <c:v>0.1</c:v>
                </c:pt>
                <c:pt idx="6726">
                  <c:v>0.1</c:v>
                </c:pt>
                <c:pt idx="6727">
                  <c:v>0.1</c:v>
                </c:pt>
                <c:pt idx="6728">
                  <c:v>0.1</c:v>
                </c:pt>
                <c:pt idx="6729">
                  <c:v>0.1</c:v>
                </c:pt>
                <c:pt idx="6730">
                  <c:v>0.1</c:v>
                </c:pt>
                <c:pt idx="6731">
                  <c:v>0.1</c:v>
                </c:pt>
                <c:pt idx="6732">
                  <c:v>0.1</c:v>
                </c:pt>
                <c:pt idx="6733">
                  <c:v>0.1</c:v>
                </c:pt>
                <c:pt idx="6734">
                  <c:v>0.1</c:v>
                </c:pt>
                <c:pt idx="6735">
                  <c:v>0.1</c:v>
                </c:pt>
                <c:pt idx="6736">
                  <c:v>0.1</c:v>
                </c:pt>
                <c:pt idx="6737">
                  <c:v>0.1</c:v>
                </c:pt>
                <c:pt idx="6738">
                  <c:v>0.1</c:v>
                </c:pt>
                <c:pt idx="6739">
                  <c:v>0.1</c:v>
                </c:pt>
                <c:pt idx="6740">
                  <c:v>0.1</c:v>
                </c:pt>
                <c:pt idx="6741">
                  <c:v>0.1</c:v>
                </c:pt>
                <c:pt idx="6742">
                  <c:v>0.1</c:v>
                </c:pt>
                <c:pt idx="6743">
                  <c:v>0.1</c:v>
                </c:pt>
                <c:pt idx="6744">
                  <c:v>0.1</c:v>
                </c:pt>
                <c:pt idx="6745">
                  <c:v>0.1</c:v>
                </c:pt>
                <c:pt idx="6746">
                  <c:v>0.1</c:v>
                </c:pt>
                <c:pt idx="6747">
                  <c:v>0.1</c:v>
                </c:pt>
                <c:pt idx="6748">
                  <c:v>0.1</c:v>
                </c:pt>
                <c:pt idx="6749">
                  <c:v>0.1</c:v>
                </c:pt>
                <c:pt idx="6750">
                  <c:v>0.1</c:v>
                </c:pt>
                <c:pt idx="6751">
                  <c:v>0.1</c:v>
                </c:pt>
                <c:pt idx="6752">
                  <c:v>0.1</c:v>
                </c:pt>
                <c:pt idx="6753">
                  <c:v>0.1</c:v>
                </c:pt>
                <c:pt idx="6754">
                  <c:v>0.1</c:v>
                </c:pt>
                <c:pt idx="6755">
                  <c:v>0.1</c:v>
                </c:pt>
                <c:pt idx="6756">
                  <c:v>0.1</c:v>
                </c:pt>
                <c:pt idx="6757">
                  <c:v>0.1</c:v>
                </c:pt>
                <c:pt idx="6758">
                  <c:v>0.1</c:v>
                </c:pt>
                <c:pt idx="6759">
                  <c:v>0.1</c:v>
                </c:pt>
                <c:pt idx="6760">
                  <c:v>0.1</c:v>
                </c:pt>
                <c:pt idx="6761">
                  <c:v>0.1</c:v>
                </c:pt>
                <c:pt idx="6762">
                  <c:v>0.1</c:v>
                </c:pt>
                <c:pt idx="6763">
                  <c:v>0.1</c:v>
                </c:pt>
                <c:pt idx="6764">
                  <c:v>0.1</c:v>
                </c:pt>
                <c:pt idx="6765">
                  <c:v>0.1</c:v>
                </c:pt>
                <c:pt idx="6766">
                  <c:v>0.1</c:v>
                </c:pt>
                <c:pt idx="6767">
                  <c:v>0.1</c:v>
                </c:pt>
                <c:pt idx="6768">
                  <c:v>0.1</c:v>
                </c:pt>
                <c:pt idx="6769">
                  <c:v>0.1</c:v>
                </c:pt>
                <c:pt idx="6770">
                  <c:v>0.1</c:v>
                </c:pt>
                <c:pt idx="6771">
                  <c:v>0.1</c:v>
                </c:pt>
                <c:pt idx="6772">
                  <c:v>0.1</c:v>
                </c:pt>
                <c:pt idx="6773">
                  <c:v>0.1</c:v>
                </c:pt>
                <c:pt idx="6774">
                  <c:v>0.1</c:v>
                </c:pt>
                <c:pt idx="6775">
                  <c:v>0.1</c:v>
                </c:pt>
                <c:pt idx="6776">
                  <c:v>0.1</c:v>
                </c:pt>
                <c:pt idx="6777">
                  <c:v>0.1</c:v>
                </c:pt>
                <c:pt idx="6778">
                  <c:v>0.1</c:v>
                </c:pt>
                <c:pt idx="6779">
                  <c:v>0.1</c:v>
                </c:pt>
                <c:pt idx="6780">
                  <c:v>0.1</c:v>
                </c:pt>
                <c:pt idx="6781">
                  <c:v>0.1</c:v>
                </c:pt>
                <c:pt idx="6782">
                  <c:v>0.1</c:v>
                </c:pt>
                <c:pt idx="6783">
                  <c:v>0.1</c:v>
                </c:pt>
                <c:pt idx="6784">
                  <c:v>0.1</c:v>
                </c:pt>
                <c:pt idx="6785">
                  <c:v>0.1</c:v>
                </c:pt>
                <c:pt idx="6786">
                  <c:v>0.1</c:v>
                </c:pt>
                <c:pt idx="6787">
                  <c:v>0.1</c:v>
                </c:pt>
                <c:pt idx="6788">
                  <c:v>0.1</c:v>
                </c:pt>
                <c:pt idx="6789">
                  <c:v>0.1</c:v>
                </c:pt>
                <c:pt idx="6790">
                  <c:v>0.1</c:v>
                </c:pt>
                <c:pt idx="6791">
                  <c:v>0.1</c:v>
                </c:pt>
                <c:pt idx="6792">
                  <c:v>0.1</c:v>
                </c:pt>
                <c:pt idx="6793">
                  <c:v>0.1</c:v>
                </c:pt>
                <c:pt idx="6794">
                  <c:v>0.1</c:v>
                </c:pt>
                <c:pt idx="6795">
                  <c:v>0.1</c:v>
                </c:pt>
                <c:pt idx="6796">
                  <c:v>0.1</c:v>
                </c:pt>
                <c:pt idx="6797">
                  <c:v>0.1</c:v>
                </c:pt>
                <c:pt idx="6798">
                  <c:v>0.1</c:v>
                </c:pt>
                <c:pt idx="6799">
                  <c:v>0.1</c:v>
                </c:pt>
                <c:pt idx="6800">
                  <c:v>0.1</c:v>
                </c:pt>
                <c:pt idx="6801">
                  <c:v>0.1</c:v>
                </c:pt>
                <c:pt idx="6802">
                  <c:v>0.1</c:v>
                </c:pt>
                <c:pt idx="6803">
                  <c:v>0.1</c:v>
                </c:pt>
                <c:pt idx="6804">
                  <c:v>0.1</c:v>
                </c:pt>
                <c:pt idx="6805">
                  <c:v>0.1</c:v>
                </c:pt>
                <c:pt idx="6806">
                  <c:v>0.1</c:v>
                </c:pt>
                <c:pt idx="6807">
                  <c:v>0.1</c:v>
                </c:pt>
                <c:pt idx="6808">
                  <c:v>0.1</c:v>
                </c:pt>
                <c:pt idx="6809">
                  <c:v>0.1</c:v>
                </c:pt>
                <c:pt idx="6810">
                  <c:v>0.1</c:v>
                </c:pt>
                <c:pt idx="6811">
                  <c:v>0.1</c:v>
                </c:pt>
                <c:pt idx="6812">
                  <c:v>0.1</c:v>
                </c:pt>
                <c:pt idx="6813">
                  <c:v>0.1</c:v>
                </c:pt>
                <c:pt idx="6814">
                  <c:v>0.1</c:v>
                </c:pt>
                <c:pt idx="6815">
                  <c:v>0.1</c:v>
                </c:pt>
                <c:pt idx="6816">
                  <c:v>0.1</c:v>
                </c:pt>
                <c:pt idx="6817">
                  <c:v>0.1</c:v>
                </c:pt>
                <c:pt idx="6818">
                  <c:v>0.1</c:v>
                </c:pt>
                <c:pt idx="6819">
                  <c:v>0.1</c:v>
                </c:pt>
                <c:pt idx="6820">
                  <c:v>0.1</c:v>
                </c:pt>
                <c:pt idx="6821">
                  <c:v>0.1</c:v>
                </c:pt>
                <c:pt idx="6822">
                  <c:v>0.1</c:v>
                </c:pt>
                <c:pt idx="6823">
                  <c:v>0.1</c:v>
                </c:pt>
                <c:pt idx="6824">
                  <c:v>0.1</c:v>
                </c:pt>
                <c:pt idx="6825">
                  <c:v>0.1</c:v>
                </c:pt>
                <c:pt idx="6826">
                  <c:v>0.1</c:v>
                </c:pt>
                <c:pt idx="6827">
                  <c:v>0.1</c:v>
                </c:pt>
                <c:pt idx="6828">
                  <c:v>0.1</c:v>
                </c:pt>
                <c:pt idx="6829">
                  <c:v>0.1</c:v>
                </c:pt>
                <c:pt idx="6830">
                  <c:v>0.1</c:v>
                </c:pt>
                <c:pt idx="6831">
                  <c:v>0.1</c:v>
                </c:pt>
                <c:pt idx="6832">
                  <c:v>0.1</c:v>
                </c:pt>
                <c:pt idx="6833">
                  <c:v>0.1</c:v>
                </c:pt>
                <c:pt idx="6834">
                  <c:v>0.1</c:v>
                </c:pt>
                <c:pt idx="6835">
                  <c:v>0.1</c:v>
                </c:pt>
                <c:pt idx="6836">
                  <c:v>0.1</c:v>
                </c:pt>
                <c:pt idx="6837">
                  <c:v>0.1</c:v>
                </c:pt>
                <c:pt idx="6838">
                  <c:v>0.1</c:v>
                </c:pt>
                <c:pt idx="6839">
                  <c:v>0.1</c:v>
                </c:pt>
                <c:pt idx="6840">
                  <c:v>0.1</c:v>
                </c:pt>
                <c:pt idx="6841">
                  <c:v>0.1</c:v>
                </c:pt>
                <c:pt idx="6842">
                  <c:v>0.1</c:v>
                </c:pt>
                <c:pt idx="6843">
                  <c:v>0.1</c:v>
                </c:pt>
                <c:pt idx="6844">
                  <c:v>0.1</c:v>
                </c:pt>
                <c:pt idx="6845">
                  <c:v>0.1</c:v>
                </c:pt>
                <c:pt idx="6846">
                  <c:v>0.1</c:v>
                </c:pt>
                <c:pt idx="6847">
                  <c:v>0.1</c:v>
                </c:pt>
                <c:pt idx="6848">
                  <c:v>0.1</c:v>
                </c:pt>
                <c:pt idx="6849">
                  <c:v>0.1</c:v>
                </c:pt>
                <c:pt idx="6850">
                  <c:v>0.1</c:v>
                </c:pt>
                <c:pt idx="6851">
                  <c:v>0.1</c:v>
                </c:pt>
                <c:pt idx="6852">
                  <c:v>0.1</c:v>
                </c:pt>
                <c:pt idx="6853">
                  <c:v>0.1</c:v>
                </c:pt>
                <c:pt idx="6854">
                  <c:v>0.1</c:v>
                </c:pt>
                <c:pt idx="6855">
                  <c:v>0.1</c:v>
                </c:pt>
                <c:pt idx="6856">
                  <c:v>0.1</c:v>
                </c:pt>
                <c:pt idx="6857">
                  <c:v>0.1</c:v>
                </c:pt>
                <c:pt idx="6858">
                  <c:v>0.1</c:v>
                </c:pt>
                <c:pt idx="6859">
                  <c:v>0.1</c:v>
                </c:pt>
                <c:pt idx="6860">
                  <c:v>0.1</c:v>
                </c:pt>
                <c:pt idx="6861">
                  <c:v>0.1</c:v>
                </c:pt>
                <c:pt idx="6862">
                  <c:v>0.1</c:v>
                </c:pt>
                <c:pt idx="6863">
                  <c:v>0.1</c:v>
                </c:pt>
                <c:pt idx="6864">
                  <c:v>0.1</c:v>
                </c:pt>
                <c:pt idx="6865">
                  <c:v>0.1</c:v>
                </c:pt>
                <c:pt idx="6866">
                  <c:v>0.1</c:v>
                </c:pt>
                <c:pt idx="6867">
                  <c:v>0.1</c:v>
                </c:pt>
                <c:pt idx="6868">
                  <c:v>0.1</c:v>
                </c:pt>
                <c:pt idx="6869">
                  <c:v>0.1</c:v>
                </c:pt>
                <c:pt idx="6870">
                  <c:v>0.1</c:v>
                </c:pt>
                <c:pt idx="6871">
                  <c:v>0.1</c:v>
                </c:pt>
                <c:pt idx="6872">
                  <c:v>0.1</c:v>
                </c:pt>
                <c:pt idx="6873">
                  <c:v>0.1</c:v>
                </c:pt>
                <c:pt idx="6874">
                  <c:v>0.1</c:v>
                </c:pt>
                <c:pt idx="6875">
                  <c:v>0.1</c:v>
                </c:pt>
                <c:pt idx="6876">
                  <c:v>0.1</c:v>
                </c:pt>
                <c:pt idx="6877">
                  <c:v>0.1</c:v>
                </c:pt>
                <c:pt idx="6878">
                  <c:v>0.1</c:v>
                </c:pt>
                <c:pt idx="6879">
                  <c:v>0.1</c:v>
                </c:pt>
                <c:pt idx="6880">
                  <c:v>0.1</c:v>
                </c:pt>
                <c:pt idx="6881">
                  <c:v>0.1</c:v>
                </c:pt>
                <c:pt idx="6882">
                  <c:v>0.1</c:v>
                </c:pt>
                <c:pt idx="6883">
                  <c:v>0.1</c:v>
                </c:pt>
                <c:pt idx="6884">
                  <c:v>0.1</c:v>
                </c:pt>
                <c:pt idx="6885">
                  <c:v>0.1</c:v>
                </c:pt>
                <c:pt idx="6886">
                  <c:v>0.1</c:v>
                </c:pt>
                <c:pt idx="6887">
                  <c:v>0.1</c:v>
                </c:pt>
                <c:pt idx="6888">
                  <c:v>0.1</c:v>
                </c:pt>
                <c:pt idx="6889">
                  <c:v>0.1</c:v>
                </c:pt>
                <c:pt idx="6890">
                  <c:v>0.1</c:v>
                </c:pt>
                <c:pt idx="6891">
                  <c:v>0.1</c:v>
                </c:pt>
                <c:pt idx="6892">
                  <c:v>0.1</c:v>
                </c:pt>
                <c:pt idx="6893">
                  <c:v>0.1</c:v>
                </c:pt>
                <c:pt idx="6894">
                  <c:v>0.1</c:v>
                </c:pt>
                <c:pt idx="6895">
                  <c:v>0.1</c:v>
                </c:pt>
                <c:pt idx="6896">
                  <c:v>0.1</c:v>
                </c:pt>
                <c:pt idx="6897">
                  <c:v>0.1</c:v>
                </c:pt>
                <c:pt idx="6898">
                  <c:v>0.1</c:v>
                </c:pt>
                <c:pt idx="6899">
                  <c:v>0.1</c:v>
                </c:pt>
                <c:pt idx="6900">
                  <c:v>0.1</c:v>
                </c:pt>
                <c:pt idx="6901">
                  <c:v>0.1</c:v>
                </c:pt>
                <c:pt idx="6902">
                  <c:v>0.1</c:v>
                </c:pt>
                <c:pt idx="6903">
                  <c:v>0.1</c:v>
                </c:pt>
                <c:pt idx="6904">
                  <c:v>0.1</c:v>
                </c:pt>
                <c:pt idx="6905">
                  <c:v>0.1</c:v>
                </c:pt>
                <c:pt idx="6906">
                  <c:v>0.1</c:v>
                </c:pt>
                <c:pt idx="6907">
                  <c:v>0.1</c:v>
                </c:pt>
                <c:pt idx="6908">
                  <c:v>0.1</c:v>
                </c:pt>
                <c:pt idx="6909">
                  <c:v>0.1</c:v>
                </c:pt>
                <c:pt idx="6910">
                  <c:v>0.1</c:v>
                </c:pt>
                <c:pt idx="6911">
                  <c:v>0.1</c:v>
                </c:pt>
                <c:pt idx="6912">
                  <c:v>0.1</c:v>
                </c:pt>
                <c:pt idx="6913">
                  <c:v>0.1</c:v>
                </c:pt>
                <c:pt idx="6914">
                  <c:v>0.1</c:v>
                </c:pt>
                <c:pt idx="6915">
                  <c:v>0.1</c:v>
                </c:pt>
                <c:pt idx="6916">
                  <c:v>0.1</c:v>
                </c:pt>
                <c:pt idx="6917">
                  <c:v>0.1</c:v>
                </c:pt>
                <c:pt idx="6918">
                  <c:v>0.1</c:v>
                </c:pt>
                <c:pt idx="6919">
                  <c:v>0.1</c:v>
                </c:pt>
                <c:pt idx="6920">
                  <c:v>0.1</c:v>
                </c:pt>
                <c:pt idx="6921">
                  <c:v>0.1</c:v>
                </c:pt>
                <c:pt idx="6922">
                  <c:v>0.1</c:v>
                </c:pt>
                <c:pt idx="6923">
                  <c:v>0.1</c:v>
                </c:pt>
                <c:pt idx="6924">
                  <c:v>0.1</c:v>
                </c:pt>
                <c:pt idx="6925">
                  <c:v>0.1</c:v>
                </c:pt>
                <c:pt idx="6926">
                  <c:v>0.1</c:v>
                </c:pt>
                <c:pt idx="6927">
                  <c:v>0.1</c:v>
                </c:pt>
                <c:pt idx="6928">
                  <c:v>0.1</c:v>
                </c:pt>
                <c:pt idx="6929">
                  <c:v>0.1</c:v>
                </c:pt>
                <c:pt idx="6930">
                  <c:v>0.1</c:v>
                </c:pt>
                <c:pt idx="6931">
                  <c:v>0.1</c:v>
                </c:pt>
                <c:pt idx="6932">
                  <c:v>0.1</c:v>
                </c:pt>
                <c:pt idx="6933">
                  <c:v>0.1</c:v>
                </c:pt>
                <c:pt idx="6934">
                  <c:v>0.1</c:v>
                </c:pt>
                <c:pt idx="6935">
                  <c:v>0.1</c:v>
                </c:pt>
                <c:pt idx="6936">
                  <c:v>0.1</c:v>
                </c:pt>
                <c:pt idx="6937">
                  <c:v>0.1</c:v>
                </c:pt>
                <c:pt idx="6938">
                  <c:v>0.1</c:v>
                </c:pt>
                <c:pt idx="6939">
                  <c:v>0.1</c:v>
                </c:pt>
                <c:pt idx="6940">
                  <c:v>0.1</c:v>
                </c:pt>
                <c:pt idx="6941">
                  <c:v>0.1</c:v>
                </c:pt>
                <c:pt idx="6942">
                  <c:v>0.1</c:v>
                </c:pt>
                <c:pt idx="6943">
                  <c:v>0.1</c:v>
                </c:pt>
                <c:pt idx="6944">
                  <c:v>0.1</c:v>
                </c:pt>
                <c:pt idx="6945">
                  <c:v>0.1</c:v>
                </c:pt>
                <c:pt idx="6946">
                  <c:v>0.1</c:v>
                </c:pt>
                <c:pt idx="6947">
                  <c:v>0.1</c:v>
                </c:pt>
                <c:pt idx="6948">
                  <c:v>0.1</c:v>
                </c:pt>
                <c:pt idx="6949">
                  <c:v>0.1</c:v>
                </c:pt>
                <c:pt idx="6950">
                  <c:v>0.1</c:v>
                </c:pt>
                <c:pt idx="6951">
                  <c:v>0.1</c:v>
                </c:pt>
                <c:pt idx="6952">
                  <c:v>0.1</c:v>
                </c:pt>
                <c:pt idx="6953">
                  <c:v>0.1</c:v>
                </c:pt>
                <c:pt idx="6954">
                  <c:v>0.1</c:v>
                </c:pt>
                <c:pt idx="6955">
                  <c:v>0.1</c:v>
                </c:pt>
                <c:pt idx="6956">
                  <c:v>0.1</c:v>
                </c:pt>
                <c:pt idx="6957">
                  <c:v>0.1</c:v>
                </c:pt>
                <c:pt idx="6958">
                  <c:v>0.1</c:v>
                </c:pt>
                <c:pt idx="6959">
                  <c:v>0.1</c:v>
                </c:pt>
                <c:pt idx="6960">
                  <c:v>0.1</c:v>
                </c:pt>
                <c:pt idx="6961">
                  <c:v>0.1</c:v>
                </c:pt>
                <c:pt idx="6962">
                  <c:v>0.1</c:v>
                </c:pt>
                <c:pt idx="6963">
                  <c:v>0.1</c:v>
                </c:pt>
                <c:pt idx="6964">
                  <c:v>0.1</c:v>
                </c:pt>
                <c:pt idx="6965">
                  <c:v>0.1</c:v>
                </c:pt>
                <c:pt idx="6966">
                  <c:v>0.1</c:v>
                </c:pt>
                <c:pt idx="6967">
                  <c:v>0.1</c:v>
                </c:pt>
                <c:pt idx="6968">
                  <c:v>0.1</c:v>
                </c:pt>
                <c:pt idx="6969">
                  <c:v>0.1</c:v>
                </c:pt>
                <c:pt idx="6970">
                  <c:v>0.1</c:v>
                </c:pt>
                <c:pt idx="6971">
                  <c:v>0.1</c:v>
                </c:pt>
                <c:pt idx="6972">
                  <c:v>0.1</c:v>
                </c:pt>
                <c:pt idx="6973">
                  <c:v>0.1</c:v>
                </c:pt>
                <c:pt idx="6974">
                  <c:v>0.1</c:v>
                </c:pt>
                <c:pt idx="6975">
                  <c:v>0.1</c:v>
                </c:pt>
                <c:pt idx="6976">
                  <c:v>0.1</c:v>
                </c:pt>
                <c:pt idx="6977">
                  <c:v>0.1</c:v>
                </c:pt>
                <c:pt idx="6978">
                  <c:v>0.1</c:v>
                </c:pt>
                <c:pt idx="6979">
                  <c:v>0.1</c:v>
                </c:pt>
                <c:pt idx="6980">
                  <c:v>0.1</c:v>
                </c:pt>
                <c:pt idx="6981">
                  <c:v>0.1</c:v>
                </c:pt>
                <c:pt idx="6982">
                  <c:v>0.1</c:v>
                </c:pt>
                <c:pt idx="6983">
                  <c:v>0.1</c:v>
                </c:pt>
                <c:pt idx="6984">
                  <c:v>0.1</c:v>
                </c:pt>
                <c:pt idx="6985">
                  <c:v>0.1</c:v>
                </c:pt>
                <c:pt idx="6986">
                  <c:v>0.1</c:v>
                </c:pt>
                <c:pt idx="6987">
                  <c:v>0.1</c:v>
                </c:pt>
                <c:pt idx="6988">
                  <c:v>0.1</c:v>
                </c:pt>
                <c:pt idx="6989">
                  <c:v>0.1</c:v>
                </c:pt>
                <c:pt idx="6990">
                  <c:v>0.1</c:v>
                </c:pt>
                <c:pt idx="6991">
                  <c:v>0.1</c:v>
                </c:pt>
                <c:pt idx="6992">
                  <c:v>0.1</c:v>
                </c:pt>
                <c:pt idx="6993">
                  <c:v>0.1</c:v>
                </c:pt>
                <c:pt idx="6994">
                  <c:v>0.1</c:v>
                </c:pt>
                <c:pt idx="6995">
                  <c:v>0.1</c:v>
                </c:pt>
                <c:pt idx="6996">
                  <c:v>0.1</c:v>
                </c:pt>
                <c:pt idx="6997">
                  <c:v>0.1</c:v>
                </c:pt>
                <c:pt idx="6998">
                  <c:v>0.1</c:v>
                </c:pt>
                <c:pt idx="6999">
                  <c:v>0.1</c:v>
                </c:pt>
                <c:pt idx="7000">
                  <c:v>0.1</c:v>
                </c:pt>
                <c:pt idx="7001">
                  <c:v>0.1</c:v>
                </c:pt>
                <c:pt idx="7002">
                  <c:v>0.1</c:v>
                </c:pt>
                <c:pt idx="7003">
                  <c:v>0.1</c:v>
                </c:pt>
                <c:pt idx="7004">
                  <c:v>0.1</c:v>
                </c:pt>
                <c:pt idx="7005">
                  <c:v>0.1</c:v>
                </c:pt>
                <c:pt idx="7006">
                  <c:v>0.1</c:v>
                </c:pt>
                <c:pt idx="7007">
                  <c:v>0.1</c:v>
                </c:pt>
                <c:pt idx="7008">
                  <c:v>0.1</c:v>
                </c:pt>
                <c:pt idx="7009">
                  <c:v>0.1</c:v>
                </c:pt>
                <c:pt idx="7010">
                  <c:v>0.1</c:v>
                </c:pt>
                <c:pt idx="7011">
                  <c:v>0.1</c:v>
                </c:pt>
                <c:pt idx="7012">
                  <c:v>0.1</c:v>
                </c:pt>
                <c:pt idx="7013">
                  <c:v>0.1</c:v>
                </c:pt>
                <c:pt idx="7014">
                  <c:v>0.1</c:v>
                </c:pt>
                <c:pt idx="7015">
                  <c:v>0.1</c:v>
                </c:pt>
                <c:pt idx="7016">
                  <c:v>0.1</c:v>
                </c:pt>
                <c:pt idx="7017">
                  <c:v>0.1</c:v>
                </c:pt>
                <c:pt idx="7018">
                  <c:v>0.1</c:v>
                </c:pt>
                <c:pt idx="7019">
                  <c:v>0.1</c:v>
                </c:pt>
                <c:pt idx="7020">
                  <c:v>0.1</c:v>
                </c:pt>
                <c:pt idx="7021">
                  <c:v>0.1</c:v>
                </c:pt>
                <c:pt idx="7022">
                  <c:v>0.1</c:v>
                </c:pt>
                <c:pt idx="7023">
                  <c:v>0.1</c:v>
                </c:pt>
                <c:pt idx="7024">
                  <c:v>0.1</c:v>
                </c:pt>
                <c:pt idx="7025">
                  <c:v>0.1</c:v>
                </c:pt>
                <c:pt idx="7026">
                  <c:v>0.1</c:v>
                </c:pt>
                <c:pt idx="7027">
                  <c:v>0.1</c:v>
                </c:pt>
                <c:pt idx="7028">
                  <c:v>0.1</c:v>
                </c:pt>
                <c:pt idx="7029">
                  <c:v>0.1</c:v>
                </c:pt>
                <c:pt idx="7030">
                  <c:v>0.1</c:v>
                </c:pt>
                <c:pt idx="7031">
                  <c:v>0.1</c:v>
                </c:pt>
                <c:pt idx="7032">
                  <c:v>0.1</c:v>
                </c:pt>
                <c:pt idx="7033">
                  <c:v>0.1</c:v>
                </c:pt>
                <c:pt idx="7034">
                  <c:v>0.1</c:v>
                </c:pt>
                <c:pt idx="7035">
                  <c:v>0.1</c:v>
                </c:pt>
                <c:pt idx="7036">
                  <c:v>0.1</c:v>
                </c:pt>
                <c:pt idx="7037">
                  <c:v>0.1</c:v>
                </c:pt>
                <c:pt idx="7038">
                  <c:v>0.1</c:v>
                </c:pt>
                <c:pt idx="7039">
                  <c:v>0.1</c:v>
                </c:pt>
                <c:pt idx="7040">
                  <c:v>0.1</c:v>
                </c:pt>
                <c:pt idx="7041">
                  <c:v>0.1</c:v>
                </c:pt>
                <c:pt idx="7042">
                  <c:v>0.1</c:v>
                </c:pt>
                <c:pt idx="7043">
                  <c:v>0.1</c:v>
                </c:pt>
                <c:pt idx="7044">
                  <c:v>0.1</c:v>
                </c:pt>
                <c:pt idx="7045">
                  <c:v>0.1</c:v>
                </c:pt>
                <c:pt idx="7046">
                  <c:v>0.1</c:v>
                </c:pt>
                <c:pt idx="7047">
                  <c:v>0.1</c:v>
                </c:pt>
                <c:pt idx="7048">
                  <c:v>0.1</c:v>
                </c:pt>
                <c:pt idx="7049">
                  <c:v>0.1</c:v>
                </c:pt>
                <c:pt idx="7050">
                  <c:v>0.1</c:v>
                </c:pt>
                <c:pt idx="7051">
                  <c:v>0.1</c:v>
                </c:pt>
                <c:pt idx="7052">
                  <c:v>0.1</c:v>
                </c:pt>
                <c:pt idx="7053">
                  <c:v>0.1</c:v>
                </c:pt>
                <c:pt idx="7054">
                  <c:v>0.1</c:v>
                </c:pt>
                <c:pt idx="7055">
                  <c:v>0.1</c:v>
                </c:pt>
                <c:pt idx="7056">
                  <c:v>0.1</c:v>
                </c:pt>
                <c:pt idx="7057">
                  <c:v>0.1</c:v>
                </c:pt>
                <c:pt idx="7058">
                  <c:v>0.1</c:v>
                </c:pt>
                <c:pt idx="7059">
                  <c:v>0.1</c:v>
                </c:pt>
                <c:pt idx="7060">
                  <c:v>0.1</c:v>
                </c:pt>
                <c:pt idx="7061">
                  <c:v>0.1</c:v>
                </c:pt>
                <c:pt idx="7062">
                  <c:v>0.1</c:v>
                </c:pt>
                <c:pt idx="7063">
                  <c:v>0.1</c:v>
                </c:pt>
                <c:pt idx="7064">
                  <c:v>0.1</c:v>
                </c:pt>
                <c:pt idx="7065">
                  <c:v>0.1</c:v>
                </c:pt>
                <c:pt idx="7066">
                  <c:v>0.1</c:v>
                </c:pt>
                <c:pt idx="7067">
                  <c:v>0.1</c:v>
                </c:pt>
                <c:pt idx="7068">
                  <c:v>0.1</c:v>
                </c:pt>
                <c:pt idx="7069">
                  <c:v>0.1</c:v>
                </c:pt>
                <c:pt idx="7070">
                  <c:v>0.1</c:v>
                </c:pt>
                <c:pt idx="7071">
                  <c:v>0.1</c:v>
                </c:pt>
                <c:pt idx="7072">
                  <c:v>0.1</c:v>
                </c:pt>
                <c:pt idx="7073">
                  <c:v>0.1</c:v>
                </c:pt>
                <c:pt idx="7074">
                  <c:v>0.1</c:v>
                </c:pt>
                <c:pt idx="7075">
                  <c:v>0.1</c:v>
                </c:pt>
                <c:pt idx="7076">
                  <c:v>0.1</c:v>
                </c:pt>
                <c:pt idx="7077">
                  <c:v>0.1</c:v>
                </c:pt>
                <c:pt idx="7078">
                  <c:v>0.1</c:v>
                </c:pt>
                <c:pt idx="7079">
                  <c:v>0.1</c:v>
                </c:pt>
                <c:pt idx="7080">
                  <c:v>0.1</c:v>
                </c:pt>
                <c:pt idx="7081">
                  <c:v>0.1</c:v>
                </c:pt>
                <c:pt idx="7082">
                  <c:v>0.1</c:v>
                </c:pt>
                <c:pt idx="7083">
                  <c:v>0.1</c:v>
                </c:pt>
                <c:pt idx="7084">
                  <c:v>0.1</c:v>
                </c:pt>
                <c:pt idx="7085">
                  <c:v>0.1</c:v>
                </c:pt>
                <c:pt idx="7086">
                  <c:v>0.1</c:v>
                </c:pt>
                <c:pt idx="7087">
                  <c:v>0.1</c:v>
                </c:pt>
                <c:pt idx="7088">
                  <c:v>0.1</c:v>
                </c:pt>
                <c:pt idx="7089">
                  <c:v>0.1</c:v>
                </c:pt>
                <c:pt idx="7090">
                  <c:v>0.1</c:v>
                </c:pt>
                <c:pt idx="7091">
                  <c:v>0.1</c:v>
                </c:pt>
                <c:pt idx="7092">
                  <c:v>0.1</c:v>
                </c:pt>
                <c:pt idx="7093">
                  <c:v>0.1</c:v>
                </c:pt>
                <c:pt idx="7094">
                  <c:v>0.1</c:v>
                </c:pt>
                <c:pt idx="7095">
                  <c:v>0.1</c:v>
                </c:pt>
                <c:pt idx="7096">
                  <c:v>0.1</c:v>
                </c:pt>
                <c:pt idx="7097">
                  <c:v>0.1</c:v>
                </c:pt>
                <c:pt idx="7098">
                  <c:v>0.1</c:v>
                </c:pt>
                <c:pt idx="7099">
                  <c:v>0.1</c:v>
                </c:pt>
                <c:pt idx="7100">
                  <c:v>0.1</c:v>
                </c:pt>
                <c:pt idx="7101">
                  <c:v>0.1</c:v>
                </c:pt>
                <c:pt idx="7102">
                  <c:v>0.1</c:v>
                </c:pt>
                <c:pt idx="7103">
                  <c:v>0.1</c:v>
                </c:pt>
                <c:pt idx="7104">
                  <c:v>0.1</c:v>
                </c:pt>
                <c:pt idx="7105">
                  <c:v>0.1</c:v>
                </c:pt>
                <c:pt idx="7106">
                  <c:v>0.1</c:v>
                </c:pt>
                <c:pt idx="7107">
                  <c:v>0.1</c:v>
                </c:pt>
                <c:pt idx="7108">
                  <c:v>0.1</c:v>
                </c:pt>
                <c:pt idx="7109">
                  <c:v>0.1</c:v>
                </c:pt>
                <c:pt idx="7110">
                  <c:v>0.1</c:v>
                </c:pt>
                <c:pt idx="7111">
                  <c:v>0.1</c:v>
                </c:pt>
                <c:pt idx="7112">
                  <c:v>0.1</c:v>
                </c:pt>
                <c:pt idx="7113">
                  <c:v>0.1</c:v>
                </c:pt>
                <c:pt idx="7114">
                  <c:v>0.1</c:v>
                </c:pt>
                <c:pt idx="7115">
                  <c:v>0.1</c:v>
                </c:pt>
                <c:pt idx="7116">
                  <c:v>0.1</c:v>
                </c:pt>
                <c:pt idx="7117">
                  <c:v>0.1</c:v>
                </c:pt>
                <c:pt idx="7118">
                  <c:v>0.1</c:v>
                </c:pt>
                <c:pt idx="7119">
                  <c:v>0.1</c:v>
                </c:pt>
                <c:pt idx="7120">
                  <c:v>0.1</c:v>
                </c:pt>
                <c:pt idx="7121">
                  <c:v>0.1</c:v>
                </c:pt>
                <c:pt idx="7122">
                  <c:v>0.1</c:v>
                </c:pt>
                <c:pt idx="7123">
                  <c:v>0.1</c:v>
                </c:pt>
                <c:pt idx="7124">
                  <c:v>0.1</c:v>
                </c:pt>
                <c:pt idx="7125">
                  <c:v>0.1</c:v>
                </c:pt>
                <c:pt idx="7126">
                  <c:v>0.1</c:v>
                </c:pt>
                <c:pt idx="7127">
                  <c:v>0.1</c:v>
                </c:pt>
                <c:pt idx="7128">
                  <c:v>0.1</c:v>
                </c:pt>
                <c:pt idx="7129">
                  <c:v>0.1</c:v>
                </c:pt>
                <c:pt idx="7130">
                  <c:v>0.1</c:v>
                </c:pt>
                <c:pt idx="7131">
                  <c:v>0.1</c:v>
                </c:pt>
                <c:pt idx="7132">
                  <c:v>0.1</c:v>
                </c:pt>
                <c:pt idx="7133">
                  <c:v>0.1</c:v>
                </c:pt>
                <c:pt idx="7134">
                  <c:v>0.1</c:v>
                </c:pt>
                <c:pt idx="7135">
                  <c:v>0.1</c:v>
                </c:pt>
                <c:pt idx="7136">
                  <c:v>0.1</c:v>
                </c:pt>
                <c:pt idx="7137">
                  <c:v>0.1</c:v>
                </c:pt>
                <c:pt idx="7138">
                  <c:v>0.1</c:v>
                </c:pt>
                <c:pt idx="7139">
                  <c:v>0.1</c:v>
                </c:pt>
                <c:pt idx="7140">
                  <c:v>0.1</c:v>
                </c:pt>
                <c:pt idx="7141">
                  <c:v>0.1</c:v>
                </c:pt>
                <c:pt idx="7142">
                  <c:v>0.1</c:v>
                </c:pt>
                <c:pt idx="7143">
                  <c:v>0.1</c:v>
                </c:pt>
                <c:pt idx="7144">
                  <c:v>0.1</c:v>
                </c:pt>
                <c:pt idx="7145">
                  <c:v>0.1</c:v>
                </c:pt>
                <c:pt idx="7146">
                  <c:v>0.1</c:v>
                </c:pt>
                <c:pt idx="7147">
                  <c:v>0.1</c:v>
                </c:pt>
                <c:pt idx="7148">
                  <c:v>0.1</c:v>
                </c:pt>
                <c:pt idx="7149">
                  <c:v>0.1</c:v>
                </c:pt>
                <c:pt idx="7150">
                  <c:v>0.1</c:v>
                </c:pt>
                <c:pt idx="7151">
                  <c:v>0.1</c:v>
                </c:pt>
                <c:pt idx="7152">
                  <c:v>0.1</c:v>
                </c:pt>
                <c:pt idx="7153">
                  <c:v>0.1</c:v>
                </c:pt>
                <c:pt idx="7154">
                  <c:v>0.1</c:v>
                </c:pt>
                <c:pt idx="7155">
                  <c:v>0.1</c:v>
                </c:pt>
                <c:pt idx="7156">
                  <c:v>0.1</c:v>
                </c:pt>
                <c:pt idx="7157">
                  <c:v>0.1</c:v>
                </c:pt>
                <c:pt idx="7158">
                  <c:v>0.1</c:v>
                </c:pt>
                <c:pt idx="7159">
                  <c:v>0.1</c:v>
                </c:pt>
                <c:pt idx="7160">
                  <c:v>0.1</c:v>
                </c:pt>
                <c:pt idx="7161">
                  <c:v>0.1</c:v>
                </c:pt>
                <c:pt idx="7162">
                  <c:v>0.1</c:v>
                </c:pt>
                <c:pt idx="7163">
                  <c:v>0.1</c:v>
                </c:pt>
                <c:pt idx="7164">
                  <c:v>0.1</c:v>
                </c:pt>
                <c:pt idx="7165">
                  <c:v>0.1</c:v>
                </c:pt>
                <c:pt idx="7166">
                  <c:v>0.1</c:v>
                </c:pt>
                <c:pt idx="7167">
                  <c:v>0.1</c:v>
                </c:pt>
                <c:pt idx="7168">
                  <c:v>0.1</c:v>
                </c:pt>
                <c:pt idx="7169">
                  <c:v>0.1</c:v>
                </c:pt>
                <c:pt idx="7170">
                  <c:v>0.1</c:v>
                </c:pt>
                <c:pt idx="7171">
                  <c:v>0.1</c:v>
                </c:pt>
                <c:pt idx="7172">
                  <c:v>0.1</c:v>
                </c:pt>
                <c:pt idx="7173">
                  <c:v>0.1</c:v>
                </c:pt>
                <c:pt idx="7174">
                  <c:v>0.1</c:v>
                </c:pt>
                <c:pt idx="7175">
                  <c:v>0.1</c:v>
                </c:pt>
                <c:pt idx="7176">
                  <c:v>0.1</c:v>
                </c:pt>
                <c:pt idx="7177">
                  <c:v>0.1</c:v>
                </c:pt>
                <c:pt idx="7178">
                  <c:v>0.1</c:v>
                </c:pt>
                <c:pt idx="7179">
                  <c:v>0.1</c:v>
                </c:pt>
                <c:pt idx="7180">
                  <c:v>0.1</c:v>
                </c:pt>
                <c:pt idx="7181">
                  <c:v>0.1</c:v>
                </c:pt>
                <c:pt idx="7182">
                  <c:v>0.1</c:v>
                </c:pt>
                <c:pt idx="7183">
                  <c:v>0.1</c:v>
                </c:pt>
                <c:pt idx="7184">
                  <c:v>0.1</c:v>
                </c:pt>
                <c:pt idx="7185">
                  <c:v>0.1</c:v>
                </c:pt>
                <c:pt idx="7186">
                  <c:v>0.1</c:v>
                </c:pt>
                <c:pt idx="7187">
                  <c:v>0.1</c:v>
                </c:pt>
                <c:pt idx="7188">
                  <c:v>0.1</c:v>
                </c:pt>
                <c:pt idx="7189">
                  <c:v>0.1</c:v>
                </c:pt>
                <c:pt idx="7190">
                  <c:v>0.1</c:v>
                </c:pt>
                <c:pt idx="7191">
                  <c:v>0.1</c:v>
                </c:pt>
                <c:pt idx="7192">
                  <c:v>0.1</c:v>
                </c:pt>
                <c:pt idx="7193">
                  <c:v>0.1</c:v>
                </c:pt>
                <c:pt idx="7194">
                  <c:v>0.1</c:v>
                </c:pt>
                <c:pt idx="7195">
                  <c:v>0.1</c:v>
                </c:pt>
                <c:pt idx="7196">
                  <c:v>0.1</c:v>
                </c:pt>
                <c:pt idx="7197">
                  <c:v>0.1</c:v>
                </c:pt>
                <c:pt idx="7198">
                  <c:v>0.1</c:v>
                </c:pt>
                <c:pt idx="7199">
                  <c:v>0.1</c:v>
                </c:pt>
                <c:pt idx="7200">
                  <c:v>0.1</c:v>
                </c:pt>
                <c:pt idx="7201">
                  <c:v>0.1</c:v>
                </c:pt>
                <c:pt idx="7202">
                  <c:v>0.1</c:v>
                </c:pt>
                <c:pt idx="7203">
                  <c:v>0.1</c:v>
                </c:pt>
                <c:pt idx="7204">
                  <c:v>0.1</c:v>
                </c:pt>
                <c:pt idx="7205">
                  <c:v>0.1</c:v>
                </c:pt>
                <c:pt idx="7206">
                  <c:v>0.1</c:v>
                </c:pt>
                <c:pt idx="7207">
                  <c:v>0.1</c:v>
                </c:pt>
                <c:pt idx="7208">
                  <c:v>0.1</c:v>
                </c:pt>
                <c:pt idx="7209">
                  <c:v>0.1</c:v>
                </c:pt>
                <c:pt idx="7210">
                  <c:v>0.1</c:v>
                </c:pt>
                <c:pt idx="7211">
                  <c:v>0.1</c:v>
                </c:pt>
                <c:pt idx="7212">
                  <c:v>0.1</c:v>
                </c:pt>
                <c:pt idx="7213">
                  <c:v>0.1</c:v>
                </c:pt>
                <c:pt idx="7214">
                  <c:v>0.1</c:v>
                </c:pt>
                <c:pt idx="7215">
                  <c:v>0.1</c:v>
                </c:pt>
                <c:pt idx="7216">
                  <c:v>0.1</c:v>
                </c:pt>
                <c:pt idx="7217">
                  <c:v>0.1</c:v>
                </c:pt>
                <c:pt idx="7218">
                  <c:v>0.1</c:v>
                </c:pt>
                <c:pt idx="7219">
                  <c:v>0.1</c:v>
                </c:pt>
                <c:pt idx="7220">
                  <c:v>0.1</c:v>
                </c:pt>
                <c:pt idx="7221">
                  <c:v>0.1</c:v>
                </c:pt>
                <c:pt idx="7222">
                  <c:v>0.1</c:v>
                </c:pt>
                <c:pt idx="7223">
                  <c:v>0.1</c:v>
                </c:pt>
                <c:pt idx="7224">
                  <c:v>0.1</c:v>
                </c:pt>
                <c:pt idx="7225">
                  <c:v>0.1</c:v>
                </c:pt>
                <c:pt idx="7226">
                  <c:v>0.1</c:v>
                </c:pt>
                <c:pt idx="7227">
                  <c:v>0.1</c:v>
                </c:pt>
                <c:pt idx="7228">
                  <c:v>0.1</c:v>
                </c:pt>
                <c:pt idx="7229">
                  <c:v>0.1</c:v>
                </c:pt>
                <c:pt idx="7230">
                  <c:v>0.1</c:v>
                </c:pt>
                <c:pt idx="7231">
                  <c:v>0.1</c:v>
                </c:pt>
                <c:pt idx="7232">
                  <c:v>0.1</c:v>
                </c:pt>
                <c:pt idx="7233">
                  <c:v>0.1</c:v>
                </c:pt>
                <c:pt idx="7234">
                  <c:v>0.1</c:v>
                </c:pt>
                <c:pt idx="7235">
                  <c:v>0.1</c:v>
                </c:pt>
                <c:pt idx="7236">
                  <c:v>0.1</c:v>
                </c:pt>
                <c:pt idx="7237">
                  <c:v>0.1</c:v>
                </c:pt>
                <c:pt idx="7238">
                  <c:v>0.1</c:v>
                </c:pt>
                <c:pt idx="7239">
                  <c:v>0.1</c:v>
                </c:pt>
                <c:pt idx="7240">
                  <c:v>0.1</c:v>
                </c:pt>
                <c:pt idx="7241">
                  <c:v>0.1</c:v>
                </c:pt>
                <c:pt idx="7242">
                  <c:v>0.1</c:v>
                </c:pt>
                <c:pt idx="7243">
                  <c:v>0.1</c:v>
                </c:pt>
                <c:pt idx="7244">
                  <c:v>0.1</c:v>
                </c:pt>
                <c:pt idx="7245">
                  <c:v>0.1</c:v>
                </c:pt>
                <c:pt idx="7246">
                  <c:v>0.1</c:v>
                </c:pt>
                <c:pt idx="7247">
                  <c:v>0.1</c:v>
                </c:pt>
                <c:pt idx="7248">
                  <c:v>0.1</c:v>
                </c:pt>
                <c:pt idx="7249">
                  <c:v>0.1</c:v>
                </c:pt>
                <c:pt idx="7250">
                  <c:v>0.1</c:v>
                </c:pt>
                <c:pt idx="7251">
                  <c:v>0.1</c:v>
                </c:pt>
                <c:pt idx="7252">
                  <c:v>0.1</c:v>
                </c:pt>
                <c:pt idx="7253">
                  <c:v>0.1</c:v>
                </c:pt>
                <c:pt idx="7254">
                  <c:v>0.1</c:v>
                </c:pt>
                <c:pt idx="7255">
                  <c:v>0.1</c:v>
                </c:pt>
                <c:pt idx="7256">
                  <c:v>0.1</c:v>
                </c:pt>
                <c:pt idx="7257">
                  <c:v>0.1</c:v>
                </c:pt>
                <c:pt idx="7258">
                  <c:v>0.1</c:v>
                </c:pt>
                <c:pt idx="7259">
                  <c:v>0.1</c:v>
                </c:pt>
                <c:pt idx="7260">
                  <c:v>0.1</c:v>
                </c:pt>
                <c:pt idx="7261">
                  <c:v>0.1</c:v>
                </c:pt>
                <c:pt idx="7262">
                  <c:v>0.1</c:v>
                </c:pt>
                <c:pt idx="7263">
                  <c:v>0.1</c:v>
                </c:pt>
                <c:pt idx="7264">
                  <c:v>0.1</c:v>
                </c:pt>
                <c:pt idx="7265">
                  <c:v>0.1</c:v>
                </c:pt>
                <c:pt idx="7266">
                  <c:v>0.1</c:v>
                </c:pt>
                <c:pt idx="7267">
                  <c:v>0.1</c:v>
                </c:pt>
                <c:pt idx="7268">
                  <c:v>0.1</c:v>
                </c:pt>
                <c:pt idx="7269">
                  <c:v>0.1</c:v>
                </c:pt>
                <c:pt idx="7270">
                  <c:v>0.1</c:v>
                </c:pt>
                <c:pt idx="7271">
                  <c:v>0.1</c:v>
                </c:pt>
                <c:pt idx="7272">
                  <c:v>0.1</c:v>
                </c:pt>
                <c:pt idx="7273">
                  <c:v>0.1</c:v>
                </c:pt>
                <c:pt idx="7274">
                  <c:v>0.1</c:v>
                </c:pt>
                <c:pt idx="7275">
                  <c:v>0.1</c:v>
                </c:pt>
                <c:pt idx="7276">
                  <c:v>0.1</c:v>
                </c:pt>
                <c:pt idx="7277">
                  <c:v>0.1</c:v>
                </c:pt>
                <c:pt idx="7278">
                  <c:v>0.1</c:v>
                </c:pt>
                <c:pt idx="7279">
                  <c:v>0.1</c:v>
                </c:pt>
                <c:pt idx="7280">
                  <c:v>0.1</c:v>
                </c:pt>
                <c:pt idx="7281">
                  <c:v>0.1</c:v>
                </c:pt>
                <c:pt idx="7282">
                  <c:v>0.1</c:v>
                </c:pt>
                <c:pt idx="7283">
                  <c:v>0.1</c:v>
                </c:pt>
                <c:pt idx="7284">
                  <c:v>0.1</c:v>
                </c:pt>
                <c:pt idx="7285">
                  <c:v>0.1</c:v>
                </c:pt>
                <c:pt idx="7286">
                  <c:v>0.1</c:v>
                </c:pt>
                <c:pt idx="7287">
                  <c:v>0.1</c:v>
                </c:pt>
                <c:pt idx="7288">
                  <c:v>0.1</c:v>
                </c:pt>
                <c:pt idx="7289">
                  <c:v>0.1</c:v>
                </c:pt>
                <c:pt idx="7290">
                  <c:v>0.1</c:v>
                </c:pt>
                <c:pt idx="7291">
                  <c:v>0.1</c:v>
                </c:pt>
                <c:pt idx="7292">
                  <c:v>0.1</c:v>
                </c:pt>
                <c:pt idx="7293">
                  <c:v>0.1</c:v>
                </c:pt>
                <c:pt idx="7294">
                  <c:v>0.1</c:v>
                </c:pt>
                <c:pt idx="7295">
                  <c:v>0.1</c:v>
                </c:pt>
                <c:pt idx="7296">
                  <c:v>0.1</c:v>
                </c:pt>
                <c:pt idx="7297">
                  <c:v>0.1</c:v>
                </c:pt>
                <c:pt idx="7298">
                  <c:v>0.1</c:v>
                </c:pt>
                <c:pt idx="7299">
                  <c:v>0.1</c:v>
                </c:pt>
                <c:pt idx="7300">
                  <c:v>0.1</c:v>
                </c:pt>
                <c:pt idx="7301">
                  <c:v>0.1</c:v>
                </c:pt>
                <c:pt idx="7302">
                  <c:v>0.1</c:v>
                </c:pt>
                <c:pt idx="7303">
                  <c:v>0.1</c:v>
                </c:pt>
                <c:pt idx="7304">
                  <c:v>0.1</c:v>
                </c:pt>
                <c:pt idx="7305">
                  <c:v>0.1</c:v>
                </c:pt>
                <c:pt idx="7306">
                  <c:v>0.1</c:v>
                </c:pt>
                <c:pt idx="7307">
                  <c:v>0.1</c:v>
                </c:pt>
                <c:pt idx="7308">
                  <c:v>0.1</c:v>
                </c:pt>
                <c:pt idx="7309">
                  <c:v>0.1</c:v>
                </c:pt>
                <c:pt idx="7310">
                  <c:v>0.1</c:v>
                </c:pt>
                <c:pt idx="7311">
                  <c:v>0.1</c:v>
                </c:pt>
                <c:pt idx="7312">
                  <c:v>0.1</c:v>
                </c:pt>
                <c:pt idx="7313">
                  <c:v>0.1</c:v>
                </c:pt>
                <c:pt idx="7314">
                  <c:v>0.1</c:v>
                </c:pt>
                <c:pt idx="7315">
                  <c:v>0.1</c:v>
                </c:pt>
                <c:pt idx="7316">
                  <c:v>0.1</c:v>
                </c:pt>
                <c:pt idx="7317">
                  <c:v>0.1</c:v>
                </c:pt>
                <c:pt idx="7318">
                  <c:v>0.1</c:v>
                </c:pt>
                <c:pt idx="7319">
                  <c:v>0.1</c:v>
                </c:pt>
                <c:pt idx="7320">
                  <c:v>0.1</c:v>
                </c:pt>
                <c:pt idx="7321">
                  <c:v>0.1</c:v>
                </c:pt>
                <c:pt idx="7322">
                  <c:v>0.1</c:v>
                </c:pt>
                <c:pt idx="7323">
                  <c:v>0.1</c:v>
                </c:pt>
                <c:pt idx="7324">
                  <c:v>0.1</c:v>
                </c:pt>
                <c:pt idx="7325">
                  <c:v>0.1</c:v>
                </c:pt>
                <c:pt idx="7326">
                  <c:v>0.1</c:v>
                </c:pt>
                <c:pt idx="7327">
                  <c:v>0.1</c:v>
                </c:pt>
                <c:pt idx="7328">
                  <c:v>0.1</c:v>
                </c:pt>
                <c:pt idx="7329">
                  <c:v>0.1</c:v>
                </c:pt>
                <c:pt idx="7330">
                  <c:v>0.1</c:v>
                </c:pt>
                <c:pt idx="7331">
                  <c:v>0.1</c:v>
                </c:pt>
                <c:pt idx="7332">
                  <c:v>0.1</c:v>
                </c:pt>
                <c:pt idx="7333">
                  <c:v>0.1</c:v>
                </c:pt>
                <c:pt idx="7334">
                  <c:v>0.1</c:v>
                </c:pt>
                <c:pt idx="7335">
                  <c:v>0.1</c:v>
                </c:pt>
                <c:pt idx="7336">
                  <c:v>0.1</c:v>
                </c:pt>
                <c:pt idx="7337">
                  <c:v>0.1</c:v>
                </c:pt>
                <c:pt idx="7338">
                  <c:v>0.1</c:v>
                </c:pt>
                <c:pt idx="7339">
                  <c:v>0.1</c:v>
                </c:pt>
                <c:pt idx="7340">
                  <c:v>0.1</c:v>
                </c:pt>
                <c:pt idx="7341">
                  <c:v>0.1</c:v>
                </c:pt>
                <c:pt idx="7342">
                  <c:v>0.1</c:v>
                </c:pt>
                <c:pt idx="7343">
                  <c:v>0.1</c:v>
                </c:pt>
                <c:pt idx="7344">
                  <c:v>0.1</c:v>
                </c:pt>
                <c:pt idx="7345">
                  <c:v>0.1</c:v>
                </c:pt>
                <c:pt idx="7346">
                  <c:v>0.1</c:v>
                </c:pt>
                <c:pt idx="7347">
                  <c:v>0.1</c:v>
                </c:pt>
                <c:pt idx="7348">
                  <c:v>0.1</c:v>
                </c:pt>
                <c:pt idx="7349">
                  <c:v>0.1</c:v>
                </c:pt>
                <c:pt idx="7350">
                  <c:v>0.1</c:v>
                </c:pt>
                <c:pt idx="7351">
                  <c:v>0.1</c:v>
                </c:pt>
                <c:pt idx="7352">
                  <c:v>0.1</c:v>
                </c:pt>
                <c:pt idx="7353">
                  <c:v>0.1</c:v>
                </c:pt>
                <c:pt idx="7354">
                  <c:v>0.1</c:v>
                </c:pt>
                <c:pt idx="7355">
                  <c:v>0.1</c:v>
                </c:pt>
                <c:pt idx="7356">
                  <c:v>0.1</c:v>
                </c:pt>
                <c:pt idx="7357">
                  <c:v>0.1</c:v>
                </c:pt>
                <c:pt idx="7358">
                  <c:v>0.1</c:v>
                </c:pt>
                <c:pt idx="7359">
                  <c:v>0.1</c:v>
                </c:pt>
                <c:pt idx="7360">
                  <c:v>0.1</c:v>
                </c:pt>
                <c:pt idx="7361">
                  <c:v>0.1</c:v>
                </c:pt>
                <c:pt idx="7362">
                  <c:v>0.1</c:v>
                </c:pt>
                <c:pt idx="7363">
                  <c:v>0.1</c:v>
                </c:pt>
                <c:pt idx="7364">
                  <c:v>0.1</c:v>
                </c:pt>
                <c:pt idx="7365">
                  <c:v>0.1</c:v>
                </c:pt>
                <c:pt idx="7366">
                  <c:v>0.1</c:v>
                </c:pt>
                <c:pt idx="7367">
                  <c:v>0.1</c:v>
                </c:pt>
                <c:pt idx="7368">
                  <c:v>0.1</c:v>
                </c:pt>
                <c:pt idx="7369">
                  <c:v>0.1</c:v>
                </c:pt>
                <c:pt idx="7370">
                  <c:v>0.1</c:v>
                </c:pt>
                <c:pt idx="7371">
                  <c:v>0.1</c:v>
                </c:pt>
                <c:pt idx="7372">
                  <c:v>0.1</c:v>
                </c:pt>
                <c:pt idx="7373">
                  <c:v>0.1</c:v>
                </c:pt>
                <c:pt idx="7374">
                  <c:v>0.1</c:v>
                </c:pt>
                <c:pt idx="7375">
                  <c:v>0.1</c:v>
                </c:pt>
                <c:pt idx="7376">
                  <c:v>0.1</c:v>
                </c:pt>
                <c:pt idx="7377">
                  <c:v>0.1</c:v>
                </c:pt>
                <c:pt idx="7378">
                  <c:v>0.1</c:v>
                </c:pt>
                <c:pt idx="7379">
                  <c:v>0.1</c:v>
                </c:pt>
                <c:pt idx="7380">
                  <c:v>0.1</c:v>
                </c:pt>
                <c:pt idx="7381">
                  <c:v>0.1</c:v>
                </c:pt>
                <c:pt idx="7382">
                  <c:v>0.1</c:v>
                </c:pt>
                <c:pt idx="7383">
                  <c:v>0.1</c:v>
                </c:pt>
                <c:pt idx="7384">
                  <c:v>0.1</c:v>
                </c:pt>
                <c:pt idx="7385">
                  <c:v>0.1</c:v>
                </c:pt>
                <c:pt idx="7386">
                  <c:v>0.1</c:v>
                </c:pt>
                <c:pt idx="7387">
                  <c:v>0.1</c:v>
                </c:pt>
                <c:pt idx="7388">
                  <c:v>0.1</c:v>
                </c:pt>
                <c:pt idx="7389">
                  <c:v>0.1</c:v>
                </c:pt>
                <c:pt idx="7390">
                  <c:v>0.1</c:v>
                </c:pt>
                <c:pt idx="7391">
                  <c:v>0.1</c:v>
                </c:pt>
                <c:pt idx="7392">
                  <c:v>0.1</c:v>
                </c:pt>
                <c:pt idx="7393">
                  <c:v>0.1</c:v>
                </c:pt>
                <c:pt idx="7394">
                  <c:v>0.1</c:v>
                </c:pt>
                <c:pt idx="7395">
                  <c:v>0.1</c:v>
                </c:pt>
                <c:pt idx="7396">
                  <c:v>0.1</c:v>
                </c:pt>
                <c:pt idx="7397">
                  <c:v>0.1</c:v>
                </c:pt>
                <c:pt idx="7398">
                  <c:v>0.1</c:v>
                </c:pt>
                <c:pt idx="7399">
                  <c:v>0.1</c:v>
                </c:pt>
                <c:pt idx="7400">
                  <c:v>0.1</c:v>
                </c:pt>
                <c:pt idx="7401">
                  <c:v>0.1</c:v>
                </c:pt>
                <c:pt idx="7402">
                  <c:v>0.1</c:v>
                </c:pt>
                <c:pt idx="7403">
                  <c:v>0.1</c:v>
                </c:pt>
                <c:pt idx="7404">
                  <c:v>0.1</c:v>
                </c:pt>
                <c:pt idx="7405">
                  <c:v>0.1</c:v>
                </c:pt>
                <c:pt idx="7406">
                  <c:v>0.1</c:v>
                </c:pt>
                <c:pt idx="7407">
                  <c:v>0.1</c:v>
                </c:pt>
                <c:pt idx="7408">
                  <c:v>0.1</c:v>
                </c:pt>
                <c:pt idx="7409">
                  <c:v>0.1</c:v>
                </c:pt>
                <c:pt idx="7410">
                  <c:v>0.1</c:v>
                </c:pt>
                <c:pt idx="7411">
                  <c:v>0.1</c:v>
                </c:pt>
                <c:pt idx="7412">
                  <c:v>0.1</c:v>
                </c:pt>
                <c:pt idx="7413">
                  <c:v>0.1</c:v>
                </c:pt>
                <c:pt idx="7414">
                  <c:v>0.1</c:v>
                </c:pt>
                <c:pt idx="7415">
                  <c:v>0.1</c:v>
                </c:pt>
                <c:pt idx="7416">
                  <c:v>0.1</c:v>
                </c:pt>
                <c:pt idx="7417">
                  <c:v>0.1</c:v>
                </c:pt>
                <c:pt idx="7418">
                  <c:v>0.1</c:v>
                </c:pt>
                <c:pt idx="7419">
                  <c:v>0.1</c:v>
                </c:pt>
                <c:pt idx="7420">
                  <c:v>0.1</c:v>
                </c:pt>
                <c:pt idx="7421">
                  <c:v>0.1</c:v>
                </c:pt>
                <c:pt idx="7422">
                  <c:v>0.1</c:v>
                </c:pt>
                <c:pt idx="7423">
                  <c:v>0.1</c:v>
                </c:pt>
                <c:pt idx="7424">
                  <c:v>0.1</c:v>
                </c:pt>
                <c:pt idx="7425">
                  <c:v>0.1</c:v>
                </c:pt>
                <c:pt idx="7426">
                  <c:v>0.1</c:v>
                </c:pt>
                <c:pt idx="7427">
                  <c:v>0.1</c:v>
                </c:pt>
                <c:pt idx="7428">
                  <c:v>0.1</c:v>
                </c:pt>
                <c:pt idx="7429">
                  <c:v>0.1</c:v>
                </c:pt>
                <c:pt idx="7430">
                  <c:v>0.1</c:v>
                </c:pt>
                <c:pt idx="7431">
                  <c:v>0.1</c:v>
                </c:pt>
                <c:pt idx="7432">
                  <c:v>0.1</c:v>
                </c:pt>
                <c:pt idx="7433">
                  <c:v>0.1</c:v>
                </c:pt>
                <c:pt idx="7434">
                  <c:v>0.1</c:v>
                </c:pt>
                <c:pt idx="7435">
                  <c:v>0.1</c:v>
                </c:pt>
                <c:pt idx="7436">
                  <c:v>0.1</c:v>
                </c:pt>
                <c:pt idx="7437">
                  <c:v>0.1</c:v>
                </c:pt>
                <c:pt idx="7438">
                  <c:v>0.1</c:v>
                </c:pt>
                <c:pt idx="7439">
                  <c:v>0.1</c:v>
                </c:pt>
                <c:pt idx="7440">
                  <c:v>0.1</c:v>
                </c:pt>
                <c:pt idx="7441">
                  <c:v>0.1</c:v>
                </c:pt>
                <c:pt idx="7442">
                  <c:v>0.1</c:v>
                </c:pt>
                <c:pt idx="7443">
                  <c:v>0.1</c:v>
                </c:pt>
                <c:pt idx="7444">
                  <c:v>0.1</c:v>
                </c:pt>
                <c:pt idx="7445">
                  <c:v>0.1</c:v>
                </c:pt>
                <c:pt idx="7446">
                  <c:v>0.1</c:v>
                </c:pt>
                <c:pt idx="7447">
                  <c:v>0.1</c:v>
                </c:pt>
                <c:pt idx="7448">
                  <c:v>0.1</c:v>
                </c:pt>
                <c:pt idx="7449">
                  <c:v>0.1</c:v>
                </c:pt>
                <c:pt idx="7450">
                  <c:v>0.1</c:v>
                </c:pt>
                <c:pt idx="7451">
                  <c:v>0.1</c:v>
                </c:pt>
                <c:pt idx="7452">
                  <c:v>0.1</c:v>
                </c:pt>
                <c:pt idx="7453">
                  <c:v>0.1</c:v>
                </c:pt>
                <c:pt idx="7454">
                  <c:v>0.1</c:v>
                </c:pt>
                <c:pt idx="7455">
                  <c:v>0.1</c:v>
                </c:pt>
                <c:pt idx="7456">
                  <c:v>0.1</c:v>
                </c:pt>
                <c:pt idx="7457">
                  <c:v>0.1</c:v>
                </c:pt>
                <c:pt idx="7458">
                  <c:v>0.1</c:v>
                </c:pt>
                <c:pt idx="7459">
                  <c:v>0.1</c:v>
                </c:pt>
                <c:pt idx="7460">
                  <c:v>0.1</c:v>
                </c:pt>
                <c:pt idx="7461">
                  <c:v>0.1</c:v>
                </c:pt>
                <c:pt idx="7462">
                  <c:v>0.1</c:v>
                </c:pt>
                <c:pt idx="7463">
                  <c:v>0.1</c:v>
                </c:pt>
                <c:pt idx="7464">
                  <c:v>0.1</c:v>
                </c:pt>
                <c:pt idx="7465">
                  <c:v>0.1</c:v>
                </c:pt>
                <c:pt idx="7466">
                  <c:v>0.1</c:v>
                </c:pt>
                <c:pt idx="7467">
                  <c:v>0.1</c:v>
                </c:pt>
                <c:pt idx="7468">
                  <c:v>0.1</c:v>
                </c:pt>
                <c:pt idx="7469">
                  <c:v>0.1</c:v>
                </c:pt>
                <c:pt idx="7470">
                  <c:v>0.1</c:v>
                </c:pt>
                <c:pt idx="7471">
                  <c:v>0.1</c:v>
                </c:pt>
                <c:pt idx="7472">
                  <c:v>0.1</c:v>
                </c:pt>
                <c:pt idx="7473">
                  <c:v>0.1</c:v>
                </c:pt>
                <c:pt idx="7474">
                  <c:v>0.1</c:v>
                </c:pt>
                <c:pt idx="7475">
                  <c:v>0.1</c:v>
                </c:pt>
                <c:pt idx="7476">
                  <c:v>0.1</c:v>
                </c:pt>
                <c:pt idx="7477">
                  <c:v>0.1</c:v>
                </c:pt>
                <c:pt idx="7478">
                  <c:v>0.1</c:v>
                </c:pt>
                <c:pt idx="7479">
                  <c:v>0.1</c:v>
                </c:pt>
                <c:pt idx="7480">
                  <c:v>0.1</c:v>
                </c:pt>
                <c:pt idx="7481">
                  <c:v>0.1</c:v>
                </c:pt>
                <c:pt idx="7482">
                  <c:v>0.1</c:v>
                </c:pt>
                <c:pt idx="7483">
                  <c:v>0.1</c:v>
                </c:pt>
                <c:pt idx="7484">
                  <c:v>0.1</c:v>
                </c:pt>
                <c:pt idx="7485">
                  <c:v>0.1</c:v>
                </c:pt>
                <c:pt idx="7486">
                  <c:v>0.1</c:v>
                </c:pt>
                <c:pt idx="7487">
                  <c:v>0.1</c:v>
                </c:pt>
                <c:pt idx="7488">
                  <c:v>0.1</c:v>
                </c:pt>
                <c:pt idx="7489">
                  <c:v>0.1</c:v>
                </c:pt>
                <c:pt idx="7490">
                  <c:v>0.1</c:v>
                </c:pt>
                <c:pt idx="7491">
                  <c:v>0.1</c:v>
                </c:pt>
                <c:pt idx="7492">
                  <c:v>0.1</c:v>
                </c:pt>
                <c:pt idx="7493">
                  <c:v>0.1</c:v>
                </c:pt>
                <c:pt idx="7494">
                  <c:v>0.1</c:v>
                </c:pt>
                <c:pt idx="7495">
                  <c:v>0.1</c:v>
                </c:pt>
                <c:pt idx="7496">
                  <c:v>0.1</c:v>
                </c:pt>
                <c:pt idx="7497">
                  <c:v>0.1</c:v>
                </c:pt>
                <c:pt idx="7498">
                  <c:v>0.1</c:v>
                </c:pt>
                <c:pt idx="7499">
                  <c:v>0.1</c:v>
                </c:pt>
                <c:pt idx="7500">
                  <c:v>0.1</c:v>
                </c:pt>
                <c:pt idx="7501">
                  <c:v>0.1</c:v>
                </c:pt>
                <c:pt idx="7502">
                  <c:v>0.1</c:v>
                </c:pt>
                <c:pt idx="7503">
                  <c:v>0.1</c:v>
                </c:pt>
                <c:pt idx="7504">
                  <c:v>0.1</c:v>
                </c:pt>
                <c:pt idx="7505">
                  <c:v>0.1</c:v>
                </c:pt>
                <c:pt idx="7506">
                  <c:v>0.1</c:v>
                </c:pt>
                <c:pt idx="7507">
                  <c:v>0.1</c:v>
                </c:pt>
                <c:pt idx="7508">
                  <c:v>0.1</c:v>
                </c:pt>
                <c:pt idx="7509">
                  <c:v>0.1</c:v>
                </c:pt>
                <c:pt idx="7510">
                  <c:v>0.1</c:v>
                </c:pt>
                <c:pt idx="7511">
                  <c:v>0.1</c:v>
                </c:pt>
                <c:pt idx="7512">
                  <c:v>0.1</c:v>
                </c:pt>
                <c:pt idx="7513">
                  <c:v>0.1</c:v>
                </c:pt>
                <c:pt idx="7514">
                  <c:v>0.1</c:v>
                </c:pt>
                <c:pt idx="7515">
                  <c:v>0.1</c:v>
                </c:pt>
                <c:pt idx="7516">
                  <c:v>0.1</c:v>
                </c:pt>
                <c:pt idx="7517">
                  <c:v>0.1</c:v>
                </c:pt>
                <c:pt idx="7518">
                  <c:v>0.1</c:v>
                </c:pt>
                <c:pt idx="7519">
                  <c:v>0.1</c:v>
                </c:pt>
                <c:pt idx="7520">
                  <c:v>0.1</c:v>
                </c:pt>
                <c:pt idx="7521">
                  <c:v>0.1</c:v>
                </c:pt>
                <c:pt idx="7522">
                  <c:v>0.1</c:v>
                </c:pt>
                <c:pt idx="7523">
                  <c:v>0.1</c:v>
                </c:pt>
                <c:pt idx="7524">
                  <c:v>0.1</c:v>
                </c:pt>
                <c:pt idx="7525">
                  <c:v>0.1</c:v>
                </c:pt>
                <c:pt idx="7526">
                  <c:v>0.1</c:v>
                </c:pt>
                <c:pt idx="7527">
                  <c:v>0.1</c:v>
                </c:pt>
                <c:pt idx="7528">
                  <c:v>0.1</c:v>
                </c:pt>
                <c:pt idx="7529">
                  <c:v>0.1</c:v>
                </c:pt>
                <c:pt idx="7530">
                  <c:v>0.1</c:v>
                </c:pt>
                <c:pt idx="7531">
                  <c:v>0.1</c:v>
                </c:pt>
                <c:pt idx="7532">
                  <c:v>0.1</c:v>
                </c:pt>
                <c:pt idx="7533">
                  <c:v>0.1</c:v>
                </c:pt>
                <c:pt idx="7534">
                  <c:v>0.1</c:v>
                </c:pt>
                <c:pt idx="7535">
                  <c:v>0.1</c:v>
                </c:pt>
                <c:pt idx="7536">
                  <c:v>0.1</c:v>
                </c:pt>
                <c:pt idx="7537">
                  <c:v>0.1</c:v>
                </c:pt>
                <c:pt idx="7538">
                  <c:v>0.1</c:v>
                </c:pt>
                <c:pt idx="7539">
                  <c:v>0.1</c:v>
                </c:pt>
                <c:pt idx="7540">
                  <c:v>0.1</c:v>
                </c:pt>
                <c:pt idx="7541">
                  <c:v>0.1</c:v>
                </c:pt>
                <c:pt idx="7542">
                  <c:v>0.1</c:v>
                </c:pt>
                <c:pt idx="7543">
                  <c:v>0.1</c:v>
                </c:pt>
                <c:pt idx="7544">
                  <c:v>0.1</c:v>
                </c:pt>
                <c:pt idx="7545">
                  <c:v>0.1</c:v>
                </c:pt>
                <c:pt idx="7546">
                  <c:v>0.1</c:v>
                </c:pt>
                <c:pt idx="7547">
                  <c:v>0.1</c:v>
                </c:pt>
                <c:pt idx="7548">
                  <c:v>0.1</c:v>
                </c:pt>
                <c:pt idx="7549">
                  <c:v>0.1</c:v>
                </c:pt>
                <c:pt idx="7550">
                  <c:v>0.1</c:v>
                </c:pt>
                <c:pt idx="7551">
                  <c:v>0.1</c:v>
                </c:pt>
                <c:pt idx="7552">
                  <c:v>0.1</c:v>
                </c:pt>
                <c:pt idx="7553">
                  <c:v>0.1</c:v>
                </c:pt>
                <c:pt idx="7554">
                  <c:v>0.1</c:v>
                </c:pt>
                <c:pt idx="7555">
                  <c:v>0.1</c:v>
                </c:pt>
                <c:pt idx="7556">
                  <c:v>0.1</c:v>
                </c:pt>
                <c:pt idx="7557">
                  <c:v>0.1</c:v>
                </c:pt>
                <c:pt idx="7558">
                  <c:v>0.1</c:v>
                </c:pt>
                <c:pt idx="7559">
                  <c:v>0.1</c:v>
                </c:pt>
                <c:pt idx="7560">
                  <c:v>0.1</c:v>
                </c:pt>
                <c:pt idx="7561">
                  <c:v>0.1</c:v>
                </c:pt>
                <c:pt idx="7562">
                  <c:v>0.1</c:v>
                </c:pt>
                <c:pt idx="7563">
                  <c:v>0.1</c:v>
                </c:pt>
                <c:pt idx="7564">
                  <c:v>0.1</c:v>
                </c:pt>
                <c:pt idx="7565">
                  <c:v>0.1</c:v>
                </c:pt>
                <c:pt idx="7566">
                  <c:v>0.1</c:v>
                </c:pt>
                <c:pt idx="7567">
                  <c:v>0.1</c:v>
                </c:pt>
                <c:pt idx="7568">
                  <c:v>0.1</c:v>
                </c:pt>
                <c:pt idx="7569">
                  <c:v>0.1</c:v>
                </c:pt>
                <c:pt idx="7570">
                  <c:v>0.1</c:v>
                </c:pt>
                <c:pt idx="7571">
                  <c:v>0.1</c:v>
                </c:pt>
                <c:pt idx="7572">
                  <c:v>0.1</c:v>
                </c:pt>
                <c:pt idx="7573">
                  <c:v>0.1</c:v>
                </c:pt>
                <c:pt idx="7574">
                  <c:v>0.1</c:v>
                </c:pt>
                <c:pt idx="7575">
                  <c:v>0.1</c:v>
                </c:pt>
                <c:pt idx="7576">
                  <c:v>0.1</c:v>
                </c:pt>
                <c:pt idx="7577">
                  <c:v>0.1</c:v>
                </c:pt>
                <c:pt idx="7578">
                  <c:v>0.1</c:v>
                </c:pt>
                <c:pt idx="7579">
                  <c:v>0.1</c:v>
                </c:pt>
                <c:pt idx="7580">
                  <c:v>0.1</c:v>
                </c:pt>
                <c:pt idx="7581">
                  <c:v>0.1</c:v>
                </c:pt>
                <c:pt idx="7582">
                  <c:v>0.1</c:v>
                </c:pt>
                <c:pt idx="7583">
                  <c:v>0.1</c:v>
                </c:pt>
                <c:pt idx="7584">
                  <c:v>0.1</c:v>
                </c:pt>
                <c:pt idx="7585">
                  <c:v>0.1</c:v>
                </c:pt>
                <c:pt idx="7586">
                  <c:v>0.1</c:v>
                </c:pt>
                <c:pt idx="7587">
                  <c:v>0.1</c:v>
                </c:pt>
                <c:pt idx="7588">
                  <c:v>0.1</c:v>
                </c:pt>
                <c:pt idx="7589">
                  <c:v>0.1</c:v>
                </c:pt>
                <c:pt idx="7590">
                  <c:v>0.1</c:v>
                </c:pt>
                <c:pt idx="7591">
                  <c:v>0.1</c:v>
                </c:pt>
                <c:pt idx="7592">
                  <c:v>0.1</c:v>
                </c:pt>
                <c:pt idx="7593">
                  <c:v>0.1</c:v>
                </c:pt>
                <c:pt idx="7594">
                  <c:v>0.1</c:v>
                </c:pt>
                <c:pt idx="7595">
                  <c:v>0.1</c:v>
                </c:pt>
                <c:pt idx="7596">
                  <c:v>0.1</c:v>
                </c:pt>
                <c:pt idx="7597">
                  <c:v>0.1</c:v>
                </c:pt>
                <c:pt idx="7598">
                  <c:v>0.1</c:v>
                </c:pt>
                <c:pt idx="7599">
                  <c:v>0.1</c:v>
                </c:pt>
                <c:pt idx="7600">
                  <c:v>0.1</c:v>
                </c:pt>
                <c:pt idx="7601">
                  <c:v>0.1</c:v>
                </c:pt>
                <c:pt idx="7602">
                  <c:v>0.1</c:v>
                </c:pt>
                <c:pt idx="7603">
                  <c:v>0.1</c:v>
                </c:pt>
                <c:pt idx="7604">
                  <c:v>0.1</c:v>
                </c:pt>
                <c:pt idx="7605">
                  <c:v>0.1</c:v>
                </c:pt>
                <c:pt idx="7606">
                  <c:v>0.1</c:v>
                </c:pt>
                <c:pt idx="7607">
                  <c:v>0.1</c:v>
                </c:pt>
                <c:pt idx="7608">
                  <c:v>0.1</c:v>
                </c:pt>
                <c:pt idx="7609">
                  <c:v>0.1</c:v>
                </c:pt>
                <c:pt idx="7610">
                  <c:v>0.1</c:v>
                </c:pt>
                <c:pt idx="7611">
                  <c:v>0.1</c:v>
                </c:pt>
                <c:pt idx="7612">
                  <c:v>0.1</c:v>
                </c:pt>
                <c:pt idx="7613">
                  <c:v>0.1</c:v>
                </c:pt>
                <c:pt idx="7614">
                  <c:v>0.1</c:v>
                </c:pt>
                <c:pt idx="7615">
                  <c:v>0.1</c:v>
                </c:pt>
                <c:pt idx="7616">
                  <c:v>0.1</c:v>
                </c:pt>
                <c:pt idx="7617">
                  <c:v>0.1</c:v>
                </c:pt>
                <c:pt idx="7618">
                  <c:v>0.1</c:v>
                </c:pt>
                <c:pt idx="7619">
                  <c:v>0.1</c:v>
                </c:pt>
                <c:pt idx="7620">
                  <c:v>0.1</c:v>
                </c:pt>
                <c:pt idx="7621">
                  <c:v>0.1</c:v>
                </c:pt>
                <c:pt idx="7622">
                  <c:v>0.1</c:v>
                </c:pt>
                <c:pt idx="7623">
                  <c:v>0.1</c:v>
                </c:pt>
                <c:pt idx="7624">
                  <c:v>0.1</c:v>
                </c:pt>
                <c:pt idx="7625">
                  <c:v>0.1</c:v>
                </c:pt>
                <c:pt idx="7626">
                  <c:v>0.1</c:v>
                </c:pt>
                <c:pt idx="7627">
                  <c:v>0.1</c:v>
                </c:pt>
                <c:pt idx="7628">
                  <c:v>0.1</c:v>
                </c:pt>
                <c:pt idx="7629">
                  <c:v>0.1</c:v>
                </c:pt>
                <c:pt idx="7630">
                  <c:v>0.1</c:v>
                </c:pt>
                <c:pt idx="7631">
                  <c:v>0.1</c:v>
                </c:pt>
                <c:pt idx="7632">
                  <c:v>0.1</c:v>
                </c:pt>
                <c:pt idx="7633">
                  <c:v>0.1</c:v>
                </c:pt>
                <c:pt idx="7634">
                  <c:v>0.1</c:v>
                </c:pt>
                <c:pt idx="7635">
                  <c:v>0.1</c:v>
                </c:pt>
                <c:pt idx="7636">
                  <c:v>0.1</c:v>
                </c:pt>
                <c:pt idx="7637">
                  <c:v>0.1</c:v>
                </c:pt>
                <c:pt idx="7638">
                  <c:v>0.1</c:v>
                </c:pt>
                <c:pt idx="7639">
                  <c:v>0.1</c:v>
                </c:pt>
                <c:pt idx="7640">
                  <c:v>0.1</c:v>
                </c:pt>
                <c:pt idx="7641">
                  <c:v>0.1</c:v>
                </c:pt>
                <c:pt idx="7642">
                  <c:v>0.1</c:v>
                </c:pt>
                <c:pt idx="7643">
                  <c:v>0.1</c:v>
                </c:pt>
                <c:pt idx="7644">
                  <c:v>0.1</c:v>
                </c:pt>
                <c:pt idx="7645">
                  <c:v>0.1</c:v>
                </c:pt>
                <c:pt idx="7646">
                  <c:v>0.1</c:v>
                </c:pt>
                <c:pt idx="7647">
                  <c:v>0.1</c:v>
                </c:pt>
                <c:pt idx="7648">
                  <c:v>0.1</c:v>
                </c:pt>
                <c:pt idx="7649">
                  <c:v>0.1</c:v>
                </c:pt>
                <c:pt idx="7650">
                  <c:v>0.1</c:v>
                </c:pt>
                <c:pt idx="7651">
                  <c:v>0.1</c:v>
                </c:pt>
                <c:pt idx="7652">
                  <c:v>0.1</c:v>
                </c:pt>
                <c:pt idx="7653">
                  <c:v>0.1</c:v>
                </c:pt>
                <c:pt idx="7654">
                  <c:v>0.1</c:v>
                </c:pt>
                <c:pt idx="7655">
                  <c:v>0.1</c:v>
                </c:pt>
                <c:pt idx="7656">
                  <c:v>0.1</c:v>
                </c:pt>
                <c:pt idx="7657">
                  <c:v>0.1</c:v>
                </c:pt>
                <c:pt idx="7658">
                  <c:v>0.1</c:v>
                </c:pt>
                <c:pt idx="7659">
                  <c:v>0.1</c:v>
                </c:pt>
                <c:pt idx="7660">
                  <c:v>0.1</c:v>
                </c:pt>
                <c:pt idx="7661">
                  <c:v>0.1</c:v>
                </c:pt>
                <c:pt idx="7662">
                  <c:v>0.1</c:v>
                </c:pt>
                <c:pt idx="7663">
                  <c:v>0.1</c:v>
                </c:pt>
                <c:pt idx="7664">
                  <c:v>0.1</c:v>
                </c:pt>
                <c:pt idx="7665">
                  <c:v>0.1</c:v>
                </c:pt>
                <c:pt idx="7666">
                  <c:v>0.1</c:v>
                </c:pt>
                <c:pt idx="7667">
                  <c:v>0.1</c:v>
                </c:pt>
                <c:pt idx="7668">
                  <c:v>0.1</c:v>
                </c:pt>
                <c:pt idx="7669">
                  <c:v>0.1</c:v>
                </c:pt>
                <c:pt idx="7670">
                  <c:v>0.1</c:v>
                </c:pt>
                <c:pt idx="7671">
                  <c:v>0.1</c:v>
                </c:pt>
                <c:pt idx="7672">
                  <c:v>0.1</c:v>
                </c:pt>
                <c:pt idx="7673">
                  <c:v>0.1</c:v>
                </c:pt>
                <c:pt idx="7674">
                  <c:v>0.1</c:v>
                </c:pt>
                <c:pt idx="7675">
                  <c:v>0.1</c:v>
                </c:pt>
                <c:pt idx="7676">
                  <c:v>0.1</c:v>
                </c:pt>
                <c:pt idx="7677">
                  <c:v>0.1</c:v>
                </c:pt>
                <c:pt idx="7678">
                  <c:v>0.1</c:v>
                </c:pt>
                <c:pt idx="7679">
                  <c:v>0.1</c:v>
                </c:pt>
                <c:pt idx="7680">
                  <c:v>0.1</c:v>
                </c:pt>
                <c:pt idx="7681">
                  <c:v>0.1</c:v>
                </c:pt>
                <c:pt idx="7682">
                  <c:v>0.1</c:v>
                </c:pt>
                <c:pt idx="7683">
                  <c:v>0.1</c:v>
                </c:pt>
                <c:pt idx="7684">
                  <c:v>0.1</c:v>
                </c:pt>
                <c:pt idx="7685">
                  <c:v>0.1</c:v>
                </c:pt>
                <c:pt idx="7686">
                  <c:v>0.1</c:v>
                </c:pt>
                <c:pt idx="7687">
                  <c:v>0.1</c:v>
                </c:pt>
                <c:pt idx="7688">
                  <c:v>0.1</c:v>
                </c:pt>
                <c:pt idx="7689">
                  <c:v>0.1</c:v>
                </c:pt>
                <c:pt idx="7690">
                  <c:v>0.1</c:v>
                </c:pt>
                <c:pt idx="7691">
                  <c:v>0.1</c:v>
                </c:pt>
                <c:pt idx="7692">
                  <c:v>0.1</c:v>
                </c:pt>
                <c:pt idx="7693">
                  <c:v>0.1</c:v>
                </c:pt>
                <c:pt idx="7694">
                  <c:v>0.1</c:v>
                </c:pt>
                <c:pt idx="7695">
                  <c:v>0.1</c:v>
                </c:pt>
                <c:pt idx="7696">
                  <c:v>0.1</c:v>
                </c:pt>
                <c:pt idx="7697">
                  <c:v>0.1</c:v>
                </c:pt>
                <c:pt idx="7698">
                  <c:v>0.1</c:v>
                </c:pt>
                <c:pt idx="7699">
                  <c:v>0.1</c:v>
                </c:pt>
                <c:pt idx="7700">
                  <c:v>0.1</c:v>
                </c:pt>
                <c:pt idx="7701">
                  <c:v>0.1</c:v>
                </c:pt>
                <c:pt idx="7702">
                  <c:v>0.1</c:v>
                </c:pt>
                <c:pt idx="7703">
                  <c:v>0.1</c:v>
                </c:pt>
                <c:pt idx="7704">
                  <c:v>0.1</c:v>
                </c:pt>
                <c:pt idx="7705">
                  <c:v>0.1</c:v>
                </c:pt>
                <c:pt idx="7706">
                  <c:v>0.1</c:v>
                </c:pt>
                <c:pt idx="7707">
                  <c:v>0.1</c:v>
                </c:pt>
                <c:pt idx="7708">
                  <c:v>0.1</c:v>
                </c:pt>
                <c:pt idx="7709">
                  <c:v>0.1</c:v>
                </c:pt>
                <c:pt idx="7710">
                  <c:v>0.1</c:v>
                </c:pt>
                <c:pt idx="7711">
                  <c:v>0.1</c:v>
                </c:pt>
                <c:pt idx="7712">
                  <c:v>0.1</c:v>
                </c:pt>
                <c:pt idx="7713">
                  <c:v>0.1</c:v>
                </c:pt>
                <c:pt idx="7714">
                  <c:v>0.1</c:v>
                </c:pt>
                <c:pt idx="7715">
                  <c:v>0.1</c:v>
                </c:pt>
                <c:pt idx="7716">
                  <c:v>0.1</c:v>
                </c:pt>
                <c:pt idx="7717">
                  <c:v>0.1</c:v>
                </c:pt>
                <c:pt idx="7718">
                  <c:v>0.1</c:v>
                </c:pt>
                <c:pt idx="7719">
                  <c:v>0.1</c:v>
                </c:pt>
                <c:pt idx="7720">
                  <c:v>0.1</c:v>
                </c:pt>
                <c:pt idx="7721">
                  <c:v>0.1</c:v>
                </c:pt>
                <c:pt idx="7722">
                  <c:v>0.1</c:v>
                </c:pt>
                <c:pt idx="7723">
                  <c:v>0.1</c:v>
                </c:pt>
                <c:pt idx="7724">
                  <c:v>0.1</c:v>
                </c:pt>
                <c:pt idx="7725">
                  <c:v>0.1</c:v>
                </c:pt>
                <c:pt idx="7726">
                  <c:v>0.1</c:v>
                </c:pt>
                <c:pt idx="7727">
                  <c:v>0.1</c:v>
                </c:pt>
                <c:pt idx="7728">
                  <c:v>0.1</c:v>
                </c:pt>
                <c:pt idx="7729">
                  <c:v>0.1</c:v>
                </c:pt>
                <c:pt idx="7730">
                  <c:v>0.1</c:v>
                </c:pt>
                <c:pt idx="7731">
                  <c:v>0.1</c:v>
                </c:pt>
                <c:pt idx="7732">
                  <c:v>0.1</c:v>
                </c:pt>
                <c:pt idx="7733">
                  <c:v>0.1</c:v>
                </c:pt>
                <c:pt idx="7734">
                  <c:v>0.1</c:v>
                </c:pt>
                <c:pt idx="7735">
                  <c:v>0.1</c:v>
                </c:pt>
                <c:pt idx="7736">
                  <c:v>0.1</c:v>
                </c:pt>
                <c:pt idx="7737">
                  <c:v>0.1</c:v>
                </c:pt>
                <c:pt idx="7738">
                  <c:v>0.1</c:v>
                </c:pt>
                <c:pt idx="7739">
                  <c:v>0.1</c:v>
                </c:pt>
                <c:pt idx="7740">
                  <c:v>0.1</c:v>
                </c:pt>
                <c:pt idx="7741">
                  <c:v>0.1</c:v>
                </c:pt>
                <c:pt idx="7742">
                  <c:v>0.1</c:v>
                </c:pt>
                <c:pt idx="7743">
                  <c:v>0.1</c:v>
                </c:pt>
                <c:pt idx="7744">
                  <c:v>0.1</c:v>
                </c:pt>
                <c:pt idx="7745">
                  <c:v>0.1</c:v>
                </c:pt>
                <c:pt idx="7746">
                  <c:v>0.1</c:v>
                </c:pt>
                <c:pt idx="7747">
                  <c:v>0.1</c:v>
                </c:pt>
                <c:pt idx="7748">
                  <c:v>0.1</c:v>
                </c:pt>
                <c:pt idx="7749">
                  <c:v>0.1</c:v>
                </c:pt>
                <c:pt idx="7750">
                  <c:v>0.1</c:v>
                </c:pt>
                <c:pt idx="7751">
                  <c:v>0.1</c:v>
                </c:pt>
                <c:pt idx="7752">
                  <c:v>0.1</c:v>
                </c:pt>
                <c:pt idx="7753">
                  <c:v>0.1</c:v>
                </c:pt>
                <c:pt idx="7754">
                  <c:v>0.1</c:v>
                </c:pt>
                <c:pt idx="7755">
                  <c:v>0.1</c:v>
                </c:pt>
                <c:pt idx="7756">
                  <c:v>0.1</c:v>
                </c:pt>
                <c:pt idx="7757">
                  <c:v>0.1</c:v>
                </c:pt>
                <c:pt idx="7758">
                  <c:v>0.1</c:v>
                </c:pt>
                <c:pt idx="7759">
                  <c:v>0.1</c:v>
                </c:pt>
                <c:pt idx="7760">
                  <c:v>0.1</c:v>
                </c:pt>
                <c:pt idx="7761">
                  <c:v>0.1</c:v>
                </c:pt>
                <c:pt idx="7762">
                  <c:v>0.1</c:v>
                </c:pt>
                <c:pt idx="7763">
                  <c:v>0.1</c:v>
                </c:pt>
                <c:pt idx="7764">
                  <c:v>0.1</c:v>
                </c:pt>
                <c:pt idx="7765">
                  <c:v>0.1</c:v>
                </c:pt>
                <c:pt idx="7766">
                  <c:v>0.1</c:v>
                </c:pt>
                <c:pt idx="7767">
                  <c:v>0.1</c:v>
                </c:pt>
                <c:pt idx="7768">
                  <c:v>0.1</c:v>
                </c:pt>
                <c:pt idx="7769">
                  <c:v>0.1</c:v>
                </c:pt>
                <c:pt idx="7770">
                  <c:v>0.1</c:v>
                </c:pt>
                <c:pt idx="7771">
                  <c:v>0.1</c:v>
                </c:pt>
                <c:pt idx="7772">
                  <c:v>0.1</c:v>
                </c:pt>
                <c:pt idx="7773">
                  <c:v>0.1</c:v>
                </c:pt>
                <c:pt idx="7774">
                  <c:v>0.1</c:v>
                </c:pt>
                <c:pt idx="7775">
                  <c:v>0.1</c:v>
                </c:pt>
                <c:pt idx="7776">
                  <c:v>0.1</c:v>
                </c:pt>
                <c:pt idx="7777">
                  <c:v>0.1</c:v>
                </c:pt>
                <c:pt idx="7778">
                  <c:v>0.1</c:v>
                </c:pt>
                <c:pt idx="7779">
                  <c:v>0.1</c:v>
                </c:pt>
                <c:pt idx="7780">
                  <c:v>0.1</c:v>
                </c:pt>
                <c:pt idx="7781">
                  <c:v>0.1</c:v>
                </c:pt>
                <c:pt idx="7782">
                  <c:v>0.1</c:v>
                </c:pt>
                <c:pt idx="7783">
                  <c:v>0.1</c:v>
                </c:pt>
                <c:pt idx="7784">
                  <c:v>0.1</c:v>
                </c:pt>
                <c:pt idx="7785">
                  <c:v>0.1</c:v>
                </c:pt>
                <c:pt idx="7786">
                  <c:v>0.1</c:v>
                </c:pt>
                <c:pt idx="7787">
                  <c:v>0.1</c:v>
                </c:pt>
                <c:pt idx="7788">
                  <c:v>0.1</c:v>
                </c:pt>
                <c:pt idx="7789">
                  <c:v>0.1</c:v>
                </c:pt>
                <c:pt idx="7790">
                  <c:v>0.1</c:v>
                </c:pt>
                <c:pt idx="7791">
                  <c:v>0.1</c:v>
                </c:pt>
                <c:pt idx="7792">
                  <c:v>0.1</c:v>
                </c:pt>
                <c:pt idx="7793">
                  <c:v>0.1</c:v>
                </c:pt>
                <c:pt idx="7794">
                  <c:v>0.1</c:v>
                </c:pt>
                <c:pt idx="7795">
                  <c:v>0.1</c:v>
                </c:pt>
                <c:pt idx="7796">
                  <c:v>0.1</c:v>
                </c:pt>
                <c:pt idx="7797">
                  <c:v>0.1</c:v>
                </c:pt>
                <c:pt idx="7798">
                  <c:v>0.1</c:v>
                </c:pt>
                <c:pt idx="7799">
                  <c:v>0.1</c:v>
                </c:pt>
                <c:pt idx="7800">
                  <c:v>0.1</c:v>
                </c:pt>
                <c:pt idx="7801">
                  <c:v>0.1</c:v>
                </c:pt>
                <c:pt idx="7802">
                  <c:v>0.1</c:v>
                </c:pt>
                <c:pt idx="7803">
                  <c:v>0.1</c:v>
                </c:pt>
                <c:pt idx="7804">
                  <c:v>0.1</c:v>
                </c:pt>
                <c:pt idx="7805">
                  <c:v>0.1</c:v>
                </c:pt>
                <c:pt idx="7806">
                  <c:v>0.1</c:v>
                </c:pt>
                <c:pt idx="7807">
                  <c:v>0.1</c:v>
                </c:pt>
                <c:pt idx="7808">
                  <c:v>0.1</c:v>
                </c:pt>
                <c:pt idx="7809">
                  <c:v>0.1</c:v>
                </c:pt>
                <c:pt idx="7810">
                  <c:v>0.1</c:v>
                </c:pt>
                <c:pt idx="7811">
                  <c:v>0.1</c:v>
                </c:pt>
                <c:pt idx="7812">
                  <c:v>0.1</c:v>
                </c:pt>
                <c:pt idx="7813">
                  <c:v>0.1</c:v>
                </c:pt>
                <c:pt idx="7814">
                  <c:v>0.1</c:v>
                </c:pt>
                <c:pt idx="7815">
                  <c:v>0.1</c:v>
                </c:pt>
                <c:pt idx="7816">
                  <c:v>0.1</c:v>
                </c:pt>
                <c:pt idx="7817">
                  <c:v>0.1</c:v>
                </c:pt>
                <c:pt idx="7818">
                  <c:v>0.1</c:v>
                </c:pt>
                <c:pt idx="7819">
                  <c:v>0.1</c:v>
                </c:pt>
                <c:pt idx="7820">
                  <c:v>0.1</c:v>
                </c:pt>
                <c:pt idx="7821">
                  <c:v>0.1</c:v>
                </c:pt>
                <c:pt idx="7822">
                  <c:v>0.1</c:v>
                </c:pt>
                <c:pt idx="7823">
                  <c:v>0.1</c:v>
                </c:pt>
                <c:pt idx="7824">
                  <c:v>0.1</c:v>
                </c:pt>
                <c:pt idx="7825">
                  <c:v>0.1</c:v>
                </c:pt>
                <c:pt idx="7826">
                  <c:v>0.1</c:v>
                </c:pt>
                <c:pt idx="7827">
                  <c:v>0.1</c:v>
                </c:pt>
                <c:pt idx="7828">
                  <c:v>0.1</c:v>
                </c:pt>
                <c:pt idx="7829">
                  <c:v>0.1</c:v>
                </c:pt>
                <c:pt idx="7830">
                  <c:v>0.1</c:v>
                </c:pt>
                <c:pt idx="7831">
                  <c:v>0.1</c:v>
                </c:pt>
                <c:pt idx="7832">
                  <c:v>0.1</c:v>
                </c:pt>
                <c:pt idx="7833">
                  <c:v>0.1</c:v>
                </c:pt>
                <c:pt idx="7834">
                  <c:v>0.1</c:v>
                </c:pt>
                <c:pt idx="7835">
                  <c:v>0.1</c:v>
                </c:pt>
                <c:pt idx="7836">
                  <c:v>0.1</c:v>
                </c:pt>
                <c:pt idx="7837">
                  <c:v>0.1</c:v>
                </c:pt>
                <c:pt idx="7838">
                  <c:v>0.1</c:v>
                </c:pt>
                <c:pt idx="7839">
                  <c:v>0.1</c:v>
                </c:pt>
                <c:pt idx="7840">
                  <c:v>0.1</c:v>
                </c:pt>
                <c:pt idx="7841">
                  <c:v>0.1</c:v>
                </c:pt>
                <c:pt idx="7842">
                  <c:v>0.1</c:v>
                </c:pt>
                <c:pt idx="7843">
                  <c:v>0.1</c:v>
                </c:pt>
                <c:pt idx="7844">
                  <c:v>0.1</c:v>
                </c:pt>
                <c:pt idx="7845">
                  <c:v>0.1</c:v>
                </c:pt>
                <c:pt idx="7846">
                  <c:v>0.1</c:v>
                </c:pt>
                <c:pt idx="7847">
                  <c:v>0.1</c:v>
                </c:pt>
                <c:pt idx="7848">
                  <c:v>0.1</c:v>
                </c:pt>
                <c:pt idx="7849">
                  <c:v>0.1</c:v>
                </c:pt>
                <c:pt idx="7850">
                  <c:v>0.1</c:v>
                </c:pt>
                <c:pt idx="7851">
                  <c:v>0.1</c:v>
                </c:pt>
                <c:pt idx="7852">
                  <c:v>0.1</c:v>
                </c:pt>
                <c:pt idx="7853">
                  <c:v>0.1</c:v>
                </c:pt>
                <c:pt idx="7854">
                  <c:v>0.1</c:v>
                </c:pt>
                <c:pt idx="7855">
                  <c:v>0.1</c:v>
                </c:pt>
                <c:pt idx="7856">
                  <c:v>0.1</c:v>
                </c:pt>
                <c:pt idx="7857">
                  <c:v>0.1</c:v>
                </c:pt>
                <c:pt idx="7858">
                  <c:v>0.1</c:v>
                </c:pt>
                <c:pt idx="7859">
                  <c:v>0.1</c:v>
                </c:pt>
                <c:pt idx="7860">
                  <c:v>0.1</c:v>
                </c:pt>
                <c:pt idx="7861">
                  <c:v>0.1</c:v>
                </c:pt>
                <c:pt idx="7862">
                  <c:v>0.1</c:v>
                </c:pt>
                <c:pt idx="7863">
                  <c:v>0.1</c:v>
                </c:pt>
                <c:pt idx="7864">
                  <c:v>0.1</c:v>
                </c:pt>
                <c:pt idx="7865">
                  <c:v>0.1</c:v>
                </c:pt>
                <c:pt idx="7866">
                  <c:v>0.1</c:v>
                </c:pt>
                <c:pt idx="7867">
                  <c:v>0.1</c:v>
                </c:pt>
                <c:pt idx="7868">
                  <c:v>0.1</c:v>
                </c:pt>
                <c:pt idx="7869">
                  <c:v>0.1</c:v>
                </c:pt>
                <c:pt idx="7870">
                  <c:v>0.1</c:v>
                </c:pt>
                <c:pt idx="7871">
                  <c:v>0.1</c:v>
                </c:pt>
                <c:pt idx="7872">
                  <c:v>0.1</c:v>
                </c:pt>
                <c:pt idx="7873">
                  <c:v>0.1</c:v>
                </c:pt>
                <c:pt idx="7874">
                  <c:v>0.1</c:v>
                </c:pt>
                <c:pt idx="7875">
                  <c:v>0.1</c:v>
                </c:pt>
                <c:pt idx="7876">
                  <c:v>0.1</c:v>
                </c:pt>
                <c:pt idx="7877">
                  <c:v>0.1</c:v>
                </c:pt>
                <c:pt idx="7878">
                  <c:v>0.1</c:v>
                </c:pt>
                <c:pt idx="7879">
                  <c:v>0.1</c:v>
                </c:pt>
                <c:pt idx="7880">
                  <c:v>0.1</c:v>
                </c:pt>
                <c:pt idx="7881">
                  <c:v>0.1</c:v>
                </c:pt>
                <c:pt idx="7882">
                  <c:v>0.1</c:v>
                </c:pt>
                <c:pt idx="7883">
                  <c:v>0.1</c:v>
                </c:pt>
                <c:pt idx="7884">
                  <c:v>0.1</c:v>
                </c:pt>
                <c:pt idx="7885">
                  <c:v>0.1</c:v>
                </c:pt>
                <c:pt idx="7886">
                  <c:v>0.1</c:v>
                </c:pt>
                <c:pt idx="7887">
                  <c:v>0.1</c:v>
                </c:pt>
                <c:pt idx="7888">
                  <c:v>0.1</c:v>
                </c:pt>
                <c:pt idx="7889">
                  <c:v>0.1</c:v>
                </c:pt>
                <c:pt idx="7890">
                  <c:v>0.1</c:v>
                </c:pt>
                <c:pt idx="7891">
                  <c:v>0.1</c:v>
                </c:pt>
                <c:pt idx="7892">
                  <c:v>0.1</c:v>
                </c:pt>
                <c:pt idx="7893">
                  <c:v>0.1</c:v>
                </c:pt>
                <c:pt idx="7894">
                  <c:v>0.1</c:v>
                </c:pt>
                <c:pt idx="7895">
                  <c:v>0.1</c:v>
                </c:pt>
                <c:pt idx="7896">
                  <c:v>0.1</c:v>
                </c:pt>
                <c:pt idx="7897">
                  <c:v>0.1</c:v>
                </c:pt>
                <c:pt idx="7898">
                  <c:v>0.1</c:v>
                </c:pt>
                <c:pt idx="7899">
                  <c:v>0.1</c:v>
                </c:pt>
                <c:pt idx="7900">
                  <c:v>0.1</c:v>
                </c:pt>
                <c:pt idx="7901">
                  <c:v>0.1</c:v>
                </c:pt>
                <c:pt idx="7902">
                  <c:v>0.1</c:v>
                </c:pt>
                <c:pt idx="7903">
                  <c:v>0.1</c:v>
                </c:pt>
                <c:pt idx="7904">
                  <c:v>0.1</c:v>
                </c:pt>
                <c:pt idx="7905">
                  <c:v>0.1</c:v>
                </c:pt>
                <c:pt idx="7906">
                  <c:v>0.1</c:v>
                </c:pt>
                <c:pt idx="7907">
                  <c:v>0.1</c:v>
                </c:pt>
                <c:pt idx="7908">
                  <c:v>0.1</c:v>
                </c:pt>
                <c:pt idx="7909">
                  <c:v>0.1</c:v>
                </c:pt>
                <c:pt idx="7910">
                  <c:v>0.1</c:v>
                </c:pt>
                <c:pt idx="7911">
                  <c:v>0.1</c:v>
                </c:pt>
                <c:pt idx="7912">
                  <c:v>0.1</c:v>
                </c:pt>
                <c:pt idx="7913">
                  <c:v>0.1</c:v>
                </c:pt>
                <c:pt idx="7914">
                  <c:v>0.1</c:v>
                </c:pt>
                <c:pt idx="7915">
                  <c:v>0.1</c:v>
                </c:pt>
                <c:pt idx="7916">
                  <c:v>0.1</c:v>
                </c:pt>
                <c:pt idx="7917">
                  <c:v>0.1</c:v>
                </c:pt>
                <c:pt idx="7918">
                  <c:v>0.1</c:v>
                </c:pt>
                <c:pt idx="7919">
                  <c:v>0.1</c:v>
                </c:pt>
                <c:pt idx="7920">
                  <c:v>0.1</c:v>
                </c:pt>
                <c:pt idx="7921">
                  <c:v>0.1</c:v>
                </c:pt>
                <c:pt idx="7922">
                  <c:v>0.1</c:v>
                </c:pt>
                <c:pt idx="7923">
                  <c:v>0.1</c:v>
                </c:pt>
                <c:pt idx="7924">
                  <c:v>0.1</c:v>
                </c:pt>
                <c:pt idx="7925">
                  <c:v>0.1</c:v>
                </c:pt>
                <c:pt idx="7926">
                  <c:v>0.1</c:v>
                </c:pt>
                <c:pt idx="7927">
                  <c:v>0.1</c:v>
                </c:pt>
                <c:pt idx="7928">
                  <c:v>0.1</c:v>
                </c:pt>
                <c:pt idx="7929">
                  <c:v>0.1</c:v>
                </c:pt>
                <c:pt idx="7930">
                  <c:v>0.1</c:v>
                </c:pt>
                <c:pt idx="7931">
                  <c:v>0.1</c:v>
                </c:pt>
                <c:pt idx="7932">
                  <c:v>0.1</c:v>
                </c:pt>
                <c:pt idx="7933">
                  <c:v>0.1</c:v>
                </c:pt>
                <c:pt idx="7934">
                  <c:v>0.1</c:v>
                </c:pt>
                <c:pt idx="7935">
                  <c:v>0.1</c:v>
                </c:pt>
                <c:pt idx="7936">
                  <c:v>0.1</c:v>
                </c:pt>
                <c:pt idx="7937">
                  <c:v>0.1</c:v>
                </c:pt>
                <c:pt idx="7938">
                  <c:v>0.1</c:v>
                </c:pt>
                <c:pt idx="7939">
                  <c:v>0.1</c:v>
                </c:pt>
                <c:pt idx="7940">
                  <c:v>0.1</c:v>
                </c:pt>
                <c:pt idx="7941">
                  <c:v>0.1</c:v>
                </c:pt>
                <c:pt idx="7942">
                  <c:v>0.1</c:v>
                </c:pt>
                <c:pt idx="7943">
                  <c:v>0.1</c:v>
                </c:pt>
                <c:pt idx="7944">
                  <c:v>0.1</c:v>
                </c:pt>
                <c:pt idx="7945">
                  <c:v>0.1</c:v>
                </c:pt>
                <c:pt idx="7946">
                  <c:v>0.1</c:v>
                </c:pt>
                <c:pt idx="7947">
                  <c:v>0.1</c:v>
                </c:pt>
                <c:pt idx="7948">
                  <c:v>0.1</c:v>
                </c:pt>
                <c:pt idx="7949">
                  <c:v>0.1</c:v>
                </c:pt>
                <c:pt idx="7950">
                  <c:v>0.1</c:v>
                </c:pt>
                <c:pt idx="7951">
                  <c:v>0.1</c:v>
                </c:pt>
                <c:pt idx="7952">
                  <c:v>0.1</c:v>
                </c:pt>
                <c:pt idx="7953">
                  <c:v>0.1</c:v>
                </c:pt>
                <c:pt idx="7954">
                  <c:v>0.1</c:v>
                </c:pt>
                <c:pt idx="7955">
                  <c:v>0.1</c:v>
                </c:pt>
                <c:pt idx="7956">
                  <c:v>0.1</c:v>
                </c:pt>
                <c:pt idx="7957">
                  <c:v>0.1</c:v>
                </c:pt>
                <c:pt idx="7958">
                  <c:v>0.1</c:v>
                </c:pt>
                <c:pt idx="7959">
                  <c:v>0.1</c:v>
                </c:pt>
                <c:pt idx="7960">
                  <c:v>0.1</c:v>
                </c:pt>
                <c:pt idx="7961">
                  <c:v>0.1</c:v>
                </c:pt>
                <c:pt idx="7962">
                  <c:v>0.1</c:v>
                </c:pt>
                <c:pt idx="7963">
                  <c:v>0.1</c:v>
                </c:pt>
                <c:pt idx="7964">
                  <c:v>0.1</c:v>
                </c:pt>
                <c:pt idx="7965">
                  <c:v>0.1</c:v>
                </c:pt>
                <c:pt idx="7966">
                  <c:v>0.1</c:v>
                </c:pt>
                <c:pt idx="7967">
                  <c:v>0.1</c:v>
                </c:pt>
                <c:pt idx="7968">
                  <c:v>0.1</c:v>
                </c:pt>
                <c:pt idx="7969">
                  <c:v>0.1</c:v>
                </c:pt>
                <c:pt idx="7970">
                  <c:v>0.1</c:v>
                </c:pt>
                <c:pt idx="7971">
                  <c:v>0.1</c:v>
                </c:pt>
                <c:pt idx="7972">
                  <c:v>0.1</c:v>
                </c:pt>
                <c:pt idx="7973">
                  <c:v>0.1</c:v>
                </c:pt>
                <c:pt idx="7974">
                  <c:v>0.1</c:v>
                </c:pt>
                <c:pt idx="7975">
                  <c:v>0.1</c:v>
                </c:pt>
                <c:pt idx="7976">
                  <c:v>0.1</c:v>
                </c:pt>
                <c:pt idx="7977">
                  <c:v>0.1</c:v>
                </c:pt>
                <c:pt idx="7978">
                  <c:v>0.1</c:v>
                </c:pt>
                <c:pt idx="7979">
                  <c:v>0.1</c:v>
                </c:pt>
                <c:pt idx="7980">
                  <c:v>0.1</c:v>
                </c:pt>
                <c:pt idx="7981">
                  <c:v>0.1</c:v>
                </c:pt>
                <c:pt idx="7982">
                  <c:v>0.1</c:v>
                </c:pt>
                <c:pt idx="7983">
                  <c:v>0.1</c:v>
                </c:pt>
                <c:pt idx="7984">
                  <c:v>0.1</c:v>
                </c:pt>
                <c:pt idx="7985">
                  <c:v>0.1</c:v>
                </c:pt>
                <c:pt idx="7986">
                  <c:v>0.1</c:v>
                </c:pt>
                <c:pt idx="7987">
                  <c:v>0.1</c:v>
                </c:pt>
                <c:pt idx="7988">
                  <c:v>0.1</c:v>
                </c:pt>
                <c:pt idx="7989">
                  <c:v>0.1</c:v>
                </c:pt>
                <c:pt idx="7990">
                  <c:v>0.1</c:v>
                </c:pt>
                <c:pt idx="7991">
                  <c:v>0.1</c:v>
                </c:pt>
                <c:pt idx="7992">
                  <c:v>0.1</c:v>
                </c:pt>
                <c:pt idx="7993">
                  <c:v>0.1</c:v>
                </c:pt>
                <c:pt idx="7994">
                  <c:v>0.1</c:v>
                </c:pt>
                <c:pt idx="7995">
                  <c:v>0.1</c:v>
                </c:pt>
                <c:pt idx="7996">
                  <c:v>0.1</c:v>
                </c:pt>
                <c:pt idx="7997">
                  <c:v>0.1</c:v>
                </c:pt>
                <c:pt idx="7998">
                  <c:v>0.1</c:v>
                </c:pt>
                <c:pt idx="7999">
                  <c:v>0.1</c:v>
                </c:pt>
                <c:pt idx="8000">
                  <c:v>0.1</c:v>
                </c:pt>
                <c:pt idx="8001">
                  <c:v>0.1</c:v>
                </c:pt>
                <c:pt idx="8002">
                  <c:v>0.1</c:v>
                </c:pt>
                <c:pt idx="8003">
                  <c:v>0.1</c:v>
                </c:pt>
                <c:pt idx="8004">
                  <c:v>0.1</c:v>
                </c:pt>
                <c:pt idx="8005">
                  <c:v>0.1</c:v>
                </c:pt>
                <c:pt idx="8006">
                  <c:v>0.1</c:v>
                </c:pt>
                <c:pt idx="8007">
                  <c:v>0.1</c:v>
                </c:pt>
                <c:pt idx="8008">
                  <c:v>0.1</c:v>
                </c:pt>
                <c:pt idx="8009">
                  <c:v>0.1</c:v>
                </c:pt>
                <c:pt idx="8010">
                  <c:v>0.1</c:v>
                </c:pt>
                <c:pt idx="8011">
                  <c:v>0.1</c:v>
                </c:pt>
                <c:pt idx="8012">
                  <c:v>0.1</c:v>
                </c:pt>
                <c:pt idx="8013">
                  <c:v>0.1</c:v>
                </c:pt>
                <c:pt idx="8014">
                  <c:v>0.1</c:v>
                </c:pt>
                <c:pt idx="8015">
                  <c:v>0.1</c:v>
                </c:pt>
                <c:pt idx="8016">
                  <c:v>0.1</c:v>
                </c:pt>
                <c:pt idx="8017">
                  <c:v>0.1</c:v>
                </c:pt>
                <c:pt idx="8018">
                  <c:v>0.1</c:v>
                </c:pt>
                <c:pt idx="8019">
                  <c:v>0.1</c:v>
                </c:pt>
                <c:pt idx="8020">
                  <c:v>0.1</c:v>
                </c:pt>
                <c:pt idx="8021">
                  <c:v>0.1</c:v>
                </c:pt>
                <c:pt idx="8022">
                  <c:v>0.1</c:v>
                </c:pt>
                <c:pt idx="8023">
                  <c:v>0.1</c:v>
                </c:pt>
                <c:pt idx="8024">
                  <c:v>0.1</c:v>
                </c:pt>
                <c:pt idx="8025">
                  <c:v>0.1</c:v>
                </c:pt>
                <c:pt idx="8026">
                  <c:v>0.1</c:v>
                </c:pt>
                <c:pt idx="8027">
                  <c:v>0.1</c:v>
                </c:pt>
                <c:pt idx="8028">
                  <c:v>0.1</c:v>
                </c:pt>
                <c:pt idx="8029">
                  <c:v>0.1</c:v>
                </c:pt>
                <c:pt idx="8030">
                  <c:v>0.1</c:v>
                </c:pt>
                <c:pt idx="8031">
                  <c:v>0.1</c:v>
                </c:pt>
                <c:pt idx="8032">
                  <c:v>0.1</c:v>
                </c:pt>
                <c:pt idx="8033">
                  <c:v>0.1</c:v>
                </c:pt>
                <c:pt idx="8034">
                  <c:v>0.1</c:v>
                </c:pt>
                <c:pt idx="8035">
                  <c:v>0.1</c:v>
                </c:pt>
                <c:pt idx="8036">
                  <c:v>0.1</c:v>
                </c:pt>
                <c:pt idx="8037">
                  <c:v>0.1</c:v>
                </c:pt>
                <c:pt idx="8038">
                  <c:v>0.1</c:v>
                </c:pt>
                <c:pt idx="8039">
                  <c:v>0.1</c:v>
                </c:pt>
                <c:pt idx="8040">
                  <c:v>0.1</c:v>
                </c:pt>
                <c:pt idx="8041">
                  <c:v>0.1</c:v>
                </c:pt>
                <c:pt idx="8042">
                  <c:v>0.1</c:v>
                </c:pt>
                <c:pt idx="8043">
                  <c:v>0.1</c:v>
                </c:pt>
                <c:pt idx="8044">
                  <c:v>0.1</c:v>
                </c:pt>
                <c:pt idx="8045">
                  <c:v>0.1</c:v>
                </c:pt>
                <c:pt idx="8046">
                  <c:v>0.1</c:v>
                </c:pt>
                <c:pt idx="8047">
                  <c:v>0.1</c:v>
                </c:pt>
                <c:pt idx="8048">
                  <c:v>0.1</c:v>
                </c:pt>
                <c:pt idx="8049">
                  <c:v>0.1</c:v>
                </c:pt>
                <c:pt idx="8050">
                  <c:v>0.1</c:v>
                </c:pt>
                <c:pt idx="8051">
                  <c:v>0.1</c:v>
                </c:pt>
                <c:pt idx="8052">
                  <c:v>0.1</c:v>
                </c:pt>
                <c:pt idx="8053">
                  <c:v>0.1</c:v>
                </c:pt>
                <c:pt idx="8054">
                  <c:v>0.1</c:v>
                </c:pt>
                <c:pt idx="8055">
                  <c:v>0.1</c:v>
                </c:pt>
                <c:pt idx="8056">
                  <c:v>0.1</c:v>
                </c:pt>
                <c:pt idx="8057">
                  <c:v>0.1</c:v>
                </c:pt>
                <c:pt idx="8058">
                  <c:v>0.1</c:v>
                </c:pt>
                <c:pt idx="8059">
                  <c:v>0.1</c:v>
                </c:pt>
                <c:pt idx="8060">
                  <c:v>0.1</c:v>
                </c:pt>
                <c:pt idx="8061">
                  <c:v>0.1</c:v>
                </c:pt>
                <c:pt idx="8062">
                  <c:v>0.1</c:v>
                </c:pt>
                <c:pt idx="8063">
                  <c:v>0.1</c:v>
                </c:pt>
                <c:pt idx="8064">
                  <c:v>0.1</c:v>
                </c:pt>
                <c:pt idx="8065">
                  <c:v>0.1</c:v>
                </c:pt>
                <c:pt idx="8066">
                  <c:v>0.1</c:v>
                </c:pt>
                <c:pt idx="8067">
                  <c:v>0.1</c:v>
                </c:pt>
                <c:pt idx="8068">
                  <c:v>0.1</c:v>
                </c:pt>
                <c:pt idx="8069">
                  <c:v>0.1</c:v>
                </c:pt>
                <c:pt idx="8070">
                  <c:v>0.1</c:v>
                </c:pt>
                <c:pt idx="8071">
                  <c:v>0.1</c:v>
                </c:pt>
                <c:pt idx="8072">
                  <c:v>0.1</c:v>
                </c:pt>
                <c:pt idx="8073">
                  <c:v>0.1</c:v>
                </c:pt>
                <c:pt idx="8074">
                  <c:v>0.1</c:v>
                </c:pt>
                <c:pt idx="8075">
                  <c:v>0.1</c:v>
                </c:pt>
                <c:pt idx="8076">
                  <c:v>0.1</c:v>
                </c:pt>
                <c:pt idx="8077">
                  <c:v>0.1</c:v>
                </c:pt>
                <c:pt idx="8078">
                  <c:v>0.1</c:v>
                </c:pt>
                <c:pt idx="8079">
                  <c:v>0.1</c:v>
                </c:pt>
                <c:pt idx="8080">
                  <c:v>0.1</c:v>
                </c:pt>
                <c:pt idx="8081">
                  <c:v>0.1</c:v>
                </c:pt>
                <c:pt idx="8082">
                  <c:v>0.1</c:v>
                </c:pt>
                <c:pt idx="8083">
                  <c:v>0.1</c:v>
                </c:pt>
                <c:pt idx="8084">
                  <c:v>0.1</c:v>
                </c:pt>
                <c:pt idx="8085">
                  <c:v>0.1</c:v>
                </c:pt>
                <c:pt idx="8086">
                  <c:v>0.1</c:v>
                </c:pt>
                <c:pt idx="8087">
                  <c:v>0.1</c:v>
                </c:pt>
                <c:pt idx="8088">
                  <c:v>0.1</c:v>
                </c:pt>
                <c:pt idx="8089">
                  <c:v>0.1</c:v>
                </c:pt>
                <c:pt idx="8090">
                  <c:v>0.1</c:v>
                </c:pt>
                <c:pt idx="8091">
                  <c:v>0.1</c:v>
                </c:pt>
                <c:pt idx="8092">
                  <c:v>0.1</c:v>
                </c:pt>
                <c:pt idx="8093">
                  <c:v>0.1</c:v>
                </c:pt>
                <c:pt idx="8094">
                  <c:v>0.1</c:v>
                </c:pt>
                <c:pt idx="8095">
                  <c:v>0.1</c:v>
                </c:pt>
                <c:pt idx="8096">
                  <c:v>0.1</c:v>
                </c:pt>
                <c:pt idx="8097">
                  <c:v>0.1</c:v>
                </c:pt>
                <c:pt idx="8098">
                  <c:v>0.1</c:v>
                </c:pt>
                <c:pt idx="8099">
                  <c:v>0.1</c:v>
                </c:pt>
                <c:pt idx="8100">
                  <c:v>0.1</c:v>
                </c:pt>
                <c:pt idx="8101">
                  <c:v>0.1</c:v>
                </c:pt>
                <c:pt idx="8102">
                  <c:v>0.1</c:v>
                </c:pt>
                <c:pt idx="8103">
                  <c:v>0.1</c:v>
                </c:pt>
                <c:pt idx="8104">
                  <c:v>0.1</c:v>
                </c:pt>
                <c:pt idx="8105">
                  <c:v>0.1</c:v>
                </c:pt>
                <c:pt idx="8106">
                  <c:v>0.1</c:v>
                </c:pt>
                <c:pt idx="8107">
                  <c:v>0.1</c:v>
                </c:pt>
                <c:pt idx="8108">
                  <c:v>0.1</c:v>
                </c:pt>
                <c:pt idx="8109">
                  <c:v>0.1</c:v>
                </c:pt>
                <c:pt idx="8110">
                  <c:v>0.1</c:v>
                </c:pt>
                <c:pt idx="8111">
                  <c:v>0.1</c:v>
                </c:pt>
                <c:pt idx="8112">
                  <c:v>0.1</c:v>
                </c:pt>
                <c:pt idx="8113">
                  <c:v>0.1</c:v>
                </c:pt>
                <c:pt idx="8114">
                  <c:v>0.1</c:v>
                </c:pt>
                <c:pt idx="8115">
                  <c:v>0.1</c:v>
                </c:pt>
                <c:pt idx="8116">
                  <c:v>0.1</c:v>
                </c:pt>
                <c:pt idx="8117">
                  <c:v>0.1</c:v>
                </c:pt>
                <c:pt idx="8118">
                  <c:v>0.1</c:v>
                </c:pt>
                <c:pt idx="8119">
                  <c:v>0.1</c:v>
                </c:pt>
                <c:pt idx="8120">
                  <c:v>0.1</c:v>
                </c:pt>
                <c:pt idx="8121">
                  <c:v>0.1</c:v>
                </c:pt>
                <c:pt idx="8122">
                  <c:v>0.1</c:v>
                </c:pt>
                <c:pt idx="8123">
                  <c:v>0.1</c:v>
                </c:pt>
                <c:pt idx="8124">
                  <c:v>0.1</c:v>
                </c:pt>
                <c:pt idx="8125">
                  <c:v>0.1</c:v>
                </c:pt>
                <c:pt idx="8126">
                  <c:v>0.1</c:v>
                </c:pt>
                <c:pt idx="8127">
                  <c:v>0.1</c:v>
                </c:pt>
                <c:pt idx="8128">
                  <c:v>0.1</c:v>
                </c:pt>
                <c:pt idx="8129">
                  <c:v>0.1</c:v>
                </c:pt>
                <c:pt idx="8130">
                  <c:v>0.1</c:v>
                </c:pt>
                <c:pt idx="8131">
                  <c:v>0.1</c:v>
                </c:pt>
                <c:pt idx="8132">
                  <c:v>0.1</c:v>
                </c:pt>
                <c:pt idx="8133">
                  <c:v>0.1</c:v>
                </c:pt>
                <c:pt idx="8134">
                  <c:v>0.1</c:v>
                </c:pt>
                <c:pt idx="8135">
                  <c:v>0.1</c:v>
                </c:pt>
                <c:pt idx="8136">
                  <c:v>0.1</c:v>
                </c:pt>
                <c:pt idx="8137">
                  <c:v>0.1</c:v>
                </c:pt>
                <c:pt idx="8138">
                  <c:v>0.1</c:v>
                </c:pt>
                <c:pt idx="8139">
                  <c:v>0.1</c:v>
                </c:pt>
                <c:pt idx="8140">
                  <c:v>0.1</c:v>
                </c:pt>
                <c:pt idx="8141">
                  <c:v>0.1</c:v>
                </c:pt>
                <c:pt idx="8142">
                  <c:v>0.1</c:v>
                </c:pt>
                <c:pt idx="8143">
                  <c:v>0.1</c:v>
                </c:pt>
                <c:pt idx="8144">
                  <c:v>0.1</c:v>
                </c:pt>
                <c:pt idx="8145">
                  <c:v>0.1</c:v>
                </c:pt>
                <c:pt idx="8146">
                  <c:v>0.1</c:v>
                </c:pt>
                <c:pt idx="8147">
                  <c:v>0.1</c:v>
                </c:pt>
                <c:pt idx="8148">
                  <c:v>0.1</c:v>
                </c:pt>
                <c:pt idx="8149">
                  <c:v>0.1</c:v>
                </c:pt>
                <c:pt idx="8150">
                  <c:v>0.1</c:v>
                </c:pt>
                <c:pt idx="8151">
                  <c:v>0.1</c:v>
                </c:pt>
                <c:pt idx="8152">
                  <c:v>0.1</c:v>
                </c:pt>
                <c:pt idx="8153">
                  <c:v>0.1</c:v>
                </c:pt>
                <c:pt idx="8154">
                  <c:v>0.1</c:v>
                </c:pt>
                <c:pt idx="8155">
                  <c:v>0.1</c:v>
                </c:pt>
                <c:pt idx="8156">
                  <c:v>0.1</c:v>
                </c:pt>
                <c:pt idx="8157">
                  <c:v>0.1</c:v>
                </c:pt>
                <c:pt idx="8158">
                  <c:v>0.1</c:v>
                </c:pt>
                <c:pt idx="8159">
                  <c:v>0.1</c:v>
                </c:pt>
                <c:pt idx="8160">
                  <c:v>0.1</c:v>
                </c:pt>
                <c:pt idx="8161">
                  <c:v>0.1</c:v>
                </c:pt>
                <c:pt idx="8162">
                  <c:v>0.1</c:v>
                </c:pt>
                <c:pt idx="8163">
                  <c:v>0.1</c:v>
                </c:pt>
                <c:pt idx="8164">
                  <c:v>0.1</c:v>
                </c:pt>
                <c:pt idx="8165">
                  <c:v>0.1</c:v>
                </c:pt>
                <c:pt idx="8166">
                  <c:v>0.1</c:v>
                </c:pt>
                <c:pt idx="8167">
                  <c:v>0.1</c:v>
                </c:pt>
                <c:pt idx="8168">
                  <c:v>0.1</c:v>
                </c:pt>
                <c:pt idx="8169">
                  <c:v>0.1</c:v>
                </c:pt>
                <c:pt idx="8170">
                  <c:v>0.1</c:v>
                </c:pt>
                <c:pt idx="8171">
                  <c:v>0.1</c:v>
                </c:pt>
                <c:pt idx="8172">
                  <c:v>0.1</c:v>
                </c:pt>
                <c:pt idx="8173">
                  <c:v>0.1</c:v>
                </c:pt>
                <c:pt idx="8174">
                  <c:v>0.1</c:v>
                </c:pt>
                <c:pt idx="8175">
                  <c:v>0.1</c:v>
                </c:pt>
                <c:pt idx="8176">
                  <c:v>0.1</c:v>
                </c:pt>
                <c:pt idx="8177">
                  <c:v>0.1</c:v>
                </c:pt>
                <c:pt idx="8178">
                  <c:v>0.1</c:v>
                </c:pt>
                <c:pt idx="8179">
                  <c:v>0.1</c:v>
                </c:pt>
                <c:pt idx="8180">
                  <c:v>0.1</c:v>
                </c:pt>
                <c:pt idx="8181">
                  <c:v>0.1</c:v>
                </c:pt>
                <c:pt idx="8182">
                  <c:v>0.1</c:v>
                </c:pt>
                <c:pt idx="8183">
                  <c:v>0.1</c:v>
                </c:pt>
                <c:pt idx="8184">
                  <c:v>0.1</c:v>
                </c:pt>
                <c:pt idx="8185">
                  <c:v>0.1</c:v>
                </c:pt>
                <c:pt idx="8186">
                  <c:v>0.1</c:v>
                </c:pt>
                <c:pt idx="8187">
                  <c:v>0.1</c:v>
                </c:pt>
                <c:pt idx="8188">
                  <c:v>0.1</c:v>
                </c:pt>
                <c:pt idx="8189">
                  <c:v>0.1</c:v>
                </c:pt>
                <c:pt idx="8190">
                  <c:v>0.1</c:v>
                </c:pt>
                <c:pt idx="8191">
                  <c:v>0.1</c:v>
                </c:pt>
                <c:pt idx="8192">
                  <c:v>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6A9-449C-805A-98554054F0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8941288"/>
        <c:axId val="628942008"/>
      </c:scatterChart>
      <c:valAx>
        <c:axId val="628941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8942008"/>
        <c:crosses val="autoZero"/>
        <c:crossBetween val="midCat"/>
      </c:valAx>
      <c:valAx>
        <c:axId val="628942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89412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 vs Fault Rate - 2k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output_2k!$C$1</c:f>
              <c:strCache>
                <c:ptCount val="1"/>
                <c:pt idx="0">
                  <c:v>Miss Rate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output_2k!$A$2:$A$8194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2048</c:v>
                </c:pt>
              </c:numCache>
            </c:numRef>
          </c:xVal>
          <c:yVal>
            <c:numRef>
              <c:f>output_2k!$C$2:$C$8194</c:f>
              <c:numCache>
                <c:formatCode>General</c:formatCode>
                <c:ptCount val="8193"/>
                <c:pt idx="0">
                  <c:v>0.86154900000000001</c:v>
                </c:pt>
                <c:pt idx="1">
                  <c:v>0.63436700000000001</c:v>
                </c:pt>
                <c:pt idx="2">
                  <c:v>0.58671700000000004</c:v>
                </c:pt>
                <c:pt idx="3">
                  <c:v>0.56240400000000002</c:v>
                </c:pt>
                <c:pt idx="4">
                  <c:v>0.54379100000000002</c:v>
                </c:pt>
                <c:pt idx="5">
                  <c:v>0.53190800000000005</c:v>
                </c:pt>
                <c:pt idx="6">
                  <c:v>0.51936599999999999</c:v>
                </c:pt>
                <c:pt idx="7">
                  <c:v>0.49874499999999999</c:v>
                </c:pt>
                <c:pt idx="8">
                  <c:v>0.46444099999999999</c:v>
                </c:pt>
                <c:pt idx="9">
                  <c:v>0.430759</c:v>
                </c:pt>
                <c:pt idx="10">
                  <c:v>0.40043200000000001</c:v>
                </c:pt>
                <c:pt idx="11">
                  <c:v>0.38069700000000001</c:v>
                </c:pt>
                <c:pt idx="12">
                  <c:v>0.36670199999999997</c:v>
                </c:pt>
                <c:pt idx="13">
                  <c:v>0.35341600000000001</c:v>
                </c:pt>
                <c:pt idx="14">
                  <c:v>0.33888000000000001</c:v>
                </c:pt>
                <c:pt idx="15">
                  <c:v>0.324324</c:v>
                </c:pt>
                <c:pt idx="16">
                  <c:v>0.31118200000000001</c:v>
                </c:pt>
                <c:pt idx="17">
                  <c:v>0.29917899999999997</c:v>
                </c:pt>
                <c:pt idx="18">
                  <c:v>0.2878</c:v>
                </c:pt>
                <c:pt idx="19">
                  <c:v>0.27638000000000001</c:v>
                </c:pt>
                <c:pt idx="20">
                  <c:v>0.26514799999999999</c:v>
                </c:pt>
                <c:pt idx="21">
                  <c:v>0.25448300000000001</c:v>
                </c:pt>
                <c:pt idx="22">
                  <c:v>0.24477399999999999</c:v>
                </c:pt>
                <c:pt idx="23">
                  <c:v>0.23624400000000001</c:v>
                </c:pt>
                <c:pt idx="24">
                  <c:v>0.22900499999999999</c:v>
                </c:pt>
                <c:pt idx="25">
                  <c:v>0.22292600000000001</c:v>
                </c:pt>
                <c:pt idx="26">
                  <c:v>0.217805</c:v>
                </c:pt>
                <c:pt idx="27">
                  <c:v>0.21346499999999999</c:v>
                </c:pt>
                <c:pt idx="28">
                  <c:v>0.20976</c:v>
                </c:pt>
                <c:pt idx="29">
                  <c:v>0.20658499999999999</c:v>
                </c:pt>
                <c:pt idx="30">
                  <c:v>0.203734</c:v>
                </c:pt>
                <c:pt idx="31">
                  <c:v>0.201238</c:v>
                </c:pt>
                <c:pt idx="32">
                  <c:v>0.19898099999999999</c:v>
                </c:pt>
                <c:pt idx="33">
                  <c:v>0.196913</c:v>
                </c:pt>
                <c:pt idx="34">
                  <c:v>0.194966</c:v>
                </c:pt>
                <c:pt idx="35">
                  <c:v>0.19315499999999999</c:v>
                </c:pt>
                <c:pt idx="36">
                  <c:v>0.19143299999999999</c:v>
                </c:pt>
                <c:pt idx="37">
                  <c:v>0.18975500000000001</c:v>
                </c:pt>
                <c:pt idx="38">
                  <c:v>0.188195</c:v>
                </c:pt>
                <c:pt idx="39">
                  <c:v>0.18668000000000001</c:v>
                </c:pt>
                <c:pt idx="40">
                  <c:v>0.18523500000000001</c:v>
                </c:pt>
                <c:pt idx="41">
                  <c:v>0.18382599999999999</c:v>
                </c:pt>
                <c:pt idx="42">
                  <c:v>0.18241199999999999</c:v>
                </c:pt>
                <c:pt idx="43">
                  <c:v>0.18104999999999999</c:v>
                </c:pt>
                <c:pt idx="44">
                  <c:v>0.17971000000000001</c:v>
                </c:pt>
                <c:pt idx="45">
                  <c:v>0.178392</c:v>
                </c:pt>
                <c:pt idx="46">
                  <c:v>0.17711299999999999</c:v>
                </c:pt>
                <c:pt idx="47">
                  <c:v>0.175875</c:v>
                </c:pt>
                <c:pt idx="48">
                  <c:v>0.174652</c:v>
                </c:pt>
                <c:pt idx="49">
                  <c:v>0.173459</c:v>
                </c:pt>
                <c:pt idx="50">
                  <c:v>0.17230000000000001</c:v>
                </c:pt>
                <c:pt idx="51">
                  <c:v>0.17113400000000001</c:v>
                </c:pt>
                <c:pt idx="52">
                  <c:v>0.170017</c:v>
                </c:pt>
                <c:pt idx="53">
                  <c:v>0.16889799999999999</c:v>
                </c:pt>
                <c:pt idx="54">
                  <c:v>0.167826</c:v>
                </c:pt>
                <c:pt idx="55">
                  <c:v>0.16676299999999999</c:v>
                </c:pt>
                <c:pt idx="56">
                  <c:v>0.16570199999999999</c:v>
                </c:pt>
                <c:pt idx="57">
                  <c:v>0.164658</c:v>
                </c:pt>
                <c:pt idx="58">
                  <c:v>0.16364899999999999</c:v>
                </c:pt>
                <c:pt idx="59">
                  <c:v>0.16262299999999999</c:v>
                </c:pt>
                <c:pt idx="60">
                  <c:v>0.16161300000000001</c:v>
                </c:pt>
                <c:pt idx="61">
                  <c:v>0.160631</c:v>
                </c:pt>
                <c:pt idx="62">
                  <c:v>0.15969</c:v>
                </c:pt>
                <c:pt idx="63">
                  <c:v>0.15872700000000001</c:v>
                </c:pt>
                <c:pt idx="64">
                  <c:v>0.15778300000000001</c:v>
                </c:pt>
                <c:pt idx="65">
                  <c:v>0.156861</c:v>
                </c:pt>
                <c:pt idx="66">
                  <c:v>0.155942</c:v>
                </c:pt>
                <c:pt idx="67">
                  <c:v>0.15504799999999999</c:v>
                </c:pt>
                <c:pt idx="68">
                  <c:v>0.15415200000000001</c:v>
                </c:pt>
                <c:pt idx="69">
                  <c:v>0.15326899999999999</c:v>
                </c:pt>
                <c:pt idx="70">
                  <c:v>0.15240699999999999</c:v>
                </c:pt>
                <c:pt idx="71">
                  <c:v>0.15154500000000001</c:v>
                </c:pt>
                <c:pt idx="72">
                  <c:v>0.150696</c:v>
                </c:pt>
                <c:pt idx="73">
                  <c:v>0.149869</c:v>
                </c:pt>
                <c:pt idx="74">
                  <c:v>0.14904400000000001</c:v>
                </c:pt>
                <c:pt idx="75">
                  <c:v>0.148233</c:v>
                </c:pt>
                <c:pt idx="76">
                  <c:v>0.14744299999999999</c:v>
                </c:pt>
                <c:pt idx="77">
                  <c:v>0.14665700000000001</c:v>
                </c:pt>
                <c:pt idx="78">
                  <c:v>0.145866</c:v>
                </c:pt>
                <c:pt idx="79">
                  <c:v>0.14510400000000001</c:v>
                </c:pt>
                <c:pt idx="80">
                  <c:v>0.144371</c:v>
                </c:pt>
                <c:pt idx="81">
                  <c:v>0.143621</c:v>
                </c:pt>
                <c:pt idx="82">
                  <c:v>0.14291899999999999</c:v>
                </c:pt>
                <c:pt idx="83">
                  <c:v>0.14219000000000001</c:v>
                </c:pt>
                <c:pt idx="84">
                  <c:v>0.141518</c:v>
                </c:pt>
                <c:pt idx="85">
                  <c:v>0.14083599999999999</c:v>
                </c:pt>
                <c:pt idx="86">
                  <c:v>0.14016000000000001</c:v>
                </c:pt>
                <c:pt idx="87">
                  <c:v>0.13949600000000001</c:v>
                </c:pt>
                <c:pt idx="88">
                  <c:v>0.13883300000000001</c:v>
                </c:pt>
                <c:pt idx="89">
                  <c:v>0.138178</c:v>
                </c:pt>
                <c:pt idx="90">
                  <c:v>0.137541</c:v>
                </c:pt>
                <c:pt idx="91">
                  <c:v>0.136904</c:v>
                </c:pt>
                <c:pt idx="92">
                  <c:v>0.136272</c:v>
                </c:pt>
                <c:pt idx="93">
                  <c:v>0.135659</c:v>
                </c:pt>
                <c:pt idx="94">
                  <c:v>0.13506299999999999</c:v>
                </c:pt>
                <c:pt idx="95">
                  <c:v>0.13447500000000001</c:v>
                </c:pt>
                <c:pt idx="96">
                  <c:v>0.13387099999999999</c:v>
                </c:pt>
                <c:pt idx="97">
                  <c:v>0.13329099999999999</c:v>
                </c:pt>
                <c:pt idx="98">
                  <c:v>0.13270899999999999</c:v>
                </c:pt>
                <c:pt idx="99">
                  <c:v>0.13214899999999999</c:v>
                </c:pt>
                <c:pt idx="100">
                  <c:v>0.13158</c:v>
                </c:pt>
                <c:pt idx="101">
                  <c:v>0.13100999999999999</c:v>
                </c:pt>
                <c:pt idx="102">
                  <c:v>0.130436</c:v>
                </c:pt>
                <c:pt idx="103">
                  <c:v>0.12987899999999999</c:v>
                </c:pt>
                <c:pt idx="104">
                  <c:v>0.12932099999999999</c:v>
                </c:pt>
                <c:pt idx="105">
                  <c:v>0.12876599999999999</c:v>
                </c:pt>
                <c:pt idx="106">
                  <c:v>0.128216</c:v>
                </c:pt>
                <c:pt idx="107">
                  <c:v>0.12768199999999999</c:v>
                </c:pt>
                <c:pt idx="108">
                  <c:v>0.127161</c:v>
                </c:pt>
                <c:pt idx="109">
                  <c:v>0.12663199999999999</c:v>
                </c:pt>
                <c:pt idx="110">
                  <c:v>0.126112</c:v>
                </c:pt>
                <c:pt idx="111">
                  <c:v>0.125583</c:v>
                </c:pt>
                <c:pt idx="112">
                  <c:v>0.12506300000000001</c:v>
                </c:pt>
                <c:pt idx="113">
                  <c:v>0.12456</c:v>
                </c:pt>
                <c:pt idx="114">
                  <c:v>0.12406399999999999</c:v>
                </c:pt>
                <c:pt idx="115">
                  <c:v>0.123566</c:v>
                </c:pt>
                <c:pt idx="116">
                  <c:v>0.12307700000000001</c:v>
                </c:pt>
                <c:pt idx="117">
                  <c:v>0.122604</c:v>
                </c:pt>
                <c:pt idx="118">
                  <c:v>0.12212199999999999</c:v>
                </c:pt>
                <c:pt idx="119">
                  <c:v>0.121644</c:v>
                </c:pt>
                <c:pt idx="120">
                  <c:v>0.12117600000000001</c:v>
                </c:pt>
                <c:pt idx="121">
                  <c:v>0.120708</c:v>
                </c:pt>
                <c:pt idx="122">
                  <c:v>0.120241</c:v>
                </c:pt>
                <c:pt idx="123">
                  <c:v>0.119778</c:v>
                </c:pt>
                <c:pt idx="124">
                  <c:v>0.119322</c:v>
                </c:pt>
                <c:pt idx="125">
                  <c:v>0.118876</c:v>
                </c:pt>
                <c:pt idx="126">
                  <c:v>0.118435</c:v>
                </c:pt>
                <c:pt idx="127">
                  <c:v>0.11799900000000001</c:v>
                </c:pt>
                <c:pt idx="128">
                  <c:v>0.117564</c:v>
                </c:pt>
                <c:pt idx="129">
                  <c:v>0.11713</c:v>
                </c:pt>
                <c:pt idx="130">
                  <c:v>0.116699</c:v>
                </c:pt>
                <c:pt idx="131">
                  <c:v>0.116271</c:v>
                </c:pt>
                <c:pt idx="132">
                  <c:v>0.115845</c:v>
                </c:pt>
                <c:pt idx="133">
                  <c:v>0.11544</c:v>
                </c:pt>
                <c:pt idx="134">
                  <c:v>0.11502999999999999</c:v>
                </c:pt>
                <c:pt idx="135">
                  <c:v>0.114625</c:v>
                </c:pt>
                <c:pt idx="136">
                  <c:v>0.114217</c:v>
                </c:pt>
                <c:pt idx="137">
                  <c:v>0.113814</c:v>
                </c:pt>
                <c:pt idx="138">
                  <c:v>0.11340699999999999</c:v>
                </c:pt>
                <c:pt idx="139">
                  <c:v>0.11300399999999999</c:v>
                </c:pt>
                <c:pt idx="140">
                  <c:v>0.112613</c:v>
                </c:pt>
                <c:pt idx="141">
                  <c:v>0.11221100000000001</c:v>
                </c:pt>
                <c:pt idx="142">
                  <c:v>0.11182599999999999</c:v>
                </c:pt>
                <c:pt idx="143">
                  <c:v>0.111441</c:v>
                </c:pt>
                <c:pt idx="144">
                  <c:v>0.111054</c:v>
                </c:pt>
                <c:pt idx="145">
                  <c:v>0.110681</c:v>
                </c:pt>
                <c:pt idx="146">
                  <c:v>0.11031100000000001</c:v>
                </c:pt>
                <c:pt idx="147">
                  <c:v>0.109946</c:v>
                </c:pt>
                <c:pt idx="148">
                  <c:v>0.10959099999999999</c:v>
                </c:pt>
                <c:pt idx="149">
                  <c:v>0.109235</c:v>
                </c:pt>
                <c:pt idx="150">
                  <c:v>0.108877</c:v>
                </c:pt>
                <c:pt idx="151">
                  <c:v>0.108518</c:v>
                </c:pt>
                <c:pt idx="152">
                  <c:v>0.108158</c:v>
                </c:pt>
                <c:pt idx="153">
                  <c:v>0.10779</c:v>
                </c:pt>
                <c:pt idx="154">
                  <c:v>0.107434</c:v>
                </c:pt>
                <c:pt idx="155">
                  <c:v>0.107095</c:v>
                </c:pt>
                <c:pt idx="156">
                  <c:v>0.10674400000000001</c:v>
                </c:pt>
                <c:pt idx="157">
                  <c:v>0.106406</c:v>
                </c:pt>
                <c:pt idx="158">
                  <c:v>0.106068</c:v>
                </c:pt>
                <c:pt idx="159">
                  <c:v>0.10573299999999999</c:v>
                </c:pt>
                <c:pt idx="160">
                  <c:v>0.105389</c:v>
                </c:pt>
                <c:pt idx="161">
                  <c:v>0.105059</c:v>
                </c:pt>
                <c:pt idx="162">
                  <c:v>0.104724</c:v>
                </c:pt>
                <c:pt idx="163">
                  <c:v>0.10439900000000001</c:v>
                </c:pt>
                <c:pt idx="164">
                  <c:v>0.104077</c:v>
                </c:pt>
                <c:pt idx="165">
                  <c:v>0.103751</c:v>
                </c:pt>
                <c:pt idx="166">
                  <c:v>0.103434</c:v>
                </c:pt>
                <c:pt idx="167">
                  <c:v>0.103118</c:v>
                </c:pt>
                <c:pt idx="168">
                  <c:v>0.10280300000000001</c:v>
                </c:pt>
                <c:pt idx="169">
                  <c:v>0.102494</c:v>
                </c:pt>
                <c:pt idx="170">
                  <c:v>0.102191</c:v>
                </c:pt>
                <c:pt idx="171">
                  <c:v>0.101881</c:v>
                </c:pt>
                <c:pt idx="172">
                  <c:v>0.101577</c:v>
                </c:pt>
                <c:pt idx="173">
                  <c:v>0.101259</c:v>
                </c:pt>
                <c:pt idx="174">
                  <c:v>0.100954</c:v>
                </c:pt>
                <c:pt idx="175">
                  <c:v>0.100648</c:v>
                </c:pt>
                <c:pt idx="176">
                  <c:v>0.100359</c:v>
                </c:pt>
                <c:pt idx="177">
                  <c:v>0.100065</c:v>
                </c:pt>
                <c:pt idx="178">
                  <c:v>9.9777000000000005E-2</c:v>
                </c:pt>
                <c:pt idx="179">
                  <c:v>9.9492999999999998E-2</c:v>
                </c:pt>
                <c:pt idx="180">
                  <c:v>9.9207000000000004E-2</c:v>
                </c:pt>
                <c:pt idx="181">
                  <c:v>9.8922999999999997E-2</c:v>
                </c:pt>
                <c:pt idx="182">
                  <c:v>9.8633999999999999E-2</c:v>
                </c:pt>
                <c:pt idx="183">
                  <c:v>9.8352999999999996E-2</c:v>
                </c:pt>
                <c:pt idx="184">
                  <c:v>9.8072000000000006E-2</c:v>
                </c:pt>
                <c:pt idx="185">
                  <c:v>9.7788E-2</c:v>
                </c:pt>
                <c:pt idx="186">
                  <c:v>9.7508999999999998E-2</c:v>
                </c:pt>
                <c:pt idx="187">
                  <c:v>9.7222000000000003E-2</c:v>
                </c:pt>
                <c:pt idx="188">
                  <c:v>9.6946000000000004E-2</c:v>
                </c:pt>
                <c:pt idx="189">
                  <c:v>9.6671999999999994E-2</c:v>
                </c:pt>
                <c:pt idx="190">
                  <c:v>9.6401000000000001E-2</c:v>
                </c:pt>
                <c:pt idx="191">
                  <c:v>9.6124000000000001E-2</c:v>
                </c:pt>
                <c:pt idx="192">
                  <c:v>9.5854999999999996E-2</c:v>
                </c:pt>
                <c:pt idx="193">
                  <c:v>9.5592999999999997E-2</c:v>
                </c:pt>
                <c:pt idx="194">
                  <c:v>9.5323000000000005E-2</c:v>
                </c:pt>
                <c:pt idx="195">
                  <c:v>9.5054E-2</c:v>
                </c:pt>
                <c:pt idx="196">
                  <c:v>9.4772999999999996E-2</c:v>
                </c:pt>
                <c:pt idx="197">
                  <c:v>9.4505000000000006E-2</c:v>
                </c:pt>
                <c:pt idx="198">
                  <c:v>9.4244999999999995E-2</c:v>
                </c:pt>
                <c:pt idx="199">
                  <c:v>9.3992000000000006E-2</c:v>
                </c:pt>
                <c:pt idx="200">
                  <c:v>9.3718999999999997E-2</c:v>
                </c:pt>
                <c:pt idx="201">
                  <c:v>9.3472E-2</c:v>
                </c:pt>
                <c:pt idx="202">
                  <c:v>9.3206999999999998E-2</c:v>
                </c:pt>
                <c:pt idx="203">
                  <c:v>9.2947000000000002E-2</c:v>
                </c:pt>
                <c:pt idx="204">
                  <c:v>9.2688000000000006E-2</c:v>
                </c:pt>
                <c:pt idx="205">
                  <c:v>9.2429999999999998E-2</c:v>
                </c:pt>
                <c:pt idx="206">
                  <c:v>9.2180999999999999E-2</c:v>
                </c:pt>
                <c:pt idx="207">
                  <c:v>9.1926999999999995E-2</c:v>
                </c:pt>
                <c:pt idx="208">
                  <c:v>9.1666999999999998E-2</c:v>
                </c:pt>
                <c:pt idx="209">
                  <c:v>9.1419E-2</c:v>
                </c:pt>
                <c:pt idx="210">
                  <c:v>9.1175999999999993E-2</c:v>
                </c:pt>
                <c:pt idx="211">
                  <c:v>9.0927999999999995E-2</c:v>
                </c:pt>
                <c:pt idx="212">
                  <c:v>9.0679999999999997E-2</c:v>
                </c:pt>
                <c:pt idx="213">
                  <c:v>9.0431999999999998E-2</c:v>
                </c:pt>
                <c:pt idx="214">
                  <c:v>9.0188000000000004E-2</c:v>
                </c:pt>
                <c:pt idx="215">
                  <c:v>8.9942999999999995E-2</c:v>
                </c:pt>
                <c:pt idx="216">
                  <c:v>8.9704999999999993E-2</c:v>
                </c:pt>
                <c:pt idx="217">
                  <c:v>8.9477000000000001E-2</c:v>
                </c:pt>
                <c:pt idx="218">
                  <c:v>8.9235999999999996E-2</c:v>
                </c:pt>
                <c:pt idx="219">
                  <c:v>8.8997999999999994E-2</c:v>
                </c:pt>
                <c:pt idx="220">
                  <c:v>8.8773000000000005E-2</c:v>
                </c:pt>
                <c:pt idx="221">
                  <c:v>8.8547000000000001E-2</c:v>
                </c:pt>
                <c:pt idx="222">
                  <c:v>8.8313000000000003E-2</c:v>
                </c:pt>
                <c:pt idx="223">
                  <c:v>8.8083999999999996E-2</c:v>
                </c:pt>
                <c:pt idx="224">
                  <c:v>8.7869000000000003E-2</c:v>
                </c:pt>
                <c:pt idx="225">
                  <c:v>8.7637999999999994E-2</c:v>
                </c:pt>
                <c:pt idx="226">
                  <c:v>8.7416999999999995E-2</c:v>
                </c:pt>
                <c:pt idx="227">
                  <c:v>8.72E-2</c:v>
                </c:pt>
                <c:pt idx="228">
                  <c:v>8.6980000000000002E-2</c:v>
                </c:pt>
                <c:pt idx="229">
                  <c:v>8.6752999999999997E-2</c:v>
                </c:pt>
                <c:pt idx="230">
                  <c:v>8.6530999999999997E-2</c:v>
                </c:pt>
                <c:pt idx="231">
                  <c:v>8.6319999999999994E-2</c:v>
                </c:pt>
                <c:pt idx="232">
                  <c:v>8.6108000000000004E-2</c:v>
                </c:pt>
                <c:pt idx="233">
                  <c:v>8.5905999999999996E-2</c:v>
                </c:pt>
                <c:pt idx="234">
                  <c:v>8.5688E-2</c:v>
                </c:pt>
                <c:pt idx="235">
                  <c:v>8.5472999999999993E-2</c:v>
                </c:pt>
                <c:pt idx="236">
                  <c:v>8.5272000000000001E-2</c:v>
                </c:pt>
                <c:pt idx="237">
                  <c:v>8.5067000000000004E-2</c:v>
                </c:pt>
                <c:pt idx="238">
                  <c:v>8.4865999999999997E-2</c:v>
                </c:pt>
                <c:pt idx="239">
                  <c:v>8.4664000000000003E-2</c:v>
                </c:pt>
                <c:pt idx="240">
                  <c:v>8.4457000000000004E-2</c:v>
                </c:pt>
                <c:pt idx="241">
                  <c:v>8.4255999999999998E-2</c:v>
                </c:pt>
                <c:pt idx="242">
                  <c:v>8.4054000000000004E-2</c:v>
                </c:pt>
                <c:pt idx="243">
                  <c:v>8.3851999999999996E-2</c:v>
                </c:pt>
                <c:pt idx="244">
                  <c:v>8.3646999999999999E-2</c:v>
                </c:pt>
                <c:pt idx="245">
                  <c:v>8.3452999999999999E-2</c:v>
                </c:pt>
                <c:pt idx="246">
                  <c:v>8.3253999999999995E-2</c:v>
                </c:pt>
                <c:pt idx="247">
                  <c:v>8.3058999999999994E-2</c:v>
                </c:pt>
                <c:pt idx="248">
                  <c:v>8.2850999999999994E-2</c:v>
                </c:pt>
                <c:pt idx="249">
                  <c:v>8.2652000000000003E-2</c:v>
                </c:pt>
                <c:pt idx="250">
                  <c:v>8.2454E-2</c:v>
                </c:pt>
                <c:pt idx="251">
                  <c:v>8.2253999999999994E-2</c:v>
                </c:pt>
                <c:pt idx="252">
                  <c:v>8.2060999999999995E-2</c:v>
                </c:pt>
                <c:pt idx="253">
                  <c:v>8.1873000000000001E-2</c:v>
                </c:pt>
                <c:pt idx="254">
                  <c:v>8.1687999999999997E-2</c:v>
                </c:pt>
                <c:pt idx="255">
                  <c:v>8.1501000000000004E-2</c:v>
                </c:pt>
                <c:pt idx="256">
                  <c:v>8.1310999999999994E-2</c:v>
                </c:pt>
                <c:pt idx="257">
                  <c:v>8.1115999999999994E-2</c:v>
                </c:pt>
                <c:pt idx="258">
                  <c:v>8.0929000000000001E-2</c:v>
                </c:pt>
                <c:pt idx="259">
                  <c:v>8.0745999999999998E-2</c:v>
                </c:pt>
                <c:pt idx="260">
                  <c:v>8.0563999999999997E-2</c:v>
                </c:pt>
                <c:pt idx="261">
                  <c:v>8.0381999999999995E-2</c:v>
                </c:pt>
                <c:pt idx="262">
                  <c:v>8.0197000000000004E-2</c:v>
                </c:pt>
                <c:pt idx="263">
                  <c:v>7.9994999999999997E-2</c:v>
                </c:pt>
                <c:pt idx="264">
                  <c:v>7.9802999999999999E-2</c:v>
                </c:pt>
                <c:pt idx="265">
                  <c:v>7.9618999999999995E-2</c:v>
                </c:pt>
                <c:pt idx="266">
                  <c:v>7.9435000000000006E-2</c:v>
                </c:pt>
                <c:pt idx="267">
                  <c:v>7.9247999999999999E-2</c:v>
                </c:pt>
                <c:pt idx="268">
                  <c:v>7.9070000000000001E-2</c:v>
                </c:pt>
                <c:pt idx="269">
                  <c:v>7.8881999999999994E-2</c:v>
                </c:pt>
                <c:pt idx="270">
                  <c:v>7.8702999999999995E-2</c:v>
                </c:pt>
                <c:pt idx="271">
                  <c:v>7.8520999999999994E-2</c:v>
                </c:pt>
                <c:pt idx="272">
                  <c:v>7.8340000000000007E-2</c:v>
                </c:pt>
                <c:pt idx="273">
                  <c:v>7.8161999999999995E-2</c:v>
                </c:pt>
                <c:pt idx="274">
                  <c:v>7.7986E-2</c:v>
                </c:pt>
                <c:pt idx="275">
                  <c:v>7.7798000000000006E-2</c:v>
                </c:pt>
                <c:pt idx="276">
                  <c:v>7.7606999999999995E-2</c:v>
                </c:pt>
                <c:pt idx="277">
                  <c:v>7.7424999999999994E-2</c:v>
                </c:pt>
                <c:pt idx="278">
                  <c:v>7.7245999999999995E-2</c:v>
                </c:pt>
                <c:pt idx="279">
                  <c:v>7.7068999999999999E-2</c:v>
                </c:pt>
                <c:pt idx="280">
                  <c:v>7.689E-2</c:v>
                </c:pt>
                <c:pt idx="281">
                  <c:v>7.6712000000000002E-2</c:v>
                </c:pt>
                <c:pt idx="282">
                  <c:v>7.6534000000000005E-2</c:v>
                </c:pt>
                <c:pt idx="283">
                  <c:v>7.6356999999999994E-2</c:v>
                </c:pt>
                <c:pt idx="284">
                  <c:v>7.6182E-2</c:v>
                </c:pt>
                <c:pt idx="285">
                  <c:v>7.6012999999999997E-2</c:v>
                </c:pt>
                <c:pt idx="286">
                  <c:v>7.5839000000000004E-2</c:v>
                </c:pt>
                <c:pt idx="287">
                  <c:v>7.5663999999999995E-2</c:v>
                </c:pt>
                <c:pt idx="288">
                  <c:v>7.5489000000000001E-2</c:v>
                </c:pt>
                <c:pt idx="289">
                  <c:v>7.5316999999999995E-2</c:v>
                </c:pt>
                <c:pt idx="290">
                  <c:v>7.5140999999999999E-2</c:v>
                </c:pt>
                <c:pt idx="291">
                  <c:v>7.4968000000000007E-2</c:v>
                </c:pt>
                <c:pt idx="292">
                  <c:v>7.4801999999999993E-2</c:v>
                </c:pt>
                <c:pt idx="293">
                  <c:v>7.4637999999999996E-2</c:v>
                </c:pt>
                <c:pt idx="294">
                  <c:v>7.4481000000000006E-2</c:v>
                </c:pt>
                <c:pt idx="295">
                  <c:v>7.4320999999999998E-2</c:v>
                </c:pt>
                <c:pt idx="296">
                  <c:v>7.4154999999999999E-2</c:v>
                </c:pt>
                <c:pt idx="297">
                  <c:v>7.3995000000000005E-2</c:v>
                </c:pt>
                <c:pt idx="298">
                  <c:v>7.3834999999999998E-2</c:v>
                </c:pt>
                <c:pt idx="299">
                  <c:v>7.3677999999999993E-2</c:v>
                </c:pt>
                <c:pt idx="300">
                  <c:v>7.3527999999999996E-2</c:v>
                </c:pt>
                <c:pt idx="301">
                  <c:v>7.3374999999999996E-2</c:v>
                </c:pt>
                <c:pt idx="302">
                  <c:v>7.3215000000000002E-2</c:v>
                </c:pt>
                <c:pt idx="303">
                  <c:v>7.3054999999999995E-2</c:v>
                </c:pt>
                <c:pt idx="304">
                  <c:v>7.2897000000000003E-2</c:v>
                </c:pt>
                <c:pt idx="305">
                  <c:v>7.2741E-2</c:v>
                </c:pt>
                <c:pt idx="306">
                  <c:v>7.2585999999999998E-2</c:v>
                </c:pt>
                <c:pt idx="307">
                  <c:v>7.2427000000000005E-2</c:v>
                </c:pt>
                <c:pt idx="308">
                  <c:v>7.2269E-2</c:v>
                </c:pt>
                <c:pt idx="309">
                  <c:v>7.2113999999999998E-2</c:v>
                </c:pt>
                <c:pt idx="310">
                  <c:v>7.1957999999999994E-2</c:v>
                </c:pt>
                <c:pt idx="311">
                  <c:v>7.1804000000000007E-2</c:v>
                </c:pt>
                <c:pt idx="312">
                  <c:v>7.1650000000000005E-2</c:v>
                </c:pt>
                <c:pt idx="313">
                  <c:v>7.1496000000000004E-2</c:v>
                </c:pt>
                <c:pt idx="314">
                  <c:v>7.1342000000000003E-2</c:v>
                </c:pt>
                <c:pt idx="315">
                  <c:v>7.1189000000000002E-2</c:v>
                </c:pt>
                <c:pt idx="316">
                  <c:v>7.1044999999999997E-2</c:v>
                </c:pt>
                <c:pt idx="317">
                  <c:v>7.0895E-2</c:v>
                </c:pt>
                <c:pt idx="318">
                  <c:v>7.0744000000000001E-2</c:v>
                </c:pt>
                <c:pt idx="319">
                  <c:v>7.0593000000000003E-2</c:v>
                </c:pt>
                <c:pt idx="320">
                  <c:v>7.0447999999999997E-2</c:v>
                </c:pt>
                <c:pt idx="321">
                  <c:v>7.0292999999999994E-2</c:v>
                </c:pt>
                <c:pt idx="322">
                  <c:v>7.0141999999999996E-2</c:v>
                </c:pt>
                <c:pt idx="323">
                  <c:v>6.9995000000000002E-2</c:v>
                </c:pt>
                <c:pt idx="324">
                  <c:v>6.9849999999999995E-2</c:v>
                </c:pt>
                <c:pt idx="325">
                  <c:v>6.9699999999999998E-2</c:v>
                </c:pt>
                <c:pt idx="326">
                  <c:v>6.9560999999999998E-2</c:v>
                </c:pt>
                <c:pt idx="327">
                  <c:v>6.9418999999999995E-2</c:v>
                </c:pt>
                <c:pt idx="328">
                  <c:v>6.9278999999999993E-2</c:v>
                </c:pt>
                <c:pt idx="329">
                  <c:v>6.9131999999999999E-2</c:v>
                </c:pt>
                <c:pt idx="330">
                  <c:v>6.8992999999999999E-2</c:v>
                </c:pt>
                <c:pt idx="331">
                  <c:v>6.8850999999999996E-2</c:v>
                </c:pt>
                <c:pt idx="332">
                  <c:v>6.8701999999999999E-2</c:v>
                </c:pt>
                <c:pt idx="333">
                  <c:v>6.8562999999999999E-2</c:v>
                </c:pt>
                <c:pt idx="334">
                  <c:v>6.8418000000000007E-2</c:v>
                </c:pt>
                <c:pt idx="335">
                  <c:v>6.8271999999999999E-2</c:v>
                </c:pt>
                <c:pt idx="336">
                  <c:v>6.8126000000000006E-2</c:v>
                </c:pt>
                <c:pt idx="337">
                  <c:v>6.7988000000000007E-2</c:v>
                </c:pt>
                <c:pt idx="338">
                  <c:v>6.7853999999999998E-2</c:v>
                </c:pt>
                <c:pt idx="339">
                  <c:v>6.7714999999999997E-2</c:v>
                </c:pt>
                <c:pt idx="340">
                  <c:v>6.7579E-2</c:v>
                </c:pt>
                <c:pt idx="341">
                  <c:v>6.7435999999999996E-2</c:v>
                </c:pt>
                <c:pt idx="342">
                  <c:v>6.7294000000000007E-2</c:v>
                </c:pt>
                <c:pt idx="343">
                  <c:v>6.7156999999999994E-2</c:v>
                </c:pt>
                <c:pt idx="344">
                  <c:v>6.7024E-2</c:v>
                </c:pt>
                <c:pt idx="345">
                  <c:v>6.6882999999999998E-2</c:v>
                </c:pt>
                <c:pt idx="346">
                  <c:v>6.6743999999999998E-2</c:v>
                </c:pt>
                <c:pt idx="347">
                  <c:v>6.6602999999999996E-2</c:v>
                </c:pt>
                <c:pt idx="348">
                  <c:v>6.6460000000000005E-2</c:v>
                </c:pt>
                <c:pt idx="349">
                  <c:v>6.6320000000000004E-2</c:v>
                </c:pt>
                <c:pt idx="350">
                  <c:v>6.6184000000000007E-2</c:v>
                </c:pt>
                <c:pt idx="351">
                  <c:v>6.6045000000000006E-2</c:v>
                </c:pt>
                <c:pt idx="352">
                  <c:v>6.5903000000000003E-2</c:v>
                </c:pt>
                <c:pt idx="353">
                  <c:v>6.5766000000000005E-2</c:v>
                </c:pt>
                <c:pt idx="354">
                  <c:v>6.5638000000000002E-2</c:v>
                </c:pt>
                <c:pt idx="355">
                  <c:v>6.5504999999999994E-2</c:v>
                </c:pt>
                <c:pt idx="356">
                  <c:v>6.5370999999999999E-2</c:v>
                </c:pt>
                <c:pt idx="357">
                  <c:v>6.5238000000000004E-2</c:v>
                </c:pt>
                <c:pt idx="358">
                  <c:v>6.5106999999999998E-2</c:v>
                </c:pt>
                <c:pt idx="359">
                  <c:v>6.4976000000000006E-2</c:v>
                </c:pt>
                <c:pt idx="360">
                  <c:v>6.4842999999999998E-2</c:v>
                </c:pt>
                <c:pt idx="361">
                  <c:v>6.4722000000000002E-2</c:v>
                </c:pt>
                <c:pt idx="362">
                  <c:v>6.4602000000000007E-2</c:v>
                </c:pt>
                <c:pt idx="363">
                  <c:v>6.4474000000000004E-2</c:v>
                </c:pt>
                <c:pt idx="364">
                  <c:v>6.4349000000000003E-2</c:v>
                </c:pt>
                <c:pt idx="365">
                  <c:v>6.4227000000000006E-2</c:v>
                </c:pt>
                <c:pt idx="366">
                  <c:v>6.4088999999999993E-2</c:v>
                </c:pt>
                <c:pt idx="367">
                  <c:v>6.3953999999999997E-2</c:v>
                </c:pt>
                <c:pt idx="368">
                  <c:v>6.3825000000000007E-2</c:v>
                </c:pt>
                <c:pt idx="369">
                  <c:v>6.3708000000000001E-2</c:v>
                </c:pt>
                <c:pt idx="370">
                  <c:v>6.3585000000000003E-2</c:v>
                </c:pt>
                <c:pt idx="371">
                  <c:v>6.3455999999999999E-2</c:v>
                </c:pt>
                <c:pt idx="372">
                  <c:v>6.3328999999999996E-2</c:v>
                </c:pt>
                <c:pt idx="373">
                  <c:v>6.3199000000000005E-2</c:v>
                </c:pt>
                <c:pt idx="374">
                  <c:v>6.3069E-2</c:v>
                </c:pt>
                <c:pt idx="375">
                  <c:v>6.2945000000000001E-2</c:v>
                </c:pt>
                <c:pt idx="376">
                  <c:v>6.2822000000000003E-2</c:v>
                </c:pt>
                <c:pt idx="377">
                  <c:v>6.2703999999999996E-2</c:v>
                </c:pt>
                <c:pt idx="378">
                  <c:v>6.2583E-2</c:v>
                </c:pt>
                <c:pt idx="379">
                  <c:v>6.2452000000000001E-2</c:v>
                </c:pt>
                <c:pt idx="380">
                  <c:v>6.2330999999999998E-2</c:v>
                </c:pt>
                <c:pt idx="381">
                  <c:v>6.2196000000000001E-2</c:v>
                </c:pt>
                <c:pt idx="382">
                  <c:v>6.2073000000000003E-2</c:v>
                </c:pt>
                <c:pt idx="383">
                  <c:v>6.1955999999999997E-2</c:v>
                </c:pt>
                <c:pt idx="384">
                  <c:v>6.1835000000000001E-2</c:v>
                </c:pt>
                <c:pt idx="385">
                  <c:v>6.1710000000000001E-2</c:v>
                </c:pt>
                <c:pt idx="386">
                  <c:v>6.1582999999999999E-2</c:v>
                </c:pt>
                <c:pt idx="387">
                  <c:v>6.1467000000000001E-2</c:v>
                </c:pt>
                <c:pt idx="388">
                  <c:v>6.1353999999999999E-2</c:v>
                </c:pt>
                <c:pt idx="389">
                  <c:v>6.1233000000000003E-2</c:v>
                </c:pt>
                <c:pt idx="390">
                  <c:v>6.1115000000000003E-2</c:v>
                </c:pt>
                <c:pt idx="391">
                  <c:v>6.0998999999999998E-2</c:v>
                </c:pt>
                <c:pt idx="392">
                  <c:v>6.0879999999999997E-2</c:v>
                </c:pt>
                <c:pt idx="393">
                  <c:v>6.0763999999999999E-2</c:v>
                </c:pt>
                <c:pt idx="394">
                  <c:v>6.0648000000000001E-2</c:v>
                </c:pt>
                <c:pt idx="395">
                  <c:v>6.0526000000000003E-2</c:v>
                </c:pt>
                <c:pt idx="396">
                  <c:v>6.0407000000000002E-2</c:v>
                </c:pt>
                <c:pt idx="397">
                  <c:v>6.0292999999999999E-2</c:v>
                </c:pt>
                <c:pt idx="398">
                  <c:v>6.0178000000000002E-2</c:v>
                </c:pt>
                <c:pt idx="399">
                  <c:v>6.0063999999999999E-2</c:v>
                </c:pt>
                <c:pt idx="400">
                  <c:v>5.9948000000000001E-2</c:v>
                </c:pt>
                <c:pt idx="401">
                  <c:v>5.9831000000000002E-2</c:v>
                </c:pt>
                <c:pt idx="402">
                  <c:v>5.9707999999999997E-2</c:v>
                </c:pt>
                <c:pt idx="403">
                  <c:v>5.9595000000000002E-2</c:v>
                </c:pt>
                <c:pt idx="404">
                  <c:v>5.9485000000000003E-2</c:v>
                </c:pt>
                <c:pt idx="405">
                  <c:v>5.9378E-2</c:v>
                </c:pt>
                <c:pt idx="406">
                  <c:v>5.9261000000000001E-2</c:v>
                </c:pt>
                <c:pt idx="407">
                  <c:v>5.9150000000000001E-2</c:v>
                </c:pt>
                <c:pt idx="408">
                  <c:v>5.9041999999999997E-2</c:v>
                </c:pt>
                <c:pt idx="409">
                  <c:v>5.8930000000000003E-2</c:v>
                </c:pt>
                <c:pt idx="410">
                  <c:v>5.8817000000000001E-2</c:v>
                </c:pt>
                <c:pt idx="411">
                  <c:v>5.8699000000000001E-2</c:v>
                </c:pt>
                <c:pt idx="412">
                  <c:v>5.8577999999999998E-2</c:v>
                </c:pt>
                <c:pt idx="413">
                  <c:v>5.8462E-2</c:v>
                </c:pt>
                <c:pt idx="414">
                  <c:v>5.8349999999999999E-2</c:v>
                </c:pt>
                <c:pt idx="415">
                  <c:v>5.8236999999999997E-2</c:v>
                </c:pt>
                <c:pt idx="416">
                  <c:v>5.8120999999999999E-2</c:v>
                </c:pt>
                <c:pt idx="417">
                  <c:v>5.8002999999999999E-2</c:v>
                </c:pt>
                <c:pt idx="418">
                  <c:v>5.7887000000000001E-2</c:v>
                </c:pt>
                <c:pt idx="419">
                  <c:v>5.7777000000000002E-2</c:v>
                </c:pt>
                <c:pt idx="420">
                  <c:v>5.7664E-2</c:v>
                </c:pt>
                <c:pt idx="421">
                  <c:v>5.7544999999999999E-2</c:v>
                </c:pt>
                <c:pt idx="422">
                  <c:v>5.7433999999999999E-2</c:v>
                </c:pt>
                <c:pt idx="423">
                  <c:v>5.7321999999999998E-2</c:v>
                </c:pt>
                <c:pt idx="424">
                  <c:v>5.7216000000000003E-2</c:v>
                </c:pt>
                <c:pt idx="425">
                  <c:v>5.7112999999999997E-2</c:v>
                </c:pt>
                <c:pt idx="426">
                  <c:v>5.7001000000000003E-2</c:v>
                </c:pt>
                <c:pt idx="427">
                  <c:v>5.6894E-2</c:v>
                </c:pt>
                <c:pt idx="428">
                  <c:v>5.6786000000000003E-2</c:v>
                </c:pt>
                <c:pt idx="429">
                  <c:v>5.6677999999999999E-2</c:v>
                </c:pt>
                <c:pt idx="430">
                  <c:v>5.6571999999999997E-2</c:v>
                </c:pt>
                <c:pt idx="431">
                  <c:v>5.6460999999999997E-2</c:v>
                </c:pt>
                <c:pt idx="432">
                  <c:v>5.6362000000000002E-2</c:v>
                </c:pt>
                <c:pt idx="433">
                  <c:v>5.6247999999999999E-2</c:v>
                </c:pt>
                <c:pt idx="434">
                  <c:v>5.6148000000000003E-2</c:v>
                </c:pt>
                <c:pt idx="435">
                  <c:v>5.6041000000000001E-2</c:v>
                </c:pt>
                <c:pt idx="436">
                  <c:v>5.5939000000000003E-2</c:v>
                </c:pt>
                <c:pt idx="437">
                  <c:v>5.5836999999999998E-2</c:v>
                </c:pt>
                <c:pt idx="438">
                  <c:v>5.5731000000000003E-2</c:v>
                </c:pt>
                <c:pt idx="439">
                  <c:v>5.5634999999999997E-2</c:v>
                </c:pt>
                <c:pt idx="440">
                  <c:v>5.5530999999999997E-2</c:v>
                </c:pt>
                <c:pt idx="441">
                  <c:v>5.5426000000000003E-2</c:v>
                </c:pt>
                <c:pt idx="442">
                  <c:v>5.5322999999999997E-2</c:v>
                </c:pt>
                <c:pt idx="443">
                  <c:v>5.5229E-2</c:v>
                </c:pt>
                <c:pt idx="444">
                  <c:v>5.5128000000000003E-2</c:v>
                </c:pt>
                <c:pt idx="445">
                  <c:v>5.5024999999999998E-2</c:v>
                </c:pt>
                <c:pt idx="446">
                  <c:v>5.4925000000000002E-2</c:v>
                </c:pt>
                <c:pt idx="447">
                  <c:v>5.4831999999999999E-2</c:v>
                </c:pt>
                <c:pt idx="448">
                  <c:v>5.4726999999999998E-2</c:v>
                </c:pt>
                <c:pt idx="449">
                  <c:v>5.4628000000000003E-2</c:v>
                </c:pt>
                <c:pt idx="450">
                  <c:v>5.4524000000000003E-2</c:v>
                </c:pt>
                <c:pt idx="451">
                  <c:v>5.4420999999999997E-2</c:v>
                </c:pt>
                <c:pt idx="452">
                  <c:v>5.4322000000000002E-2</c:v>
                </c:pt>
                <c:pt idx="453">
                  <c:v>5.4219000000000003E-2</c:v>
                </c:pt>
                <c:pt idx="454">
                  <c:v>5.4125E-2</c:v>
                </c:pt>
                <c:pt idx="455">
                  <c:v>5.4026999999999999E-2</c:v>
                </c:pt>
                <c:pt idx="456">
                  <c:v>5.3927999999999997E-2</c:v>
                </c:pt>
                <c:pt idx="457">
                  <c:v>5.3829000000000002E-2</c:v>
                </c:pt>
                <c:pt idx="458">
                  <c:v>5.3728999999999999E-2</c:v>
                </c:pt>
                <c:pt idx="459">
                  <c:v>5.3635000000000002E-2</c:v>
                </c:pt>
                <c:pt idx="460">
                  <c:v>5.3544000000000001E-2</c:v>
                </c:pt>
                <c:pt idx="461">
                  <c:v>5.3450999999999999E-2</c:v>
                </c:pt>
                <c:pt idx="462">
                  <c:v>5.3356000000000001E-2</c:v>
                </c:pt>
                <c:pt idx="463">
                  <c:v>5.3260000000000002E-2</c:v>
                </c:pt>
                <c:pt idx="464">
                  <c:v>5.3164999999999997E-2</c:v>
                </c:pt>
                <c:pt idx="465">
                  <c:v>5.3067999999999997E-2</c:v>
                </c:pt>
                <c:pt idx="466">
                  <c:v>5.2981E-2</c:v>
                </c:pt>
                <c:pt idx="467">
                  <c:v>5.2885000000000001E-2</c:v>
                </c:pt>
                <c:pt idx="468">
                  <c:v>5.2782000000000003E-2</c:v>
                </c:pt>
                <c:pt idx="469">
                  <c:v>5.2684000000000002E-2</c:v>
                </c:pt>
                <c:pt idx="470">
                  <c:v>5.2589999999999998E-2</c:v>
                </c:pt>
                <c:pt idx="471">
                  <c:v>5.2503000000000001E-2</c:v>
                </c:pt>
                <c:pt idx="472">
                  <c:v>5.2395999999999998E-2</c:v>
                </c:pt>
                <c:pt idx="473">
                  <c:v>5.2301E-2</c:v>
                </c:pt>
                <c:pt idx="474">
                  <c:v>5.2199000000000002E-2</c:v>
                </c:pt>
                <c:pt idx="475">
                  <c:v>5.21E-2</c:v>
                </c:pt>
                <c:pt idx="476">
                  <c:v>5.2012999999999997E-2</c:v>
                </c:pt>
                <c:pt idx="477">
                  <c:v>5.1916999999999998E-2</c:v>
                </c:pt>
                <c:pt idx="478">
                  <c:v>5.1826999999999998E-2</c:v>
                </c:pt>
                <c:pt idx="479">
                  <c:v>5.1733000000000001E-2</c:v>
                </c:pt>
                <c:pt idx="480">
                  <c:v>5.1638999999999997E-2</c:v>
                </c:pt>
                <c:pt idx="481">
                  <c:v>5.1545000000000001E-2</c:v>
                </c:pt>
                <c:pt idx="482">
                  <c:v>5.1451999999999998E-2</c:v>
                </c:pt>
                <c:pt idx="483">
                  <c:v>5.1360999999999997E-2</c:v>
                </c:pt>
                <c:pt idx="484">
                  <c:v>5.1265999999999999E-2</c:v>
                </c:pt>
                <c:pt idx="485">
                  <c:v>5.1175999999999999E-2</c:v>
                </c:pt>
                <c:pt idx="486">
                  <c:v>5.1082000000000002E-2</c:v>
                </c:pt>
                <c:pt idx="487">
                  <c:v>5.0992000000000003E-2</c:v>
                </c:pt>
                <c:pt idx="488">
                  <c:v>5.0903999999999998E-2</c:v>
                </c:pt>
                <c:pt idx="489">
                  <c:v>5.0812999999999997E-2</c:v>
                </c:pt>
                <c:pt idx="490">
                  <c:v>5.0722000000000003E-2</c:v>
                </c:pt>
                <c:pt idx="491">
                  <c:v>5.0633999999999998E-2</c:v>
                </c:pt>
                <c:pt idx="492">
                  <c:v>5.0546000000000001E-2</c:v>
                </c:pt>
                <c:pt idx="493">
                  <c:v>5.0455E-2</c:v>
                </c:pt>
                <c:pt idx="494">
                  <c:v>5.0368000000000003E-2</c:v>
                </c:pt>
                <c:pt idx="495">
                  <c:v>5.0275E-2</c:v>
                </c:pt>
                <c:pt idx="496">
                  <c:v>5.0186000000000001E-2</c:v>
                </c:pt>
                <c:pt idx="497">
                  <c:v>5.0098999999999998E-2</c:v>
                </c:pt>
                <c:pt idx="498">
                  <c:v>5.0014999999999997E-2</c:v>
                </c:pt>
                <c:pt idx="499">
                  <c:v>4.9928E-2</c:v>
                </c:pt>
                <c:pt idx="500">
                  <c:v>4.9834999999999997E-2</c:v>
                </c:pt>
                <c:pt idx="501">
                  <c:v>4.9748000000000001E-2</c:v>
                </c:pt>
                <c:pt idx="502">
                  <c:v>4.9666000000000002E-2</c:v>
                </c:pt>
                <c:pt idx="503">
                  <c:v>4.9579999999999999E-2</c:v>
                </c:pt>
                <c:pt idx="504">
                  <c:v>4.9496999999999999E-2</c:v>
                </c:pt>
                <c:pt idx="505">
                  <c:v>4.9417999999999997E-2</c:v>
                </c:pt>
                <c:pt idx="506">
                  <c:v>4.9335999999999998E-2</c:v>
                </c:pt>
                <c:pt idx="507">
                  <c:v>4.9256000000000001E-2</c:v>
                </c:pt>
                <c:pt idx="508">
                  <c:v>4.9176999999999998E-2</c:v>
                </c:pt>
                <c:pt idx="509">
                  <c:v>4.9098999999999997E-2</c:v>
                </c:pt>
                <c:pt idx="510">
                  <c:v>4.9022000000000003E-2</c:v>
                </c:pt>
                <c:pt idx="511">
                  <c:v>4.8946000000000003E-2</c:v>
                </c:pt>
                <c:pt idx="512">
                  <c:v>4.8869999999999997E-2</c:v>
                </c:pt>
                <c:pt idx="513">
                  <c:v>4.879E-2</c:v>
                </c:pt>
                <c:pt idx="514">
                  <c:v>4.8710999999999997E-2</c:v>
                </c:pt>
                <c:pt idx="515">
                  <c:v>4.8633000000000003E-2</c:v>
                </c:pt>
                <c:pt idx="516">
                  <c:v>4.8556000000000002E-2</c:v>
                </c:pt>
                <c:pt idx="517">
                  <c:v>4.8482999999999998E-2</c:v>
                </c:pt>
                <c:pt idx="518">
                  <c:v>4.8405999999999998E-2</c:v>
                </c:pt>
                <c:pt idx="519">
                  <c:v>4.8328000000000003E-2</c:v>
                </c:pt>
                <c:pt idx="520">
                  <c:v>4.8252000000000003E-2</c:v>
                </c:pt>
                <c:pt idx="521">
                  <c:v>4.8175000000000003E-2</c:v>
                </c:pt>
                <c:pt idx="522">
                  <c:v>4.8092999999999997E-2</c:v>
                </c:pt>
                <c:pt idx="523">
                  <c:v>4.8008000000000002E-2</c:v>
                </c:pt>
                <c:pt idx="524">
                  <c:v>4.7933999999999997E-2</c:v>
                </c:pt>
                <c:pt idx="525">
                  <c:v>4.7853E-2</c:v>
                </c:pt>
                <c:pt idx="526">
                  <c:v>4.7781999999999998E-2</c:v>
                </c:pt>
                <c:pt idx="527">
                  <c:v>4.7704000000000003E-2</c:v>
                </c:pt>
                <c:pt idx="528">
                  <c:v>4.7627999999999997E-2</c:v>
                </c:pt>
                <c:pt idx="529">
                  <c:v>4.7557000000000002E-2</c:v>
                </c:pt>
                <c:pt idx="530">
                  <c:v>4.7483999999999998E-2</c:v>
                </c:pt>
                <c:pt idx="531">
                  <c:v>4.7410000000000001E-2</c:v>
                </c:pt>
                <c:pt idx="532">
                  <c:v>4.7336999999999997E-2</c:v>
                </c:pt>
                <c:pt idx="533">
                  <c:v>4.7259000000000002E-2</c:v>
                </c:pt>
                <c:pt idx="534">
                  <c:v>4.7176999999999997E-2</c:v>
                </c:pt>
                <c:pt idx="535">
                  <c:v>4.7101999999999998E-2</c:v>
                </c:pt>
                <c:pt idx="536">
                  <c:v>4.7033999999999999E-2</c:v>
                </c:pt>
                <c:pt idx="537">
                  <c:v>4.6960000000000002E-2</c:v>
                </c:pt>
                <c:pt idx="538">
                  <c:v>4.6882E-2</c:v>
                </c:pt>
                <c:pt idx="539">
                  <c:v>4.6803999999999998E-2</c:v>
                </c:pt>
                <c:pt idx="540">
                  <c:v>4.6732000000000003E-2</c:v>
                </c:pt>
                <c:pt idx="541">
                  <c:v>4.6661000000000001E-2</c:v>
                </c:pt>
                <c:pt idx="542">
                  <c:v>4.6587000000000003E-2</c:v>
                </c:pt>
                <c:pt idx="543">
                  <c:v>4.6510999999999997E-2</c:v>
                </c:pt>
                <c:pt idx="544">
                  <c:v>4.6436999999999999E-2</c:v>
                </c:pt>
                <c:pt idx="545">
                  <c:v>4.6362E-2</c:v>
                </c:pt>
                <c:pt idx="546">
                  <c:v>4.6276999999999999E-2</c:v>
                </c:pt>
                <c:pt idx="547">
                  <c:v>4.6198999999999997E-2</c:v>
                </c:pt>
                <c:pt idx="548">
                  <c:v>4.6128000000000002E-2</c:v>
                </c:pt>
                <c:pt idx="549">
                  <c:v>4.6047999999999999E-2</c:v>
                </c:pt>
                <c:pt idx="550">
                  <c:v>4.5975000000000002E-2</c:v>
                </c:pt>
                <c:pt idx="551">
                  <c:v>4.5906000000000002E-2</c:v>
                </c:pt>
                <c:pt idx="552">
                  <c:v>4.5831999999999998E-2</c:v>
                </c:pt>
                <c:pt idx="553">
                  <c:v>4.5755999999999998E-2</c:v>
                </c:pt>
                <c:pt idx="554">
                  <c:v>4.5687999999999999E-2</c:v>
                </c:pt>
                <c:pt idx="555">
                  <c:v>4.5615999999999997E-2</c:v>
                </c:pt>
                <c:pt idx="556">
                  <c:v>4.5543E-2</c:v>
                </c:pt>
                <c:pt idx="557">
                  <c:v>4.5467E-2</c:v>
                </c:pt>
                <c:pt idx="558">
                  <c:v>4.5388999999999999E-2</c:v>
                </c:pt>
                <c:pt idx="559">
                  <c:v>4.5317999999999997E-2</c:v>
                </c:pt>
                <c:pt idx="560">
                  <c:v>4.5252000000000001E-2</c:v>
                </c:pt>
                <c:pt idx="561">
                  <c:v>4.5178000000000003E-2</c:v>
                </c:pt>
                <c:pt idx="562">
                  <c:v>4.5103999999999998E-2</c:v>
                </c:pt>
                <c:pt idx="563">
                  <c:v>4.5033999999999998E-2</c:v>
                </c:pt>
                <c:pt idx="564">
                  <c:v>4.4970000000000003E-2</c:v>
                </c:pt>
                <c:pt idx="565">
                  <c:v>4.4906000000000001E-2</c:v>
                </c:pt>
                <c:pt idx="566">
                  <c:v>4.4840999999999999E-2</c:v>
                </c:pt>
                <c:pt idx="567">
                  <c:v>4.4771999999999999E-2</c:v>
                </c:pt>
                <c:pt idx="568">
                  <c:v>4.4698000000000002E-2</c:v>
                </c:pt>
                <c:pt idx="569">
                  <c:v>4.4623999999999997E-2</c:v>
                </c:pt>
                <c:pt idx="570">
                  <c:v>4.4552000000000001E-2</c:v>
                </c:pt>
                <c:pt idx="571">
                  <c:v>4.4483000000000002E-2</c:v>
                </c:pt>
                <c:pt idx="572">
                  <c:v>4.4412E-2</c:v>
                </c:pt>
                <c:pt idx="573">
                  <c:v>4.4343E-2</c:v>
                </c:pt>
                <c:pt idx="574">
                  <c:v>4.4278999999999999E-2</c:v>
                </c:pt>
                <c:pt idx="575">
                  <c:v>4.4213000000000002E-2</c:v>
                </c:pt>
                <c:pt idx="576">
                  <c:v>4.4148E-2</c:v>
                </c:pt>
                <c:pt idx="577">
                  <c:v>4.4080000000000001E-2</c:v>
                </c:pt>
                <c:pt idx="578">
                  <c:v>4.4012000000000003E-2</c:v>
                </c:pt>
                <c:pt idx="579">
                  <c:v>4.3944999999999998E-2</c:v>
                </c:pt>
                <c:pt idx="580">
                  <c:v>4.3875999999999998E-2</c:v>
                </c:pt>
                <c:pt idx="581">
                  <c:v>4.3809000000000001E-2</c:v>
                </c:pt>
                <c:pt idx="582">
                  <c:v>4.3743999999999998E-2</c:v>
                </c:pt>
                <c:pt idx="583">
                  <c:v>4.3673999999999998E-2</c:v>
                </c:pt>
                <c:pt idx="584">
                  <c:v>4.3608000000000001E-2</c:v>
                </c:pt>
                <c:pt idx="585">
                  <c:v>4.3541000000000003E-2</c:v>
                </c:pt>
                <c:pt idx="586">
                  <c:v>4.3475E-2</c:v>
                </c:pt>
                <c:pt idx="587">
                  <c:v>4.3409000000000003E-2</c:v>
                </c:pt>
                <c:pt idx="588">
                  <c:v>4.3340999999999998E-2</c:v>
                </c:pt>
                <c:pt idx="589">
                  <c:v>4.3270999999999997E-2</c:v>
                </c:pt>
                <c:pt idx="590">
                  <c:v>4.3207000000000002E-2</c:v>
                </c:pt>
                <c:pt idx="591">
                  <c:v>4.3143000000000001E-2</c:v>
                </c:pt>
                <c:pt idx="592">
                  <c:v>4.3077999999999998E-2</c:v>
                </c:pt>
                <c:pt idx="593">
                  <c:v>4.3014999999999998E-2</c:v>
                </c:pt>
                <c:pt idx="594">
                  <c:v>4.2945999999999998E-2</c:v>
                </c:pt>
                <c:pt idx="595">
                  <c:v>4.2885E-2</c:v>
                </c:pt>
                <c:pt idx="596">
                  <c:v>4.2819000000000003E-2</c:v>
                </c:pt>
                <c:pt idx="597">
                  <c:v>4.2757000000000003E-2</c:v>
                </c:pt>
                <c:pt idx="598">
                  <c:v>4.2691E-2</c:v>
                </c:pt>
                <c:pt idx="599">
                  <c:v>4.2625000000000003E-2</c:v>
                </c:pt>
                <c:pt idx="600">
                  <c:v>4.2557999999999999E-2</c:v>
                </c:pt>
                <c:pt idx="601">
                  <c:v>4.2493000000000003E-2</c:v>
                </c:pt>
                <c:pt idx="602">
                  <c:v>4.2431999999999997E-2</c:v>
                </c:pt>
                <c:pt idx="603">
                  <c:v>4.2368000000000003E-2</c:v>
                </c:pt>
                <c:pt idx="604">
                  <c:v>4.2301999999999999E-2</c:v>
                </c:pt>
                <c:pt idx="605">
                  <c:v>4.2238999999999999E-2</c:v>
                </c:pt>
                <c:pt idx="606">
                  <c:v>4.2172000000000001E-2</c:v>
                </c:pt>
                <c:pt idx="607">
                  <c:v>4.2105999999999998E-2</c:v>
                </c:pt>
                <c:pt idx="608">
                  <c:v>4.2043999999999998E-2</c:v>
                </c:pt>
                <c:pt idx="609">
                  <c:v>4.1978000000000001E-2</c:v>
                </c:pt>
                <c:pt idx="610">
                  <c:v>4.1914E-2</c:v>
                </c:pt>
                <c:pt idx="611">
                  <c:v>4.1848999999999997E-2</c:v>
                </c:pt>
                <c:pt idx="612">
                  <c:v>4.1782E-2</c:v>
                </c:pt>
                <c:pt idx="613">
                  <c:v>4.1717999999999998E-2</c:v>
                </c:pt>
                <c:pt idx="614">
                  <c:v>4.1657E-2</c:v>
                </c:pt>
                <c:pt idx="615">
                  <c:v>4.1597000000000002E-2</c:v>
                </c:pt>
                <c:pt idx="616">
                  <c:v>4.1534000000000001E-2</c:v>
                </c:pt>
                <c:pt idx="617">
                  <c:v>4.1473000000000003E-2</c:v>
                </c:pt>
                <c:pt idx="618">
                  <c:v>4.1418000000000003E-2</c:v>
                </c:pt>
                <c:pt idx="619">
                  <c:v>4.1362000000000003E-2</c:v>
                </c:pt>
                <c:pt idx="620">
                  <c:v>4.1302999999999999E-2</c:v>
                </c:pt>
                <c:pt idx="621">
                  <c:v>4.1244000000000003E-2</c:v>
                </c:pt>
                <c:pt idx="622">
                  <c:v>4.1184999999999999E-2</c:v>
                </c:pt>
                <c:pt idx="623">
                  <c:v>4.1123E-2</c:v>
                </c:pt>
                <c:pt idx="624">
                  <c:v>4.1059999999999999E-2</c:v>
                </c:pt>
                <c:pt idx="625">
                  <c:v>4.0996999999999999E-2</c:v>
                </c:pt>
                <c:pt idx="626">
                  <c:v>4.0932999999999997E-2</c:v>
                </c:pt>
                <c:pt idx="627">
                  <c:v>4.0869000000000003E-2</c:v>
                </c:pt>
                <c:pt idx="628">
                  <c:v>4.0806000000000002E-2</c:v>
                </c:pt>
                <c:pt idx="629">
                  <c:v>4.0746999999999998E-2</c:v>
                </c:pt>
                <c:pt idx="630">
                  <c:v>4.0684999999999999E-2</c:v>
                </c:pt>
                <c:pt idx="631">
                  <c:v>4.0626000000000002E-2</c:v>
                </c:pt>
                <c:pt idx="632">
                  <c:v>4.0564000000000003E-2</c:v>
                </c:pt>
                <c:pt idx="633">
                  <c:v>4.0499E-2</c:v>
                </c:pt>
                <c:pt idx="634">
                  <c:v>4.0434999999999999E-2</c:v>
                </c:pt>
                <c:pt idx="635">
                  <c:v>4.0371999999999998E-2</c:v>
                </c:pt>
                <c:pt idx="636">
                  <c:v>4.0314000000000003E-2</c:v>
                </c:pt>
                <c:pt idx="637">
                  <c:v>4.0252999999999997E-2</c:v>
                </c:pt>
                <c:pt idx="638">
                  <c:v>4.0194000000000001E-2</c:v>
                </c:pt>
                <c:pt idx="639">
                  <c:v>4.0134999999999997E-2</c:v>
                </c:pt>
                <c:pt idx="640">
                  <c:v>4.0075E-2</c:v>
                </c:pt>
                <c:pt idx="641">
                  <c:v>4.0011999999999999E-2</c:v>
                </c:pt>
                <c:pt idx="642">
                  <c:v>3.9952000000000001E-2</c:v>
                </c:pt>
                <c:pt idx="643">
                  <c:v>3.9886999999999999E-2</c:v>
                </c:pt>
                <c:pt idx="644">
                  <c:v>3.9831999999999999E-2</c:v>
                </c:pt>
                <c:pt idx="645">
                  <c:v>3.9768999999999999E-2</c:v>
                </c:pt>
                <c:pt idx="646">
                  <c:v>3.9710000000000002E-2</c:v>
                </c:pt>
                <c:pt idx="647">
                  <c:v>3.9648999999999997E-2</c:v>
                </c:pt>
                <c:pt idx="648">
                  <c:v>3.959E-2</c:v>
                </c:pt>
                <c:pt idx="649">
                  <c:v>3.9530000000000003E-2</c:v>
                </c:pt>
                <c:pt idx="650">
                  <c:v>3.9468999999999997E-2</c:v>
                </c:pt>
                <c:pt idx="651">
                  <c:v>3.9404000000000002E-2</c:v>
                </c:pt>
                <c:pt idx="652">
                  <c:v>3.9347E-2</c:v>
                </c:pt>
                <c:pt idx="653">
                  <c:v>3.9285E-2</c:v>
                </c:pt>
                <c:pt idx="654">
                  <c:v>3.9225999999999997E-2</c:v>
                </c:pt>
                <c:pt idx="655">
                  <c:v>3.9169000000000002E-2</c:v>
                </c:pt>
                <c:pt idx="656">
                  <c:v>3.9107999999999997E-2</c:v>
                </c:pt>
                <c:pt idx="657">
                  <c:v>3.9040999999999999E-2</c:v>
                </c:pt>
                <c:pt idx="658">
                  <c:v>3.8979E-2</c:v>
                </c:pt>
                <c:pt idx="659">
                  <c:v>3.8920000000000003E-2</c:v>
                </c:pt>
                <c:pt idx="660">
                  <c:v>3.8864999999999997E-2</c:v>
                </c:pt>
                <c:pt idx="661">
                  <c:v>3.8804999999999999E-2</c:v>
                </c:pt>
                <c:pt idx="662">
                  <c:v>3.8746000000000003E-2</c:v>
                </c:pt>
                <c:pt idx="663">
                  <c:v>3.8691999999999997E-2</c:v>
                </c:pt>
                <c:pt idx="664">
                  <c:v>3.8635999999999997E-2</c:v>
                </c:pt>
                <c:pt idx="665">
                  <c:v>3.8584E-2</c:v>
                </c:pt>
                <c:pt idx="666">
                  <c:v>3.8526999999999999E-2</c:v>
                </c:pt>
                <c:pt idx="667">
                  <c:v>3.8471999999999999E-2</c:v>
                </c:pt>
                <c:pt idx="668">
                  <c:v>3.8415999999999999E-2</c:v>
                </c:pt>
                <c:pt idx="669">
                  <c:v>3.8357000000000002E-2</c:v>
                </c:pt>
                <c:pt idx="670">
                  <c:v>3.8302999999999997E-2</c:v>
                </c:pt>
                <c:pt idx="671">
                  <c:v>3.8249999999999999E-2</c:v>
                </c:pt>
                <c:pt idx="672">
                  <c:v>3.8193999999999999E-2</c:v>
                </c:pt>
                <c:pt idx="673">
                  <c:v>3.8138999999999999E-2</c:v>
                </c:pt>
                <c:pt idx="674">
                  <c:v>3.8084E-2</c:v>
                </c:pt>
                <c:pt idx="675">
                  <c:v>3.8032000000000003E-2</c:v>
                </c:pt>
                <c:pt idx="676">
                  <c:v>3.7978999999999999E-2</c:v>
                </c:pt>
                <c:pt idx="677">
                  <c:v>3.7927000000000002E-2</c:v>
                </c:pt>
                <c:pt idx="678">
                  <c:v>3.7871000000000002E-2</c:v>
                </c:pt>
                <c:pt idx="679">
                  <c:v>3.7817000000000003E-2</c:v>
                </c:pt>
                <c:pt idx="680">
                  <c:v>3.7761000000000003E-2</c:v>
                </c:pt>
                <c:pt idx="681">
                  <c:v>3.7701999999999999E-2</c:v>
                </c:pt>
                <c:pt idx="682">
                  <c:v>3.7647E-2</c:v>
                </c:pt>
                <c:pt idx="683">
                  <c:v>3.7589999999999998E-2</c:v>
                </c:pt>
                <c:pt idx="684">
                  <c:v>3.7539999999999997E-2</c:v>
                </c:pt>
                <c:pt idx="685">
                  <c:v>3.7486999999999999E-2</c:v>
                </c:pt>
                <c:pt idx="686">
                  <c:v>3.7435999999999997E-2</c:v>
                </c:pt>
                <c:pt idx="687">
                  <c:v>3.7381999999999999E-2</c:v>
                </c:pt>
                <c:pt idx="688">
                  <c:v>3.7328E-2</c:v>
                </c:pt>
                <c:pt idx="689">
                  <c:v>3.7272E-2</c:v>
                </c:pt>
                <c:pt idx="690">
                  <c:v>3.7215999999999999E-2</c:v>
                </c:pt>
                <c:pt idx="691">
                  <c:v>3.7164000000000003E-2</c:v>
                </c:pt>
                <c:pt idx="692">
                  <c:v>3.7109000000000003E-2</c:v>
                </c:pt>
                <c:pt idx="693">
                  <c:v>3.7059000000000002E-2</c:v>
                </c:pt>
                <c:pt idx="694">
                  <c:v>3.7007999999999999E-2</c:v>
                </c:pt>
                <c:pt idx="695">
                  <c:v>3.6953E-2</c:v>
                </c:pt>
                <c:pt idx="696">
                  <c:v>3.6899000000000001E-2</c:v>
                </c:pt>
                <c:pt idx="697">
                  <c:v>3.6845999999999997E-2</c:v>
                </c:pt>
                <c:pt idx="698">
                  <c:v>3.6792999999999999E-2</c:v>
                </c:pt>
                <c:pt idx="699">
                  <c:v>3.6740000000000002E-2</c:v>
                </c:pt>
                <c:pt idx="700">
                  <c:v>3.6692000000000002E-2</c:v>
                </c:pt>
                <c:pt idx="701">
                  <c:v>3.6639999999999999E-2</c:v>
                </c:pt>
                <c:pt idx="702">
                  <c:v>3.6588000000000002E-2</c:v>
                </c:pt>
                <c:pt idx="703">
                  <c:v>3.6534999999999998E-2</c:v>
                </c:pt>
                <c:pt idx="704">
                  <c:v>3.6482000000000001E-2</c:v>
                </c:pt>
                <c:pt idx="705">
                  <c:v>3.6429999999999997E-2</c:v>
                </c:pt>
                <c:pt idx="706">
                  <c:v>3.6379000000000002E-2</c:v>
                </c:pt>
                <c:pt idx="707">
                  <c:v>3.6327999999999999E-2</c:v>
                </c:pt>
                <c:pt idx="708">
                  <c:v>3.6281000000000001E-2</c:v>
                </c:pt>
                <c:pt idx="709">
                  <c:v>3.6223999999999999E-2</c:v>
                </c:pt>
                <c:pt idx="710">
                  <c:v>3.6171000000000002E-2</c:v>
                </c:pt>
                <c:pt idx="711">
                  <c:v>3.6121E-2</c:v>
                </c:pt>
                <c:pt idx="712">
                  <c:v>3.6065E-2</c:v>
                </c:pt>
                <c:pt idx="713">
                  <c:v>3.6013000000000003E-2</c:v>
                </c:pt>
                <c:pt idx="714">
                  <c:v>3.5962000000000001E-2</c:v>
                </c:pt>
                <c:pt idx="715">
                  <c:v>3.5909000000000003E-2</c:v>
                </c:pt>
                <c:pt idx="716">
                  <c:v>3.5857E-2</c:v>
                </c:pt>
                <c:pt idx="717">
                  <c:v>3.5805999999999998E-2</c:v>
                </c:pt>
                <c:pt idx="718">
                  <c:v>3.5753E-2</c:v>
                </c:pt>
                <c:pt idx="719">
                  <c:v>3.5705000000000001E-2</c:v>
                </c:pt>
                <c:pt idx="720">
                  <c:v>3.5650000000000001E-2</c:v>
                </c:pt>
                <c:pt idx="721">
                  <c:v>3.5597999999999998E-2</c:v>
                </c:pt>
                <c:pt idx="722">
                  <c:v>3.5548000000000003E-2</c:v>
                </c:pt>
                <c:pt idx="723">
                  <c:v>3.5487999999999999E-2</c:v>
                </c:pt>
                <c:pt idx="724">
                  <c:v>3.5435000000000001E-2</c:v>
                </c:pt>
                <c:pt idx="725">
                  <c:v>3.5379000000000001E-2</c:v>
                </c:pt>
                <c:pt idx="726">
                  <c:v>3.5323E-2</c:v>
                </c:pt>
                <c:pt idx="727">
                  <c:v>3.5271999999999998E-2</c:v>
                </c:pt>
                <c:pt idx="728">
                  <c:v>3.5227000000000001E-2</c:v>
                </c:pt>
                <c:pt idx="729">
                  <c:v>3.5174999999999998E-2</c:v>
                </c:pt>
                <c:pt idx="730">
                  <c:v>3.5122E-2</c:v>
                </c:pt>
                <c:pt idx="731">
                  <c:v>3.5074000000000001E-2</c:v>
                </c:pt>
                <c:pt idx="732">
                  <c:v>3.5025000000000001E-2</c:v>
                </c:pt>
                <c:pt idx="733">
                  <c:v>3.4973999999999998E-2</c:v>
                </c:pt>
                <c:pt idx="734">
                  <c:v>3.4929000000000002E-2</c:v>
                </c:pt>
                <c:pt idx="735">
                  <c:v>3.4881000000000002E-2</c:v>
                </c:pt>
                <c:pt idx="736">
                  <c:v>3.4834999999999998E-2</c:v>
                </c:pt>
                <c:pt idx="737">
                  <c:v>3.4789E-2</c:v>
                </c:pt>
                <c:pt idx="738">
                  <c:v>3.4738999999999999E-2</c:v>
                </c:pt>
                <c:pt idx="739">
                  <c:v>3.4692000000000001E-2</c:v>
                </c:pt>
                <c:pt idx="740">
                  <c:v>3.4641999999999999E-2</c:v>
                </c:pt>
                <c:pt idx="741">
                  <c:v>3.4591999999999998E-2</c:v>
                </c:pt>
                <c:pt idx="742">
                  <c:v>3.4544999999999999E-2</c:v>
                </c:pt>
                <c:pt idx="743">
                  <c:v>3.4497E-2</c:v>
                </c:pt>
                <c:pt idx="744">
                  <c:v>3.4445999999999997E-2</c:v>
                </c:pt>
                <c:pt idx="745">
                  <c:v>3.4396999999999997E-2</c:v>
                </c:pt>
                <c:pt idx="746">
                  <c:v>3.4344E-2</c:v>
                </c:pt>
                <c:pt idx="747">
                  <c:v>3.4298000000000002E-2</c:v>
                </c:pt>
                <c:pt idx="748">
                  <c:v>3.4245999999999999E-2</c:v>
                </c:pt>
                <c:pt idx="749">
                  <c:v>3.4195000000000003E-2</c:v>
                </c:pt>
                <c:pt idx="750">
                  <c:v>3.4146999999999997E-2</c:v>
                </c:pt>
                <c:pt idx="751">
                  <c:v>3.4093999999999999E-2</c:v>
                </c:pt>
                <c:pt idx="752">
                  <c:v>3.4046E-2</c:v>
                </c:pt>
                <c:pt idx="753">
                  <c:v>3.3999000000000001E-2</c:v>
                </c:pt>
                <c:pt idx="754">
                  <c:v>3.3952000000000003E-2</c:v>
                </c:pt>
                <c:pt idx="755">
                  <c:v>3.3908000000000001E-2</c:v>
                </c:pt>
                <c:pt idx="756">
                  <c:v>3.3861000000000002E-2</c:v>
                </c:pt>
                <c:pt idx="757">
                  <c:v>3.3806999999999997E-2</c:v>
                </c:pt>
                <c:pt idx="758">
                  <c:v>3.3760999999999999E-2</c:v>
                </c:pt>
                <c:pt idx="759">
                  <c:v>3.3721000000000001E-2</c:v>
                </c:pt>
                <c:pt idx="760">
                  <c:v>3.3678E-2</c:v>
                </c:pt>
                <c:pt idx="761">
                  <c:v>3.3632000000000002E-2</c:v>
                </c:pt>
                <c:pt idx="762">
                  <c:v>3.3588E-2</c:v>
                </c:pt>
                <c:pt idx="763">
                  <c:v>3.3545999999999999E-2</c:v>
                </c:pt>
                <c:pt idx="764">
                  <c:v>3.3500000000000002E-2</c:v>
                </c:pt>
                <c:pt idx="765">
                  <c:v>3.3457000000000001E-2</c:v>
                </c:pt>
                <c:pt idx="766">
                  <c:v>3.3411000000000003E-2</c:v>
                </c:pt>
                <c:pt idx="767">
                  <c:v>3.3369000000000003E-2</c:v>
                </c:pt>
                <c:pt idx="768">
                  <c:v>3.3321999999999997E-2</c:v>
                </c:pt>
                <c:pt idx="769">
                  <c:v>3.3279000000000003E-2</c:v>
                </c:pt>
                <c:pt idx="770">
                  <c:v>3.3237000000000003E-2</c:v>
                </c:pt>
                <c:pt idx="771">
                  <c:v>3.3195000000000002E-2</c:v>
                </c:pt>
                <c:pt idx="772">
                  <c:v>3.3154000000000003E-2</c:v>
                </c:pt>
                <c:pt idx="773">
                  <c:v>3.3112000000000003E-2</c:v>
                </c:pt>
                <c:pt idx="774">
                  <c:v>3.3071000000000003E-2</c:v>
                </c:pt>
                <c:pt idx="775">
                  <c:v>3.3029000000000003E-2</c:v>
                </c:pt>
                <c:pt idx="776">
                  <c:v>3.2988999999999997E-2</c:v>
                </c:pt>
                <c:pt idx="777">
                  <c:v>3.2947999999999998E-2</c:v>
                </c:pt>
                <c:pt idx="778">
                  <c:v>3.2904000000000003E-2</c:v>
                </c:pt>
                <c:pt idx="779">
                  <c:v>3.2861000000000001E-2</c:v>
                </c:pt>
                <c:pt idx="780">
                  <c:v>3.2815999999999998E-2</c:v>
                </c:pt>
                <c:pt idx="781">
                  <c:v>3.2769E-2</c:v>
                </c:pt>
                <c:pt idx="782">
                  <c:v>3.2725999999999998E-2</c:v>
                </c:pt>
                <c:pt idx="783">
                  <c:v>3.2682999999999997E-2</c:v>
                </c:pt>
                <c:pt idx="784">
                  <c:v>3.2640000000000002E-2</c:v>
                </c:pt>
                <c:pt idx="785">
                  <c:v>3.2598000000000002E-2</c:v>
                </c:pt>
                <c:pt idx="786">
                  <c:v>3.2561E-2</c:v>
                </c:pt>
                <c:pt idx="787">
                  <c:v>3.252E-2</c:v>
                </c:pt>
                <c:pt idx="788">
                  <c:v>3.2482999999999998E-2</c:v>
                </c:pt>
                <c:pt idx="789">
                  <c:v>3.2441999999999999E-2</c:v>
                </c:pt>
                <c:pt idx="790">
                  <c:v>3.2405999999999997E-2</c:v>
                </c:pt>
                <c:pt idx="791">
                  <c:v>3.2369000000000002E-2</c:v>
                </c:pt>
                <c:pt idx="792">
                  <c:v>3.2327000000000002E-2</c:v>
                </c:pt>
                <c:pt idx="793">
                  <c:v>3.2287999999999997E-2</c:v>
                </c:pt>
                <c:pt idx="794">
                  <c:v>3.2247999999999999E-2</c:v>
                </c:pt>
                <c:pt idx="795">
                  <c:v>3.2208000000000001E-2</c:v>
                </c:pt>
                <c:pt idx="796">
                  <c:v>3.2169000000000003E-2</c:v>
                </c:pt>
                <c:pt idx="797">
                  <c:v>3.2132000000000001E-2</c:v>
                </c:pt>
                <c:pt idx="798">
                  <c:v>3.2093999999999998E-2</c:v>
                </c:pt>
                <c:pt idx="799">
                  <c:v>3.2052999999999998E-2</c:v>
                </c:pt>
                <c:pt idx="800">
                  <c:v>3.2013E-2</c:v>
                </c:pt>
                <c:pt idx="801">
                  <c:v>3.1975000000000003E-2</c:v>
                </c:pt>
                <c:pt idx="802">
                  <c:v>3.1934999999999998E-2</c:v>
                </c:pt>
                <c:pt idx="803">
                  <c:v>3.1891000000000003E-2</c:v>
                </c:pt>
                <c:pt idx="804">
                  <c:v>3.1852999999999999E-2</c:v>
                </c:pt>
                <c:pt idx="805">
                  <c:v>3.1815000000000003E-2</c:v>
                </c:pt>
                <c:pt idx="806">
                  <c:v>3.1779000000000002E-2</c:v>
                </c:pt>
                <c:pt idx="807">
                  <c:v>3.1739000000000003E-2</c:v>
                </c:pt>
                <c:pt idx="808">
                  <c:v>3.1696000000000002E-2</c:v>
                </c:pt>
                <c:pt idx="809">
                  <c:v>3.1652E-2</c:v>
                </c:pt>
                <c:pt idx="810">
                  <c:v>3.1613000000000002E-2</c:v>
                </c:pt>
                <c:pt idx="811">
                  <c:v>3.1573999999999998E-2</c:v>
                </c:pt>
                <c:pt idx="812">
                  <c:v>3.1535000000000001E-2</c:v>
                </c:pt>
                <c:pt idx="813">
                  <c:v>3.1497999999999998E-2</c:v>
                </c:pt>
                <c:pt idx="814">
                  <c:v>3.1459000000000001E-2</c:v>
                </c:pt>
                <c:pt idx="815">
                  <c:v>3.1419999999999997E-2</c:v>
                </c:pt>
                <c:pt idx="816">
                  <c:v>3.1382E-2</c:v>
                </c:pt>
                <c:pt idx="817">
                  <c:v>3.1343999999999997E-2</c:v>
                </c:pt>
                <c:pt idx="818">
                  <c:v>3.1310999999999999E-2</c:v>
                </c:pt>
                <c:pt idx="819">
                  <c:v>3.1268999999999998E-2</c:v>
                </c:pt>
                <c:pt idx="820">
                  <c:v>3.1230999999999998E-2</c:v>
                </c:pt>
                <c:pt idx="821">
                  <c:v>3.1192999999999999E-2</c:v>
                </c:pt>
                <c:pt idx="822">
                  <c:v>3.1154999999999999E-2</c:v>
                </c:pt>
                <c:pt idx="823">
                  <c:v>3.1115E-2</c:v>
                </c:pt>
                <c:pt idx="824">
                  <c:v>3.108E-2</c:v>
                </c:pt>
                <c:pt idx="825">
                  <c:v>3.1036999999999999E-2</c:v>
                </c:pt>
                <c:pt idx="826">
                  <c:v>3.0997E-2</c:v>
                </c:pt>
                <c:pt idx="827">
                  <c:v>3.0960000000000001E-2</c:v>
                </c:pt>
                <c:pt idx="828">
                  <c:v>3.0925999999999999E-2</c:v>
                </c:pt>
                <c:pt idx="829">
                  <c:v>3.0887000000000001E-2</c:v>
                </c:pt>
                <c:pt idx="830">
                  <c:v>3.0849999999999999E-2</c:v>
                </c:pt>
                <c:pt idx="831">
                  <c:v>3.0816E-2</c:v>
                </c:pt>
                <c:pt idx="832">
                  <c:v>3.0779000000000001E-2</c:v>
                </c:pt>
                <c:pt idx="833">
                  <c:v>3.0741999999999998E-2</c:v>
                </c:pt>
                <c:pt idx="834">
                  <c:v>3.0706000000000001E-2</c:v>
                </c:pt>
                <c:pt idx="835">
                  <c:v>3.0668999999999998E-2</c:v>
                </c:pt>
                <c:pt idx="836">
                  <c:v>3.0637000000000001E-2</c:v>
                </c:pt>
                <c:pt idx="837">
                  <c:v>3.0602000000000001E-2</c:v>
                </c:pt>
                <c:pt idx="838">
                  <c:v>3.0564999999999998E-2</c:v>
                </c:pt>
                <c:pt idx="839">
                  <c:v>3.0526999999999999E-2</c:v>
                </c:pt>
                <c:pt idx="840">
                  <c:v>3.0491999999999998E-2</c:v>
                </c:pt>
                <c:pt idx="841">
                  <c:v>3.0452E-2</c:v>
                </c:pt>
                <c:pt idx="842">
                  <c:v>3.0418000000000001E-2</c:v>
                </c:pt>
                <c:pt idx="843">
                  <c:v>3.0379E-2</c:v>
                </c:pt>
                <c:pt idx="844">
                  <c:v>3.0345E-2</c:v>
                </c:pt>
                <c:pt idx="845">
                  <c:v>3.0308000000000002E-2</c:v>
                </c:pt>
                <c:pt idx="846">
                  <c:v>3.0268E-2</c:v>
                </c:pt>
                <c:pt idx="847">
                  <c:v>3.0237E-2</c:v>
                </c:pt>
                <c:pt idx="848">
                  <c:v>3.0197000000000002E-2</c:v>
                </c:pt>
                <c:pt idx="849">
                  <c:v>3.0164E-2</c:v>
                </c:pt>
                <c:pt idx="850">
                  <c:v>3.0126E-2</c:v>
                </c:pt>
                <c:pt idx="851">
                  <c:v>3.0089000000000001E-2</c:v>
                </c:pt>
                <c:pt idx="852">
                  <c:v>3.0053E-2</c:v>
                </c:pt>
                <c:pt idx="853">
                  <c:v>3.0016999999999999E-2</c:v>
                </c:pt>
                <c:pt idx="854">
                  <c:v>2.9981000000000001E-2</c:v>
                </c:pt>
                <c:pt idx="855">
                  <c:v>2.9944999999999999E-2</c:v>
                </c:pt>
                <c:pt idx="856">
                  <c:v>2.9904E-2</c:v>
                </c:pt>
                <c:pt idx="857">
                  <c:v>2.9864999999999999E-2</c:v>
                </c:pt>
                <c:pt idx="858">
                  <c:v>2.9828E-2</c:v>
                </c:pt>
                <c:pt idx="859">
                  <c:v>2.9790000000000001E-2</c:v>
                </c:pt>
                <c:pt idx="860">
                  <c:v>2.9749999999999999E-2</c:v>
                </c:pt>
                <c:pt idx="861">
                  <c:v>2.9718000000000001E-2</c:v>
                </c:pt>
                <c:pt idx="862">
                  <c:v>2.9682E-2</c:v>
                </c:pt>
                <c:pt idx="863">
                  <c:v>2.9645999999999999E-2</c:v>
                </c:pt>
                <c:pt idx="864">
                  <c:v>2.9614999999999999E-2</c:v>
                </c:pt>
                <c:pt idx="865">
                  <c:v>2.9579000000000001E-2</c:v>
                </c:pt>
                <c:pt idx="866">
                  <c:v>2.9543E-2</c:v>
                </c:pt>
                <c:pt idx="867">
                  <c:v>2.9505E-2</c:v>
                </c:pt>
                <c:pt idx="868">
                  <c:v>2.9467E-2</c:v>
                </c:pt>
                <c:pt idx="869">
                  <c:v>2.9430000000000001E-2</c:v>
                </c:pt>
                <c:pt idx="870">
                  <c:v>2.9397E-2</c:v>
                </c:pt>
                <c:pt idx="871">
                  <c:v>2.9361999999999999E-2</c:v>
                </c:pt>
                <c:pt idx="872">
                  <c:v>2.9328E-2</c:v>
                </c:pt>
                <c:pt idx="873">
                  <c:v>2.9293E-2</c:v>
                </c:pt>
                <c:pt idx="874">
                  <c:v>2.9257999999999999E-2</c:v>
                </c:pt>
                <c:pt idx="875">
                  <c:v>2.9222999999999999E-2</c:v>
                </c:pt>
                <c:pt idx="876">
                  <c:v>2.9187000000000001E-2</c:v>
                </c:pt>
                <c:pt idx="877">
                  <c:v>2.9149000000000001E-2</c:v>
                </c:pt>
                <c:pt idx="878">
                  <c:v>2.9117000000000001E-2</c:v>
                </c:pt>
                <c:pt idx="879">
                  <c:v>2.9078E-2</c:v>
                </c:pt>
                <c:pt idx="880">
                  <c:v>2.9044E-2</c:v>
                </c:pt>
                <c:pt idx="881">
                  <c:v>2.9009E-2</c:v>
                </c:pt>
                <c:pt idx="882">
                  <c:v>2.8975000000000001E-2</c:v>
                </c:pt>
                <c:pt idx="883">
                  <c:v>2.8941999999999999E-2</c:v>
                </c:pt>
                <c:pt idx="884">
                  <c:v>2.8906999999999999E-2</c:v>
                </c:pt>
                <c:pt idx="885">
                  <c:v>2.8871000000000001E-2</c:v>
                </c:pt>
                <c:pt idx="886">
                  <c:v>2.8836000000000001E-2</c:v>
                </c:pt>
                <c:pt idx="887">
                  <c:v>2.8801E-2</c:v>
                </c:pt>
                <c:pt idx="888">
                  <c:v>2.877E-2</c:v>
                </c:pt>
                <c:pt idx="889">
                  <c:v>2.8733999999999999E-2</c:v>
                </c:pt>
                <c:pt idx="890">
                  <c:v>2.8698999999999999E-2</c:v>
                </c:pt>
                <c:pt idx="891">
                  <c:v>2.8660000000000001E-2</c:v>
                </c:pt>
                <c:pt idx="892">
                  <c:v>2.8625000000000001E-2</c:v>
                </c:pt>
                <c:pt idx="893">
                  <c:v>2.8593E-2</c:v>
                </c:pt>
                <c:pt idx="894">
                  <c:v>2.8559000000000001E-2</c:v>
                </c:pt>
                <c:pt idx="895">
                  <c:v>2.8523E-2</c:v>
                </c:pt>
                <c:pt idx="896">
                  <c:v>2.8490000000000001E-2</c:v>
                </c:pt>
                <c:pt idx="897">
                  <c:v>2.8458000000000001E-2</c:v>
                </c:pt>
                <c:pt idx="898">
                  <c:v>2.8426E-2</c:v>
                </c:pt>
                <c:pt idx="899">
                  <c:v>2.8395E-2</c:v>
                </c:pt>
                <c:pt idx="900">
                  <c:v>2.8362999999999999E-2</c:v>
                </c:pt>
                <c:pt idx="901">
                  <c:v>2.8327999999999999E-2</c:v>
                </c:pt>
                <c:pt idx="902">
                  <c:v>2.8292999999999999E-2</c:v>
                </c:pt>
                <c:pt idx="903">
                  <c:v>2.8261000000000001E-2</c:v>
                </c:pt>
                <c:pt idx="904">
                  <c:v>2.8223999999999999E-2</c:v>
                </c:pt>
                <c:pt idx="905">
                  <c:v>2.8187E-2</c:v>
                </c:pt>
                <c:pt idx="906">
                  <c:v>2.8153000000000001E-2</c:v>
                </c:pt>
                <c:pt idx="907">
                  <c:v>2.8115999999999999E-2</c:v>
                </c:pt>
                <c:pt idx="908">
                  <c:v>2.8077000000000001E-2</c:v>
                </c:pt>
                <c:pt idx="909">
                  <c:v>2.8039000000000001E-2</c:v>
                </c:pt>
                <c:pt idx="910">
                  <c:v>2.8007000000000001E-2</c:v>
                </c:pt>
                <c:pt idx="911">
                  <c:v>2.7970999999999999E-2</c:v>
                </c:pt>
                <c:pt idx="912">
                  <c:v>2.7935000000000001E-2</c:v>
                </c:pt>
                <c:pt idx="913">
                  <c:v>2.7896000000000001E-2</c:v>
                </c:pt>
                <c:pt idx="914">
                  <c:v>2.7864E-2</c:v>
                </c:pt>
                <c:pt idx="915">
                  <c:v>2.7831999999999999E-2</c:v>
                </c:pt>
                <c:pt idx="916">
                  <c:v>2.7802E-2</c:v>
                </c:pt>
                <c:pt idx="917">
                  <c:v>2.7768000000000001E-2</c:v>
                </c:pt>
                <c:pt idx="918">
                  <c:v>2.7734999999999999E-2</c:v>
                </c:pt>
                <c:pt idx="919">
                  <c:v>2.7701E-2</c:v>
                </c:pt>
                <c:pt idx="920">
                  <c:v>2.7666E-2</c:v>
                </c:pt>
                <c:pt idx="921">
                  <c:v>2.7632E-2</c:v>
                </c:pt>
                <c:pt idx="922">
                  <c:v>2.7598000000000001E-2</c:v>
                </c:pt>
                <c:pt idx="923">
                  <c:v>2.7564999999999999E-2</c:v>
                </c:pt>
                <c:pt idx="924">
                  <c:v>2.7533999999999999E-2</c:v>
                </c:pt>
                <c:pt idx="925">
                  <c:v>2.7501999999999999E-2</c:v>
                </c:pt>
                <c:pt idx="926">
                  <c:v>2.7469E-2</c:v>
                </c:pt>
                <c:pt idx="927">
                  <c:v>2.7439000000000002E-2</c:v>
                </c:pt>
                <c:pt idx="928">
                  <c:v>2.7407000000000001E-2</c:v>
                </c:pt>
                <c:pt idx="929">
                  <c:v>2.7372E-2</c:v>
                </c:pt>
                <c:pt idx="930">
                  <c:v>2.7338999999999999E-2</c:v>
                </c:pt>
                <c:pt idx="931">
                  <c:v>2.7300999999999999E-2</c:v>
                </c:pt>
                <c:pt idx="932">
                  <c:v>2.7267E-2</c:v>
                </c:pt>
                <c:pt idx="933">
                  <c:v>2.7234000000000001E-2</c:v>
                </c:pt>
                <c:pt idx="934">
                  <c:v>2.7196000000000001E-2</c:v>
                </c:pt>
                <c:pt idx="935">
                  <c:v>2.7168000000000001E-2</c:v>
                </c:pt>
                <c:pt idx="936">
                  <c:v>2.7137000000000001E-2</c:v>
                </c:pt>
                <c:pt idx="937">
                  <c:v>2.7104E-2</c:v>
                </c:pt>
                <c:pt idx="938">
                  <c:v>2.707E-2</c:v>
                </c:pt>
                <c:pt idx="939">
                  <c:v>2.7032E-2</c:v>
                </c:pt>
                <c:pt idx="940">
                  <c:v>2.7004E-2</c:v>
                </c:pt>
                <c:pt idx="941">
                  <c:v>2.6971999999999999E-2</c:v>
                </c:pt>
                <c:pt idx="942">
                  <c:v>2.6939999999999999E-2</c:v>
                </c:pt>
                <c:pt idx="943">
                  <c:v>2.6908999999999999E-2</c:v>
                </c:pt>
                <c:pt idx="944">
                  <c:v>2.6877999999999999E-2</c:v>
                </c:pt>
                <c:pt idx="945">
                  <c:v>2.6846999999999999E-2</c:v>
                </c:pt>
                <c:pt idx="946">
                  <c:v>2.6814999999999999E-2</c:v>
                </c:pt>
                <c:pt idx="947">
                  <c:v>2.6786999999999998E-2</c:v>
                </c:pt>
                <c:pt idx="948">
                  <c:v>2.6755000000000001E-2</c:v>
                </c:pt>
                <c:pt idx="949">
                  <c:v>2.6723E-2</c:v>
                </c:pt>
                <c:pt idx="950">
                  <c:v>2.6689999999999998E-2</c:v>
                </c:pt>
                <c:pt idx="951">
                  <c:v>2.6654000000000001E-2</c:v>
                </c:pt>
                <c:pt idx="952">
                  <c:v>2.6620999999999999E-2</c:v>
                </c:pt>
                <c:pt idx="953">
                  <c:v>2.6588000000000001E-2</c:v>
                </c:pt>
                <c:pt idx="954">
                  <c:v>2.6556E-2</c:v>
                </c:pt>
                <c:pt idx="955">
                  <c:v>2.6525E-2</c:v>
                </c:pt>
                <c:pt idx="956">
                  <c:v>2.6492000000000002E-2</c:v>
                </c:pt>
                <c:pt idx="957">
                  <c:v>2.6460999999999998E-2</c:v>
                </c:pt>
                <c:pt idx="958">
                  <c:v>2.6432000000000001E-2</c:v>
                </c:pt>
                <c:pt idx="959">
                  <c:v>2.6401999999999998E-2</c:v>
                </c:pt>
                <c:pt idx="960">
                  <c:v>2.6365E-2</c:v>
                </c:pt>
                <c:pt idx="961">
                  <c:v>2.6329000000000002E-2</c:v>
                </c:pt>
                <c:pt idx="962">
                  <c:v>2.6297999999999998E-2</c:v>
                </c:pt>
                <c:pt idx="963">
                  <c:v>2.6265E-2</c:v>
                </c:pt>
                <c:pt idx="964">
                  <c:v>2.6231999999999998E-2</c:v>
                </c:pt>
                <c:pt idx="965">
                  <c:v>2.6199E-2</c:v>
                </c:pt>
                <c:pt idx="966">
                  <c:v>2.6162999999999999E-2</c:v>
                </c:pt>
                <c:pt idx="967">
                  <c:v>2.6134000000000001E-2</c:v>
                </c:pt>
                <c:pt idx="968">
                  <c:v>2.6098E-2</c:v>
                </c:pt>
                <c:pt idx="969">
                  <c:v>2.6065999999999999E-2</c:v>
                </c:pt>
                <c:pt idx="970">
                  <c:v>2.6034999999999999E-2</c:v>
                </c:pt>
                <c:pt idx="971">
                  <c:v>2.6006999999999999E-2</c:v>
                </c:pt>
                <c:pt idx="972">
                  <c:v>2.5973E-2</c:v>
                </c:pt>
                <c:pt idx="973">
                  <c:v>2.5939E-2</c:v>
                </c:pt>
                <c:pt idx="974">
                  <c:v>2.5905000000000001E-2</c:v>
                </c:pt>
                <c:pt idx="975">
                  <c:v>2.5871999999999999E-2</c:v>
                </c:pt>
                <c:pt idx="976">
                  <c:v>2.5840999999999999E-2</c:v>
                </c:pt>
                <c:pt idx="977">
                  <c:v>2.5807E-2</c:v>
                </c:pt>
                <c:pt idx="978">
                  <c:v>2.5773000000000001E-2</c:v>
                </c:pt>
                <c:pt idx="979">
                  <c:v>2.5739000000000001E-2</c:v>
                </c:pt>
                <c:pt idx="980">
                  <c:v>2.5704999999999999E-2</c:v>
                </c:pt>
                <c:pt idx="981">
                  <c:v>2.5673000000000001E-2</c:v>
                </c:pt>
                <c:pt idx="982">
                  <c:v>2.564E-2</c:v>
                </c:pt>
                <c:pt idx="983">
                  <c:v>2.5607999999999999E-2</c:v>
                </c:pt>
                <c:pt idx="984">
                  <c:v>2.5579999999999999E-2</c:v>
                </c:pt>
                <c:pt idx="985">
                  <c:v>2.5548999999999999E-2</c:v>
                </c:pt>
                <c:pt idx="986">
                  <c:v>2.5513999999999998E-2</c:v>
                </c:pt>
                <c:pt idx="987">
                  <c:v>2.5484E-2</c:v>
                </c:pt>
                <c:pt idx="988">
                  <c:v>2.5451999999999999E-2</c:v>
                </c:pt>
                <c:pt idx="989">
                  <c:v>2.5423999999999999E-2</c:v>
                </c:pt>
                <c:pt idx="990">
                  <c:v>2.5392000000000001E-2</c:v>
                </c:pt>
                <c:pt idx="991">
                  <c:v>2.5363E-2</c:v>
                </c:pt>
                <c:pt idx="992">
                  <c:v>2.5333000000000001E-2</c:v>
                </c:pt>
                <c:pt idx="993">
                  <c:v>2.5301000000000001E-2</c:v>
                </c:pt>
                <c:pt idx="994">
                  <c:v>2.5274999999999999E-2</c:v>
                </c:pt>
                <c:pt idx="995">
                  <c:v>2.5246000000000001E-2</c:v>
                </c:pt>
                <c:pt idx="996">
                  <c:v>2.5211999999999998E-2</c:v>
                </c:pt>
                <c:pt idx="997">
                  <c:v>2.5183000000000001E-2</c:v>
                </c:pt>
                <c:pt idx="998">
                  <c:v>2.5152000000000001E-2</c:v>
                </c:pt>
                <c:pt idx="999">
                  <c:v>2.5121999999999998E-2</c:v>
                </c:pt>
                <c:pt idx="1000">
                  <c:v>2.5094999999999999E-2</c:v>
                </c:pt>
                <c:pt idx="1001">
                  <c:v>2.5063999999999999E-2</c:v>
                </c:pt>
                <c:pt idx="1002">
                  <c:v>2.5033E-2</c:v>
                </c:pt>
                <c:pt idx="1003">
                  <c:v>2.5003000000000001E-2</c:v>
                </c:pt>
                <c:pt idx="1004">
                  <c:v>2.4974E-2</c:v>
                </c:pt>
                <c:pt idx="1005">
                  <c:v>2.4943E-2</c:v>
                </c:pt>
                <c:pt idx="1006">
                  <c:v>2.4915E-2</c:v>
                </c:pt>
                <c:pt idx="1007">
                  <c:v>2.4885999999999998E-2</c:v>
                </c:pt>
                <c:pt idx="1008">
                  <c:v>2.4858000000000002E-2</c:v>
                </c:pt>
                <c:pt idx="1009">
                  <c:v>2.4827999999999999E-2</c:v>
                </c:pt>
                <c:pt idx="1010">
                  <c:v>2.4798000000000001E-2</c:v>
                </c:pt>
                <c:pt idx="1011">
                  <c:v>2.4767999999999998E-2</c:v>
                </c:pt>
                <c:pt idx="1012">
                  <c:v>2.4738E-2</c:v>
                </c:pt>
                <c:pt idx="1013">
                  <c:v>2.4707E-2</c:v>
                </c:pt>
                <c:pt idx="1014">
                  <c:v>2.4676E-2</c:v>
                </c:pt>
                <c:pt idx="1015">
                  <c:v>2.4643999999999999E-2</c:v>
                </c:pt>
                <c:pt idx="1016">
                  <c:v>2.4614E-2</c:v>
                </c:pt>
                <c:pt idx="1017">
                  <c:v>2.4584000000000002E-2</c:v>
                </c:pt>
                <c:pt idx="1018">
                  <c:v>2.4553999999999999E-2</c:v>
                </c:pt>
                <c:pt idx="1019">
                  <c:v>2.4525000000000002E-2</c:v>
                </c:pt>
                <c:pt idx="1020">
                  <c:v>2.4496E-2</c:v>
                </c:pt>
                <c:pt idx="1021">
                  <c:v>2.4466999999999999E-2</c:v>
                </c:pt>
                <c:pt idx="1022">
                  <c:v>2.4438999999999999E-2</c:v>
                </c:pt>
                <c:pt idx="1023">
                  <c:v>2.4410999999999999E-2</c:v>
                </c:pt>
                <c:pt idx="1024">
                  <c:v>2.4385E-2</c:v>
                </c:pt>
                <c:pt idx="1025">
                  <c:v>2.4353E-2</c:v>
                </c:pt>
                <c:pt idx="1026">
                  <c:v>2.4327000000000001E-2</c:v>
                </c:pt>
                <c:pt idx="1027">
                  <c:v>2.4303000000000002E-2</c:v>
                </c:pt>
                <c:pt idx="1028">
                  <c:v>2.4268000000000001E-2</c:v>
                </c:pt>
                <c:pt idx="1029">
                  <c:v>2.4240999999999999E-2</c:v>
                </c:pt>
                <c:pt idx="1030">
                  <c:v>2.4209999999999999E-2</c:v>
                </c:pt>
                <c:pt idx="1031">
                  <c:v>2.4183E-2</c:v>
                </c:pt>
                <c:pt idx="1032">
                  <c:v>2.4157999999999999E-2</c:v>
                </c:pt>
                <c:pt idx="1033">
                  <c:v>2.4133999999999999E-2</c:v>
                </c:pt>
                <c:pt idx="1034">
                  <c:v>2.4105000000000001E-2</c:v>
                </c:pt>
                <c:pt idx="1035">
                  <c:v>2.4081000000000002E-2</c:v>
                </c:pt>
                <c:pt idx="1036">
                  <c:v>2.4056999999999999E-2</c:v>
                </c:pt>
                <c:pt idx="1037">
                  <c:v>2.4029999999999999E-2</c:v>
                </c:pt>
                <c:pt idx="1038">
                  <c:v>2.4007000000000001E-2</c:v>
                </c:pt>
                <c:pt idx="1039">
                  <c:v>2.3980999999999999E-2</c:v>
                </c:pt>
                <c:pt idx="1040">
                  <c:v>2.3958E-2</c:v>
                </c:pt>
                <c:pt idx="1041">
                  <c:v>2.3935000000000001E-2</c:v>
                </c:pt>
                <c:pt idx="1042">
                  <c:v>2.3909E-2</c:v>
                </c:pt>
                <c:pt idx="1043">
                  <c:v>2.3885E-2</c:v>
                </c:pt>
                <c:pt idx="1044">
                  <c:v>2.3858000000000001E-2</c:v>
                </c:pt>
                <c:pt idx="1045">
                  <c:v>2.3834000000000001E-2</c:v>
                </c:pt>
                <c:pt idx="1046">
                  <c:v>2.3810999999999999E-2</c:v>
                </c:pt>
                <c:pt idx="1047">
                  <c:v>2.3785000000000001E-2</c:v>
                </c:pt>
                <c:pt idx="1048">
                  <c:v>2.376E-2</c:v>
                </c:pt>
                <c:pt idx="1049">
                  <c:v>2.3732E-2</c:v>
                </c:pt>
                <c:pt idx="1050">
                  <c:v>2.3709000000000001E-2</c:v>
                </c:pt>
                <c:pt idx="1051">
                  <c:v>2.3685999999999999E-2</c:v>
                </c:pt>
                <c:pt idx="1052">
                  <c:v>2.3661999999999999E-2</c:v>
                </c:pt>
                <c:pt idx="1053">
                  <c:v>2.3637999999999999E-2</c:v>
                </c:pt>
                <c:pt idx="1054">
                  <c:v>2.3614E-2</c:v>
                </c:pt>
                <c:pt idx="1055">
                  <c:v>2.359E-2</c:v>
                </c:pt>
                <c:pt idx="1056">
                  <c:v>2.3564999999999999E-2</c:v>
                </c:pt>
                <c:pt idx="1057">
                  <c:v>2.3539000000000001E-2</c:v>
                </c:pt>
                <c:pt idx="1058">
                  <c:v>2.3515000000000001E-2</c:v>
                </c:pt>
                <c:pt idx="1059">
                  <c:v>2.3488999999999999E-2</c:v>
                </c:pt>
                <c:pt idx="1060">
                  <c:v>2.3463999999999999E-2</c:v>
                </c:pt>
                <c:pt idx="1061">
                  <c:v>2.3442999999999999E-2</c:v>
                </c:pt>
                <c:pt idx="1062">
                  <c:v>2.3421999999999998E-2</c:v>
                </c:pt>
                <c:pt idx="1063">
                  <c:v>2.3397999999999999E-2</c:v>
                </c:pt>
                <c:pt idx="1064">
                  <c:v>2.3373000000000001E-2</c:v>
                </c:pt>
                <c:pt idx="1065">
                  <c:v>2.3352999999999999E-2</c:v>
                </c:pt>
                <c:pt idx="1066">
                  <c:v>2.3328000000000002E-2</c:v>
                </c:pt>
                <c:pt idx="1067">
                  <c:v>2.3303000000000001E-2</c:v>
                </c:pt>
                <c:pt idx="1068">
                  <c:v>2.3283000000000002E-2</c:v>
                </c:pt>
                <c:pt idx="1069">
                  <c:v>2.3259999999999999E-2</c:v>
                </c:pt>
                <c:pt idx="1070">
                  <c:v>2.3238000000000002E-2</c:v>
                </c:pt>
                <c:pt idx="1071">
                  <c:v>2.3216000000000001E-2</c:v>
                </c:pt>
                <c:pt idx="1072">
                  <c:v>2.3192000000000001E-2</c:v>
                </c:pt>
                <c:pt idx="1073">
                  <c:v>2.3172999999999999E-2</c:v>
                </c:pt>
                <c:pt idx="1074">
                  <c:v>2.3147000000000001E-2</c:v>
                </c:pt>
                <c:pt idx="1075">
                  <c:v>2.3123999999999999E-2</c:v>
                </c:pt>
                <c:pt idx="1076">
                  <c:v>2.3099999999999999E-2</c:v>
                </c:pt>
                <c:pt idx="1077">
                  <c:v>2.3075999999999999E-2</c:v>
                </c:pt>
                <c:pt idx="1078">
                  <c:v>2.3054000000000002E-2</c:v>
                </c:pt>
                <c:pt idx="1079">
                  <c:v>2.3033000000000001E-2</c:v>
                </c:pt>
                <c:pt idx="1080">
                  <c:v>2.3012000000000001E-2</c:v>
                </c:pt>
                <c:pt idx="1081">
                  <c:v>2.299E-2</c:v>
                </c:pt>
                <c:pt idx="1082">
                  <c:v>2.2967999999999999E-2</c:v>
                </c:pt>
                <c:pt idx="1083">
                  <c:v>2.2945E-2</c:v>
                </c:pt>
                <c:pt idx="1084">
                  <c:v>2.2922000000000001E-2</c:v>
                </c:pt>
                <c:pt idx="1085">
                  <c:v>2.2898999999999999E-2</c:v>
                </c:pt>
                <c:pt idx="1086">
                  <c:v>2.2875E-2</c:v>
                </c:pt>
                <c:pt idx="1087">
                  <c:v>2.2858E-2</c:v>
                </c:pt>
                <c:pt idx="1088">
                  <c:v>2.2834E-2</c:v>
                </c:pt>
                <c:pt idx="1089">
                  <c:v>2.2811000000000001E-2</c:v>
                </c:pt>
                <c:pt idx="1090">
                  <c:v>2.2790000000000001E-2</c:v>
                </c:pt>
                <c:pt idx="1091">
                  <c:v>2.2764E-2</c:v>
                </c:pt>
                <c:pt idx="1092">
                  <c:v>2.2738999999999999E-2</c:v>
                </c:pt>
                <c:pt idx="1093">
                  <c:v>2.2717999999999999E-2</c:v>
                </c:pt>
                <c:pt idx="1094">
                  <c:v>2.2692E-2</c:v>
                </c:pt>
                <c:pt idx="1095">
                  <c:v>2.2667E-2</c:v>
                </c:pt>
                <c:pt idx="1096">
                  <c:v>2.2645999999999999E-2</c:v>
                </c:pt>
                <c:pt idx="1097">
                  <c:v>2.2626E-2</c:v>
                </c:pt>
                <c:pt idx="1098">
                  <c:v>2.2605E-2</c:v>
                </c:pt>
                <c:pt idx="1099">
                  <c:v>2.2584E-2</c:v>
                </c:pt>
                <c:pt idx="1100">
                  <c:v>2.2564000000000001E-2</c:v>
                </c:pt>
                <c:pt idx="1101">
                  <c:v>2.2540999999999999E-2</c:v>
                </c:pt>
                <c:pt idx="1102">
                  <c:v>2.2519000000000001E-2</c:v>
                </c:pt>
                <c:pt idx="1103">
                  <c:v>2.2497E-2</c:v>
                </c:pt>
                <c:pt idx="1104">
                  <c:v>2.2473E-2</c:v>
                </c:pt>
                <c:pt idx="1105">
                  <c:v>2.2450000000000001E-2</c:v>
                </c:pt>
                <c:pt idx="1106">
                  <c:v>2.2429999999999999E-2</c:v>
                </c:pt>
                <c:pt idx="1107">
                  <c:v>2.2412000000000001E-2</c:v>
                </c:pt>
                <c:pt idx="1108">
                  <c:v>2.2391999999999999E-2</c:v>
                </c:pt>
                <c:pt idx="1109">
                  <c:v>2.2370999999999999E-2</c:v>
                </c:pt>
                <c:pt idx="1110">
                  <c:v>2.2350999999999999E-2</c:v>
                </c:pt>
                <c:pt idx="1111">
                  <c:v>2.2331E-2</c:v>
                </c:pt>
                <c:pt idx="1112">
                  <c:v>2.2308000000000001E-2</c:v>
                </c:pt>
                <c:pt idx="1113">
                  <c:v>2.2286E-2</c:v>
                </c:pt>
                <c:pt idx="1114">
                  <c:v>2.2266999999999999E-2</c:v>
                </c:pt>
                <c:pt idx="1115">
                  <c:v>2.2244E-2</c:v>
                </c:pt>
                <c:pt idx="1116">
                  <c:v>2.2221000000000001E-2</c:v>
                </c:pt>
                <c:pt idx="1117">
                  <c:v>2.2199E-2</c:v>
                </c:pt>
                <c:pt idx="1118">
                  <c:v>2.2176999999999999E-2</c:v>
                </c:pt>
                <c:pt idx="1119">
                  <c:v>2.2159000000000002E-2</c:v>
                </c:pt>
                <c:pt idx="1120">
                  <c:v>2.2137E-2</c:v>
                </c:pt>
                <c:pt idx="1121">
                  <c:v>2.2117999999999999E-2</c:v>
                </c:pt>
                <c:pt idx="1122">
                  <c:v>2.2096999999999999E-2</c:v>
                </c:pt>
                <c:pt idx="1123">
                  <c:v>2.2075000000000001E-2</c:v>
                </c:pt>
                <c:pt idx="1124">
                  <c:v>2.2055999999999999E-2</c:v>
                </c:pt>
                <c:pt idx="1125">
                  <c:v>2.2034999999999999E-2</c:v>
                </c:pt>
                <c:pt idx="1126">
                  <c:v>2.2016999999999998E-2</c:v>
                </c:pt>
                <c:pt idx="1127">
                  <c:v>2.1994E-2</c:v>
                </c:pt>
                <c:pt idx="1128">
                  <c:v>2.1975000000000001E-2</c:v>
                </c:pt>
                <c:pt idx="1129">
                  <c:v>2.1956E-2</c:v>
                </c:pt>
                <c:pt idx="1130">
                  <c:v>2.1933999999999999E-2</c:v>
                </c:pt>
                <c:pt idx="1131">
                  <c:v>2.1913999999999999E-2</c:v>
                </c:pt>
                <c:pt idx="1132">
                  <c:v>2.1895000000000001E-2</c:v>
                </c:pt>
                <c:pt idx="1133">
                  <c:v>2.1873E-2</c:v>
                </c:pt>
                <c:pt idx="1134">
                  <c:v>2.1850999999999999E-2</c:v>
                </c:pt>
                <c:pt idx="1135">
                  <c:v>2.1832000000000001E-2</c:v>
                </c:pt>
                <c:pt idx="1136">
                  <c:v>2.181E-2</c:v>
                </c:pt>
                <c:pt idx="1137">
                  <c:v>2.1793E-2</c:v>
                </c:pt>
                <c:pt idx="1138">
                  <c:v>2.1773000000000001E-2</c:v>
                </c:pt>
                <c:pt idx="1139">
                  <c:v>2.1751E-2</c:v>
                </c:pt>
                <c:pt idx="1140">
                  <c:v>2.1734E-2</c:v>
                </c:pt>
                <c:pt idx="1141">
                  <c:v>2.1715000000000002E-2</c:v>
                </c:pt>
                <c:pt idx="1142">
                  <c:v>2.1694999999999999E-2</c:v>
                </c:pt>
                <c:pt idx="1143">
                  <c:v>2.1676000000000001E-2</c:v>
                </c:pt>
                <c:pt idx="1144">
                  <c:v>2.1656999999999999E-2</c:v>
                </c:pt>
                <c:pt idx="1145">
                  <c:v>2.1638000000000001E-2</c:v>
                </c:pt>
                <c:pt idx="1146">
                  <c:v>2.162E-2</c:v>
                </c:pt>
                <c:pt idx="1147">
                  <c:v>2.1600999999999999E-2</c:v>
                </c:pt>
                <c:pt idx="1148">
                  <c:v>2.1585E-2</c:v>
                </c:pt>
                <c:pt idx="1149">
                  <c:v>2.1568E-2</c:v>
                </c:pt>
                <c:pt idx="1150">
                  <c:v>2.155E-2</c:v>
                </c:pt>
                <c:pt idx="1151">
                  <c:v>2.1531000000000002E-2</c:v>
                </c:pt>
                <c:pt idx="1152">
                  <c:v>2.1512E-2</c:v>
                </c:pt>
                <c:pt idx="1153">
                  <c:v>2.1495E-2</c:v>
                </c:pt>
                <c:pt idx="1154">
                  <c:v>2.1478000000000001E-2</c:v>
                </c:pt>
                <c:pt idx="1155">
                  <c:v>2.1457E-2</c:v>
                </c:pt>
                <c:pt idx="1156">
                  <c:v>2.1440000000000001E-2</c:v>
                </c:pt>
                <c:pt idx="1157">
                  <c:v>2.1422E-2</c:v>
                </c:pt>
                <c:pt idx="1158">
                  <c:v>2.1402000000000001E-2</c:v>
                </c:pt>
                <c:pt idx="1159">
                  <c:v>2.1382000000000002E-2</c:v>
                </c:pt>
                <c:pt idx="1160">
                  <c:v>2.1364000000000001E-2</c:v>
                </c:pt>
                <c:pt idx="1161">
                  <c:v>2.1344999999999999E-2</c:v>
                </c:pt>
                <c:pt idx="1162">
                  <c:v>2.1329999999999998E-2</c:v>
                </c:pt>
                <c:pt idx="1163">
                  <c:v>2.1309000000000002E-2</c:v>
                </c:pt>
                <c:pt idx="1164">
                  <c:v>2.1291000000000001E-2</c:v>
                </c:pt>
                <c:pt idx="1165">
                  <c:v>2.1271999999999999E-2</c:v>
                </c:pt>
                <c:pt idx="1166">
                  <c:v>2.1253000000000001E-2</c:v>
                </c:pt>
                <c:pt idx="1167">
                  <c:v>2.1236999999999999E-2</c:v>
                </c:pt>
                <c:pt idx="1168">
                  <c:v>2.1218999999999998E-2</c:v>
                </c:pt>
                <c:pt idx="1169">
                  <c:v>2.1201999999999999E-2</c:v>
                </c:pt>
                <c:pt idx="1170">
                  <c:v>2.1183E-2</c:v>
                </c:pt>
                <c:pt idx="1171">
                  <c:v>2.1166999999999998E-2</c:v>
                </c:pt>
                <c:pt idx="1172">
                  <c:v>2.1148E-2</c:v>
                </c:pt>
                <c:pt idx="1173">
                  <c:v>2.1128999999999998E-2</c:v>
                </c:pt>
                <c:pt idx="1174">
                  <c:v>2.1111000000000001E-2</c:v>
                </c:pt>
                <c:pt idx="1175">
                  <c:v>2.1097000000000001E-2</c:v>
                </c:pt>
                <c:pt idx="1176">
                  <c:v>2.1080000000000002E-2</c:v>
                </c:pt>
                <c:pt idx="1177">
                  <c:v>2.1063999999999999E-2</c:v>
                </c:pt>
                <c:pt idx="1178">
                  <c:v>2.1045000000000001E-2</c:v>
                </c:pt>
                <c:pt idx="1179">
                  <c:v>2.1027000000000001E-2</c:v>
                </c:pt>
                <c:pt idx="1180">
                  <c:v>2.1010000000000001E-2</c:v>
                </c:pt>
                <c:pt idx="1181">
                  <c:v>2.0990999999999999E-2</c:v>
                </c:pt>
                <c:pt idx="1182">
                  <c:v>2.0969999999999999E-2</c:v>
                </c:pt>
                <c:pt idx="1183">
                  <c:v>2.0952999999999999E-2</c:v>
                </c:pt>
                <c:pt idx="1184">
                  <c:v>2.0936E-2</c:v>
                </c:pt>
                <c:pt idx="1185">
                  <c:v>2.0917000000000002E-2</c:v>
                </c:pt>
                <c:pt idx="1186">
                  <c:v>2.0893999999999999E-2</c:v>
                </c:pt>
                <c:pt idx="1187">
                  <c:v>2.0874E-2</c:v>
                </c:pt>
                <c:pt idx="1188">
                  <c:v>2.0856E-2</c:v>
                </c:pt>
                <c:pt idx="1189">
                  <c:v>2.0837000000000001E-2</c:v>
                </c:pt>
                <c:pt idx="1190">
                  <c:v>2.0816999999999999E-2</c:v>
                </c:pt>
                <c:pt idx="1191">
                  <c:v>2.0799999999999999E-2</c:v>
                </c:pt>
                <c:pt idx="1192">
                  <c:v>2.0781999999999998E-2</c:v>
                </c:pt>
                <c:pt idx="1193">
                  <c:v>2.0763E-2</c:v>
                </c:pt>
                <c:pt idx="1194">
                  <c:v>2.0743000000000001E-2</c:v>
                </c:pt>
                <c:pt idx="1195">
                  <c:v>2.0726000000000001E-2</c:v>
                </c:pt>
                <c:pt idx="1196">
                  <c:v>2.0707E-2</c:v>
                </c:pt>
                <c:pt idx="1197">
                  <c:v>2.069E-2</c:v>
                </c:pt>
                <c:pt idx="1198">
                  <c:v>2.0673E-2</c:v>
                </c:pt>
                <c:pt idx="1199">
                  <c:v>2.0657999999999999E-2</c:v>
                </c:pt>
                <c:pt idx="1200">
                  <c:v>2.0636000000000002E-2</c:v>
                </c:pt>
                <c:pt idx="1201">
                  <c:v>2.0618999999999998E-2</c:v>
                </c:pt>
                <c:pt idx="1202">
                  <c:v>2.0601999999999999E-2</c:v>
                </c:pt>
                <c:pt idx="1203">
                  <c:v>2.0584999999999999E-2</c:v>
                </c:pt>
                <c:pt idx="1204">
                  <c:v>2.0569E-2</c:v>
                </c:pt>
                <c:pt idx="1205">
                  <c:v>2.0549999999999999E-2</c:v>
                </c:pt>
                <c:pt idx="1206">
                  <c:v>2.0535000000000001E-2</c:v>
                </c:pt>
                <c:pt idx="1207">
                  <c:v>2.0518000000000002E-2</c:v>
                </c:pt>
                <c:pt idx="1208">
                  <c:v>2.0499E-2</c:v>
                </c:pt>
                <c:pt idx="1209">
                  <c:v>2.0482E-2</c:v>
                </c:pt>
                <c:pt idx="1210">
                  <c:v>2.0465000000000001E-2</c:v>
                </c:pt>
                <c:pt idx="1211">
                  <c:v>2.0448999999999998E-2</c:v>
                </c:pt>
                <c:pt idx="1212">
                  <c:v>2.0433E-2</c:v>
                </c:pt>
                <c:pt idx="1213">
                  <c:v>2.0417000000000001E-2</c:v>
                </c:pt>
                <c:pt idx="1214">
                  <c:v>2.0399E-2</c:v>
                </c:pt>
                <c:pt idx="1215">
                  <c:v>2.0383999999999999E-2</c:v>
                </c:pt>
                <c:pt idx="1216">
                  <c:v>2.0368000000000001E-2</c:v>
                </c:pt>
                <c:pt idx="1217">
                  <c:v>2.0351000000000001E-2</c:v>
                </c:pt>
                <c:pt idx="1218">
                  <c:v>2.0334999999999999E-2</c:v>
                </c:pt>
                <c:pt idx="1219">
                  <c:v>2.0317000000000002E-2</c:v>
                </c:pt>
                <c:pt idx="1220">
                  <c:v>2.0301E-2</c:v>
                </c:pt>
                <c:pt idx="1221">
                  <c:v>2.0285999999999998E-2</c:v>
                </c:pt>
                <c:pt idx="1222">
                  <c:v>2.0265999999999999E-2</c:v>
                </c:pt>
                <c:pt idx="1223">
                  <c:v>2.0247999999999999E-2</c:v>
                </c:pt>
                <c:pt idx="1224">
                  <c:v>2.0232E-2</c:v>
                </c:pt>
                <c:pt idx="1225">
                  <c:v>2.0216000000000001E-2</c:v>
                </c:pt>
                <c:pt idx="1226">
                  <c:v>2.0198000000000001E-2</c:v>
                </c:pt>
                <c:pt idx="1227">
                  <c:v>2.0181000000000001E-2</c:v>
                </c:pt>
                <c:pt idx="1228">
                  <c:v>2.0163E-2</c:v>
                </c:pt>
                <c:pt idx="1229">
                  <c:v>2.0147000000000002E-2</c:v>
                </c:pt>
                <c:pt idx="1230">
                  <c:v>2.0128E-2</c:v>
                </c:pt>
                <c:pt idx="1231">
                  <c:v>2.0111E-2</c:v>
                </c:pt>
                <c:pt idx="1232">
                  <c:v>2.0093E-2</c:v>
                </c:pt>
                <c:pt idx="1233">
                  <c:v>2.0073000000000001E-2</c:v>
                </c:pt>
                <c:pt idx="1234">
                  <c:v>2.0056999999999998E-2</c:v>
                </c:pt>
                <c:pt idx="1235">
                  <c:v>2.0039000000000001E-2</c:v>
                </c:pt>
                <c:pt idx="1236">
                  <c:v>2.0021000000000001E-2</c:v>
                </c:pt>
                <c:pt idx="1237">
                  <c:v>2.0004999999999998E-2</c:v>
                </c:pt>
                <c:pt idx="1238">
                  <c:v>1.9986E-2</c:v>
                </c:pt>
                <c:pt idx="1239">
                  <c:v>1.9970999999999999E-2</c:v>
                </c:pt>
                <c:pt idx="1240">
                  <c:v>1.9952999999999999E-2</c:v>
                </c:pt>
                <c:pt idx="1241">
                  <c:v>1.9938999999999998E-2</c:v>
                </c:pt>
                <c:pt idx="1242">
                  <c:v>1.9923E-2</c:v>
                </c:pt>
                <c:pt idx="1243">
                  <c:v>1.9904999999999999E-2</c:v>
                </c:pt>
                <c:pt idx="1244">
                  <c:v>1.9890000000000001E-2</c:v>
                </c:pt>
                <c:pt idx="1245">
                  <c:v>1.9872999999999998E-2</c:v>
                </c:pt>
                <c:pt idx="1246">
                  <c:v>1.9857E-2</c:v>
                </c:pt>
                <c:pt idx="1247">
                  <c:v>1.9841999999999999E-2</c:v>
                </c:pt>
                <c:pt idx="1248">
                  <c:v>1.9826E-2</c:v>
                </c:pt>
                <c:pt idx="1249">
                  <c:v>1.9810000000000001E-2</c:v>
                </c:pt>
                <c:pt idx="1250">
                  <c:v>1.9792000000000001E-2</c:v>
                </c:pt>
                <c:pt idx="1251">
                  <c:v>1.9774E-2</c:v>
                </c:pt>
                <c:pt idx="1252">
                  <c:v>1.9757E-2</c:v>
                </c:pt>
                <c:pt idx="1253">
                  <c:v>1.9740000000000001E-2</c:v>
                </c:pt>
                <c:pt idx="1254">
                  <c:v>1.9722E-2</c:v>
                </c:pt>
                <c:pt idx="1255">
                  <c:v>1.9706999999999999E-2</c:v>
                </c:pt>
                <c:pt idx="1256">
                  <c:v>1.9689999999999999E-2</c:v>
                </c:pt>
                <c:pt idx="1257">
                  <c:v>1.9673E-2</c:v>
                </c:pt>
                <c:pt idx="1258">
                  <c:v>1.9657000000000001E-2</c:v>
                </c:pt>
                <c:pt idx="1259">
                  <c:v>1.9643000000000001E-2</c:v>
                </c:pt>
                <c:pt idx="1260">
                  <c:v>1.9628E-2</c:v>
                </c:pt>
                <c:pt idx="1261">
                  <c:v>1.9612999999999998E-2</c:v>
                </c:pt>
                <c:pt idx="1262">
                  <c:v>1.9598000000000001E-2</c:v>
                </c:pt>
                <c:pt idx="1263">
                  <c:v>1.9584000000000001E-2</c:v>
                </c:pt>
                <c:pt idx="1264">
                  <c:v>1.9569E-2</c:v>
                </c:pt>
                <c:pt idx="1265">
                  <c:v>1.9553999999999998E-2</c:v>
                </c:pt>
                <c:pt idx="1266">
                  <c:v>1.9536999999999999E-2</c:v>
                </c:pt>
                <c:pt idx="1267">
                  <c:v>1.9518000000000001E-2</c:v>
                </c:pt>
                <c:pt idx="1268">
                  <c:v>1.9501999999999999E-2</c:v>
                </c:pt>
                <c:pt idx="1269">
                  <c:v>1.9484000000000001E-2</c:v>
                </c:pt>
                <c:pt idx="1270">
                  <c:v>1.9470000000000001E-2</c:v>
                </c:pt>
                <c:pt idx="1271">
                  <c:v>1.9453999999999999E-2</c:v>
                </c:pt>
                <c:pt idx="1272">
                  <c:v>1.9439000000000001E-2</c:v>
                </c:pt>
                <c:pt idx="1273">
                  <c:v>1.9422999999999999E-2</c:v>
                </c:pt>
                <c:pt idx="1274">
                  <c:v>1.9404999999999999E-2</c:v>
                </c:pt>
                <c:pt idx="1275">
                  <c:v>1.9384999999999999E-2</c:v>
                </c:pt>
                <c:pt idx="1276">
                  <c:v>1.9373000000000001E-2</c:v>
                </c:pt>
                <c:pt idx="1277">
                  <c:v>1.9356000000000002E-2</c:v>
                </c:pt>
                <c:pt idx="1278">
                  <c:v>1.9341000000000001E-2</c:v>
                </c:pt>
                <c:pt idx="1279">
                  <c:v>1.9327E-2</c:v>
                </c:pt>
                <c:pt idx="1280">
                  <c:v>1.9310999999999998E-2</c:v>
                </c:pt>
                <c:pt idx="1281">
                  <c:v>1.9293000000000001E-2</c:v>
                </c:pt>
                <c:pt idx="1282">
                  <c:v>1.9275E-2</c:v>
                </c:pt>
                <c:pt idx="1283">
                  <c:v>1.9258999999999998E-2</c:v>
                </c:pt>
                <c:pt idx="1284">
                  <c:v>1.9244000000000001E-2</c:v>
                </c:pt>
                <c:pt idx="1285">
                  <c:v>1.9227000000000001E-2</c:v>
                </c:pt>
                <c:pt idx="1286">
                  <c:v>1.9210999999999999E-2</c:v>
                </c:pt>
                <c:pt idx="1287">
                  <c:v>1.9193000000000002E-2</c:v>
                </c:pt>
                <c:pt idx="1288">
                  <c:v>1.9177E-2</c:v>
                </c:pt>
                <c:pt idx="1289">
                  <c:v>1.916E-2</c:v>
                </c:pt>
                <c:pt idx="1290">
                  <c:v>1.9144000000000001E-2</c:v>
                </c:pt>
                <c:pt idx="1291">
                  <c:v>1.9125E-2</c:v>
                </c:pt>
                <c:pt idx="1292">
                  <c:v>1.9108E-2</c:v>
                </c:pt>
                <c:pt idx="1293">
                  <c:v>1.9091E-2</c:v>
                </c:pt>
                <c:pt idx="1294">
                  <c:v>1.9073E-2</c:v>
                </c:pt>
                <c:pt idx="1295">
                  <c:v>1.9054999999999999E-2</c:v>
                </c:pt>
                <c:pt idx="1296">
                  <c:v>1.9037999999999999E-2</c:v>
                </c:pt>
                <c:pt idx="1297">
                  <c:v>1.9025E-2</c:v>
                </c:pt>
                <c:pt idx="1298">
                  <c:v>1.9008000000000001E-2</c:v>
                </c:pt>
                <c:pt idx="1299">
                  <c:v>1.8991999999999998E-2</c:v>
                </c:pt>
                <c:pt idx="1300">
                  <c:v>1.8976E-2</c:v>
                </c:pt>
                <c:pt idx="1301">
                  <c:v>1.8960999999999999E-2</c:v>
                </c:pt>
                <c:pt idx="1302">
                  <c:v>1.8946000000000001E-2</c:v>
                </c:pt>
                <c:pt idx="1303">
                  <c:v>1.8929999999999999E-2</c:v>
                </c:pt>
                <c:pt idx="1304">
                  <c:v>1.8917E-2</c:v>
                </c:pt>
                <c:pt idx="1305">
                  <c:v>1.89E-2</c:v>
                </c:pt>
                <c:pt idx="1306">
                  <c:v>1.8884999999999999E-2</c:v>
                </c:pt>
                <c:pt idx="1307">
                  <c:v>1.8870999999999999E-2</c:v>
                </c:pt>
                <c:pt idx="1308">
                  <c:v>1.8856999999999999E-2</c:v>
                </c:pt>
                <c:pt idx="1309">
                  <c:v>1.8842000000000001E-2</c:v>
                </c:pt>
                <c:pt idx="1310">
                  <c:v>1.8828000000000001E-2</c:v>
                </c:pt>
                <c:pt idx="1311">
                  <c:v>1.8813E-2</c:v>
                </c:pt>
                <c:pt idx="1312">
                  <c:v>1.8800000000000001E-2</c:v>
                </c:pt>
                <c:pt idx="1313">
                  <c:v>1.8786000000000001E-2</c:v>
                </c:pt>
                <c:pt idx="1314">
                  <c:v>1.8770999999999999E-2</c:v>
                </c:pt>
                <c:pt idx="1315">
                  <c:v>1.8755000000000001E-2</c:v>
                </c:pt>
                <c:pt idx="1316">
                  <c:v>1.8741000000000001E-2</c:v>
                </c:pt>
                <c:pt idx="1317">
                  <c:v>1.8724999999999999E-2</c:v>
                </c:pt>
                <c:pt idx="1318">
                  <c:v>1.8710000000000001E-2</c:v>
                </c:pt>
                <c:pt idx="1319">
                  <c:v>1.8699E-2</c:v>
                </c:pt>
                <c:pt idx="1320">
                  <c:v>1.8683000000000002E-2</c:v>
                </c:pt>
                <c:pt idx="1321">
                  <c:v>1.8669999999999999E-2</c:v>
                </c:pt>
                <c:pt idx="1322">
                  <c:v>1.866E-2</c:v>
                </c:pt>
                <c:pt idx="1323">
                  <c:v>1.8644999999999998E-2</c:v>
                </c:pt>
                <c:pt idx="1324">
                  <c:v>1.8630000000000001E-2</c:v>
                </c:pt>
                <c:pt idx="1325">
                  <c:v>1.8617000000000002E-2</c:v>
                </c:pt>
                <c:pt idx="1326">
                  <c:v>1.8600999999999999E-2</c:v>
                </c:pt>
                <c:pt idx="1327">
                  <c:v>1.8585999999999998E-2</c:v>
                </c:pt>
                <c:pt idx="1328">
                  <c:v>1.8572999999999999E-2</c:v>
                </c:pt>
                <c:pt idx="1329">
                  <c:v>1.856E-2</c:v>
                </c:pt>
                <c:pt idx="1330">
                  <c:v>1.8547999999999999E-2</c:v>
                </c:pt>
                <c:pt idx="1331">
                  <c:v>1.8536E-2</c:v>
                </c:pt>
                <c:pt idx="1332">
                  <c:v>1.8523000000000001E-2</c:v>
                </c:pt>
                <c:pt idx="1333">
                  <c:v>1.8511E-2</c:v>
                </c:pt>
                <c:pt idx="1334">
                  <c:v>1.8499999999999999E-2</c:v>
                </c:pt>
                <c:pt idx="1335">
                  <c:v>1.8487E-2</c:v>
                </c:pt>
                <c:pt idx="1336">
                  <c:v>1.8474999999999998E-2</c:v>
                </c:pt>
                <c:pt idx="1337">
                  <c:v>1.8463E-2</c:v>
                </c:pt>
                <c:pt idx="1338">
                  <c:v>1.8450999999999999E-2</c:v>
                </c:pt>
                <c:pt idx="1339">
                  <c:v>1.8436000000000001E-2</c:v>
                </c:pt>
                <c:pt idx="1340">
                  <c:v>1.8422999999999998E-2</c:v>
                </c:pt>
                <c:pt idx="1341">
                  <c:v>1.8412000000000001E-2</c:v>
                </c:pt>
                <c:pt idx="1342">
                  <c:v>1.8398999999999999E-2</c:v>
                </c:pt>
                <c:pt idx="1343">
                  <c:v>1.8384999999999999E-2</c:v>
                </c:pt>
                <c:pt idx="1344">
                  <c:v>1.8370999999999998E-2</c:v>
                </c:pt>
                <c:pt idx="1345">
                  <c:v>1.8360000000000001E-2</c:v>
                </c:pt>
                <c:pt idx="1346">
                  <c:v>1.8346999999999999E-2</c:v>
                </c:pt>
                <c:pt idx="1347">
                  <c:v>1.8335000000000001E-2</c:v>
                </c:pt>
                <c:pt idx="1348">
                  <c:v>1.8325000000000001E-2</c:v>
                </c:pt>
                <c:pt idx="1349">
                  <c:v>1.8312999999999999E-2</c:v>
                </c:pt>
                <c:pt idx="1350">
                  <c:v>1.8301999999999999E-2</c:v>
                </c:pt>
                <c:pt idx="1351">
                  <c:v>1.8291999999999999E-2</c:v>
                </c:pt>
                <c:pt idx="1352">
                  <c:v>1.8279E-2</c:v>
                </c:pt>
                <c:pt idx="1353">
                  <c:v>1.8266000000000001E-2</c:v>
                </c:pt>
                <c:pt idx="1354">
                  <c:v>1.8255E-2</c:v>
                </c:pt>
                <c:pt idx="1355">
                  <c:v>1.8242999999999999E-2</c:v>
                </c:pt>
                <c:pt idx="1356">
                  <c:v>1.8231000000000001E-2</c:v>
                </c:pt>
                <c:pt idx="1357">
                  <c:v>1.8223E-2</c:v>
                </c:pt>
                <c:pt idx="1358">
                  <c:v>1.8213E-2</c:v>
                </c:pt>
                <c:pt idx="1359">
                  <c:v>1.8199E-2</c:v>
                </c:pt>
                <c:pt idx="1360">
                  <c:v>1.8186000000000001E-2</c:v>
                </c:pt>
                <c:pt idx="1361">
                  <c:v>1.8173999999999999E-2</c:v>
                </c:pt>
                <c:pt idx="1362">
                  <c:v>1.8161E-2</c:v>
                </c:pt>
                <c:pt idx="1363">
                  <c:v>1.8148999999999998E-2</c:v>
                </c:pt>
                <c:pt idx="1364">
                  <c:v>1.8135999999999999E-2</c:v>
                </c:pt>
                <c:pt idx="1365">
                  <c:v>1.8121999999999999E-2</c:v>
                </c:pt>
                <c:pt idx="1366">
                  <c:v>1.8109E-2</c:v>
                </c:pt>
                <c:pt idx="1367">
                  <c:v>1.8093999999999999E-2</c:v>
                </c:pt>
                <c:pt idx="1368">
                  <c:v>1.8082999999999998E-2</c:v>
                </c:pt>
                <c:pt idx="1369">
                  <c:v>1.8071E-2</c:v>
                </c:pt>
                <c:pt idx="1370">
                  <c:v>1.8055999999999999E-2</c:v>
                </c:pt>
                <c:pt idx="1371">
                  <c:v>1.8041000000000001E-2</c:v>
                </c:pt>
                <c:pt idx="1372">
                  <c:v>1.8027999999999999E-2</c:v>
                </c:pt>
                <c:pt idx="1373">
                  <c:v>1.8010999999999999E-2</c:v>
                </c:pt>
                <c:pt idx="1374">
                  <c:v>1.7999000000000001E-2</c:v>
                </c:pt>
                <c:pt idx="1375">
                  <c:v>1.7985999999999999E-2</c:v>
                </c:pt>
                <c:pt idx="1376">
                  <c:v>1.7971999999999998E-2</c:v>
                </c:pt>
                <c:pt idx="1377">
                  <c:v>1.796E-2</c:v>
                </c:pt>
                <c:pt idx="1378">
                  <c:v>1.7947000000000001E-2</c:v>
                </c:pt>
                <c:pt idx="1379">
                  <c:v>1.7937000000000002E-2</c:v>
                </c:pt>
                <c:pt idx="1380">
                  <c:v>1.7923000000000001E-2</c:v>
                </c:pt>
                <c:pt idx="1381">
                  <c:v>1.7912000000000001E-2</c:v>
                </c:pt>
                <c:pt idx="1382">
                  <c:v>1.7899000000000002E-2</c:v>
                </c:pt>
                <c:pt idx="1383">
                  <c:v>1.7884000000000001E-2</c:v>
                </c:pt>
                <c:pt idx="1384">
                  <c:v>1.7871999999999999E-2</c:v>
                </c:pt>
                <c:pt idx="1385">
                  <c:v>1.7857999999999999E-2</c:v>
                </c:pt>
                <c:pt idx="1386">
                  <c:v>1.7846000000000001E-2</c:v>
                </c:pt>
                <c:pt idx="1387">
                  <c:v>1.7833999999999999E-2</c:v>
                </c:pt>
                <c:pt idx="1388">
                  <c:v>1.7822999999999999E-2</c:v>
                </c:pt>
                <c:pt idx="1389">
                  <c:v>1.7809999999999999E-2</c:v>
                </c:pt>
                <c:pt idx="1390">
                  <c:v>1.7798000000000001E-2</c:v>
                </c:pt>
                <c:pt idx="1391">
                  <c:v>1.7788000000000002E-2</c:v>
                </c:pt>
                <c:pt idx="1392">
                  <c:v>1.7774999999999999E-2</c:v>
                </c:pt>
                <c:pt idx="1393">
                  <c:v>1.7763999999999999E-2</c:v>
                </c:pt>
                <c:pt idx="1394">
                  <c:v>1.7750999999999999E-2</c:v>
                </c:pt>
                <c:pt idx="1395">
                  <c:v>1.7736999999999999E-2</c:v>
                </c:pt>
                <c:pt idx="1396">
                  <c:v>1.7721000000000001E-2</c:v>
                </c:pt>
                <c:pt idx="1397">
                  <c:v>1.7708999999999999E-2</c:v>
                </c:pt>
                <c:pt idx="1398">
                  <c:v>1.7696E-2</c:v>
                </c:pt>
                <c:pt idx="1399">
                  <c:v>1.7683999999999998E-2</c:v>
                </c:pt>
                <c:pt idx="1400">
                  <c:v>1.7672E-2</c:v>
                </c:pt>
                <c:pt idx="1401">
                  <c:v>1.7659000000000001E-2</c:v>
                </c:pt>
                <c:pt idx="1402">
                  <c:v>1.7649000000000001E-2</c:v>
                </c:pt>
                <c:pt idx="1403">
                  <c:v>1.7637E-2</c:v>
                </c:pt>
                <c:pt idx="1404">
                  <c:v>1.7624000000000001E-2</c:v>
                </c:pt>
                <c:pt idx="1405">
                  <c:v>1.7614000000000001E-2</c:v>
                </c:pt>
                <c:pt idx="1406">
                  <c:v>1.7599E-2</c:v>
                </c:pt>
                <c:pt idx="1407">
                  <c:v>1.7586999999999998E-2</c:v>
                </c:pt>
                <c:pt idx="1408">
                  <c:v>1.7576000000000001E-2</c:v>
                </c:pt>
                <c:pt idx="1409">
                  <c:v>1.7565999999999998E-2</c:v>
                </c:pt>
                <c:pt idx="1410">
                  <c:v>1.7554E-2</c:v>
                </c:pt>
                <c:pt idx="1411">
                  <c:v>1.7544000000000001E-2</c:v>
                </c:pt>
                <c:pt idx="1412">
                  <c:v>1.7531000000000001E-2</c:v>
                </c:pt>
                <c:pt idx="1413">
                  <c:v>1.7519E-2</c:v>
                </c:pt>
                <c:pt idx="1414">
                  <c:v>1.7506000000000001E-2</c:v>
                </c:pt>
                <c:pt idx="1415">
                  <c:v>1.7491E-2</c:v>
                </c:pt>
                <c:pt idx="1416">
                  <c:v>1.7475999999999998E-2</c:v>
                </c:pt>
                <c:pt idx="1417">
                  <c:v>1.7462999999999999E-2</c:v>
                </c:pt>
                <c:pt idx="1418">
                  <c:v>1.7451000000000001E-2</c:v>
                </c:pt>
                <c:pt idx="1419">
                  <c:v>1.7439E-2</c:v>
                </c:pt>
                <c:pt idx="1420">
                  <c:v>1.7426000000000001E-2</c:v>
                </c:pt>
                <c:pt idx="1421">
                  <c:v>1.7416000000000001E-2</c:v>
                </c:pt>
                <c:pt idx="1422">
                  <c:v>1.7406000000000001E-2</c:v>
                </c:pt>
                <c:pt idx="1423">
                  <c:v>1.7395999999999998E-2</c:v>
                </c:pt>
                <c:pt idx="1424">
                  <c:v>1.7382999999999999E-2</c:v>
                </c:pt>
                <c:pt idx="1425">
                  <c:v>1.7371000000000001E-2</c:v>
                </c:pt>
                <c:pt idx="1426">
                  <c:v>1.7357999999999998E-2</c:v>
                </c:pt>
                <c:pt idx="1427">
                  <c:v>1.7347999999999999E-2</c:v>
                </c:pt>
                <c:pt idx="1428">
                  <c:v>1.7336000000000001E-2</c:v>
                </c:pt>
                <c:pt idx="1429">
                  <c:v>1.7323999999999999E-2</c:v>
                </c:pt>
                <c:pt idx="1430">
                  <c:v>1.7311E-2</c:v>
                </c:pt>
                <c:pt idx="1431">
                  <c:v>1.7298999999999998E-2</c:v>
                </c:pt>
                <c:pt idx="1432">
                  <c:v>1.7287E-2</c:v>
                </c:pt>
                <c:pt idx="1433">
                  <c:v>1.7277000000000001E-2</c:v>
                </c:pt>
                <c:pt idx="1434">
                  <c:v>1.7263000000000001E-2</c:v>
                </c:pt>
                <c:pt idx="1435">
                  <c:v>1.7253000000000001E-2</c:v>
                </c:pt>
                <c:pt idx="1436">
                  <c:v>1.7242E-2</c:v>
                </c:pt>
                <c:pt idx="1437">
                  <c:v>1.7229999999999999E-2</c:v>
                </c:pt>
                <c:pt idx="1438">
                  <c:v>1.7218000000000001E-2</c:v>
                </c:pt>
                <c:pt idx="1439">
                  <c:v>1.7205000000000002E-2</c:v>
                </c:pt>
                <c:pt idx="1440">
                  <c:v>1.7194999999999998E-2</c:v>
                </c:pt>
                <c:pt idx="1441">
                  <c:v>1.7181999999999999E-2</c:v>
                </c:pt>
                <c:pt idx="1442">
                  <c:v>1.7172E-2</c:v>
                </c:pt>
                <c:pt idx="1443">
                  <c:v>1.7160999999999999E-2</c:v>
                </c:pt>
                <c:pt idx="1444">
                  <c:v>1.7149999999999999E-2</c:v>
                </c:pt>
                <c:pt idx="1445">
                  <c:v>1.7138E-2</c:v>
                </c:pt>
                <c:pt idx="1446">
                  <c:v>1.7125999999999999E-2</c:v>
                </c:pt>
                <c:pt idx="1447">
                  <c:v>1.7113E-2</c:v>
                </c:pt>
                <c:pt idx="1448">
                  <c:v>1.7101999999999999E-2</c:v>
                </c:pt>
                <c:pt idx="1449">
                  <c:v>1.7090000000000001E-2</c:v>
                </c:pt>
                <c:pt idx="1450">
                  <c:v>1.7077999999999999E-2</c:v>
                </c:pt>
                <c:pt idx="1451">
                  <c:v>1.7068E-2</c:v>
                </c:pt>
                <c:pt idx="1452">
                  <c:v>1.7054E-2</c:v>
                </c:pt>
                <c:pt idx="1453">
                  <c:v>1.7041000000000001E-2</c:v>
                </c:pt>
                <c:pt idx="1454">
                  <c:v>1.7028999999999999E-2</c:v>
                </c:pt>
                <c:pt idx="1455">
                  <c:v>1.7018999999999999E-2</c:v>
                </c:pt>
                <c:pt idx="1456">
                  <c:v>1.7007000000000001E-2</c:v>
                </c:pt>
                <c:pt idx="1457">
                  <c:v>1.6995E-2</c:v>
                </c:pt>
                <c:pt idx="1458">
                  <c:v>1.6983999999999999E-2</c:v>
                </c:pt>
                <c:pt idx="1459">
                  <c:v>1.6971E-2</c:v>
                </c:pt>
                <c:pt idx="1460">
                  <c:v>1.6958000000000001E-2</c:v>
                </c:pt>
                <c:pt idx="1461">
                  <c:v>1.6945000000000002E-2</c:v>
                </c:pt>
                <c:pt idx="1462">
                  <c:v>1.6931999999999999E-2</c:v>
                </c:pt>
                <c:pt idx="1463">
                  <c:v>1.6920999999999999E-2</c:v>
                </c:pt>
                <c:pt idx="1464">
                  <c:v>1.6910000000000001E-2</c:v>
                </c:pt>
                <c:pt idx="1465">
                  <c:v>1.6899000000000001E-2</c:v>
                </c:pt>
                <c:pt idx="1466">
                  <c:v>1.6886999999999999E-2</c:v>
                </c:pt>
                <c:pt idx="1467">
                  <c:v>1.6875999999999999E-2</c:v>
                </c:pt>
                <c:pt idx="1468">
                  <c:v>1.6865000000000002E-2</c:v>
                </c:pt>
                <c:pt idx="1469">
                  <c:v>1.6853E-2</c:v>
                </c:pt>
                <c:pt idx="1470">
                  <c:v>1.6844000000000001E-2</c:v>
                </c:pt>
                <c:pt idx="1471">
                  <c:v>1.6833000000000001E-2</c:v>
                </c:pt>
                <c:pt idx="1472">
                  <c:v>1.6820999999999999E-2</c:v>
                </c:pt>
                <c:pt idx="1473">
                  <c:v>1.6809999999999999E-2</c:v>
                </c:pt>
                <c:pt idx="1474">
                  <c:v>1.6796999999999999E-2</c:v>
                </c:pt>
                <c:pt idx="1475">
                  <c:v>1.6784E-2</c:v>
                </c:pt>
                <c:pt idx="1476">
                  <c:v>1.6775000000000002E-2</c:v>
                </c:pt>
                <c:pt idx="1477">
                  <c:v>1.6764999999999999E-2</c:v>
                </c:pt>
                <c:pt idx="1478">
                  <c:v>1.6753000000000001E-2</c:v>
                </c:pt>
                <c:pt idx="1479">
                  <c:v>1.6743999999999998E-2</c:v>
                </c:pt>
                <c:pt idx="1480">
                  <c:v>1.6733000000000001E-2</c:v>
                </c:pt>
                <c:pt idx="1481">
                  <c:v>1.6722000000000001E-2</c:v>
                </c:pt>
                <c:pt idx="1482">
                  <c:v>1.6711E-2</c:v>
                </c:pt>
                <c:pt idx="1483">
                  <c:v>1.6698999999999999E-2</c:v>
                </c:pt>
                <c:pt idx="1484">
                  <c:v>1.6684999999999998E-2</c:v>
                </c:pt>
                <c:pt idx="1485">
                  <c:v>1.6669E-2</c:v>
                </c:pt>
                <c:pt idx="1486">
                  <c:v>1.6657000000000002E-2</c:v>
                </c:pt>
                <c:pt idx="1487">
                  <c:v>1.6645E-2</c:v>
                </c:pt>
                <c:pt idx="1488">
                  <c:v>1.6632999999999998E-2</c:v>
                </c:pt>
                <c:pt idx="1489">
                  <c:v>1.6621E-2</c:v>
                </c:pt>
                <c:pt idx="1490">
                  <c:v>1.6608999999999999E-2</c:v>
                </c:pt>
                <c:pt idx="1491">
                  <c:v>1.66E-2</c:v>
                </c:pt>
                <c:pt idx="1492">
                  <c:v>1.6587999999999999E-2</c:v>
                </c:pt>
                <c:pt idx="1493">
                  <c:v>1.6574999999999999E-2</c:v>
                </c:pt>
                <c:pt idx="1494">
                  <c:v>1.6563999999999999E-2</c:v>
                </c:pt>
                <c:pt idx="1495">
                  <c:v>1.6552000000000001E-2</c:v>
                </c:pt>
                <c:pt idx="1496">
                  <c:v>1.6539000000000002E-2</c:v>
                </c:pt>
                <c:pt idx="1497">
                  <c:v>1.6531000000000001E-2</c:v>
                </c:pt>
                <c:pt idx="1498">
                  <c:v>1.6518999999999999E-2</c:v>
                </c:pt>
                <c:pt idx="1499">
                  <c:v>1.6504999999999999E-2</c:v>
                </c:pt>
                <c:pt idx="1500">
                  <c:v>1.6494000000000002E-2</c:v>
                </c:pt>
                <c:pt idx="1501">
                  <c:v>1.6482E-2</c:v>
                </c:pt>
                <c:pt idx="1502">
                  <c:v>1.6473999999999999E-2</c:v>
                </c:pt>
                <c:pt idx="1503">
                  <c:v>1.6462000000000001E-2</c:v>
                </c:pt>
                <c:pt idx="1504">
                  <c:v>1.6452000000000001E-2</c:v>
                </c:pt>
                <c:pt idx="1505">
                  <c:v>1.644E-2</c:v>
                </c:pt>
                <c:pt idx="1506">
                  <c:v>1.6428999999999999E-2</c:v>
                </c:pt>
                <c:pt idx="1507">
                  <c:v>1.6417000000000001E-2</c:v>
                </c:pt>
                <c:pt idx="1508">
                  <c:v>1.6403999999999998E-2</c:v>
                </c:pt>
                <c:pt idx="1509">
                  <c:v>1.6393000000000001E-2</c:v>
                </c:pt>
                <c:pt idx="1510">
                  <c:v>1.6381E-2</c:v>
                </c:pt>
                <c:pt idx="1511">
                  <c:v>1.6369000000000002E-2</c:v>
                </c:pt>
                <c:pt idx="1512">
                  <c:v>1.6358000000000001E-2</c:v>
                </c:pt>
                <c:pt idx="1513">
                  <c:v>1.6344999999999998E-2</c:v>
                </c:pt>
                <c:pt idx="1514">
                  <c:v>1.6334999999999999E-2</c:v>
                </c:pt>
                <c:pt idx="1515">
                  <c:v>1.6326E-2</c:v>
                </c:pt>
                <c:pt idx="1516">
                  <c:v>1.6315E-2</c:v>
                </c:pt>
                <c:pt idx="1517">
                  <c:v>1.6303999999999999E-2</c:v>
                </c:pt>
                <c:pt idx="1518">
                  <c:v>1.6293999999999999E-2</c:v>
                </c:pt>
                <c:pt idx="1519">
                  <c:v>1.6284E-2</c:v>
                </c:pt>
                <c:pt idx="1520">
                  <c:v>1.6275000000000001E-2</c:v>
                </c:pt>
                <c:pt idx="1521">
                  <c:v>1.6264000000000001E-2</c:v>
                </c:pt>
                <c:pt idx="1522">
                  <c:v>1.6251999999999999E-2</c:v>
                </c:pt>
                <c:pt idx="1523">
                  <c:v>1.6241999999999999E-2</c:v>
                </c:pt>
                <c:pt idx="1524">
                  <c:v>1.6230999999999999E-2</c:v>
                </c:pt>
                <c:pt idx="1525">
                  <c:v>1.6219999999999998E-2</c:v>
                </c:pt>
                <c:pt idx="1526">
                  <c:v>1.6211E-2</c:v>
                </c:pt>
                <c:pt idx="1527">
                  <c:v>1.6201E-2</c:v>
                </c:pt>
                <c:pt idx="1528">
                  <c:v>1.6191000000000001E-2</c:v>
                </c:pt>
                <c:pt idx="1529">
                  <c:v>1.6182999999999999E-2</c:v>
                </c:pt>
                <c:pt idx="1530">
                  <c:v>1.6171000000000001E-2</c:v>
                </c:pt>
                <c:pt idx="1531">
                  <c:v>1.6160000000000001E-2</c:v>
                </c:pt>
                <c:pt idx="1532">
                  <c:v>1.6149E-2</c:v>
                </c:pt>
                <c:pt idx="1533">
                  <c:v>1.6140000000000002E-2</c:v>
                </c:pt>
                <c:pt idx="1534">
                  <c:v>1.6129000000000001E-2</c:v>
                </c:pt>
                <c:pt idx="1535">
                  <c:v>1.6121E-2</c:v>
                </c:pt>
                <c:pt idx="1536">
                  <c:v>1.6109999999999999E-2</c:v>
                </c:pt>
                <c:pt idx="1537">
                  <c:v>1.6098999999999999E-2</c:v>
                </c:pt>
                <c:pt idx="1538">
                  <c:v>1.6088000000000002E-2</c:v>
                </c:pt>
                <c:pt idx="1539">
                  <c:v>1.6077999999999999E-2</c:v>
                </c:pt>
                <c:pt idx="1540">
                  <c:v>1.6067000000000001E-2</c:v>
                </c:pt>
                <c:pt idx="1541">
                  <c:v>1.6057999999999999E-2</c:v>
                </c:pt>
                <c:pt idx="1542">
                  <c:v>1.6048E-2</c:v>
                </c:pt>
                <c:pt idx="1543">
                  <c:v>1.6036000000000002E-2</c:v>
                </c:pt>
                <c:pt idx="1544">
                  <c:v>1.6027E-2</c:v>
                </c:pt>
                <c:pt idx="1545">
                  <c:v>1.6015999999999999E-2</c:v>
                </c:pt>
                <c:pt idx="1546">
                  <c:v>1.6004000000000001E-2</c:v>
                </c:pt>
                <c:pt idx="1547">
                  <c:v>1.5994000000000001E-2</c:v>
                </c:pt>
                <c:pt idx="1548">
                  <c:v>1.5983000000000001E-2</c:v>
                </c:pt>
                <c:pt idx="1549">
                  <c:v>1.5973000000000001E-2</c:v>
                </c:pt>
                <c:pt idx="1550">
                  <c:v>1.5962E-2</c:v>
                </c:pt>
                <c:pt idx="1551">
                  <c:v>1.5952000000000001E-2</c:v>
                </c:pt>
                <c:pt idx="1552">
                  <c:v>1.5942999999999999E-2</c:v>
                </c:pt>
                <c:pt idx="1553">
                  <c:v>1.5934E-2</c:v>
                </c:pt>
                <c:pt idx="1554">
                  <c:v>1.5923E-2</c:v>
                </c:pt>
                <c:pt idx="1555">
                  <c:v>1.5914000000000001E-2</c:v>
                </c:pt>
                <c:pt idx="1556">
                  <c:v>1.5901999999999999E-2</c:v>
                </c:pt>
                <c:pt idx="1557">
                  <c:v>1.5890999999999999E-2</c:v>
                </c:pt>
                <c:pt idx="1558">
                  <c:v>1.5879999999999998E-2</c:v>
                </c:pt>
                <c:pt idx="1559">
                  <c:v>1.5869999999999999E-2</c:v>
                </c:pt>
                <c:pt idx="1560">
                  <c:v>1.5859000000000002E-2</c:v>
                </c:pt>
                <c:pt idx="1561">
                  <c:v>1.5848000000000001E-2</c:v>
                </c:pt>
                <c:pt idx="1562">
                  <c:v>1.5837E-2</c:v>
                </c:pt>
                <c:pt idx="1563">
                  <c:v>1.5827000000000001E-2</c:v>
                </c:pt>
                <c:pt idx="1564">
                  <c:v>1.5817000000000001E-2</c:v>
                </c:pt>
                <c:pt idx="1565">
                  <c:v>1.5806000000000001E-2</c:v>
                </c:pt>
                <c:pt idx="1566">
                  <c:v>1.5793999999999999E-2</c:v>
                </c:pt>
                <c:pt idx="1567">
                  <c:v>1.5783999999999999E-2</c:v>
                </c:pt>
                <c:pt idx="1568">
                  <c:v>1.5772000000000001E-2</c:v>
                </c:pt>
                <c:pt idx="1569">
                  <c:v>1.5762000000000002E-2</c:v>
                </c:pt>
                <c:pt idx="1570">
                  <c:v>1.5751000000000001E-2</c:v>
                </c:pt>
                <c:pt idx="1571">
                  <c:v>1.5741000000000002E-2</c:v>
                </c:pt>
                <c:pt idx="1572">
                  <c:v>1.5730000000000001E-2</c:v>
                </c:pt>
                <c:pt idx="1573">
                  <c:v>1.5720000000000001E-2</c:v>
                </c:pt>
                <c:pt idx="1574">
                  <c:v>1.5709000000000001E-2</c:v>
                </c:pt>
                <c:pt idx="1575">
                  <c:v>1.5701E-2</c:v>
                </c:pt>
                <c:pt idx="1576">
                  <c:v>1.5692000000000001E-2</c:v>
                </c:pt>
                <c:pt idx="1577">
                  <c:v>1.5681E-2</c:v>
                </c:pt>
                <c:pt idx="1578">
                  <c:v>1.5671000000000001E-2</c:v>
                </c:pt>
                <c:pt idx="1579">
                  <c:v>1.5661999999999999E-2</c:v>
                </c:pt>
                <c:pt idx="1580">
                  <c:v>1.5651999999999999E-2</c:v>
                </c:pt>
                <c:pt idx="1581">
                  <c:v>1.5643000000000001E-2</c:v>
                </c:pt>
                <c:pt idx="1582">
                  <c:v>1.5633000000000001E-2</c:v>
                </c:pt>
                <c:pt idx="1583">
                  <c:v>1.5622E-2</c:v>
                </c:pt>
                <c:pt idx="1584">
                  <c:v>1.5613999999999999E-2</c:v>
                </c:pt>
                <c:pt idx="1585">
                  <c:v>1.5602E-2</c:v>
                </c:pt>
                <c:pt idx="1586">
                  <c:v>1.5591000000000001E-2</c:v>
                </c:pt>
                <c:pt idx="1587">
                  <c:v>1.558E-2</c:v>
                </c:pt>
                <c:pt idx="1588">
                  <c:v>1.5571E-2</c:v>
                </c:pt>
                <c:pt idx="1589">
                  <c:v>1.5561999999999999E-2</c:v>
                </c:pt>
                <c:pt idx="1590">
                  <c:v>1.5552E-2</c:v>
                </c:pt>
                <c:pt idx="1591">
                  <c:v>1.5540999999999999E-2</c:v>
                </c:pt>
                <c:pt idx="1592">
                  <c:v>1.553E-2</c:v>
                </c:pt>
                <c:pt idx="1593">
                  <c:v>1.5520000000000001E-2</c:v>
                </c:pt>
                <c:pt idx="1594">
                  <c:v>1.5509999999999999E-2</c:v>
                </c:pt>
                <c:pt idx="1595">
                  <c:v>1.55E-2</c:v>
                </c:pt>
                <c:pt idx="1596">
                  <c:v>1.5488E-2</c:v>
                </c:pt>
                <c:pt idx="1597">
                  <c:v>1.5474999999999999E-2</c:v>
                </c:pt>
                <c:pt idx="1598">
                  <c:v>1.5462999999999999E-2</c:v>
                </c:pt>
                <c:pt idx="1599">
                  <c:v>1.5452E-2</c:v>
                </c:pt>
                <c:pt idx="1600">
                  <c:v>1.5441E-2</c:v>
                </c:pt>
                <c:pt idx="1601">
                  <c:v>1.5429E-2</c:v>
                </c:pt>
                <c:pt idx="1602">
                  <c:v>1.5417999999999999E-2</c:v>
                </c:pt>
                <c:pt idx="1603">
                  <c:v>1.5409000000000001E-2</c:v>
                </c:pt>
                <c:pt idx="1604">
                  <c:v>1.5398E-2</c:v>
                </c:pt>
                <c:pt idx="1605">
                  <c:v>1.5388000000000001E-2</c:v>
                </c:pt>
                <c:pt idx="1606">
                  <c:v>1.5375E-2</c:v>
                </c:pt>
                <c:pt idx="1607">
                  <c:v>1.5365999999999999E-2</c:v>
                </c:pt>
                <c:pt idx="1608">
                  <c:v>1.5356E-2</c:v>
                </c:pt>
                <c:pt idx="1609">
                  <c:v>1.5346E-2</c:v>
                </c:pt>
                <c:pt idx="1610">
                  <c:v>1.5332999999999999E-2</c:v>
                </c:pt>
                <c:pt idx="1611">
                  <c:v>1.5324000000000001E-2</c:v>
                </c:pt>
                <c:pt idx="1612">
                  <c:v>1.5315E-2</c:v>
                </c:pt>
                <c:pt idx="1613">
                  <c:v>1.5304E-2</c:v>
                </c:pt>
                <c:pt idx="1614">
                  <c:v>1.5295E-2</c:v>
                </c:pt>
                <c:pt idx="1615">
                  <c:v>1.5285E-2</c:v>
                </c:pt>
                <c:pt idx="1616">
                  <c:v>1.5277000000000001E-2</c:v>
                </c:pt>
                <c:pt idx="1617">
                  <c:v>1.5266999999999999E-2</c:v>
                </c:pt>
                <c:pt idx="1618">
                  <c:v>1.5257E-2</c:v>
                </c:pt>
                <c:pt idx="1619">
                  <c:v>1.5247999999999999E-2</c:v>
                </c:pt>
                <c:pt idx="1620">
                  <c:v>1.5237000000000001E-2</c:v>
                </c:pt>
                <c:pt idx="1621">
                  <c:v>1.5226999999999999E-2</c:v>
                </c:pt>
                <c:pt idx="1622">
                  <c:v>1.5217E-2</c:v>
                </c:pt>
                <c:pt idx="1623">
                  <c:v>1.5207999999999999E-2</c:v>
                </c:pt>
                <c:pt idx="1624">
                  <c:v>1.5199000000000001E-2</c:v>
                </c:pt>
                <c:pt idx="1625">
                  <c:v>1.5191E-2</c:v>
                </c:pt>
                <c:pt idx="1626">
                  <c:v>1.5181999999999999E-2</c:v>
                </c:pt>
                <c:pt idx="1627">
                  <c:v>1.5174E-2</c:v>
                </c:pt>
                <c:pt idx="1628">
                  <c:v>1.5164E-2</c:v>
                </c:pt>
                <c:pt idx="1629">
                  <c:v>1.5157E-2</c:v>
                </c:pt>
                <c:pt idx="1630">
                  <c:v>1.5148999999999999E-2</c:v>
                </c:pt>
                <c:pt idx="1631">
                  <c:v>1.5141E-2</c:v>
                </c:pt>
                <c:pt idx="1632">
                  <c:v>1.5132E-2</c:v>
                </c:pt>
                <c:pt idx="1633">
                  <c:v>1.5124E-2</c:v>
                </c:pt>
                <c:pt idx="1634">
                  <c:v>1.5115E-2</c:v>
                </c:pt>
                <c:pt idx="1635">
                  <c:v>1.5106E-2</c:v>
                </c:pt>
                <c:pt idx="1636">
                  <c:v>1.5096E-2</c:v>
                </c:pt>
                <c:pt idx="1637">
                  <c:v>1.5084999999999999E-2</c:v>
                </c:pt>
                <c:pt idx="1638">
                  <c:v>1.5076000000000001E-2</c:v>
                </c:pt>
                <c:pt idx="1639">
                  <c:v>1.5066E-2</c:v>
                </c:pt>
                <c:pt idx="1640">
                  <c:v>1.5056999999999999E-2</c:v>
                </c:pt>
                <c:pt idx="1641">
                  <c:v>1.5048000000000001E-2</c:v>
                </c:pt>
                <c:pt idx="1642">
                  <c:v>1.5037E-2</c:v>
                </c:pt>
                <c:pt idx="1643">
                  <c:v>1.5027E-2</c:v>
                </c:pt>
                <c:pt idx="1644">
                  <c:v>1.5018E-2</c:v>
                </c:pt>
                <c:pt idx="1645">
                  <c:v>1.5004999999999999E-2</c:v>
                </c:pt>
                <c:pt idx="1646">
                  <c:v>1.4996000000000001E-2</c:v>
                </c:pt>
                <c:pt idx="1647">
                  <c:v>1.4987E-2</c:v>
                </c:pt>
                <c:pt idx="1648">
                  <c:v>1.4975E-2</c:v>
                </c:pt>
                <c:pt idx="1649">
                  <c:v>1.4966E-2</c:v>
                </c:pt>
                <c:pt idx="1650">
                  <c:v>1.4957E-2</c:v>
                </c:pt>
                <c:pt idx="1651">
                  <c:v>1.4945999999999999E-2</c:v>
                </c:pt>
                <c:pt idx="1652">
                  <c:v>1.4936E-2</c:v>
                </c:pt>
                <c:pt idx="1653">
                  <c:v>1.4928E-2</c:v>
                </c:pt>
                <c:pt idx="1654">
                  <c:v>1.4918000000000001E-2</c:v>
                </c:pt>
                <c:pt idx="1655">
                  <c:v>1.4907999999999999E-2</c:v>
                </c:pt>
                <c:pt idx="1656">
                  <c:v>1.4898E-2</c:v>
                </c:pt>
                <c:pt idx="1657">
                  <c:v>1.4888E-2</c:v>
                </c:pt>
                <c:pt idx="1658">
                  <c:v>1.4876E-2</c:v>
                </c:pt>
                <c:pt idx="1659">
                  <c:v>1.4867E-2</c:v>
                </c:pt>
                <c:pt idx="1660">
                  <c:v>1.4855999999999999E-2</c:v>
                </c:pt>
                <c:pt idx="1661">
                  <c:v>1.4847000000000001E-2</c:v>
                </c:pt>
                <c:pt idx="1662">
                  <c:v>1.4838E-2</c:v>
                </c:pt>
                <c:pt idx="1663">
                  <c:v>1.4829E-2</c:v>
                </c:pt>
                <c:pt idx="1664">
                  <c:v>1.4815999999999999E-2</c:v>
                </c:pt>
                <c:pt idx="1665">
                  <c:v>1.4805E-2</c:v>
                </c:pt>
                <c:pt idx="1666">
                  <c:v>1.4795000000000001E-2</c:v>
                </c:pt>
                <c:pt idx="1667">
                  <c:v>1.4785E-2</c:v>
                </c:pt>
                <c:pt idx="1668">
                  <c:v>1.4774000000000001E-2</c:v>
                </c:pt>
                <c:pt idx="1669">
                  <c:v>1.4766E-2</c:v>
                </c:pt>
                <c:pt idx="1670">
                  <c:v>1.4756E-2</c:v>
                </c:pt>
                <c:pt idx="1671">
                  <c:v>1.4744999999999999E-2</c:v>
                </c:pt>
                <c:pt idx="1672">
                  <c:v>1.4734000000000001E-2</c:v>
                </c:pt>
                <c:pt idx="1673">
                  <c:v>1.4721E-2</c:v>
                </c:pt>
                <c:pt idx="1674">
                  <c:v>1.4713E-2</c:v>
                </c:pt>
                <c:pt idx="1675">
                  <c:v>1.4703000000000001E-2</c:v>
                </c:pt>
                <c:pt idx="1676">
                  <c:v>1.4692999999999999E-2</c:v>
                </c:pt>
                <c:pt idx="1677">
                  <c:v>1.4682000000000001E-2</c:v>
                </c:pt>
                <c:pt idx="1678">
                  <c:v>1.4671E-2</c:v>
                </c:pt>
                <c:pt idx="1679">
                  <c:v>1.4662E-2</c:v>
                </c:pt>
                <c:pt idx="1680">
                  <c:v>1.4651000000000001E-2</c:v>
                </c:pt>
                <c:pt idx="1681">
                  <c:v>1.464E-2</c:v>
                </c:pt>
                <c:pt idx="1682">
                  <c:v>1.4630000000000001E-2</c:v>
                </c:pt>
                <c:pt idx="1683">
                  <c:v>1.4621E-2</c:v>
                </c:pt>
                <c:pt idx="1684">
                  <c:v>1.4612999999999999E-2</c:v>
                </c:pt>
                <c:pt idx="1685">
                  <c:v>1.4603E-2</c:v>
                </c:pt>
                <c:pt idx="1686">
                  <c:v>1.4593999999999999E-2</c:v>
                </c:pt>
                <c:pt idx="1687">
                  <c:v>1.4584E-2</c:v>
                </c:pt>
                <c:pt idx="1688">
                  <c:v>1.4576E-2</c:v>
                </c:pt>
                <c:pt idx="1689">
                  <c:v>1.4569E-2</c:v>
                </c:pt>
                <c:pt idx="1690">
                  <c:v>1.4559000000000001E-2</c:v>
                </c:pt>
                <c:pt idx="1691">
                  <c:v>1.4551E-2</c:v>
                </c:pt>
                <c:pt idx="1692">
                  <c:v>1.4541E-2</c:v>
                </c:pt>
                <c:pt idx="1693">
                  <c:v>1.4534E-2</c:v>
                </c:pt>
                <c:pt idx="1694">
                  <c:v>1.4526000000000001E-2</c:v>
                </c:pt>
                <c:pt idx="1695">
                  <c:v>1.4517E-2</c:v>
                </c:pt>
                <c:pt idx="1696">
                  <c:v>1.4508999999999999E-2</c:v>
                </c:pt>
                <c:pt idx="1697">
                  <c:v>1.4500000000000001E-2</c:v>
                </c:pt>
                <c:pt idx="1698">
                  <c:v>1.4489999999999999E-2</c:v>
                </c:pt>
                <c:pt idx="1699">
                  <c:v>1.448E-2</c:v>
                </c:pt>
                <c:pt idx="1700">
                  <c:v>1.4470999999999999E-2</c:v>
                </c:pt>
                <c:pt idx="1701">
                  <c:v>1.4461999999999999E-2</c:v>
                </c:pt>
                <c:pt idx="1702">
                  <c:v>1.4452E-2</c:v>
                </c:pt>
                <c:pt idx="1703">
                  <c:v>1.4442999999999999E-2</c:v>
                </c:pt>
                <c:pt idx="1704">
                  <c:v>1.4435E-2</c:v>
                </c:pt>
                <c:pt idx="1705">
                  <c:v>1.4427000000000001E-2</c:v>
                </c:pt>
                <c:pt idx="1706">
                  <c:v>1.4416999999999999E-2</c:v>
                </c:pt>
                <c:pt idx="1707">
                  <c:v>1.4409999999999999E-2</c:v>
                </c:pt>
                <c:pt idx="1708">
                  <c:v>1.4402E-2</c:v>
                </c:pt>
                <c:pt idx="1709">
                  <c:v>1.4393E-2</c:v>
                </c:pt>
                <c:pt idx="1710">
                  <c:v>1.4385E-2</c:v>
                </c:pt>
                <c:pt idx="1711">
                  <c:v>1.4376E-2</c:v>
                </c:pt>
                <c:pt idx="1712">
                  <c:v>1.4368000000000001E-2</c:v>
                </c:pt>
                <c:pt idx="1713">
                  <c:v>1.4361000000000001E-2</c:v>
                </c:pt>
                <c:pt idx="1714">
                  <c:v>1.4352999999999999E-2</c:v>
                </c:pt>
                <c:pt idx="1715">
                  <c:v>1.4344000000000001E-2</c:v>
                </c:pt>
                <c:pt idx="1716">
                  <c:v>1.4336E-2</c:v>
                </c:pt>
                <c:pt idx="1717">
                  <c:v>1.4328E-2</c:v>
                </c:pt>
                <c:pt idx="1718">
                  <c:v>1.4319999999999999E-2</c:v>
                </c:pt>
                <c:pt idx="1719">
                  <c:v>1.4312E-2</c:v>
                </c:pt>
                <c:pt idx="1720">
                  <c:v>1.4304000000000001E-2</c:v>
                </c:pt>
                <c:pt idx="1721">
                  <c:v>1.4297000000000001E-2</c:v>
                </c:pt>
                <c:pt idx="1722">
                  <c:v>1.4286999999999999E-2</c:v>
                </c:pt>
                <c:pt idx="1723">
                  <c:v>1.4279999999999999E-2</c:v>
                </c:pt>
                <c:pt idx="1724">
                  <c:v>1.4272E-2</c:v>
                </c:pt>
                <c:pt idx="1725">
                  <c:v>1.4265E-2</c:v>
                </c:pt>
                <c:pt idx="1726">
                  <c:v>1.4257000000000001E-2</c:v>
                </c:pt>
                <c:pt idx="1727">
                  <c:v>1.4250000000000001E-2</c:v>
                </c:pt>
                <c:pt idx="1728">
                  <c:v>1.4241999999999999E-2</c:v>
                </c:pt>
                <c:pt idx="1729">
                  <c:v>1.4232E-2</c:v>
                </c:pt>
                <c:pt idx="1730">
                  <c:v>1.4225E-2</c:v>
                </c:pt>
                <c:pt idx="1731">
                  <c:v>1.4217E-2</c:v>
                </c:pt>
                <c:pt idx="1732">
                  <c:v>1.421E-2</c:v>
                </c:pt>
                <c:pt idx="1733">
                  <c:v>1.4201999999999999E-2</c:v>
                </c:pt>
                <c:pt idx="1734">
                  <c:v>1.4194999999999999E-2</c:v>
                </c:pt>
                <c:pt idx="1735">
                  <c:v>1.4189E-2</c:v>
                </c:pt>
                <c:pt idx="1736">
                  <c:v>1.4180999999999999E-2</c:v>
                </c:pt>
                <c:pt idx="1737">
                  <c:v>1.4173E-2</c:v>
                </c:pt>
                <c:pt idx="1738">
                  <c:v>1.4165000000000001E-2</c:v>
                </c:pt>
                <c:pt idx="1739">
                  <c:v>1.4156E-2</c:v>
                </c:pt>
                <c:pt idx="1740">
                  <c:v>1.4151E-2</c:v>
                </c:pt>
                <c:pt idx="1741">
                  <c:v>1.4142999999999999E-2</c:v>
                </c:pt>
                <c:pt idx="1742">
                  <c:v>1.4135999999999999E-2</c:v>
                </c:pt>
                <c:pt idx="1743">
                  <c:v>1.4128E-2</c:v>
                </c:pt>
                <c:pt idx="1744">
                  <c:v>1.4120000000000001E-2</c:v>
                </c:pt>
                <c:pt idx="1745">
                  <c:v>1.4111E-2</c:v>
                </c:pt>
                <c:pt idx="1746">
                  <c:v>1.4102999999999999E-2</c:v>
                </c:pt>
                <c:pt idx="1747">
                  <c:v>1.4095E-2</c:v>
                </c:pt>
                <c:pt idx="1748">
                  <c:v>1.4087000000000001E-2</c:v>
                </c:pt>
                <c:pt idx="1749">
                  <c:v>1.4080000000000001E-2</c:v>
                </c:pt>
                <c:pt idx="1750">
                  <c:v>1.4071999999999999E-2</c:v>
                </c:pt>
                <c:pt idx="1751">
                  <c:v>1.4062E-2</c:v>
                </c:pt>
                <c:pt idx="1752">
                  <c:v>1.4053E-2</c:v>
                </c:pt>
                <c:pt idx="1753">
                  <c:v>1.4045E-2</c:v>
                </c:pt>
                <c:pt idx="1754">
                  <c:v>1.4038E-2</c:v>
                </c:pt>
                <c:pt idx="1755">
                  <c:v>1.4031999999999999E-2</c:v>
                </c:pt>
                <c:pt idx="1756">
                  <c:v>1.4024999999999999E-2</c:v>
                </c:pt>
                <c:pt idx="1757">
                  <c:v>1.4016000000000001E-2</c:v>
                </c:pt>
                <c:pt idx="1758">
                  <c:v>1.401E-2</c:v>
                </c:pt>
                <c:pt idx="1759">
                  <c:v>1.4003E-2</c:v>
                </c:pt>
                <c:pt idx="1760">
                  <c:v>1.3995E-2</c:v>
                </c:pt>
                <c:pt idx="1761">
                  <c:v>1.3986999999999999E-2</c:v>
                </c:pt>
                <c:pt idx="1762">
                  <c:v>1.3979999999999999E-2</c:v>
                </c:pt>
                <c:pt idx="1763">
                  <c:v>1.3972999999999999E-2</c:v>
                </c:pt>
                <c:pt idx="1764">
                  <c:v>1.3967E-2</c:v>
                </c:pt>
                <c:pt idx="1765">
                  <c:v>1.3958999999999999E-2</c:v>
                </c:pt>
                <c:pt idx="1766">
                  <c:v>1.3952000000000001E-2</c:v>
                </c:pt>
                <c:pt idx="1767">
                  <c:v>1.3946999999999999E-2</c:v>
                </c:pt>
                <c:pt idx="1768">
                  <c:v>1.3939999999999999E-2</c:v>
                </c:pt>
                <c:pt idx="1769">
                  <c:v>1.3932E-2</c:v>
                </c:pt>
                <c:pt idx="1770">
                  <c:v>1.3925E-2</c:v>
                </c:pt>
                <c:pt idx="1771">
                  <c:v>1.392E-2</c:v>
                </c:pt>
                <c:pt idx="1772">
                  <c:v>1.3913E-2</c:v>
                </c:pt>
                <c:pt idx="1773">
                  <c:v>1.3905000000000001E-2</c:v>
                </c:pt>
                <c:pt idx="1774">
                  <c:v>1.3898000000000001E-2</c:v>
                </c:pt>
                <c:pt idx="1775">
                  <c:v>1.3892E-2</c:v>
                </c:pt>
                <c:pt idx="1776">
                  <c:v>1.3886000000000001E-2</c:v>
                </c:pt>
                <c:pt idx="1777">
                  <c:v>1.3878E-2</c:v>
                </c:pt>
                <c:pt idx="1778">
                  <c:v>1.387E-2</c:v>
                </c:pt>
                <c:pt idx="1779">
                  <c:v>1.3861999999999999E-2</c:v>
                </c:pt>
                <c:pt idx="1780">
                  <c:v>1.3856E-2</c:v>
                </c:pt>
                <c:pt idx="1781">
                  <c:v>1.3849E-2</c:v>
                </c:pt>
                <c:pt idx="1782">
                  <c:v>1.3842999999999999E-2</c:v>
                </c:pt>
                <c:pt idx="1783">
                  <c:v>1.3835E-2</c:v>
                </c:pt>
                <c:pt idx="1784">
                  <c:v>1.3828999999999999E-2</c:v>
                </c:pt>
                <c:pt idx="1785">
                  <c:v>1.3821999999999999E-2</c:v>
                </c:pt>
                <c:pt idx="1786">
                  <c:v>1.3813000000000001E-2</c:v>
                </c:pt>
                <c:pt idx="1787">
                  <c:v>1.3804E-2</c:v>
                </c:pt>
                <c:pt idx="1788">
                  <c:v>1.3799000000000001E-2</c:v>
                </c:pt>
                <c:pt idx="1789">
                  <c:v>1.3790999999999999E-2</c:v>
                </c:pt>
                <c:pt idx="1790">
                  <c:v>1.3781E-2</c:v>
                </c:pt>
                <c:pt idx="1791">
                  <c:v>1.3774E-2</c:v>
                </c:pt>
                <c:pt idx="1792">
                  <c:v>1.3767E-2</c:v>
                </c:pt>
                <c:pt idx="1793">
                  <c:v>1.3759E-2</c:v>
                </c:pt>
                <c:pt idx="1794">
                  <c:v>1.3753E-2</c:v>
                </c:pt>
                <c:pt idx="1795">
                  <c:v>1.3747000000000001E-2</c:v>
                </c:pt>
                <c:pt idx="1796">
                  <c:v>1.374E-2</c:v>
                </c:pt>
                <c:pt idx="1797">
                  <c:v>1.3731999999999999E-2</c:v>
                </c:pt>
                <c:pt idx="1798">
                  <c:v>1.3726E-2</c:v>
                </c:pt>
                <c:pt idx="1799">
                  <c:v>1.3719E-2</c:v>
                </c:pt>
                <c:pt idx="1800">
                  <c:v>1.3712E-2</c:v>
                </c:pt>
                <c:pt idx="1801">
                  <c:v>1.3705E-2</c:v>
                </c:pt>
                <c:pt idx="1802">
                  <c:v>1.3697000000000001E-2</c:v>
                </c:pt>
                <c:pt idx="1803">
                  <c:v>1.3688000000000001E-2</c:v>
                </c:pt>
                <c:pt idx="1804">
                  <c:v>1.3682E-2</c:v>
                </c:pt>
                <c:pt idx="1805">
                  <c:v>1.3676000000000001E-2</c:v>
                </c:pt>
                <c:pt idx="1806">
                  <c:v>1.3669000000000001E-2</c:v>
                </c:pt>
                <c:pt idx="1807">
                  <c:v>1.3663E-2</c:v>
                </c:pt>
                <c:pt idx="1808">
                  <c:v>1.3655E-2</c:v>
                </c:pt>
                <c:pt idx="1809">
                  <c:v>1.3644E-2</c:v>
                </c:pt>
                <c:pt idx="1810">
                  <c:v>1.3637E-2</c:v>
                </c:pt>
                <c:pt idx="1811">
                  <c:v>1.3627999999999999E-2</c:v>
                </c:pt>
                <c:pt idx="1812">
                  <c:v>1.3622E-2</c:v>
                </c:pt>
                <c:pt idx="1813">
                  <c:v>1.3613999999999999E-2</c:v>
                </c:pt>
                <c:pt idx="1814">
                  <c:v>1.3606E-2</c:v>
                </c:pt>
                <c:pt idx="1815">
                  <c:v>1.3599999999999999E-2</c:v>
                </c:pt>
                <c:pt idx="1816">
                  <c:v>1.3591000000000001E-2</c:v>
                </c:pt>
                <c:pt idx="1817">
                  <c:v>1.3584000000000001E-2</c:v>
                </c:pt>
                <c:pt idx="1818">
                  <c:v>1.3576E-2</c:v>
                </c:pt>
                <c:pt idx="1819">
                  <c:v>1.3568999999999999E-2</c:v>
                </c:pt>
                <c:pt idx="1820">
                  <c:v>1.3563E-2</c:v>
                </c:pt>
                <c:pt idx="1821">
                  <c:v>1.3554999999999999E-2</c:v>
                </c:pt>
                <c:pt idx="1822">
                  <c:v>1.3547999999999999E-2</c:v>
                </c:pt>
                <c:pt idx="1823">
                  <c:v>1.3539000000000001E-2</c:v>
                </c:pt>
                <c:pt idx="1824">
                  <c:v>1.3532000000000001E-2</c:v>
                </c:pt>
                <c:pt idx="1825">
                  <c:v>1.3525000000000001E-2</c:v>
                </c:pt>
                <c:pt idx="1826">
                  <c:v>1.3517E-2</c:v>
                </c:pt>
                <c:pt idx="1827">
                  <c:v>1.3511E-2</c:v>
                </c:pt>
                <c:pt idx="1828">
                  <c:v>1.3504E-2</c:v>
                </c:pt>
                <c:pt idx="1829">
                  <c:v>1.3498E-2</c:v>
                </c:pt>
                <c:pt idx="1830">
                  <c:v>1.3491E-2</c:v>
                </c:pt>
                <c:pt idx="1831">
                  <c:v>1.3483E-2</c:v>
                </c:pt>
                <c:pt idx="1832">
                  <c:v>1.3476999999999999E-2</c:v>
                </c:pt>
                <c:pt idx="1833">
                  <c:v>1.3471E-2</c:v>
                </c:pt>
                <c:pt idx="1834">
                  <c:v>1.3464E-2</c:v>
                </c:pt>
                <c:pt idx="1835">
                  <c:v>1.3454000000000001E-2</c:v>
                </c:pt>
                <c:pt idx="1836">
                  <c:v>1.3447000000000001E-2</c:v>
                </c:pt>
                <c:pt idx="1837">
                  <c:v>1.3440000000000001E-2</c:v>
                </c:pt>
                <c:pt idx="1838">
                  <c:v>1.3433E-2</c:v>
                </c:pt>
                <c:pt idx="1839">
                  <c:v>1.3426E-2</c:v>
                </c:pt>
                <c:pt idx="1840">
                  <c:v>1.342E-2</c:v>
                </c:pt>
                <c:pt idx="1841">
                  <c:v>1.3416000000000001E-2</c:v>
                </c:pt>
                <c:pt idx="1842">
                  <c:v>1.3408E-2</c:v>
                </c:pt>
                <c:pt idx="1843">
                  <c:v>1.3401E-2</c:v>
                </c:pt>
                <c:pt idx="1844">
                  <c:v>1.3394E-2</c:v>
                </c:pt>
                <c:pt idx="1845">
                  <c:v>1.3388000000000001E-2</c:v>
                </c:pt>
                <c:pt idx="1846">
                  <c:v>1.3379E-2</c:v>
                </c:pt>
                <c:pt idx="1847">
                  <c:v>1.3372E-2</c:v>
                </c:pt>
                <c:pt idx="1848">
                  <c:v>1.3365999999999999E-2</c:v>
                </c:pt>
                <c:pt idx="1849">
                  <c:v>1.3358E-2</c:v>
                </c:pt>
                <c:pt idx="1850">
                  <c:v>1.3351999999999999E-2</c:v>
                </c:pt>
                <c:pt idx="1851">
                  <c:v>1.3344999999999999E-2</c:v>
                </c:pt>
                <c:pt idx="1852">
                  <c:v>1.3339999999999999E-2</c:v>
                </c:pt>
                <c:pt idx="1853">
                  <c:v>1.3331000000000001E-2</c:v>
                </c:pt>
                <c:pt idx="1854">
                  <c:v>1.3324000000000001E-2</c:v>
                </c:pt>
                <c:pt idx="1855">
                  <c:v>1.3317000000000001E-2</c:v>
                </c:pt>
                <c:pt idx="1856">
                  <c:v>1.3310000000000001E-2</c:v>
                </c:pt>
                <c:pt idx="1857">
                  <c:v>1.3305000000000001E-2</c:v>
                </c:pt>
                <c:pt idx="1858">
                  <c:v>1.3297E-2</c:v>
                </c:pt>
                <c:pt idx="1859">
                  <c:v>1.3291000000000001E-2</c:v>
                </c:pt>
                <c:pt idx="1860">
                  <c:v>1.3283E-2</c:v>
                </c:pt>
                <c:pt idx="1861">
                  <c:v>1.3276E-2</c:v>
                </c:pt>
                <c:pt idx="1862">
                  <c:v>1.3268E-2</c:v>
                </c:pt>
                <c:pt idx="1863">
                  <c:v>1.3259E-2</c:v>
                </c:pt>
                <c:pt idx="1864">
                  <c:v>1.3252E-2</c:v>
                </c:pt>
                <c:pt idx="1865">
                  <c:v>1.3244000000000001E-2</c:v>
                </c:pt>
                <c:pt idx="1866">
                  <c:v>1.3238E-2</c:v>
                </c:pt>
                <c:pt idx="1867">
                  <c:v>1.3233E-2</c:v>
                </c:pt>
                <c:pt idx="1868">
                  <c:v>1.3226E-2</c:v>
                </c:pt>
                <c:pt idx="1869">
                  <c:v>1.3221E-2</c:v>
                </c:pt>
                <c:pt idx="1870">
                  <c:v>1.3214E-2</c:v>
                </c:pt>
                <c:pt idx="1871">
                  <c:v>1.3207999999999999E-2</c:v>
                </c:pt>
                <c:pt idx="1872">
                  <c:v>1.3200999999999999E-2</c:v>
                </c:pt>
                <c:pt idx="1873">
                  <c:v>1.3195E-2</c:v>
                </c:pt>
                <c:pt idx="1874">
                  <c:v>1.3188999999999999E-2</c:v>
                </c:pt>
                <c:pt idx="1875">
                  <c:v>1.3183E-2</c:v>
                </c:pt>
                <c:pt idx="1876">
                  <c:v>1.3176E-2</c:v>
                </c:pt>
                <c:pt idx="1877">
                  <c:v>1.3167E-2</c:v>
                </c:pt>
                <c:pt idx="1878">
                  <c:v>1.316E-2</c:v>
                </c:pt>
                <c:pt idx="1879">
                  <c:v>1.3152E-2</c:v>
                </c:pt>
                <c:pt idx="1880">
                  <c:v>1.3146E-2</c:v>
                </c:pt>
                <c:pt idx="1881">
                  <c:v>1.3139E-2</c:v>
                </c:pt>
                <c:pt idx="1882">
                  <c:v>1.3132E-2</c:v>
                </c:pt>
                <c:pt idx="1883">
                  <c:v>1.3122999999999999E-2</c:v>
                </c:pt>
                <c:pt idx="1884">
                  <c:v>1.3117E-2</c:v>
                </c:pt>
                <c:pt idx="1885">
                  <c:v>1.3108E-2</c:v>
                </c:pt>
                <c:pt idx="1886">
                  <c:v>1.3100000000000001E-2</c:v>
                </c:pt>
                <c:pt idx="1887">
                  <c:v>1.3093E-2</c:v>
                </c:pt>
                <c:pt idx="1888">
                  <c:v>1.3089E-2</c:v>
                </c:pt>
                <c:pt idx="1889">
                  <c:v>1.3081000000000001E-2</c:v>
                </c:pt>
                <c:pt idx="1890">
                  <c:v>1.3075E-2</c:v>
                </c:pt>
                <c:pt idx="1891">
                  <c:v>1.3069000000000001E-2</c:v>
                </c:pt>
                <c:pt idx="1892">
                  <c:v>1.3061E-2</c:v>
                </c:pt>
                <c:pt idx="1893">
                  <c:v>1.3055000000000001E-2</c:v>
                </c:pt>
                <c:pt idx="1894">
                  <c:v>1.3049E-2</c:v>
                </c:pt>
                <c:pt idx="1895">
                  <c:v>1.3042E-2</c:v>
                </c:pt>
                <c:pt idx="1896">
                  <c:v>1.3032999999999999E-2</c:v>
                </c:pt>
                <c:pt idx="1897">
                  <c:v>1.3028E-2</c:v>
                </c:pt>
                <c:pt idx="1898">
                  <c:v>1.3022000000000001E-2</c:v>
                </c:pt>
                <c:pt idx="1899">
                  <c:v>1.3016E-2</c:v>
                </c:pt>
                <c:pt idx="1900">
                  <c:v>1.3011999999999999E-2</c:v>
                </c:pt>
                <c:pt idx="1901">
                  <c:v>1.3004999999999999E-2</c:v>
                </c:pt>
                <c:pt idx="1902">
                  <c:v>1.2999E-2</c:v>
                </c:pt>
                <c:pt idx="1903">
                  <c:v>1.2992E-2</c:v>
                </c:pt>
                <c:pt idx="1904">
                  <c:v>1.2985999999999999E-2</c:v>
                </c:pt>
                <c:pt idx="1905">
                  <c:v>1.298E-2</c:v>
                </c:pt>
                <c:pt idx="1906">
                  <c:v>1.2976E-2</c:v>
                </c:pt>
                <c:pt idx="1907">
                  <c:v>1.2971999999999999E-2</c:v>
                </c:pt>
                <c:pt idx="1908">
                  <c:v>1.2966E-2</c:v>
                </c:pt>
                <c:pt idx="1909">
                  <c:v>1.2961E-2</c:v>
                </c:pt>
                <c:pt idx="1910">
                  <c:v>1.2955E-2</c:v>
                </c:pt>
                <c:pt idx="1911">
                  <c:v>1.295E-2</c:v>
                </c:pt>
                <c:pt idx="1912">
                  <c:v>1.2945999999999999E-2</c:v>
                </c:pt>
                <c:pt idx="1913">
                  <c:v>1.294E-2</c:v>
                </c:pt>
                <c:pt idx="1914">
                  <c:v>1.2935E-2</c:v>
                </c:pt>
                <c:pt idx="1915">
                  <c:v>1.2930000000000001E-2</c:v>
                </c:pt>
                <c:pt idx="1916">
                  <c:v>1.2926E-2</c:v>
                </c:pt>
                <c:pt idx="1917">
                  <c:v>1.2921E-2</c:v>
                </c:pt>
                <c:pt idx="1918">
                  <c:v>1.2914E-2</c:v>
                </c:pt>
                <c:pt idx="1919">
                  <c:v>1.2907999999999999E-2</c:v>
                </c:pt>
                <c:pt idx="1920">
                  <c:v>1.2903E-2</c:v>
                </c:pt>
                <c:pt idx="1921">
                  <c:v>1.2897E-2</c:v>
                </c:pt>
                <c:pt idx="1922">
                  <c:v>1.289E-2</c:v>
                </c:pt>
                <c:pt idx="1923">
                  <c:v>1.2885000000000001E-2</c:v>
                </c:pt>
                <c:pt idx="1924">
                  <c:v>1.2879E-2</c:v>
                </c:pt>
                <c:pt idx="1925">
                  <c:v>1.2874E-2</c:v>
                </c:pt>
                <c:pt idx="1926">
                  <c:v>1.2869999999999999E-2</c:v>
                </c:pt>
                <c:pt idx="1927">
                  <c:v>1.2864E-2</c:v>
                </c:pt>
                <c:pt idx="1928">
                  <c:v>1.2858E-2</c:v>
                </c:pt>
                <c:pt idx="1929">
                  <c:v>1.2853E-2</c:v>
                </c:pt>
                <c:pt idx="1930">
                  <c:v>1.2847000000000001E-2</c:v>
                </c:pt>
                <c:pt idx="1931">
                  <c:v>1.2843E-2</c:v>
                </c:pt>
                <c:pt idx="1932">
                  <c:v>1.2836999999999999E-2</c:v>
                </c:pt>
                <c:pt idx="1933">
                  <c:v>1.2829E-2</c:v>
                </c:pt>
                <c:pt idx="1934">
                  <c:v>1.2822E-2</c:v>
                </c:pt>
                <c:pt idx="1935">
                  <c:v>1.2815999999999999E-2</c:v>
                </c:pt>
                <c:pt idx="1936">
                  <c:v>1.2808999999999999E-2</c:v>
                </c:pt>
                <c:pt idx="1937">
                  <c:v>1.2803999999999999E-2</c:v>
                </c:pt>
                <c:pt idx="1938">
                  <c:v>1.2800000000000001E-2</c:v>
                </c:pt>
                <c:pt idx="1939">
                  <c:v>1.2796E-2</c:v>
                </c:pt>
                <c:pt idx="1940">
                  <c:v>1.2789E-2</c:v>
                </c:pt>
                <c:pt idx="1941">
                  <c:v>1.2784E-2</c:v>
                </c:pt>
                <c:pt idx="1942">
                  <c:v>1.2777999999999999E-2</c:v>
                </c:pt>
                <c:pt idx="1943">
                  <c:v>1.2772E-2</c:v>
                </c:pt>
                <c:pt idx="1944">
                  <c:v>1.2767000000000001E-2</c:v>
                </c:pt>
                <c:pt idx="1945">
                  <c:v>1.2762000000000001E-2</c:v>
                </c:pt>
                <c:pt idx="1946">
                  <c:v>1.2756999999999999E-2</c:v>
                </c:pt>
                <c:pt idx="1947">
                  <c:v>1.2749999999999999E-2</c:v>
                </c:pt>
                <c:pt idx="1948">
                  <c:v>1.2744999999999999E-2</c:v>
                </c:pt>
                <c:pt idx="1949">
                  <c:v>1.2737999999999999E-2</c:v>
                </c:pt>
                <c:pt idx="1950">
                  <c:v>1.2733E-2</c:v>
                </c:pt>
                <c:pt idx="1951">
                  <c:v>1.2727E-2</c:v>
                </c:pt>
                <c:pt idx="1952">
                  <c:v>1.2721E-2</c:v>
                </c:pt>
                <c:pt idx="1953">
                  <c:v>1.2716E-2</c:v>
                </c:pt>
                <c:pt idx="1954">
                  <c:v>1.2711E-2</c:v>
                </c:pt>
                <c:pt idx="1955">
                  <c:v>1.2704E-2</c:v>
                </c:pt>
                <c:pt idx="1956">
                  <c:v>1.2699E-2</c:v>
                </c:pt>
                <c:pt idx="1957">
                  <c:v>1.2692E-2</c:v>
                </c:pt>
                <c:pt idx="1958">
                  <c:v>1.2685999999999999E-2</c:v>
                </c:pt>
                <c:pt idx="1959">
                  <c:v>1.2681E-2</c:v>
                </c:pt>
                <c:pt idx="1960">
                  <c:v>1.2674E-2</c:v>
                </c:pt>
                <c:pt idx="1961">
                  <c:v>1.2670000000000001E-2</c:v>
                </c:pt>
                <c:pt idx="1962">
                  <c:v>1.2664E-2</c:v>
                </c:pt>
                <c:pt idx="1963">
                  <c:v>1.2658000000000001E-2</c:v>
                </c:pt>
                <c:pt idx="1964">
                  <c:v>1.2652E-2</c:v>
                </c:pt>
                <c:pt idx="1965">
                  <c:v>1.2645E-2</c:v>
                </c:pt>
                <c:pt idx="1966">
                  <c:v>1.2637000000000001E-2</c:v>
                </c:pt>
                <c:pt idx="1967">
                  <c:v>1.2629E-2</c:v>
                </c:pt>
                <c:pt idx="1968">
                  <c:v>1.2622E-2</c:v>
                </c:pt>
                <c:pt idx="1969">
                  <c:v>1.2614999999999999E-2</c:v>
                </c:pt>
                <c:pt idx="1970">
                  <c:v>1.2611000000000001E-2</c:v>
                </c:pt>
                <c:pt idx="1971">
                  <c:v>1.2603E-2</c:v>
                </c:pt>
                <c:pt idx="1972">
                  <c:v>1.2598E-2</c:v>
                </c:pt>
                <c:pt idx="1973">
                  <c:v>1.2593999999999999E-2</c:v>
                </c:pt>
                <c:pt idx="1974">
                  <c:v>1.2588999999999999E-2</c:v>
                </c:pt>
                <c:pt idx="1975">
                  <c:v>1.2584E-2</c:v>
                </c:pt>
                <c:pt idx="1976">
                  <c:v>1.2578000000000001E-2</c:v>
                </c:pt>
                <c:pt idx="1977">
                  <c:v>1.2572E-2</c:v>
                </c:pt>
                <c:pt idx="1978">
                  <c:v>1.2566000000000001E-2</c:v>
                </c:pt>
                <c:pt idx="1979">
                  <c:v>1.256E-2</c:v>
                </c:pt>
                <c:pt idx="1980">
                  <c:v>1.2555E-2</c:v>
                </c:pt>
                <c:pt idx="1981">
                  <c:v>1.255E-2</c:v>
                </c:pt>
                <c:pt idx="1982">
                  <c:v>1.2545000000000001E-2</c:v>
                </c:pt>
                <c:pt idx="1983">
                  <c:v>1.2539E-2</c:v>
                </c:pt>
                <c:pt idx="1984">
                  <c:v>1.2533000000000001E-2</c:v>
                </c:pt>
                <c:pt idx="1985">
                  <c:v>1.2527999999999999E-2</c:v>
                </c:pt>
                <c:pt idx="1986">
                  <c:v>1.2522E-2</c:v>
                </c:pt>
                <c:pt idx="1987">
                  <c:v>1.2518E-2</c:v>
                </c:pt>
                <c:pt idx="1988">
                  <c:v>1.2512000000000001E-2</c:v>
                </c:pt>
                <c:pt idx="1989">
                  <c:v>1.2506E-2</c:v>
                </c:pt>
                <c:pt idx="1990">
                  <c:v>1.2500000000000001E-2</c:v>
                </c:pt>
                <c:pt idx="1991">
                  <c:v>1.2494999999999999E-2</c:v>
                </c:pt>
                <c:pt idx="1992">
                  <c:v>1.2488000000000001E-2</c:v>
                </c:pt>
                <c:pt idx="1993">
                  <c:v>1.2481000000000001E-2</c:v>
                </c:pt>
                <c:pt idx="1994">
                  <c:v>1.2475999999999999E-2</c:v>
                </c:pt>
                <c:pt idx="1995">
                  <c:v>1.247E-2</c:v>
                </c:pt>
                <c:pt idx="1996">
                  <c:v>1.2463999999999999E-2</c:v>
                </c:pt>
                <c:pt idx="1997">
                  <c:v>1.2456999999999999E-2</c:v>
                </c:pt>
                <c:pt idx="1998">
                  <c:v>1.2452E-2</c:v>
                </c:pt>
                <c:pt idx="1999">
                  <c:v>1.2447E-2</c:v>
                </c:pt>
                <c:pt idx="2000">
                  <c:v>1.2441000000000001E-2</c:v>
                </c:pt>
                <c:pt idx="2001">
                  <c:v>1.2435E-2</c:v>
                </c:pt>
                <c:pt idx="2002">
                  <c:v>1.2429000000000001E-2</c:v>
                </c:pt>
                <c:pt idx="2003">
                  <c:v>1.2426E-2</c:v>
                </c:pt>
                <c:pt idx="2004">
                  <c:v>1.242E-2</c:v>
                </c:pt>
                <c:pt idx="2005">
                  <c:v>1.2415000000000001E-2</c:v>
                </c:pt>
                <c:pt idx="2006">
                  <c:v>1.2411E-2</c:v>
                </c:pt>
                <c:pt idx="2007">
                  <c:v>1.2406E-2</c:v>
                </c:pt>
                <c:pt idx="2008">
                  <c:v>1.2402E-2</c:v>
                </c:pt>
                <c:pt idx="2009">
                  <c:v>1.2396000000000001E-2</c:v>
                </c:pt>
                <c:pt idx="2010">
                  <c:v>1.2390999999999999E-2</c:v>
                </c:pt>
                <c:pt idx="2011">
                  <c:v>1.2385E-2</c:v>
                </c:pt>
                <c:pt idx="2012">
                  <c:v>1.2381E-2</c:v>
                </c:pt>
                <c:pt idx="2013">
                  <c:v>1.2375000000000001E-2</c:v>
                </c:pt>
                <c:pt idx="2014">
                  <c:v>1.2370000000000001E-2</c:v>
                </c:pt>
                <c:pt idx="2015">
                  <c:v>1.2364999999999999E-2</c:v>
                </c:pt>
                <c:pt idx="2016">
                  <c:v>1.2359E-2</c:v>
                </c:pt>
                <c:pt idx="2017">
                  <c:v>1.2355E-2</c:v>
                </c:pt>
                <c:pt idx="2018">
                  <c:v>1.235E-2</c:v>
                </c:pt>
                <c:pt idx="2019">
                  <c:v>1.2345999999999999E-2</c:v>
                </c:pt>
                <c:pt idx="2020">
                  <c:v>1.234E-2</c:v>
                </c:pt>
                <c:pt idx="2021">
                  <c:v>1.2333999999999999E-2</c:v>
                </c:pt>
                <c:pt idx="2022">
                  <c:v>1.2329E-2</c:v>
                </c:pt>
                <c:pt idx="2023">
                  <c:v>1.2324E-2</c:v>
                </c:pt>
                <c:pt idx="2024">
                  <c:v>1.2319E-2</c:v>
                </c:pt>
                <c:pt idx="2025">
                  <c:v>1.2314E-2</c:v>
                </c:pt>
                <c:pt idx="2026">
                  <c:v>1.231E-2</c:v>
                </c:pt>
                <c:pt idx="2027">
                  <c:v>1.2305999999999999E-2</c:v>
                </c:pt>
                <c:pt idx="2028">
                  <c:v>1.2300999999999999E-2</c:v>
                </c:pt>
                <c:pt idx="2029">
                  <c:v>1.2297000000000001E-2</c:v>
                </c:pt>
                <c:pt idx="2030">
                  <c:v>1.2293E-2</c:v>
                </c:pt>
                <c:pt idx="2031">
                  <c:v>1.2288E-2</c:v>
                </c:pt>
                <c:pt idx="2032">
                  <c:v>1.2284E-2</c:v>
                </c:pt>
                <c:pt idx="2033">
                  <c:v>1.2278000000000001E-2</c:v>
                </c:pt>
                <c:pt idx="2034">
                  <c:v>1.2274E-2</c:v>
                </c:pt>
                <c:pt idx="2035">
                  <c:v>1.227E-2</c:v>
                </c:pt>
                <c:pt idx="2036">
                  <c:v>1.2266000000000001E-2</c:v>
                </c:pt>
                <c:pt idx="2037">
                  <c:v>1.2260999999999999E-2</c:v>
                </c:pt>
                <c:pt idx="2038">
                  <c:v>1.2255E-2</c:v>
                </c:pt>
                <c:pt idx="2039">
                  <c:v>1.2251E-2</c:v>
                </c:pt>
                <c:pt idx="2040">
                  <c:v>1.2246E-2</c:v>
                </c:pt>
                <c:pt idx="2041">
                  <c:v>1.2241999999999999E-2</c:v>
                </c:pt>
                <c:pt idx="2042">
                  <c:v>1.2238000000000001E-2</c:v>
                </c:pt>
                <c:pt idx="2043">
                  <c:v>1.2233000000000001E-2</c:v>
                </c:pt>
                <c:pt idx="2044">
                  <c:v>1.223E-2</c:v>
                </c:pt>
                <c:pt idx="2045">
                  <c:v>1.2227E-2</c:v>
                </c:pt>
                <c:pt idx="2046">
                  <c:v>1.2222E-2</c:v>
                </c:pt>
                <c:pt idx="2047">
                  <c:v>1.2215999999999999E-2</c:v>
                </c:pt>
                <c:pt idx="2048">
                  <c:v>1.2215999999999999E-2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C17-4B6F-B784-D97903983839}"/>
            </c:ext>
          </c:extLst>
        </c:ser>
        <c:ser>
          <c:idx val="1"/>
          <c:order val="1"/>
          <c:tx>
            <c:strRef>
              <c:f>output_2k!$D$1</c:f>
              <c:strCache>
                <c:ptCount val="1"/>
                <c:pt idx="0">
                  <c:v>10% Line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output_2k!$A$2:$A$8194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2048</c:v>
                </c:pt>
              </c:numCache>
            </c:numRef>
          </c:xVal>
          <c:yVal>
            <c:numRef>
              <c:f>output_2k!$D$2:$D$8194</c:f>
              <c:numCache>
                <c:formatCode>General</c:formatCode>
                <c:ptCount val="8193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  <c:pt idx="1024">
                  <c:v>0.1</c:v>
                </c:pt>
                <c:pt idx="1025">
                  <c:v>0.1</c:v>
                </c:pt>
                <c:pt idx="1026">
                  <c:v>0.1</c:v>
                </c:pt>
                <c:pt idx="1027">
                  <c:v>0.1</c:v>
                </c:pt>
                <c:pt idx="1028">
                  <c:v>0.1</c:v>
                </c:pt>
                <c:pt idx="1029">
                  <c:v>0.1</c:v>
                </c:pt>
                <c:pt idx="1030">
                  <c:v>0.1</c:v>
                </c:pt>
                <c:pt idx="1031">
                  <c:v>0.1</c:v>
                </c:pt>
                <c:pt idx="1032">
                  <c:v>0.1</c:v>
                </c:pt>
                <c:pt idx="1033">
                  <c:v>0.1</c:v>
                </c:pt>
                <c:pt idx="1034">
                  <c:v>0.1</c:v>
                </c:pt>
                <c:pt idx="1035">
                  <c:v>0.1</c:v>
                </c:pt>
                <c:pt idx="1036">
                  <c:v>0.1</c:v>
                </c:pt>
                <c:pt idx="1037">
                  <c:v>0.1</c:v>
                </c:pt>
                <c:pt idx="1038">
                  <c:v>0.1</c:v>
                </c:pt>
                <c:pt idx="1039">
                  <c:v>0.1</c:v>
                </c:pt>
                <c:pt idx="1040">
                  <c:v>0.1</c:v>
                </c:pt>
                <c:pt idx="1041">
                  <c:v>0.1</c:v>
                </c:pt>
                <c:pt idx="1042">
                  <c:v>0.1</c:v>
                </c:pt>
                <c:pt idx="1043">
                  <c:v>0.1</c:v>
                </c:pt>
                <c:pt idx="1044">
                  <c:v>0.1</c:v>
                </c:pt>
                <c:pt idx="1045">
                  <c:v>0.1</c:v>
                </c:pt>
                <c:pt idx="1046">
                  <c:v>0.1</c:v>
                </c:pt>
                <c:pt idx="1047">
                  <c:v>0.1</c:v>
                </c:pt>
                <c:pt idx="1048">
                  <c:v>0.1</c:v>
                </c:pt>
                <c:pt idx="1049">
                  <c:v>0.1</c:v>
                </c:pt>
                <c:pt idx="1050">
                  <c:v>0.1</c:v>
                </c:pt>
                <c:pt idx="1051">
                  <c:v>0.1</c:v>
                </c:pt>
                <c:pt idx="1052">
                  <c:v>0.1</c:v>
                </c:pt>
                <c:pt idx="1053">
                  <c:v>0.1</c:v>
                </c:pt>
                <c:pt idx="1054">
                  <c:v>0.1</c:v>
                </c:pt>
                <c:pt idx="1055">
                  <c:v>0.1</c:v>
                </c:pt>
                <c:pt idx="1056">
                  <c:v>0.1</c:v>
                </c:pt>
                <c:pt idx="1057">
                  <c:v>0.1</c:v>
                </c:pt>
                <c:pt idx="1058">
                  <c:v>0.1</c:v>
                </c:pt>
                <c:pt idx="1059">
                  <c:v>0.1</c:v>
                </c:pt>
                <c:pt idx="1060">
                  <c:v>0.1</c:v>
                </c:pt>
                <c:pt idx="1061">
                  <c:v>0.1</c:v>
                </c:pt>
                <c:pt idx="1062">
                  <c:v>0.1</c:v>
                </c:pt>
                <c:pt idx="1063">
                  <c:v>0.1</c:v>
                </c:pt>
                <c:pt idx="1064">
                  <c:v>0.1</c:v>
                </c:pt>
                <c:pt idx="1065">
                  <c:v>0.1</c:v>
                </c:pt>
                <c:pt idx="1066">
                  <c:v>0.1</c:v>
                </c:pt>
                <c:pt idx="1067">
                  <c:v>0.1</c:v>
                </c:pt>
                <c:pt idx="1068">
                  <c:v>0.1</c:v>
                </c:pt>
                <c:pt idx="1069">
                  <c:v>0.1</c:v>
                </c:pt>
                <c:pt idx="1070">
                  <c:v>0.1</c:v>
                </c:pt>
                <c:pt idx="1071">
                  <c:v>0.1</c:v>
                </c:pt>
                <c:pt idx="1072">
                  <c:v>0.1</c:v>
                </c:pt>
                <c:pt idx="1073">
                  <c:v>0.1</c:v>
                </c:pt>
                <c:pt idx="1074">
                  <c:v>0.1</c:v>
                </c:pt>
                <c:pt idx="1075">
                  <c:v>0.1</c:v>
                </c:pt>
                <c:pt idx="1076">
                  <c:v>0.1</c:v>
                </c:pt>
                <c:pt idx="1077">
                  <c:v>0.1</c:v>
                </c:pt>
                <c:pt idx="1078">
                  <c:v>0.1</c:v>
                </c:pt>
                <c:pt idx="1079">
                  <c:v>0.1</c:v>
                </c:pt>
                <c:pt idx="1080">
                  <c:v>0.1</c:v>
                </c:pt>
                <c:pt idx="1081">
                  <c:v>0.1</c:v>
                </c:pt>
                <c:pt idx="1082">
                  <c:v>0.1</c:v>
                </c:pt>
                <c:pt idx="1083">
                  <c:v>0.1</c:v>
                </c:pt>
                <c:pt idx="1084">
                  <c:v>0.1</c:v>
                </c:pt>
                <c:pt idx="1085">
                  <c:v>0.1</c:v>
                </c:pt>
                <c:pt idx="1086">
                  <c:v>0.1</c:v>
                </c:pt>
                <c:pt idx="1087">
                  <c:v>0.1</c:v>
                </c:pt>
                <c:pt idx="1088">
                  <c:v>0.1</c:v>
                </c:pt>
                <c:pt idx="1089">
                  <c:v>0.1</c:v>
                </c:pt>
                <c:pt idx="1090">
                  <c:v>0.1</c:v>
                </c:pt>
                <c:pt idx="1091">
                  <c:v>0.1</c:v>
                </c:pt>
                <c:pt idx="1092">
                  <c:v>0.1</c:v>
                </c:pt>
                <c:pt idx="1093">
                  <c:v>0.1</c:v>
                </c:pt>
                <c:pt idx="1094">
                  <c:v>0.1</c:v>
                </c:pt>
                <c:pt idx="1095">
                  <c:v>0.1</c:v>
                </c:pt>
                <c:pt idx="1096">
                  <c:v>0.1</c:v>
                </c:pt>
                <c:pt idx="1097">
                  <c:v>0.1</c:v>
                </c:pt>
                <c:pt idx="1098">
                  <c:v>0.1</c:v>
                </c:pt>
                <c:pt idx="1099">
                  <c:v>0.1</c:v>
                </c:pt>
                <c:pt idx="1100">
                  <c:v>0.1</c:v>
                </c:pt>
                <c:pt idx="1101">
                  <c:v>0.1</c:v>
                </c:pt>
                <c:pt idx="1102">
                  <c:v>0.1</c:v>
                </c:pt>
                <c:pt idx="1103">
                  <c:v>0.1</c:v>
                </c:pt>
                <c:pt idx="1104">
                  <c:v>0.1</c:v>
                </c:pt>
                <c:pt idx="1105">
                  <c:v>0.1</c:v>
                </c:pt>
                <c:pt idx="1106">
                  <c:v>0.1</c:v>
                </c:pt>
                <c:pt idx="1107">
                  <c:v>0.1</c:v>
                </c:pt>
                <c:pt idx="1108">
                  <c:v>0.1</c:v>
                </c:pt>
                <c:pt idx="1109">
                  <c:v>0.1</c:v>
                </c:pt>
                <c:pt idx="1110">
                  <c:v>0.1</c:v>
                </c:pt>
                <c:pt idx="1111">
                  <c:v>0.1</c:v>
                </c:pt>
                <c:pt idx="1112">
                  <c:v>0.1</c:v>
                </c:pt>
                <c:pt idx="1113">
                  <c:v>0.1</c:v>
                </c:pt>
                <c:pt idx="1114">
                  <c:v>0.1</c:v>
                </c:pt>
                <c:pt idx="1115">
                  <c:v>0.1</c:v>
                </c:pt>
                <c:pt idx="1116">
                  <c:v>0.1</c:v>
                </c:pt>
                <c:pt idx="1117">
                  <c:v>0.1</c:v>
                </c:pt>
                <c:pt idx="1118">
                  <c:v>0.1</c:v>
                </c:pt>
                <c:pt idx="1119">
                  <c:v>0.1</c:v>
                </c:pt>
                <c:pt idx="1120">
                  <c:v>0.1</c:v>
                </c:pt>
                <c:pt idx="1121">
                  <c:v>0.1</c:v>
                </c:pt>
                <c:pt idx="1122">
                  <c:v>0.1</c:v>
                </c:pt>
                <c:pt idx="1123">
                  <c:v>0.1</c:v>
                </c:pt>
                <c:pt idx="1124">
                  <c:v>0.1</c:v>
                </c:pt>
                <c:pt idx="1125">
                  <c:v>0.1</c:v>
                </c:pt>
                <c:pt idx="1126">
                  <c:v>0.1</c:v>
                </c:pt>
                <c:pt idx="1127">
                  <c:v>0.1</c:v>
                </c:pt>
                <c:pt idx="1128">
                  <c:v>0.1</c:v>
                </c:pt>
                <c:pt idx="1129">
                  <c:v>0.1</c:v>
                </c:pt>
                <c:pt idx="1130">
                  <c:v>0.1</c:v>
                </c:pt>
                <c:pt idx="1131">
                  <c:v>0.1</c:v>
                </c:pt>
                <c:pt idx="1132">
                  <c:v>0.1</c:v>
                </c:pt>
                <c:pt idx="1133">
                  <c:v>0.1</c:v>
                </c:pt>
                <c:pt idx="1134">
                  <c:v>0.1</c:v>
                </c:pt>
                <c:pt idx="1135">
                  <c:v>0.1</c:v>
                </c:pt>
                <c:pt idx="1136">
                  <c:v>0.1</c:v>
                </c:pt>
                <c:pt idx="1137">
                  <c:v>0.1</c:v>
                </c:pt>
                <c:pt idx="1138">
                  <c:v>0.1</c:v>
                </c:pt>
                <c:pt idx="1139">
                  <c:v>0.1</c:v>
                </c:pt>
                <c:pt idx="1140">
                  <c:v>0.1</c:v>
                </c:pt>
                <c:pt idx="1141">
                  <c:v>0.1</c:v>
                </c:pt>
                <c:pt idx="1142">
                  <c:v>0.1</c:v>
                </c:pt>
                <c:pt idx="1143">
                  <c:v>0.1</c:v>
                </c:pt>
                <c:pt idx="1144">
                  <c:v>0.1</c:v>
                </c:pt>
                <c:pt idx="1145">
                  <c:v>0.1</c:v>
                </c:pt>
                <c:pt idx="1146">
                  <c:v>0.1</c:v>
                </c:pt>
                <c:pt idx="1147">
                  <c:v>0.1</c:v>
                </c:pt>
                <c:pt idx="1148">
                  <c:v>0.1</c:v>
                </c:pt>
                <c:pt idx="1149">
                  <c:v>0.1</c:v>
                </c:pt>
                <c:pt idx="1150">
                  <c:v>0.1</c:v>
                </c:pt>
                <c:pt idx="1151">
                  <c:v>0.1</c:v>
                </c:pt>
                <c:pt idx="1152">
                  <c:v>0.1</c:v>
                </c:pt>
                <c:pt idx="1153">
                  <c:v>0.1</c:v>
                </c:pt>
                <c:pt idx="1154">
                  <c:v>0.1</c:v>
                </c:pt>
                <c:pt idx="1155">
                  <c:v>0.1</c:v>
                </c:pt>
                <c:pt idx="1156">
                  <c:v>0.1</c:v>
                </c:pt>
                <c:pt idx="1157">
                  <c:v>0.1</c:v>
                </c:pt>
                <c:pt idx="1158">
                  <c:v>0.1</c:v>
                </c:pt>
                <c:pt idx="1159">
                  <c:v>0.1</c:v>
                </c:pt>
                <c:pt idx="1160">
                  <c:v>0.1</c:v>
                </c:pt>
                <c:pt idx="1161">
                  <c:v>0.1</c:v>
                </c:pt>
                <c:pt idx="1162">
                  <c:v>0.1</c:v>
                </c:pt>
                <c:pt idx="1163">
                  <c:v>0.1</c:v>
                </c:pt>
                <c:pt idx="1164">
                  <c:v>0.1</c:v>
                </c:pt>
                <c:pt idx="1165">
                  <c:v>0.1</c:v>
                </c:pt>
                <c:pt idx="1166">
                  <c:v>0.1</c:v>
                </c:pt>
                <c:pt idx="1167">
                  <c:v>0.1</c:v>
                </c:pt>
                <c:pt idx="1168">
                  <c:v>0.1</c:v>
                </c:pt>
                <c:pt idx="1169">
                  <c:v>0.1</c:v>
                </c:pt>
                <c:pt idx="1170">
                  <c:v>0.1</c:v>
                </c:pt>
                <c:pt idx="1171">
                  <c:v>0.1</c:v>
                </c:pt>
                <c:pt idx="1172">
                  <c:v>0.1</c:v>
                </c:pt>
                <c:pt idx="1173">
                  <c:v>0.1</c:v>
                </c:pt>
                <c:pt idx="1174">
                  <c:v>0.1</c:v>
                </c:pt>
                <c:pt idx="1175">
                  <c:v>0.1</c:v>
                </c:pt>
                <c:pt idx="1176">
                  <c:v>0.1</c:v>
                </c:pt>
                <c:pt idx="1177">
                  <c:v>0.1</c:v>
                </c:pt>
                <c:pt idx="1178">
                  <c:v>0.1</c:v>
                </c:pt>
                <c:pt idx="1179">
                  <c:v>0.1</c:v>
                </c:pt>
                <c:pt idx="1180">
                  <c:v>0.1</c:v>
                </c:pt>
                <c:pt idx="1181">
                  <c:v>0.1</c:v>
                </c:pt>
                <c:pt idx="1182">
                  <c:v>0.1</c:v>
                </c:pt>
                <c:pt idx="1183">
                  <c:v>0.1</c:v>
                </c:pt>
                <c:pt idx="1184">
                  <c:v>0.1</c:v>
                </c:pt>
                <c:pt idx="1185">
                  <c:v>0.1</c:v>
                </c:pt>
                <c:pt idx="1186">
                  <c:v>0.1</c:v>
                </c:pt>
                <c:pt idx="1187">
                  <c:v>0.1</c:v>
                </c:pt>
                <c:pt idx="1188">
                  <c:v>0.1</c:v>
                </c:pt>
                <c:pt idx="1189">
                  <c:v>0.1</c:v>
                </c:pt>
                <c:pt idx="1190">
                  <c:v>0.1</c:v>
                </c:pt>
                <c:pt idx="1191">
                  <c:v>0.1</c:v>
                </c:pt>
                <c:pt idx="1192">
                  <c:v>0.1</c:v>
                </c:pt>
                <c:pt idx="1193">
                  <c:v>0.1</c:v>
                </c:pt>
                <c:pt idx="1194">
                  <c:v>0.1</c:v>
                </c:pt>
                <c:pt idx="1195">
                  <c:v>0.1</c:v>
                </c:pt>
                <c:pt idx="1196">
                  <c:v>0.1</c:v>
                </c:pt>
                <c:pt idx="1197">
                  <c:v>0.1</c:v>
                </c:pt>
                <c:pt idx="1198">
                  <c:v>0.1</c:v>
                </c:pt>
                <c:pt idx="1199">
                  <c:v>0.1</c:v>
                </c:pt>
                <c:pt idx="1200">
                  <c:v>0.1</c:v>
                </c:pt>
                <c:pt idx="1201">
                  <c:v>0.1</c:v>
                </c:pt>
                <c:pt idx="1202">
                  <c:v>0.1</c:v>
                </c:pt>
                <c:pt idx="1203">
                  <c:v>0.1</c:v>
                </c:pt>
                <c:pt idx="1204">
                  <c:v>0.1</c:v>
                </c:pt>
                <c:pt idx="1205">
                  <c:v>0.1</c:v>
                </c:pt>
                <c:pt idx="1206">
                  <c:v>0.1</c:v>
                </c:pt>
                <c:pt idx="1207">
                  <c:v>0.1</c:v>
                </c:pt>
                <c:pt idx="1208">
                  <c:v>0.1</c:v>
                </c:pt>
                <c:pt idx="1209">
                  <c:v>0.1</c:v>
                </c:pt>
                <c:pt idx="1210">
                  <c:v>0.1</c:v>
                </c:pt>
                <c:pt idx="1211">
                  <c:v>0.1</c:v>
                </c:pt>
                <c:pt idx="1212">
                  <c:v>0.1</c:v>
                </c:pt>
                <c:pt idx="1213">
                  <c:v>0.1</c:v>
                </c:pt>
                <c:pt idx="1214">
                  <c:v>0.1</c:v>
                </c:pt>
                <c:pt idx="1215">
                  <c:v>0.1</c:v>
                </c:pt>
                <c:pt idx="1216">
                  <c:v>0.1</c:v>
                </c:pt>
                <c:pt idx="1217">
                  <c:v>0.1</c:v>
                </c:pt>
                <c:pt idx="1218">
                  <c:v>0.1</c:v>
                </c:pt>
                <c:pt idx="1219">
                  <c:v>0.1</c:v>
                </c:pt>
                <c:pt idx="1220">
                  <c:v>0.1</c:v>
                </c:pt>
                <c:pt idx="1221">
                  <c:v>0.1</c:v>
                </c:pt>
                <c:pt idx="1222">
                  <c:v>0.1</c:v>
                </c:pt>
                <c:pt idx="1223">
                  <c:v>0.1</c:v>
                </c:pt>
                <c:pt idx="1224">
                  <c:v>0.1</c:v>
                </c:pt>
                <c:pt idx="1225">
                  <c:v>0.1</c:v>
                </c:pt>
                <c:pt idx="1226">
                  <c:v>0.1</c:v>
                </c:pt>
                <c:pt idx="1227">
                  <c:v>0.1</c:v>
                </c:pt>
                <c:pt idx="1228">
                  <c:v>0.1</c:v>
                </c:pt>
                <c:pt idx="1229">
                  <c:v>0.1</c:v>
                </c:pt>
                <c:pt idx="1230">
                  <c:v>0.1</c:v>
                </c:pt>
                <c:pt idx="1231">
                  <c:v>0.1</c:v>
                </c:pt>
                <c:pt idx="1232">
                  <c:v>0.1</c:v>
                </c:pt>
                <c:pt idx="1233">
                  <c:v>0.1</c:v>
                </c:pt>
                <c:pt idx="1234">
                  <c:v>0.1</c:v>
                </c:pt>
                <c:pt idx="1235">
                  <c:v>0.1</c:v>
                </c:pt>
                <c:pt idx="1236">
                  <c:v>0.1</c:v>
                </c:pt>
                <c:pt idx="1237">
                  <c:v>0.1</c:v>
                </c:pt>
                <c:pt idx="1238">
                  <c:v>0.1</c:v>
                </c:pt>
                <c:pt idx="1239">
                  <c:v>0.1</c:v>
                </c:pt>
                <c:pt idx="1240">
                  <c:v>0.1</c:v>
                </c:pt>
                <c:pt idx="1241">
                  <c:v>0.1</c:v>
                </c:pt>
                <c:pt idx="1242">
                  <c:v>0.1</c:v>
                </c:pt>
                <c:pt idx="1243">
                  <c:v>0.1</c:v>
                </c:pt>
                <c:pt idx="1244">
                  <c:v>0.1</c:v>
                </c:pt>
                <c:pt idx="1245">
                  <c:v>0.1</c:v>
                </c:pt>
                <c:pt idx="1246">
                  <c:v>0.1</c:v>
                </c:pt>
                <c:pt idx="1247">
                  <c:v>0.1</c:v>
                </c:pt>
                <c:pt idx="1248">
                  <c:v>0.1</c:v>
                </c:pt>
                <c:pt idx="1249">
                  <c:v>0.1</c:v>
                </c:pt>
                <c:pt idx="1250">
                  <c:v>0.1</c:v>
                </c:pt>
                <c:pt idx="1251">
                  <c:v>0.1</c:v>
                </c:pt>
                <c:pt idx="1252">
                  <c:v>0.1</c:v>
                </c:pt>
                <c:pt idx="1253">
                  <c:v>0.1</c:v>
                </c:pt>
                <c:pt idx="1254">
                  <c:v>0.1</c:v>
                </c:pt>
                <c:pt idx="1255">
                  <c:v>0.1</c:v>
                </c:pt>
                <c:pt idx="1256">
                  <c:v>0.1</c:v>
                </c:pt>
                <c:pt idx="1257">
                  <c:v>0.1</c:v>
                </c:pt>
                <c:pt idx="1258">
                  <c:v>0.1</c:v>
                </c:pt>
                <c:pt idx="1259">
                  <c:v>0.1</c:v>
                </c:pt>
                <c:pt idx="1260">
                  <c:v>0.1</c:v>
                </c:pt>
                <c:pt idx="1261">
                  <c:v>0.1</c:v>
                </c:pt>
                <c:pt idx="1262">
                  <c:v>0.1</c:v>
                </c:pt>
                <c:pt idx="1263">
                  <c:v>0.1</c:v>
                </c:pt>
                <c:pt idx="1264">
                  <c:v>0.1</c:v>
                </c:pt>
                <c:pt idx="1265">
                  <c:v>0.1</c:v>
                </c:pt>
                <c:pt idx="1266">
                  <c:v>0.1</c:v>
                </c:pt>
                <c:pt idx="1267">
                  <c:v>0.1</c:v>
                </c:pt>
                <c:pt idx="1268">
                  <c:v>0.1</c:v>
                </c:pt>
                <c:pt idx="1269">
                  <c:v>0.1</c:v>
                </c:pt>
                <c:pt idx="1270">
                  <c:v>0.1</c:v>
                </c:pt>
                <c:pt idx="1271">
                  <c:v>0.1</c:v>
                </c:pt>
                <c:pt idx="1272">
                  <c:v>0.1</c:v>
                </c:pt>
                <c:pt idx="1273">
                  <c:v>0.1</c:v>
                </c:pt>
                <c:pt idx="1274">
                  <c:v>0.1</c:v>
                </c:pt>
                <c:pt idx="1275">
                  <c:v>0.1</c:v>
                </c:pt>
                <c:pt idx="1276">
                  <c:v>0.1</c:v>
                </c:pt>
                <c:pt idx="1277">
                  <c:v>0.1</c:v>
                </c:pt>
                <c:pt idx="1278">
                  <c:v>0.1</c:v>
                </c:pt>
                <c:pt idx="1279">
                  <c:v>0.1</c:v>
                </c:pt>
                <c:pt idx="1280">
                  <c:v>0.1</c:v>
                </c:pt>
                <c:pt idx="1281">
                  <c:v>0.1</c:v>
                </c:pt>
                <c:pt idx="1282">
                  <c:v>0.1</c:v>
                </c:pt>
                <c:pt idx="1283">
                  <c:v>0.1</c:v>
                </c:pt>
                <c:pt idx="1284">
                  <c:v>0.1</c:v>
                </c:pt>
                <c:pt idx="1285">
                  <c:v>0.1</c:v>
                </c:pt>
                <c:pt idx="1286">
                  <c:v>0.1</c:v>
                </c:pt>
                <c:pt idx="1287">
                  <c:v>0.1</c:v>
                </c:pt>
                <c:pt idx="1288">
                  <c:v>0.1</c:v>
                </c:pt>
                <c:pt idx="1289">
                  <c:v>0.1</c:v>
                </c:pt>
                <c:pt idx="1290">
                  <c:v>0.1</c:v>
                </c:pt>
                <c:pt idx="1291">
                  <c:v>0.1</c:v>
                </c:pt>
                <c:pt idx="1292">
                  <c:v>0.1</c:v>
                </c:pt>
                <c:pt idx="1293">
                  <c:v>0.1</c:v>
                </c:pt>
                <c:pt idx="1294">
                  <c:v>0.1</c:v>
                </c:pt>
                <c:pt idx="1295">
                  <c:v>0.1</c:v>
                </c:pt>
                <c:pt idx="1296">
                  <c:v>0.1</c:v>
                </c:pt>
                <c:pt idx="1297">
                  <c:v>0.1</c:v>
                </c:pt>
                <c:pt idx="1298">
                  <c:v>0.1</c:v>
                </c:pt>
                <c:pt idx="1299">
                  <c:v>0.1</c:v>
                </c:pt>
                <c:pt idx="1300">
                  <c:v>0.1</c:v>
                </c:pt>
                <c:pt idx="1301">
                  <c:v>0.1</c:v>
                </c:pt>
                <c:pt idx="1302">
                  <c:v>0.1</c:v>
                </c:pt>
                <c:pt idx="1303">
                  <c:v>0.1</c:v>
                </c:pt>
                <c:pt idx="1304">
                  <c:v>0.1</c:v>
                </c:pt>
                <c:pt idx="1305">
                  <c:v>0.1</c:v>
                </c:pt>
                <c:pt idx="1306">
                  <c:v>0.1</c:v>
                </c:pt>
                <c:pt idx="1307">
                  <c:v>0.1</c:v>
                </c:pt>
                <c:pt idx="1308">
                  <c:v>0.1</c:v>
                </c:pt>
                <c:pt idx="1309">
                  <c:v>0.1</c:v>
                </c:pt>
                <c:pt idx="1310">
                  <c:v>0.1</c:v>
                </c:pt>
                <c:pt idx="1311">
                  <c:v>0.1</c:v>
                </c:pt>
                <c:pt idx="1312">
                  <c:v>0.1</c:v>
                </c:pt>
                <c:pt idx="1313">
                  <c:v>0.1</c:v>
                </c:pt>
                <c:pt idx="1314">
                  <c:v>0.1</c:v>
                </c:pt>
                <c:pt idx="1315">
                  <c:v>0.1</c:v>
                </c:pt>
                <c:pt idx="1316">
                  <c:v>0.1</c:v>
                </c:pt>
                <c:pt idx="1317">
                  <c:v>0.1</c:v>
                </c:pt>
                <c:pt idx="1318">
                  <c:v>0.1</c:v>
                </c:pt>
                <c:pt idx="1319">
                  <c:v>0.1</c:v>
                </c:pt>
                <c:pt idx="1320">
                  <c:v>0.1</c:v>
                </c:pt>
                <c:pt idx="1321">
                  <c:v>0.1</c:v>
                </c:pt>
                <c:pt idx="1322">
                  <c:v>0.1</c:v>
                </c:pt>
                <c:pt idx="1323">
                  <c:v>0.1</c:v>
                </c:pt>
                <c:pt idx="1324">
                  <c:v>0.1</c:v>
                </c:pt>
                <c:pt idx="1325">
                  <c:v>0.1</c:v>
                </c:pt>
                <c:pt idx="1326">
                  <c:v>0.1</c:v>
                </c:pt>
                <c:pt idx="1327">
                  <c:v>0.1</c:v>
                </c:pt>
                <c:pt idx="1328">
                  <c:v>0.1</c:v>
                </c:pt>
                <c:pt idx="1329">
                  <c:v>0.1</c:v>
                </c:pt>
                <c:pt idx="1330">
                  <c:v>0.1</c:v>
                </c:pt>
                <c:pt idx="1331">
                  <c:v>0.1</c:v>
                </c:pt>
                <c:pt idx="1332">
                  <c:v>0.1</c:v>
                </c:pt>
                <c:pt idx="1333">
                  <c:v>0.1</c:v>
                </c:pt>
                <c:pt idx="1334">
                  <c:v>0.1</c:v>
                </c:pt>
                <c:pt idx="1335">
                  <c:v>0.1</c:v>
                </c:pt>
                <c:pt idx="1336">
                  <c:v>0.1</c:v>
                </c:pt>
                <c:pt idx="1337">
                  <c:v>0.1</c:v>
                </c:pt>
                <c:pt idx="1338">
                  <c:v>0.1</c:v>
                </c:pt>
                <c:pt idx="1339">
                  <c:v>0.1</c:v>
                </c:pt>
                <c:pt idx="1340">
                  <c:v>0.1</c:v>
                </c:pt>
                <c:pt idx="1341">
                  <c:v>0.1</c:v>
                </c:pt>
                <c:pt idx="1342">
                  <c:v>0.1</c:v>
                </c:pt>
                <c:pt idx="1343">
                  <c:v>0.1</c:v>
                </c:pt>
                <c:pt idx="1344">
                  <c:v>0.1</c:v>
                </c:pt>
                <c:pt idx="1345">
                  <c:v>0.1</c:v>
                </c:pt>
                <c:pt idx="1346">
                  <c:v>0.1</c:v>
                </c:pt>
                <c:pt idx="1347">
                  <c:v>0.1</c:v>
                </c:pt>
                <c:pt idx="1348">
                  <c:v>0.1</c:v>
                </c:pt>
                <c:pt idx="1349">
                  <c:v>0.1</c:v>
                </c:pt>
                <c:pt idx="1350">
                  <c:v>0.1</c:v>
                </c:pt>
                <c:pt idx="1351">
                  <c:v>0.1</c:v>
                </c:pt>
                <c:pt idx="1352">
                  <c:v>0.1</c:v>
                </c:pt>
                <c:pt idx="1353">
                  <c:v>0.1</c:v>
                </c:pt>
                <c:pt idx="1354">
                  <c:v>0.1</c:v>
                </c:pt>
                <c:pt idx="1355">
                  <c:v>0.1</c:v>
                </c:pt>
                <c:pt idx="1356">
                  <c:v>0.1</c:v>
                </c:pt>
                <c:pt idx="1357">
                  <c:v>0.1</c:v>
                </c:pt>
                <c:pt idx="1358">
                  <c:v>0.1</c:v>
                </c:pt>
                <c:pt idx="1359">
                  <c:v>0.1</c:v>
                </c:pt>
                <c:pt idx="1360">
                  <c:v>0.1</c:v>
                </c:pt>
                <c:pt idx="1361">
                  <c:v>0.1</c:v>
                </c:pt>
                <c:pt idx="1362">
                  <c:v>0.1</c:v>
                </c:pt>
                <c:pt idx="1363">
                  <c:v>0.1</c:v>
                </c:pt>
                <c:pt idx="1364">
                  <c:v>0.1</c:v>
                </c:pt>
                <c:pt idx="1365">
                  <c:v>0.1</c:v>
                </c:pt>
                <c:pt idx="1366">
                  <c:v>0.1</c:v>
                </c:pt>
                <c:pt idx="1367">
                  <c:v>0.1</c:v>
                </c:pt>
                <c:pt idx="1368">
                  <c:v>0.1</c:v>
                </c:pt>
                <c:pt idx="1369">
                  <c:v>0.1</c:v>
                </c:pt>
                <c:pt idx="1370">
                  <c:v>0.1</c:v>
                </c:pt>
                <c:pt idx="1371">
                  <c:v>0.1</c:v>
                </c:pt>
                <c:pt idx="1372">
                  <c:v>0.1</c:v>
                </c:pt>
                <c:pt idx="1373">
                  <c:v>0.1</c:v>
                </c:pt>
                <c:pt idx="1374">
                  <c:v>0.1</c:v>
                </c:pt>
                <c:pt idx="1375">
                  <c:v>0.1</c:v>
                </c:pt>
                <c:pt idx="1376">
                  <c:v>0.1</c:v>
                </c:pt>
                <c:pt idx="1377">
                  <c:v>0.1</c:v>
                </c:pt>
                <c:pt idx="1378">
                  <c:v>0.1</c:v>
                </c:pt>
                <c:pt idx="1379">
                  <c:v>0.1</c:v>
                </c:pt>
                <c:pt idx="1380">
                  <c:v>0.1</c:v>
                </c:pt>
                <c:pt idx="1381">
                  <c:v>0.1</c:v>
                </c:pt>
                <c:pt idx="1382">
                  <c:v>0.1</c:v>
                </c:pt>
                <c:pt idx="1383">
                  <c:v>0.1</c:v>
                </c:pt>
                <c:pt idx="1384">
                  <c:v>0.1</c:v>
                </c:pt>
                <c:pt idx="1385">
                  <c:v>0.1</c:v>
                </c:pt>
                <c:pt idx="1386">
                  <c:v>0.1</c:v>
                </c:pt>
                <c:pt idx="1387">
                  <c:v>0.1</c:v>
                </c:pt>
                <c:pt idx="1388">
                  <c:v>0.1</c:v>
                </c:pt>
                <c:pt idx="1389">
                  <c:v>0.1</c:v>
                </c:pt>
                <c:pt idx="1390">
                  <c:v>0.1</c:v>
                </c:pt>
                <c:pt idx="1391">
                  <c:v>0.1</c:v>
                </c:pt>
                <c:pt idx="1392">
                  <c:v>0.1</c:v>
                </c:pt>
                <c:pt idx="1393">
                  <c:v>0.1</c:v>
                </c:pt>
                <c:pt idx="1394">
                  <c:v>0.1</c:v>
                </c:pt>
                <c:pt idx="1395">
                  <c:v>0.1</c:v>
                </c:pt>
                <c:pt idx="1396">
                  <c:v>0.1</c:v>
                </c:pt>
                <c:pt idx="1397">
                  <c:v>0.1</c:v>
                </c:pt>
                <c:pt idx="1398">
                  <c:v>0.1</c:v>
                </c:pt>
                <c:pt idx="1399">
                  <c:v>0.1</c:v>
                </c:pt>
                <c:pt idx="1400">
                  <c:v>0.1</c:v>
                </c:pt>
                <c:pt idx="1401">
                  <c:v>0.1</c:v>
                </c:pt>
                <c:pt idx="1402">
                  <c:v>0.1</c:v>
                </c:pt>
                <c:pt idx="1403">
                  <c:v>0.1</c:v>
                </c:pt>
                <c:pt idx="1404">
                  <c:v>0.1</c:v>
                </c:pt>
                <c:pt idx="1405">
                  <c:v>0.1</c:v>
                </c:pt>
                <c:pt idx="1406">
                  <c:v>0.1</c:v>
                </c:pt>
                <c:pt idx="1407">
                  <c:v>0.1</c:v>
                </c:pt>
                <c:pt idx="1408">
                  <c:v>0.1</c:v>
                </c:pt>
                <c:pt idx="1409">
                  <c:v>0.1</c:v>
                </c:pt>
                <c:pt idx="1410">
                  <c:v>0.1</c:v>
                </c:pt>
                <c:pt idx="1411">
                  <c:v>0.1</c:v>
                </c:pt>
                <c:pt idx="1412">
                  <c:v>0.1</c:v>
                </c:pt>
                <c:pt idx="1413">
                  <c:v>0.1</c:v>
                </c:pt>
                <c:pt idx="1414">
                  <c:v>0.1</c:v>
                </c:pt>
                <c:pt idx="1415">
                  <c:v>0.1</c:v>
                </c:pt>
                <c:pt idx="1416">
                  <c:v>0.1</c:v>
                </c:pt>
                <c:pt idx="1417">
                  <c:v>0.1</c:v>
                </c:pt>
                <c:pt idx="1418">
                  <c:v>0.1</c:v>
                </c:pt>
                <c:pt idx="1419">
                  <c:v>0.1</c:v>
                </c:pt>
                <c:pt idx="1420">
                  <c:v>0.1</c:v>
                </c:pt>
                <c:pt idx="1421">
                  <c:v>0.1</c:v>
                </c:pt>
                <c:pt idx="1422">
                  <c:v>0.1</c:v>
                </c:pt>
                <c:pt idx="1423">
                  <c:v>0.1</c:v>
                </c:pt>
                <c:pt idx="1424">
                  <c:v>0.1</c:v>
                </c:pt>
                <c:pt idx="1425">
                  <c:v>0.1</c:v>
                </c:pt>
                <c:pt idx="1426">
                  <c:v>0.1</c:v>
                </c:pt>
                <c:pt idx="1427">
                  <c:v>0.1</c:v>
                </c:pt>
                <c:pt idx="1428">
                  <c:v>0.1</c:v>
                </c:pt>
                <c:pt idx="1429">
                  <c:v>0.1</c:v>
                </c:pt>
                <c:pt idx="1430">
                  <c:v>0.1</c:v>
                </c:pt>
                <c:pt idx="1431">
                  <c:v>0.1</c:v>
                </c:pt>
                <c:pt idx="1432">
                  <c:v>0.1</c:v>
                </c:pt>
                <c:pt idx="1433">
                  <c:v>0.1</c:v>
                </c:pt>
                <c:pt idx="1434">
                  <c:v>0.1</c:v>
                </c:pt>
                <c:pt idx="1435">
                  <c:v>0.1</c:v>
                </c:pt>
                <c:pt idx="1436">
                  <c:v>0.1</c:v>
                </c:pt>
                <c:pt idx="1437">
                  <c:v>0.1</c:v>
                </c:pt>
                <c:pt idx="1438">
                  <c:v>0.1</c:v>
                </c:pt>
                <c:pt idx="1439">
                  <c:v>0.1</c:v>
                </c:pt>
                <c:pt idx="1440">
                  <c:v>0.1</c:v>
                </c:pt>
                <c:pt idx="1441">
                  <c:v>0.1</c:v>
                </c:pt>
                <c:pt idx="1442">
                  <c:v>0.1</c:v>
                </c:pt>
                <c:pt idx="1443">
                  <c:v>0.1</c:v>
                </c:pt>
                <c:pt idx="1444">
                  <c:v>0.1</c:v>
                </c:pt>
                <c:pt idx="1445">
                  <c:v>0.1</c:v>
                </c:pt>
                <c:pt idx="1446">
                  <c:v>0.1</c:v>
                </c:pt>
                <c:pt idx="1447">
                  <c:v>0.1</c:v>
                </c:pt>
                <c:pt idx="1448">
                  <c:v>0.1</c:v>
                </c:pt>
                <c:pt idx="1449">
                  <c:v>0.1</c:v>
                </c:pt>
                <c:pt idx="1450">
                  <c:v>0.1</c:v>
                </c:pt>
                <c:pt idx="1451">
                  <c:v>0.1</c:v>
                </c:pt>
                <c:pt idx="1452">
                  <c:v>0.1</c:v>
                </c:pt>
                <c:pt idx="1453">
                  <c:v>0.1</c:v>
                </c:pt>
                <c:pt idx="1454">
                  <c:v>0.1</c:v>
                </c:pt>
                <c:pt idx="1455">
                  <c:v>0.1</c:v>
                </c:pt>
                <c:pt idx="1456">
                  <c:v>0.1</c:v>
                </c:pt>
                <c:pt idx="1457">
                  <c:v>0.1</c:v>
                </c:pt>
                <c:pt idx="1458">
                  <c:v>0.1</c:v>
                </c:pt>
                <c:pt idx="1459">
                  <c:v>0.1</c:v>
                </c:pt>
                <c:pt idx="1460">
                  <c:v>0.1</c:v>
                </c:pt>
                <c:pt idx="1461">
                  <c:v>0.1</c:v>
                </c:pt>
                <c:pt idx="1462">
                  <c:v>0.1</c:v>
                </c:pt>
                <c:pt idx="1463">
                  <c:v>0.1</c:v>
                </c:pt>
                <c:pt idx="1464">
                  <c:v>0.1</c:v>
                </c:pt>
                <c:pt idx="1465">
                  <c:v>0.1</c:v>
                </c:pt>
                <c:pt idx="1466">
                  <c:v>0.1</c:v>
                </c:pt>
                <c:pt idx="1467">
                  <c:v>0.1</c:v>
                </c:pt>
                <c:pt idx="1468">
                  <c:v>0.1</c:v>
                </c:pt>
                <c:pt idx="1469">
                  <c:v>0.1</c:v>
                </c:pt>
                <c:pt idx="1470">
                  <c:v>0.1</c:v>
                </c:pt>
                <c:pt idx="1471">
                  <c:v>0.1</c:v>
                </c:pt>
                <c:pt idx="1472">
                  <c:v>0.1</c:v>
                </c:pt>
                <c:pt idx="1473">
                  <c:v>0.1</c:v>
                </c:pt>
                <c:pt idx="1474">
                  <c:v>0.1</c:v>
                </c:pt>
                <c:pt idx="1475">
                  <c:v>0.1</c:v>
                </c:pt>
                <c:pt idx="1476">
                  <c:v>0.1</c:v>
                </c:pt>
                <c:pt idx="1477">
                  <c:v>0.1</c:v>
                </c:pt>
                <c:pt idx="1478">
                  <c:v>0.1</c:v>
                </c:pt>
                <c:pt idx="1479">
                  <c:v>0.1</c:v>
                </c:pt>
                <c:pt idx="1480">
                  <c:v>0.1</c:v>
                </c:pt>
                <c:pt idx="1481">
                  <c:v>0.1</c:v>
                </c:pt>
                <c:pt idx="1482">
                  <c:v>0.1</c:v>
                </c:pt>
                <c:pt idx="1483">
                  <c:v>0.1</c:v>
                </c:pt>
                <c:pt idx="1484">
                  <c:v>0.1</c:v>
                </c:pt>
                <c:pt idx="1485">
                  <c:v>0.1</c:v>
                </c:pt>
                <c:pt idx="1486">
                  <c:v>0.1</c:v>
                </c:pt>
                <c:pt idx="1487">
                  <c:v>0.1</c:v>
                </c:pt>
                <c:pt idx="1488">
                  <c:v>0.1</c:v>
                </c:pt>
                <c:pt idx="1489">
                  <c:v>0.1</c:v>
                </c:pt>
                <c:pt idx="1490">
                  <c:v>0.1</c:v>
                </c:pt>
                <c:pt idx="1491">
                  <c:v>0.1</c:v>
                </c:pt>
                <c:pt idx="1492">
                  <c:v>0.1</c:v>
                </c:pt>
                <c:pt idx="1493">
                  <c:v>0.1</c:v>
                </c:pt>
                <c:pt idx="1494">
                  <c:v>0.1</c:v>
                </c:pt>
                <c:pt idx="1495">
                  <c:v>0.1</c:v>
                </c:pt>
                <c:pt idx="1496">
                  <c:v>0.1</c:v>
                </c:pt>
                <c:pt idx="1497">
                  <c:v>0.1</c:v>
                </c:pt>
                <c:pt idx="1498">
                  <c:v>0.1</c:v>
                </c:pt>
                <c:pt idx="1499">
                  <c:v>0.1</c:v>
                </c:pt>
                <c:pt idx="1500">
                  <c:v>0.1</c:v>
                </c:pt>
                <c:pt idx="1501">
                  <c:v>0.1</c:v>
                </c:pt>
                <c:pt idx="1502">
                  <c:v>0.1</c:v>
                </c:pt>
                <c:pt idx="1503">
                  <c:v>0.1</c:v>
                </c:pt>
                <c:pt idx="1504">
                  <c:v>0.1</c:v>
                </c:pt>
                <c:pt idx="1505">
                  <c:v>0.1</c:v>
                </c:pt>
                <c:pt idx="1506">
                  <c:v>0.1</c:v>
                </c:pt>
                <c:pt idx="1507">
                  <c:v>0.1</c:v>
                </c:pt>
                <c:pt idx="1508">
                  <c:v>0.1</c:v>
                </c:pt>
                <c:pt idx="1509">
                  <c:v>0.1</c:v>
                </c:pt>
                <c:pt idx="1510">
                  <c:v>0.1</c:v>
                </c:pt>
                <c:pt idx="1511">
                  <c:v>0.1</c:v>
                </c:pt>
                <c:pt idx="1512">
                  <c:v>0.1</c:v>
                </c:pt>
                <c:pt idx="1513">
                  <c:v>0.1</c:v>
                </c:pt>
                <c:pt idx="1514">
                  <c:v>0.1</c:v>
                </c:pt>
                <c:pt idx="1515">
                  <c:v>0.1</c:v>
                </c:pt>
                <c:pt idx="1516">
                  <c:v>0.1</c:v>
                </c:pt>
                <c:pt idx="1517">
                  <c:v>0.1</c:v>
                </c:pt>
                <c:pt idx="1518">
                  <c:v>0.1</c:v>
                </c:pt>
                <c:pt idx="1519">
                  <c:v>0.1</c:v>
                </c:pt>
                <c:pt idx="1520">
                  <c:v>0.1</c:v>
                </c:pt>
                <c:pt idx="1521">
                  <c:v>0.1</c:v>
                </c:pt>
                <c:pt idx="1522">
                  <c:v>0.1</c:v>
                </c:pt>
                <c:pt idx="1523">
                  <c:v>0.1</c:v>
                </c:pt>
                <c:pt idx="1524">
                  <c:v>0.1</c:v>
                </c:pt>
                <c:pt idx="1525">
                  <c:v>0.1</c:v>
                </c:pt>
                <c:pt idx="1526">
                  <c:v>0.1</c:v>
                </c:pt>
                <c:pt idx="1527">
                  <c:v>0.1</c:v>
                </c:pt>
                <c:pt idx="1528">
                  <c:v>0.1</c:v>
                </c:pt>
                <c:pt idx="1529">
                  <c:v>0.1</c:v>
                </c:pt>
                <c:pt idx="1530">
                  <c:v>0.1</c:v>
                </c:pt>
                <c:pt idx="1531">
                  <c:v>0.1</c:v>
                </c:pt>
                <c:pt idx="1532">
                  <c:v>0.1</c:v>
                </c:pt>
                <c:pt idx="1533">
                  <c:v>0.1</c:v>
                </c:pt>
                <c:pt idx="1534">
                  <c:v>0.1</c:v>
                </c:pt>
                <c:pt idx="1535">
                  <c:v>0.1</c:v>
                </c:pt>
                <c:pt idx="1536">
                  <c:v>0.1</c:v>
                </c:pt>
                <c:pt idx="1537">
                  <c:v>0.1</c:v>
                </c:pt>
                <c:pt idx="1538">
                  <c:v>0.1</c:v>
                </c:pt>
                <c:pt idx="1539">
                  <c:v>0.1</c:v>
                </c:pt>
                <c:pt idx="1540">
                  <c:v>0.1</c:v>
                </c:pt>
                <c:pt idx="1541">
                  <c:v>0.1</c:v>
                </c:pt>
                <c:pt idx="1542">
                  <c:v>0.1</c:v>
                </c:pt>
                <c:pt idx="1543">
                  <c:v>0.1</c:v>
                </c:pt>
                <c:pt idx="1544">
                  <c:v>0.1</c:v>
                </c:pt>
                <c:pt idx="1545">
                  <c:v>0.1</c:v>
                </c:pt>
                <c:pt idx="1546">
                  <c:v>0.1</c:v>
                </c:pt>
                <c:pt idx="1547">
                  <c:v>0.1</c:v>
                </c:pt>
                <c:pt idx="1548">
                  <c:v>0.1</c:v>
                </c:pt>
                <c:pt idx="1549">
                  <c:v>0.1</c:v>
                </c:pt>
                <c:pt idx="1550">
                  <c:v>0.1</c:v>
                </c:pt>
                <c:pt idx="1551">
                  <c:v>0.1</c:v>
                </c:pt>
                <c:pt idx="1552">
                  <c:v>0.1</c:v>
                </c:pt>
                <c:pt idx="1553">
                  <c:v>0.1</c:v>
                </c:pt>
                <c:pt idx="1554">
                  <c:v>0.1</c:v>
                </c:pt>
                <c:pt idx="1555">
                  <c:v>0.1</c:v>
                </c:pt>
                <c:pt idx="1556">
                  <c:v>0.1</c:v>
                </c:pt>
                <c:pt idx="1557">
                  <c:v>0.1</c:v>
                </c:pt>
                <c:pt idx="1558">
                  <c:v>0.1</c:v>
                </c:pt>
                <c:pt idx="1559">
                  <c:v>0.1</c:v>
                </c:pt>
                <c:pt idx="1560">
                  <c:v>0.1</c:v>
                </c:pt>
                <c:pt idx="1561">
                  <c:v>0.1</c:v>
                </c:pt>
                <c:pt idx="1562">
                  <c:v>0.1</c:v>
                </c:pt>
                <c:pt idx="1563">
                  <c:v>0.1</c:v>
                </c:pt>
                <c:pt idx="1564">
                  <c:v>0.1</c:v>
                </c:pt>
                <c:pt idx="1565">
                  <c:v>0.1</c:v>
                </c:pt>
                <c:pt idx="1566">
                  <c:v>0.1</c:v>
                </c:pt>
                <c:pt idx="1567">
                  <c:v>0.1</c:v>
                </c:pt>
                <c:pt idx="1568">
                  <c:v>0.1</c:v>
                </c:pt>
                <c:pt idx="1569">
                  <c:v>0.1</c:v>
                </c:pt>
                <c:pt idx="1570">
                  <c:v>0.1</c:v>
                </c:pt>
                <c:pt idx="1571">
                  <c:v>0.1</c:v>
                </c:pt>
                <c:pt idx="1572">
                  <c:v>0.1</c:v>
                </c:pt>
                <c:pt idx="1573">
                  <c:v>0.1</c:v>
                </c:pt>
                <c:pt idx="1574">
                  <c:v>0.1</c:v>
                </c:pt>
                <c:pt idx="1575">
                  <c:v>0.1</c:v>
                </c:pt>
                <c:pt idx="1576">
                  <c:v>0.1</c:v>
                </c:pt>
                <c:pt idx="1577">
                  <c:v>0.1</c:v>
                </c:pt>
                <c:pt idx="1578">
                  <c:v>0.1</c:v>
                </c:pt>
                <c:pt idx="1579">
                  <c:v>0.1</c:v>
                </c:pt>
                <c:pt idx="1580">
                  <c:v>0.1</c:v>
                </c:pt>
                <c:pt idx="1581">
                  <c:v>0.1</c:v>
                </c:pt>
                <c:pt idx="1582">
                  <c:v>0.1</c:v>
                </c:pt>
                <c:pt idx="1583">
                  <c:v>0.1</c:v>
                </c:pt>
                <c:pt idx="1584">
                  <c:v>0.1</c:v>
                </c:pt>
                <c:pt idx="1585">
                  <c:v>0.1</c:v>
                </c:pt>
                <c:pt idx="1586">
                  <c:v>0.1</c:v>
                </c:pt>
                <c:pt idx="1587">
                  <c:v>0.1</c:v>
                </c:pt>
                <c:pt idx="1588">
                  <c:v>0.1</c:v>
                </c:pt>
                <c:pt idx="1589">
                  <c:v>0.1</c:v>
                </c:pt>
                <c:pt idx="1590">
                  <c:v>0.1</c:v>
                </c:pt>
                <c:pt idx="1591">
                  <c:v>0.1</c:v>
                </c:pt>
                <c:pt idx="1592">
                  <c:v>0.1</c:v>
                </c:pt>
                <c:pt idx="1593">
                  <c:v>0.1</c:v>
                </c:pt>
                <c:pt idx="1594">
                  <c:v>0.1</c:v>
                </c:pt>
                <c:pt idx="1595">
                  <c:v>0.1</c:v>
                </c:pt>
                <c:pt idx="1596">
                  <c:v>0.1</c:v>
                </c:pt>
                <c:pt idx="1597">
                  <c:v>0.1</c:v>
                </c:pt>
                <c:pt idx="1598">
                  <c:v>0.1</c:v>
                </c:pt>
                <c:pt idx="1599">
                  <c:v>0.1</c:v>
                </c:pt>
                <c:pt idx="1600">
                  <c:v>0.1</c:v>
                </c:pt>
                <c:pt idx="1601">
                  <c:v>0.1</c:v>
                </c:pt>
                <c:pt idx="1602">
                  <c:v>0.1</c:v>
                </c:pt>
                <c:pt idx="1603">
                  <c:v>0.1</c:v>
                </c:pt>
                <c:pt idx="1604">
                  <c:v>0.1</c:v>
                </c:pt>
                <c:pt idx="1605">
                  <c:v>0.1</c:v>
                </c:pt>
                <c:pt idx="1606">
                  <c:v>0.1</c:v>
                </c:pt>
                <c:pt idx="1607">
                  <c:v>0.1</c:v>
                </c:pt>
                <c:pt idx="1608">
                  <c:v>0.1</c:v>
                </c:pt>
                <c:pt idx="1609">
                  <c:v>0.1</c:v>
                </c:pt>
                <c:pt idx="1610">
                  <c:v>0.1</c:v>
                </c:pt>
                <c:pt idx="1611">
                  <c:v>0.1</c:v>
                </c:pt>
                <c:pt idx="1612">
                  <c:v>0.1</c:v>
                </c:pt>
                <c:pt idx="1613">
                  <c:v>0.1</c:v>
                </c:pt>
                <c:pt idx="1614">
                  <c:v>0.1</c:v>
                </c:pt>
                <c:pt idx="1615">
                  <c:v>0.1</c:v>
                </c:pt>
                <c:pt idx="1616">
                  <c:v>0.1</c:v>
                </c:pt>
                <c:pt idx="1617">
                  <c:v>0.1</c:v>
                </c:pt>
                <c:pt idx="1618">
                  <c:v>0.1</c:v>
                </c:pt>
                <c:pt idx="1619">
                  <c:v>0.1</c:v>
                </c:pt>
                <c:pt idx="1620">
                  <c:v>0.1</c:v>
                </c:pt>
                <c:pt idx="1621">
                  <c:v>0.1</c:v>
                </c:pt>
                <c:pt idx="1622">
                  <c:v>0.1</c:v>
                </c:pt>
                <c:pt idx="1623">
                  <c:v>0.1</c:v>
                </c:pt>
                <c:pt idx="1624">
                  <c:v>0.1</c:v>
                </c:pt>
                <c:pt idx="1625">
                  <c:v>0.1</c:v>
                </c:pt>
                <c:pt idx="1626">
                  <c:v>0.1</c:v>
                </c:pt>
                <c:pt idx="1627">
                  <c:v>0.1</c:v>
                </c:pt>
                <c:pt idx="1628">
                  <c:v>0.1</c:v>
                </c:pt>
                <c:pt idx="1629">
                  <c:v>0.1</c:v>
                </c:pt>
                <c:pt idx="1630">
                  <c:v>0.1</c:v>
                </c:pt>
                <c:pt idx="1631">
                  <c:v>0.1</c:v>
                </c:pt>
                <c:pt idx="1632">
                  <c:v>0.1</c:v>
                </c:pt>
                <c:pt idx="1633">
                  <c:v>0.1</c:v>
                </c:pt>
                <c:pt idx="1634">
                  <c:v>0.1</c:v>
                </c:pt>
                <c:pt idx="1635">
                  <c:v>0.1</c:v>
                </c:pt>
                <c:pt idx="1636">
                  <c:v>0.1</c:v>
                </c:pt>
                <c:pt idx="1637">
                  <c:v>0.1</c:v>
                </c:pt>
                <c:pt idx="1638">
                  <c:v>0.1</c:v>
                </c:pt>
                <c:pt idx="1639">
                  <c:v>0.1</c:v>
                </c:pt>
                <c:pt idx="1640">
                  <c:v>0.1</c:v>
                </c:pt>
                <c:pt idx="1641">
                  <c:v>0.1</c:v>
                </c:pt>
                <c:pt idx="1642">
                  <c:v>0.1</c:v>
                </c:pt>
                <c:pt idx="1643">
                  <c:v>0.1</c:v>
                </c:pt>
                <c:pt idx="1644">
                  <c:v>0.1</c:v>
                </c:pt>
                <c:pt idx="1645">
                  <c:v>0.1</c:v>
                </c:pt>
                <c:pt idx="1646">
                  <c:v>0.1</c:v>
                </c:pt>
                <c:pt idx="1647">
                  <c:v>0.1</c:v>
                </c:pt>
                <c:pt idx="1648">
                  <c:v>0.1</c:v>
                </c:pt>
                <c:pt idx="1649">
                  <c:v>0.1</c:v>
                </c:pt>
                <c:pt idx="1650">
                  <c:v>0.1</c:v>
                </c:pt>
                <c:pt idx="1651">
                  <c:v>0.1</c:v>
                </c:pt>
                <c:pt idx="1652">
                  <c:v>0.1</c:v>
                </c:pt>
                <c:pt idx="1653">
                  <c:v>0.1</c:v>
                </c:pt>
                <c:pt idx="1654">
                  <c:v>0.1</c:v>
                </c:pt>
                <c:pt idx="1655">
                  <c:v>0.1</c:v>
                </c:pt>
                <c:pt idx="1656">
                  <c:v>0.1</c:v>
                </c:pt>
                <c:pt idx="1657">
                  <c:v>0.1</c:v>
                </c:pt>
                <c:pt idx="1658">
                  <c:v>0.1</c:v>
                </c:pt>
                <c:pt idx="1659">
                  <c:v>0.1</c:v>
                </c:pt>
                <c:pt idx="1660">
                  <c:v>0.1</c:v>
                </c:pt>
                <c:pt idx="1661">
                  <c:v>0.1</c:v>
                </c:pt>
                <c:pt idx="1662">
                  <c:v>0.1</c:v>
                </c:pt>
                <c:pt idx="1663">
                  <c:v>0.1</c:v>
                </c:pt>
                <c:pt idx="1664">
                  <c:v>0.1</c:v>
                </c:pt>
                <c:pt idx="1665">
                  <c:v>0.1</c:v>
                </c:pt>
                <c:pt idx="1666">
                  <c:v>0.1</c:v>
                </c:pt>
                <c:pt idx="1667">
                  <c:v>0.1</c:v>
                </c:pt>
                <c:pt idx="1668">
                  <c:v>0.1</c:v>
                </c:pt>
                <c:pt idx="1669">
                  <c:v>0.1</c:v>
                </c:pt>
                <c:pt idx="1670">
                  <c:v>0.1</c:v>
                </c:pt>
                <c:pt idx="1671">
                  <c:v>0.1</c:v>
                </c:pt>
                <c:pt idx="1672">
                  <c:v>0.1</c:v>
                </c:pt>
                <c:pt idx="1673">
                  <c:v>0.1</c:v>
                </c:pt>
                <c:pt idx="1674">
                  <c:v>0.1</c:v>
                </c:pt>
                <c:pt idx="1675">
                  <c:v>0.1</c:v>
                </c:pt>
                <c:pt idx="1676">
                  <c:v>0.1</c:v>
                </c:pt>
                <c:pt idx="1677">
                  <c:v>0.1</c:v>
                </c:pt>
                <c:pt idx="1678">
                  <c:v>0.1</c:v>
                </c:pt>
                <c:pt idx="1679">
                  <c:v>0.1</c:v>
                </c:pt>
                <c:pt idx="1680">
                  <c:v>0.1</c:v>
                </c:pt>
                <c:pt idx="1681">
                  <c:v>0.1</c:v>
                </c:pt>
                <c:pt idx="1682">
                  <c:v>0.1</c:v>
                </c:pt>
                <c:pt idx="1683">
                  <c:v>0.1</c:v>
                </c:pt>
                <c:pt idx="1684">
                  <c:v>0.1</c:v>
                </c:pt>
                <c:pt idx="1685">
                  <c:v>0.1</c:v>
                </c:pt>
                <c:pt idx="1686">
                  <c:v>0.1</c:v>
                </c:pt>
                <c:pt idx="1687">
                  <c:v>0.1</c:v>
                </c:pt>
                <c:pt idx="1688">
                  <c:v>0.1</c:v>
                </c:pt>
                <c:pt idx="1689">
                  <c:v>0.1</c:v>
                </c:pt>
                <c:pt idx="1690">
                  <c:v>0.1</c:v>
                </c:pt>
                <c:pt idx="1691">
                  <c:v>0.1</c:v>
                </c:pt>
                <c:pt idx="1692">
                  <c:v>0.1</c:v>
                </c:pt>
                <c:pt idx="1693">
                  <c:v>0.1</c:v>
                </c:pt>
                <c:pt idx="1694">
                  <c:v>0.1</c:v>
                </c:pt>
                <c:pt idx="1695">
                  <c:v>0.1</c:v>
                </c:pt>
                <c:pt idx="1696">
                  <c:v>0.1</c:v>
                </c:pt>
                <c:pt idx="1697">
                  <c:v>0.1</c:v>
                </c:pt>
                <c:pt idx="1698">
                  <c:v>0.1</c:v>
                </c:pt>
                <c:pt idx="1699">
                  <c:v>0.1</c:v>
                </c:pt>
                <c:pt idx="1700">
                  <c:v>0.1</c:v>
                </c:pt>
                <c:pt idx="1701">
                  <c:v>0.1</c:v>
                </c:pt>
                <c:pt idx="1702">
                  <c:v>0.1</c:v>
                </c:pt>
                <c:pt idx="1703">
                  <c:v>0.1</c:v>
                </c:pt>
                <c:pt idx="1704">
                  <c:v>0.1</c:v>
                </c:pt>
                <c:pt idx="1705">
                  <c:v>0.1</c:v>
                </c:pt>
                <c:pt idx="1706">
                  <c:v>0.1</c:v>
                </c:pt>
                <c:pt idx="1707">
                  <c:v>0.1</c:v>
                </c:pt>
                <c:pt idx="1708">
                  <c:v>0.1</c:v>
                </c:pt>
                <c:pt idx="1709">
                  <c:v>0.1</c:v>
                </c:pt>
                <c:pt idx="1710">
                  <c:v>0.1</c:v>
                </c:pt>
                <c:pt idx="1711">
                  <c:v>0.1</c:v>
                </c:pt>
                <c:pt idx="1712">
                  <c:v>0.1</c:v>
                </c:pt>
                <c:pt idx="1713">
                  <c:v>0.1</c:v>
                </c:pt>
                <c:pt idx="1714">
                  <c:v>0.1</c:v>
                </c:pt>
                <c:pt idx="1715">
                  <c:v>0.1</c:v>
                </c:pt>
                <c:pt idx="1716">
                  <c:v>0.1</c:v>
                </c:pt>
                <c:pt idx="1717">
                  <c:v>0.1</c:v>
                </c:pt>
                <c:pt idx="1718">
                  <c:v>0.1</c:v>
                </c:pt>
                <c:pt idx="1719">
                  <c:v>0.1</c:v>
                </c:pt>
                <c:pt idx="1720">
                  <c:v>0.1</c:v>
                </c:pt>
                <c:pt idx="1721">
                  <c:v>0.1</c:v>
                </c:pt>
                <c:pt idx="1722">
                  <c:v>0.1</c:v>
                </c:pt>
                <c:pt idx="1723">
                  <c:v>0.1</c:v>
                </c:pt>
                <c:pt idx="1724">
                  <c:v>0.1</c:v>
                </c:pt>
                <c:pt idx="1725">
                  <c:v>0.1</c:v>
                </c:pt>
                <c:pt idx="1726">
                  <c:v>0.1</c:v>
                </c:pt>
                <c:pt idx="1727">
                  <c:v>0.1</c:v>
                </c:pt>
                <c:pt idx="1728">
                  <c:v>0.1</c:v>
                </c:pt>
                <c:pt idx="1729">
                  <c:v>0.1</c:v>
                </c:pt>
                <c:pt idx="1730">
                  <c:v>0.1</c:v>
                </c:pt>
                <c:pt idx="1731">
                  <c:v>0.1</c:v>
                </c:pt>
                <c:pt idx="1732">
                  <c:v>0.1</c:v>
                </c:pt>
                <c:pt idx="1733">
                  <c:v>0.1</c:v>
                </c:pt>
                <c:pt idx="1734">
                  <c:v>0.1</c:v>
                </c:pt>
                <c:pt idx="1735">
                  <c:v>0.1</c:v>
                </c:pt>
                <c:pt idx="1736">
                  <c:v>0.1</c:v>
                </c:pt>
                <c:pt idx="1737">
                  <c:v>0.1</c:v>
                </c:pt>
                <c:pt idx="1738">
                  <c:v>0.1</c:v>
                </c:pt>
                <c:pt idx="1739">
                  <c:v>0.1</c:v>
                </c:pt>
                <c:pt idx="1740">
                  <c:v>0.1</c:v>
                </c:pt>
                <c:pt idx="1741">
                  <c:v>0.1</c:v>
                </c:pt>
                <c:pt idx="1742">
                  <c:v>0.1</c:v>
                </c:pt>
                <c:pt idx="1743">
                  <c:v>0.1</c:v>
                </c:pt>
                <c:pt idx="1744">
                  <c:v>0.1</c:v>
                </c:pt>
                <c:pt idx="1745">
                  <c:v>0.1</c:v>
                </c:pt>
                <c:pt idx="1746">
                  <c:v>0.1</c:v>
                </c:pt>
                <c:pt idx="1747">
                  <c:v>0.1</c:v>
                </c:pt>
                <c:pt idx="1748">
                  <c:v>0.1</c:v>
                </c:pt>
                <c:pt idx="1749">
                  <c:v>0.1</c:v>
                </c:pt>
                <c:pt idx="1750">
                  <c:v>0.1</c:v>
                </c:pt>
                <c:pt idx="1751">
                  <c:v>0.1</c:v>
                </c:pt>
                <c:pt idx="1752">
                  <c:v>0.1</c:v>
                </c:pt>
                <c:pt idx="1753">
                  <c:v>0.1</c:v>
                </c:pt>
                <c:pt idx="1754">
                  <c:v>0.1</c:v>
                </c:pt>
                <c:pt idx="1755">
                  <c:v>0.1</c:v>
                </c:pt>
                <c:pt idx="1756">
                  <c:v>0.1</c:v>
                </c:pt>
                <c:pt idx="1757">
                  <c:v>0.1</c:v>
                </c:pt>
                <c:pt idx="1758">
                  <c:v>0.1</c:v>
                </c:pt>
                <c:pt idx="1759">
                  <c:v>0.1</c:v>
                </c:pt>
                <c:pt idx="1760">
                  <c:v>0.1</c:v>
                </c:pt>
                <c:pt idx="1761">
                  <c:v>0.1</c:v>
                </c:pt>
                <c:pt idx="1762">
                  <c:v>0.1</c:v>
                </c:pt>
                <c:pt idx="1763">
                  <c:v>0.1</c:v>
                </c:pt>
                <c:pt idx="1764">
                  <c:v>0.1</c:v>
                </c:pt>
                <c:pt idx="1765">
                  <c:v>0.1</c:v>
                </c:pt>
                <c:pt idx="1766">
                  <c:v>0.1</c:v>
                </c:pt>
                <c:pt idx="1767">
                  <c:v>0.1</c:v>
                </c:pt>
                <c:pt idx="1768">
                  <c:v>0.1</c:v>
                </c:pt>
                <c:pt idx="1769">
                  <c:v>0.1</c:v>
                </c:pt>
                <c:pt idx="1770">
                  <c:v>0.1</c:v>
                </c:pt>
                <c:pt idx="1771">
                  <c:v>0.1</c:v>
                </c:pt>
                <c:pt idx="1772">
                  <c:v>0.1</c:v>
                </c:pt>
                <c:pt idx="1773">
                  <c:v>0.1</c:v>
                </c:pt>
                <c:pt idx="1774">
                  <c:v>0.1</c:v>
                </c:pt>
                <c:pt idx="1775">
                  <c:v>0.1</c:v>
                </c:pt>
                <c:pt idx="1776">
                  <c:v>0.1</c:v>
                </c:pt>
                <c:pt idx="1777">
                  <c:v>0.1</c:v>
                </c:pt>
                <c:pt idx="1778">
                  <c:v>0.1</c:v>
                </c:pt>
                <c:pt idx="1779">
                  <c:v>0.1</c:v>
                </c:pt>
                <c:pt idx="1780">
                  <c:v>0.1</c:v>
                </c:pt>
                <c:pt idx="1781">
                  <c:v>0.1</c:v>
                </c:pt>
                <c:pt idx="1782">
                  <c:v>0.1</c:v>
                </c:pt>
                <c:pt idx="1783">
                  <c:v>0.1</c:v>
                </c:pt>
                <c:pt idx="1784">
                  <c:v>0.1</c:v>
                </c:pt>
                <c:pt idx="1785">
                  <c:v>0.1</c:v>
                </c:pt>
                <c:pt idx="1786">
                  <c:v>0.1</c:v>
                </c:pt>
                <c:pt idx="1787">
                  <c:v>0.1</c:v>
                </c:pt>
                <c:pt idx="1788">
                  <c:v>0.1</c:v>
                </c:pt>
                <c:pt idx="1789">
                  <c:v>0.1</c:v>
                </c:pt>
                <c:pt idx="1790">
                  <c:v>0.1</c:v>
                </c:pt>
                <c:pt idx="1791">
                  <c:v>0.1</c:v>
                </c:pt>
                <c:pt idx="1792">
                  <c:v>0.1</c:v>
                </c:pt>
                <c:pt idx="1793">
                  <c:v>0.1</c:v>
                </c:pt>
                <c:pt idx="1794">
                  <c:v>0.1</c:v>
                </c:pt>
                <c:pt idx="1795">
                  <c:v>0.1</c:v>
                </c:pt>
                <c:pt idx="1796">
                  <c:v>0.1</c:v>
                </c:pt>
                <c:pt idx="1797">
                  <c:v>0.1</c:v>
                </c:pt>
                <c:pt idx="1798">
                  <c:v>0.1</c:v>
                </c:pt>
                <c:pt idx="1799">
                  <c:v>0.1</c:v>
                </c:pt>
                <c:pt idx="1800">
                  <c:v>0.1</c:v>
                </c:pt>
                <c:pt idx="1801">
                  <c:v>0.1</c:v>
                </c:pt>
                <c:pt idx="1802">
                  <c:v>0.1</c:v>
                </c:pt>
                <c:pt idx="1803">
                  <c:v>0.1</c:v>
                </c:pt>
                <c:pt idx="1804">
                  <c:v>0.1</c:v>
                </c:pt>
                <c:pt idx="1805">
                  <c:v>0.1</c:v>
                </c:pt>
                <c:pt idx="1806">
                  <c:v>0.1</c:v>
                </c:pt>
                <c:pt idx="1807">
                  <c:v>0.1</c:v>
                </c:pt>
                <c:pt idx="1808">
                  <c:v>0.1</c:v>
                </c:pt>
                <c:pt idx="1809">
                  <c:v>0.1</c:v>
                </c:pt>
                <c:pt idx="1810">
                  <c:v>0.1</c:v>
                </c:pt>
                <c:pt idx="1811">
                  <c:v>0.1</c:v>
                </c:pt>
                <c:pt idx="1812">
                  <c:v>0.1</c:v>
                </c:pt>
                <c:pt idx="1813">
                  <c:v>0.1</c:v>
                </c:pt>
                <c:pt idx="1814">
                  <c:v>0.1</c:v>
                </c:pt>
                <c:pt idx="1815">
                  <c:v>0.1</c:v>
                </c:pt>
                <c:pt idx="1816">
                  <c:v>0.1</c:v>
                </c:pt>
                <c:pt idx="1817">
                  <c:v>0.1</c:v>
                </c:pt>
                <c:pt idx="1818">
                  <c:v>0.1</c:v>
                </c:pt>
                <c:pt idx="1819">
                  <c:v>0.1</c:v>
                </c:pt>
                <c:pt idx="1820">
                  <c:v>0.1</c:v>
                </c:pt>
                <c:pt idx="1821">
                  <c:v>0.1</c:v>
                </c:pt>
                <c:pt idx="1822">
                  <c:v>0.1</c:v>
                </c:pt>
                <c:pt idx="1823">
                  <c:v>0.1</c:v>
                </c:pt>
                <c:pt idx="1824">
                  <c:v>0.1</c:v>
                </c:pt>
                <c:pt idx="1825">
                  <c:v>0.1</c:v>
                </c:pt>
                <c:pt idx="1826">
                  <c:v>0.1</c:v>
                </c:pt>
                <c:pt idx="1827">
                  <c:v>0.1</c:v>
                </c:pt>
                <c:pt idx="1828">
                  <c:v>0.1</c:v>
                </c:pt>
                <c:pt idx="1829">
                  <c:v>0.1</c:v>
                </c:pt>
                <c:pt idx="1830">
                  <c:v>0.1</c:v>
                </c:pt>
                <c:pt idx="1831">
                  <c:v>0.1</c:v>
                </c:pt>
                <c:pt idx="1832">
                  <c:v>0.1</c:v>
                </c:pt>
                <c:pt idx="1833">
                  <c:v>0.1</c:v>
                </c:pt>
                <c:pt idx="1834">
                  <c:v>0.1</c:v>
                </c:pt>
                <c:pt idx="1835">
                  <c:v>0.1</c:v>
                </c:pt>
                <c:pt idx="1836">
                  <c:v>0.1</c:v>
                </c:pt>
                <c:pt idx="1837">
                  <c:v>0.1</c:v>
                </c:pt>
                <c:pt idx="1838">
                  <c:v>0.1</c:v>
                </c:pt>
                <c:pt idx="1839">
                  <c:v>0.1</c:v>
                </c:pt>
                <c:pt idx="1840">
                  <c:v>0.1</c:v>
                </c:pt>
                <c:pt idx="1841">
                  <c:v>0.1</c:v>
                </c:pt>
                <c:pt idx="1842">
                  <c:v>0.1</c:v>
                </c:pt>
                <c:pt idx="1843">
                  <c:v>0.1</c:v>
                </c:pt>
                <c:pt idx="1844">
                  <c:v>0.1</c:v>
                </c:pt>
                <c:pt idx="1845">
                  <c:v>0.1</c:v>
                </c:pt>
                <c:pt idx="1846">
                  <c:v>0.1</c:v>
                </c:pt>
                <c:pt idx="1847">
                  <c:v>0.1</c:v>
                </c:pt>
                <c:pt idx="1848">
                  <c:v>0.1</c:v>
                </c:pt>
                <c:pt idx="1849">
                  <c:v>0.1</c:v>
                </c:pt>
                <c:pt idx="1850">
                  <c:v>0.1</c:v>
                </c:pt>
                <c:pt idx="1851">
                  <c:v>0.1</c:v>
                </c:pt>
                <c:pt idx="1852">
                  <c:v>0.1</c:v>
                </c:pt>
                <c:pt idx="1853">
                  <c:v>0.1</c:v>
                </c:pt>
                <c:pt idx="1854">
                  <c:v>0.1</c:v>
                </c:pt>
                <c:pt idx="1855">
                  <c:v>0.1</c:v>
                </c:pt>
                <c:pt idx="1856">
                  <c:v>0.1</c:v>
                </c:pt>
                <c:pt idx="1857">
                  <c:v>0.1</c:v>
                </c:pt>
                <c:pt idx="1858">
                  <c:v>0.1</c:v>
                </c:pt>
                <c:pt idx="1859">
                  <c:v>0.1</c:v>
                </c:pt>
                <c:pt idx="1860">
                  <c:v>0.1</c:v>
                </c:pt>
                <c:pt idx="1861">
                  <c:v>0.1</c:v>
                </c:pt>
                <c:pt idx="1862">
                  <c:v>0.1</c:v>
                </c:pt>
                <c:pt idx="1863">
                  <c:v>0.1</c:v>
                </c:pt>
                <c:pt idx="1864">
                  <c:v>0.1</c:v>
                </c:pt>
                <c:pt idx="1865">
                  <c:v>0.1</c:v>
                </c:pt>
                <c:pt idx="1866">
                  <c:v>0.1</c:v>
                </c:pt>
                <c:pt idx="1867">
                  <c:v>0.1</c:v>
                </c:pt>
                <c:pt idx="1868">
                  <c:v>0.1</c:v>
                </c:pt>
                <c:pt idx="1869">
                  <c:v>0.1</c:v>
                </c:pt>
                <c:pt idx="1870">
                  <c:v>0.1</c:v>
                </c:pt>
                <c:pt idx="1871">
                  <c:v>0.1</c:v>
                </c:pt>
                <c:pt idx="1872">
                  <c:v>0.1</c:v>
                </c:pt>
                <c:pt idx="1873">
                  <c:v>0.1</c:v>
                </c:pt>
                <c:pt idx="1874">
                  <c:v>0.1</c:v>
                </c:pt>
                <c:pt idx="1875">
                  <c:v>0.1</c:v>
                </c:pt>
                <c:pt idx="1876">
                  <c:v>0.1</c:v>
                </c:pt>
                <c:pt idx="1877">
                  <c:v>0.1</c:v>
                </c:pt>
                <c:pt idx="1878">
                  <c:v>0.1</c:v>
                </c:pt>
                <c:pt idx="1879">
                  <c:v>0.1</c:v>
                </c:pt>
                <c:pt idx="1880">
                  <c:v>0.1</c:v>
                </c:pt>
                <c:pt idx="1881">
                  <c:v>0.1</c:v>
                </c:pt>
                <c:pt idx="1882">
                  <c:v>0.1</c:v>
                </c:pt>
                <c:pt idx="1883">
                  <c:v>0.1</c:v>
                </c:pt>
                <c:pt idx="1884">
                  <c:v>0.1</c:v>
                </c:pt>
                <c:pt idx="1885">
                  <c:v>0.1</c:v>
                </c:pt>
                <c:pt idx="1886">
                  <c:v>0.1</c:v>
                </c:pt>
                <c:pt idx="1887">
                  <c:v>0.1</c:v>
                </c:pt>
                <c:pt idx="1888">
                  <c:v>0.1</c:v>
                </c:pt>
                <c:pt idx="1889">
                  <c:v>0.1</c:v>
                </c:pt>
                <c:pt idx="1890">
                  <c:v>0.1</c:v>
                </c:pt>
                <c:pt idx="1891">
                  <c:v>0.1</c:v>
                </c:pt>
                <c:pt idx="1892">
                  <c:v>0.1</c:v>
                </c:pt>
                <c:pt idx="1893">
                  <c:v>0.1</c:v>
                </c:pt>
                <c:pt idx="1894">
                  <c:v>0.1</c:v>
                </c:pt>
                <c:pt idx="1895">
                  <c:v>0.1</c:v>
                </c:pt>
                <c:pt idx="1896">
                  <c:v>0.1</c:v>
                </c:pt>
                <c:pt idx="1897">
                  <c:v>0.1</c:v>
                </c:pt>
                <c:pt idx="1898">
                  <c:v>0.1</c:v>
                </c:pt>
                <c:pt idx="1899">
                  <c:v>0.1</c:v>
                </c:pt>
                <c:pt idx="1900">
                  <c:v>0.1</c:v>
                </c:pt>
                <c:pt idx="1901">
                  <c:v>0.1</c:v>
                </c:pt>
                <c:pt idx="1902">
                  <c:v>0.1</c:v>
                </c:pt>
                <c:pt idx="1903">
                  <c:v>0.1</c:v>
                </c:pt>
                <c:pt idx="1904">
                  <c:v>0.1</c:v>
                </c:pt>
                <c:pt idx="1905">
                  <c:v>0.1</c:v>
                </c:pt>
                <c:pt idx="1906">
                  <c:v>0.1</c:v>
                </c:pt>
                <c:pt idx="1907">
                  <c:v>0.1</c:v>
                </c:pt>
                <c:pt idx="1908">
                  <c:v>0.1</c:v>
                </c:pt>
                <c:pt idx="1909">
                  <c:v>0.1</c:v>
                </c:pt>
                <c:pt idx="1910">
                  <c:v>0.1</c:v>
                </c:pt>
                <c:pt idx="1911">
                  <c:v>0.1</c:v>
                </c:pt>
                <c:pt idx="1912">
                  <c:v>0.1</c:v>
                </c:pt>
                <c:pt idx="1913">
                  <c:v>0.1</c:v>
                </c:pt>
                <c:pt idx="1914">
                  <c:v>0.1</c:v>
                </c:pt>
                <c:pt idx="1915">
                  <c:v>0.1</c:v>
                </c:pt>
                <c:pt idx="1916">
                  <c:v>0.1</c:v>
                </c:pt>
                <c:pt idx="1917">
                  <c:v>0.1</c:v>
                </c:pt>
                <c:pt idx="1918">
                  <c:v>0.1</c:v>
                </c:pt>
                <c:pt idx="1919">
                  <c:v>0.1</c:v>
                </c:pt>
                <c:pt idx="1920">
                  <c:v>0.1</c:v>
                </c:pt>
                <c:pt idx="1921">
                  <c:v>0.1</c:v>
                </c:pt>
                <c:pt idx="1922">
                  <c:v>0.1</c:v>
                </c:pt>
                <c:pt idx="1923">
                  <c:v>0.1</c:v>
                </c:pt>
                <c:pt idx="1924">
                  <c:v>0.1</c:v>
                </c:pt>
                <c:pt idx="1925">
                  <c:v>0.1</c:v>
                </c:pt>
                <c:pt idx="1926">
                  <c:v>0.1</c:v>
                </c:pt>
                <c:pt idx="1927">
                  <c:v>0.1</c:v>
                </c:pt>
                <c:pt idx="1928">
                  <c:v>0.1</c:v>
                </c:pt>
                <c:pt idx="1929">
                  <c:v>0.1</c:v>
                </c:pt>
                <c:pt idx="1930">
                  <c:v>0.1</c:v>
                </c:pt>
                <c:pt idx="1931">
                  <c:v>0.1</c:v>
                </c:pt>
                <c:pt idx="1932">
                  <c:v>0.1</c:v>
                </c:pt>
                <c:pt idx="1933">
                  <c:v>0.1</c:v>
                </c:pt>
                <c:pt idx="1934">
                  <c:v>0.1</c:v>
                </c:pt>
                <c:pt idx="1935">
                  <c:v>0.1</c:v>
                </c:pt>
                <c:pt idx="1936">
                  <c:v>0.1</c:v>
                </c:pt>
                <c:pt idx="1937">
                  <c:v>0.1</c:v>
                </c:pt>
                <c:pt idx="1938">
                  <c:v>0.1</c:v>
                </c:pt>
                <c:pt idx="1939">
                  <c:v>0.1</c:v>
                </c:pt>
                <c:pt idx="1940">
                  <c:v>0.1</c:v>
                </c:pt>
                <c:pt idx="1941">
                  <c:v>0.1</c:v>
                </c:pt>
                <c:pt idx="1942">
                  <c:v>0.1</c:v>
                </c:pt>
                <c:pt idx="1943">
                  <c:v>0.1</c:v>
                </c:pt>
                <c:pt idx="1944">
                  <c:v>0.1</c:v>
                </c:pt>
                <c:pt idx="1945">
                  <c:v>0.1</c:v>
                </c:pt>
                <c:pt idx="1946">
                  <c:v>0.1</c:v>
                </c:pt>
                <c:pt idx="1947">
                  <c:v>0.1</c:v>
                </c:pt>
                <c:pt idx="1948">
                  <c:v>0.1</c:v>
                </c:pt>
                <c:pt idx="1949">
                  <c:v>0.1</c:v>
                </c:pt>
                <c:pt idx="1950">
                  <c:v>0.1</c:v>
                </c:pt>
                <c:pt idx="1951">
                  <c:v>0.1</c:v>
                </c:pt>
                <c:pt idx="1952">
                  <c:v>0.1</c:v>
                </c:pt>
                <c:pt idx="1953">
                  <c:v>0.1</c:v>
                </c:pt>
                <c:pt idx="1954">
                  <c:v>0.1</c:v>
                </c:pt>
                <c:pt idx="1955">
                  <c:v>0.1</c:v>
                </c:pt>
                <c:pt idx="1956">
                  <c:v>0.1</c:v>
                </c:pt>
                <c:pt idx="1957">
                  <c:v>0.1</c:v>
                </c:pt>
                <c:pt idx="1958">
                  <c:v>0.1</c:v>
                </c:pt>
                <c:pt idx="1959">
                  <c:v>0.1</c:v>
                </c:pt>
                <c:pt idx="1960">
                  <c:v>0.1</c:v>
                </c:pt>
                <c:pt idx="1961">
                  <c:v>0.1</c:v>
                </c:pt>
                <c:pt idx="1962">
                  <c:v>0.1</c:v>
                </c:pt>
                <c:pt idx="1963">
                  <c:v>0.1</c:v>
                </c:pt>
                <c:pt idx="1964">
                  <c:v>0.1</c:v>
                </c:pt>
                <c:pt idx="1965">
                  <c:v>0.1</c:v>
                </c:pt>
                <c:pt idx="1966">
                  <c:v>0.1</c:v>
                </c:pt>
                <c:pt idx="1967">
                  <c:v>0.1</c:v>
                </c:pt>
                <c:pt idx="1968">
                  <c:v>0.1</c:v>
                </c:pt>
                <c:pt idx="1969">
                  <c:v>0.1</c:v>
                </c:pt>
                <c:pt idx="1970">
                  <c:v>0.1</c:v>
                </c:pt>
                <c:pt idx="1971">
                  <c:v>0.1</c:v>
                </c:pt>
                <c:pt idx="1972">
                  <c:v>0.1</c:v>
                </c:pt>
                <c:pt idx="1973">
                  <c:v>0.1</c:v>
                </c:pt>
                <c:pt idx="1974">
                  <c:v>0.1</c:v>
                </c:pt>
                <c:pt idx="1975">
                  <c:v>0.1</c:v>
                </c:pt>
                <c:pt idx="1976">
                  <c:v>0.1</c:v>
                </c:pt>
                <c:pt idx="1977">
                  <c:v>0.1</c:v>
                </c:pt>
                <c:pt idx="1978">
                  <c:v>0.1</c:v>
                </c:pt>
                <c:pt idx="1979">
                  <c:v>0.1</c:v>
                </c:pt>
                <c:pt idx="1980">
                  <c:v>0.1</c:v>
                </c:pt>
                <c:pt idx="1981">
                  <c:v>0.1</c:v>
                </c:pt>
                <c:pt idx="1982">
                  <c:v>0.1</c:v>
                </c:pt>
                <c:pt idx="1983">
                  <c:v>0.1</c:v>
                </c:pt>
                <c:pt idx="1984">
                  <c:v>0.1</c:v>
                </c:pt>
                <c:pt idx="1985">
                  <c:v>0.1</c:v>
                </c:pt>
                <c:pt idx="1986">
                  <c:v>0.1</c:v>
                </c:pt>
                <c:pt idx="1987">
                  <c:v>0.1</c:v>
                </c:pt>
                <c:pt idx="1988">
                  <c:v>0.1</c:v>
                </c:pt>
                <c:pt idx="1989">
                  <c:v>0.1</c:v>
                </c:pt>
                <c:pt idx="1990">
                  <c:v>0.1</c:v>
                </c:pt>
                <c:pt idx="1991">
                  <c:v>0.1</c:v>
                </c:pt>
                <c:pt idx="1992">
                  <c:v>0.1</c:v>
                </c:pt>
                <c:pt idx="1993">
                  <c:v>0.1</c:v>
                </c:pt>
                <c:pt idx="1994">
                  <c:v>0.1</c:v>
                </c:pt>
                <c:pt idx="1995">
                  <c:v>0.1</c:v>
                </c:pt>
                <c:pt idx="1996">
                  <c:v>0.1</c:v>
                </c:pt>
                <c:pt idx="1997">
                  <c:v>0.1</c:v>
                </c:pt>
                <c:pt idx="1998">
                  <c:v>0.1</c:v>
                </c:pt>
                <c:pt idx="1999">
                  <c:v>0.1</c:v>
                </c:pt>
                <c:pt idx="2000">
                  <c:v>0.1</c:v>
                </c:pt>
                <c:pt idx="2001">
                  <c:v>0.1</c:v>
                </c:pt>
                <c:pt idx="2002">
                  <c:v>0.1</c:v>
                </c:pt>
                <c:pt idx="2003">
                  <c:v>0.1</c:v>
                </c:pt>
                <c:pt idx="2004">
                  <c:v>0.1</c:v>
                </c:pt>
                <c:pt idx="2005">
                  <c:v>0.1</c:v>
                </c:pt>
                <c:pt idx="2006">
                  <c:v>0.1</c:v>
                </c:pt>
                <c:pt idx="2007">
                  <c:v>0.1</c:v>
                </c:pt>
                <c:pt idx="2008">
                  <c:v>0.1</c:v>
                </c:pt>
                <c:pt idx="2009">
                  <c:v>0.1</c:v>
                </c:pt>
                <c:pt idx="2010">
                  <c:v>0.1</c:v>
                </c:pt>
                <c:pt idx="2011">
                  <c:v>0.1</c:v>
                </c:pt>
                <c:pt idx="2012">
                  <c:v>0.1</c:v>
                </c:pt>
                <c:pt idx="2013">
                  <c:v>0.1</c:v>
                </c:pt>
                <c:pt idx="2014">
                  <c:v>0.1</c:v>
                </c:pt>
                <c:pt idx="2015">
                  <c:v>0.1</c:v>
                </c:pt>
                <c:pt idx="2016">
                  <c:v>0.1</c:v>
                </c:pt>
                <c:pt idx="2017">
                  <c:v>0.1</c:v>
                </c:pt>
                <c:pt idx="2018">
                  <c:v>0.1</c:v>
                </c:pt>
                <c:pt idx="2019">
                  <c:v>0.1</c:v>
                </c:pt>
                <c:pt idx="2020">
                  <c:v>0.1</c:v>
                </c:pt>
                <c:pt idx="2021">
                  <c:v>0.1</c:v>
                </c:pt>
                <c:pt idx="2022">
                  <c:v>0.1</c:v>
                </c:pt>
                <c:pt idx="2023">
                  <c:v>0.1</c:v>
                </c:pt>
                <c:pt idx="2024">
                  <c:v>0.1</c:v>
                </c:pt>
                <c:pt idx="2025">
                  <c:v>0.1</c:v>
                </c:pt>
                <c:pt idx="2026">
                  <c:v>0.1</c:v>
                </c:pt>
                <c:pt idx="2027">
                  <c:v>0.1</c:v>
                </c:pt>
                <c:pt idx="2028">
                  <c:v>0.1</c:v>
                </c:pt>
                <c:pt idx="2029">
                  <c:v>0.1</c:v>
                </c:pt>
                <c:pt idx="2030">
                  <c:v>0.1</c:v>
                </c:pt>
                <c:pt idx="2031">
                  <c:v>0.1</c:v>
                </c:pt>
                <c:pt idx="2032">
                  <c:v>0.1</c:v>
                </c:pt>
                <c:pt idx="2033">
                  <c:v>0.1</c:v>
                </c:pt>
                <c:pt idx="2034">
                  <c:v>0.1</c:v>
                </c:pt>
                <c:pt idx="2035">
                  <c:v>0.1</c:v>
                </c:pt>
                <c:pt idx="2036">
                  <c:v>0.1</c:v>
                </c:pt>
                <c:pt idx="2037">
                  <c:v>0.1</c:v>
                </c:pt>
                <c:pt idx="2038">
                  <c:v>0.1</c:v>
                </c:pt>
                <c:pt idx="2039">
                  <c:v>0.1</c:v>
                </c:pt>
                <c:pt idx="2040">
                  <c:v>0.1</c:v>
                </c:pt>
                <c:pt idx="2041">
                  <c:v>0.1</c:v>
                </c:pt>
                <c:pt idx="2042">
                  <c:v>0.1</c:v>
                </c:pt>
                <c:pt idx="2043">
                  <c:v>0.1</c:v>
                </c:pt>
                <c:pt idx="2044">
                  <c:v>0.1</c:v>
                </c:pt>
                <c:pt idx="2045">
                  <c:v>0.1</c:v>
                </c:pt>
                <c:pt idx="2046">
                  <c:v>0.1</c:v>
                </c:pt>
                <c:pt idx="2047">
                  <c:v>0.1</c:v>
                </c:pt>
                <c:pt idx="2048">
                  <c:v>0.1</c:v>
                </c:pt>
                <c:pt idx="2049">
                  <c:v>0.1</c:v>
                </c:pt>
                <c:pt idx="2050">
                  <c:v>0.1</c:v>
                </c:pt>
                <c:pt idx="2051">
                  <c:v>0.1</c:v>
                </c:pt>
                <c:pt idx="2052">
                  <c:v>0.1</c:v>
                </c:pt>
                <c:pt idx="2053">
                  <c:v>0.1</c:v>
                </c:pt>
                <c:pt idx="2054">
                  <c:v>0.1</c:v>
                </c:pt>
                <c:pt idx="2055">
                  <c:v>0.1</c:v>
                </c:pt>
                <c:pt idx="2056">
                  <c:v>0.1</c:v>
                </c:pt>
                <c:pt idx="2057">
                  <c:v>0.1</c:v>
                </c:pt>
                <c:pt idx="2058">
                  <c:v>0.1</c:v>
                </c:pt>
                <c:pt idx="2059">
                  <c:v>0.1</c:v>
                </c:pt>
                <c:pt idx="2060">
                  <c:v>0.1</c:v>
                </c:pt>
                <c:pt idx="2061">
                  <c:v>0.1</c:v>
                </c:pt>
                <c:pt idx="2062">
                  <c:v>0.1</c:v>
                </c:pt>
                <c:pt idx="2063">
                  <c:v>0.1</c:v>
                </c:pt>
                <c:pt idx="2064">
                  <c:v>0.1</c:v>
                </c:pt>
                <c:pt idx="2065">
                  <c:v>0.1</c:v>
                </c:pt>
                <c:pt idx="2066">
                  <c:v>0.1</c:v>
                </c:pt>
                <c:pt idx="2067">
                  <c:v>0.1</c:v>
                </c:pt>
                <c:pt idx="2068">
                  <c:v>0.1</c:v>
                </c:pt>
                <c:pt idx="2069">
                  <c:v>0.1</c:v>
                </c:pt>
                <c:pt idx="2070">
                  <c:v>0.1</c:v>
                </c:pt>
                <c:pt idx="2071">
                  <c:v>0.1</c:v>
                </c:pt>
                <c:pt idx="2072">
                  <c:v>0.1</c:v>
                </c:pt>
                <c:pt idx="2073">
                  <c:v>0.1</c:v>
                </c:pt>
                <c:pt idx="2074">
                  <c:v>0.1</c:v>
                </c:pt>
                <c:pt idx="2075">
                  <c:v>0.1</c:v>
                </c:pt>
                <c:pt idx="2076">
                  <c:v>0.1</c:v>
                </c:pt>
                <c:pt idx="2077">
                  <c:v>0.1</c:v>
                </c:pt>
                <c:pt idx="2078">
                  <c:v>0.1</c:v>
                </c:pt>
                <c:pt idx="2079">
                  <c:v>0.1</c:v>
                </c:pt>
                <c:pt idx="2080">
                  <c:v>0.1</c:v>
                </c:pt>
                <c:pt idx="2081">
                  <c:v>0.1</c:v>
                </c:pt>
                <c:pt idx="2082">
                  <c:v>0.1</c:v>
                </c:pt>
                <c:pt idx="2083">
                  <c:v>0.1</c:v>
                </c:pt>
                <c:pt idx="2084">
                  <c:v>0.1</c:v>
                </c:pt>
                <c:pt idx="2085">
                  <c:v>0.1</c:v>
                </c:pt>
                <c:pt idx="2086">
                  <c:v>0.1</c:v>
                </c:pt>
                <c:pt idx="2087">
                  <c:v>0.1</c:v>
                </c:pt>
                <c:pt idx="2088">
                  <c:v>0.1</c:v>
                </c:pt>
                <c:pt idx="2089">
                  <c:v>0.1</c:v>
                </c:pt>
                <c:pt idx="2090">
                  <c:v>0.1</c:v>
                </c:pt>
                <c:pt idx="2091">
                  <c:v>0.1</c:v>
                </c:pt>
                <c:pt idx="2092">
                  <c:v>0.1</c:v>
                </c:pt>
                <c:pt idx="2093">
                  <c:v>0.1</c:v>
                </c:pt>
                <c:pt idx="2094">
                  <c:v>0.1</c:v>
                </c:pt>
                <c:pt idx="2095">
                  <c:v>0.1</c:v>
                </c:pt>
                <c:pt idx="2096">
                  <c:v>0.1</c:v>
                </c:pt>
                <c:pt idx="2097">
                  <c:v>0.1</c:v>
                </c:pt>
                <c:pt idx="2098">
                  <c:v>0.1</c:v>
                </c:pt>
                <c:pt idx="2099">
                  <c:v>0.1</c:v>
                </c:pt>
                <c:pt idx="2100">
                  <c:v>0.1</c:v>
                </c:pt>
                <c:pt idx="2101">
                  <c:v>0.1</c:v>
                </c:pt>
                <c:pt idx="2102">
                  <c:v>0.1</c:v>
                </c:pt>
                <c:pt idx="2103">
                  <c:v>0.1</c:v>
                </c:pt>
                <c:pt idx="2104">
                  <c:v>0.1</c:v>
                </c:pt>
                <c:pt idx="2105">
                  <c:v>0.1</c:v>
                </c:pt>
                <c:pt idx="2106">
                  <c:v>0.1</c:v>
                </c:pt>
                <c:pt idx="2107">
                  <c:v>0.1</c:v>
                </c:pt>
                <c:pt idx="2108">
                  <c:v>0.1</c:v>
                </c:pt>
                <c:pt idx="2109">
                  <c:v>0.1</c:v>
                </c:pt>
                <c:pt idx="2110">
                  <c:v>0.1</c:v>
                </c:pt>
                <c:pt idx="2111">
                  <c:v>0.1</c:v>
                </c:pt>
                <c:pt idx="2112">
                  <c:v>0.1</c:v>
                </c:pt>
                <c:pt idx="2113">
                  <c:v>0.1</c:v>
                </c:pt>
                <c:pt idx="2114">
                  <c:v>0.1</c:v>
                </c:pt>
                <c:pt idx="2115">
                  <c:v>0.1</c:v>
                </c:pt>
                <c:pt idx="2116">
                  <c:v>0.1</c:v>
                </c:pt>
                <c:pt idx="2117">
                  <c:v>0.1</c:v>
                </c:pt>
                <c:pt idx="2118">
                  <c:v>0.1</c:v>
                </c:pt>
                <c:pt idx="2119">
                  <c:v>0.1</c:v>
                </c:pt>
                <c:pt idx="2120">
                  <c:v>0.1</c:v>
                </c:pt>
                <c:pt idx="2121">
                  <c:v>0.1</c:v>
                </c:pt>
                <c:pt idx="2122">
                  <c:v>0.1</c:v>
                </c:pt>
                <c:pt idx="2123">
                  <c:v>0.1</c:v>
                </c:pt>
                <c:pt idx="2124">
                  <c:v>0.1</c:v>
                </c:pt>
                <c:pt idx="2125">
                  <c:v>0.1</c:v>
                </c:pt>
                <c:pt idx="2126">
                  <c:v>0.1</c:v>
                </c:pt>
                <c:pt idx="2127">
                  <c:v>0.1</c:v>
                </c:pt>
                <c:pt idx="2128">
                  <c:v>0.1</c:v>
                </c:pt>
                <c:pt idx="2129">
                  <c:v>0.1</c:v>
                </c:pt>
                <c:pt idx="2130">
                  <c:v>0.1</c:v>
                </c:pt>
                <c:pt idx="2131">
                  <c:v>0.1</c:v>
                </c:pt>
                <c:pt idx="2132">
                  <c:v>0.1</c:v>
                </c:pt>
                <c:pt idx="2133">
                  <c:v>0.1</c:v>
                </c:pt>
                <c:pt idx="2134">
                  <c:v>0.1</c:v>
                </c:pt>
                <c:pt idx="2135">
                  <c:v>0.1</c:v>
                </c:pt>
                <c:pt idx="2136">
                  <c:v>0.1</c:v>
                </c:pt>
                <c:pt idx="2137">
                  <c:v>0.1</c:v>
                </c:pt>
                <c:pt idx="2138">
                  <c:v>0.1</c:v>
                </c:pt>
                <c:pt idx="2139">
                  <c:v>0.1</c:v>
                </c:pt>
                <c:pt idx="2140">
                  <c:v>0.1</c:v>
                </c:pt>
                <c:pt idx="2141">
                  <c:v>0.1</c:v>
                </c:pt>
                <c:pt idx="2142">
                  <c:v>0.1</c:v>
                </c:pt>
                <c:pt idx="2143">
                  <c:v>0.1</c:v>
                </c:pt>
                <c:pt idx="2144">
                  <c:v>0.1</c:v>
                </c:pt>
                <c:pt idx="2145">
                  <c:v>0.1</c:v>
                </c:pt>
                <c:pt idx="2146">
                  <c:v>0.1</c:v>
                </c:pt>
                <c:pt idx="2147">
                  <c:v>0.1</c:v>
                </c:pt>
                <c:pt idx="2148">
                  <c:v>0.1</c:v>
                </c:pt>
                <c:pt idx="2149">
                  <c:v>0.1</c:v>
                </c:pt>
                <c:pt idx="2150">
                  <c:v>0.1</c:v>
                </c:pt>
                <c:pt idx="2151">
                  <c:v>0.1</c:v>
                </c:pt>
                <c:pt idx="2152">
                  <c:v>0.1</c:v>
                </c:pt>
                <c:pt idx="2153">
                  <c:v>0.1</c:v>
                </c:pt>
                <c:pt idx="2154">
                  <c:v>0.1</c:v>
                </c:pt>
                <c:pt idx="2155">
                  <c:v>0.1</c:v>
                </c:pt>
                <c:pt idx="2156">
                  <c:v>0.1</c:v>
                </c:pt>
                <c:pt idx="2157">
                  <c:v>0.1</c:v>
                </c:pt>
                <c:pt idx="2158">
                  <c:v>0.1</c:v>
                </c:pt>
                <c:pt idx="2159">
                  <c:v>0.1</c:v>
                </c:pt>
                <c:pt idx="2160">
                  <c:v>0.1</c:v>
                </c:pt>
                <c:pt idx="2161">
                  <c:v>0.1</c:v>
                </c:pt>
                <c:pt idx="2162">
                  <c:v>0.1</c:v>
                </c:pt>
                <c:pt idx="2163">
                  <c:v>0.1</c:v>
                </c:pt>
                <c:pt idx="2164">
                  <c:v>0.1</c:v>
                </c:pt>
                <c:pt idx="2165">
                  <c:v>0.1</c:v>
                </c:pt>
                <c:pt idx="2166">
                  <c:v>0.1</c:v>
                </c:pt>
                <c:pt idx="2167">
                  <c:v>0.1</c:v>
                </c:pt>
                <c:pt idx="2168">
                  <c:v>0.1</c:v>
                </c:pt>
                <c:pt idx="2169">
                  <c:v>0.1</c:v>
                </c:pt>
                <c:pt idx="2170">
                  <c:v>0.1</c:v>
                </c:pt>
                <c:pt idx="2171">
                  <c:v>0.1</c:v>
                </c:pt>
                <c:pt idx="2172">
                  <c:v>0.1</c:v>
                </c:pt>
                <c:pt idx="2173">
                  <c:v>0.1</c:v>
                </c:pt>
                <c:pt idx="2174">
                  <c:v>0.1</c:v>
                </c:pt>
                <c:pt idx="2175">
                  <c:v>0.1</c:v>
                </c:pt>
                <c:pt idx="2176">
                  <c:v>0.1</c:v>
                </c:pt>
                <c:pt idx="2177">
                  <c:v>0.1</c:v>
                </c:pt>
                <c:pt idx="2178">
                  <c:v>0.1</c:v>
                </c:pt>
                <c:pt idx="2179">
                  <c:v>0.1</c:v>
                </c:pt>
                <c:pt idx="2180">
                  <c:v>0.1</c:v>
                </c:pt>
                <c:pt idx="2181">
                  <c:v>0.1</c:v>
                </c:pt>
                <c:pt idx="2182">
                  <c:v>0.1</c:v>
                </c:pt>
                <c:pt idx="2183">
                  <c:v>0.1</c:v>
                </c:pt>
                <c:pt idx="2184">
                  <c:v>0.1</c:v>
                </c:pt>
                <c:pt idx="2185">
                  <c:v>0.1</c:v>
                </c:pt>
                <c:pt idx="2186">
                  <c:v>0.1</c:v>
                </c:pt>
                <c:pt idx="2187">
                  <c:v>0.1</c:v>
                </c:pt>
                <c:pt idx="2188">
                  <c:v>0.1</c:v>
                </c:pt>
                <c:pt idx="2189">
                  <c:v>0.1</c:v>
                </c:pt>
                <c:pt idx="2190">
                  <c:v>0.1</c:v>
                </c:pt>
                <c:pt idx="2191">
                  <c:v>0.1</c:v>
                </c:pt>
                <c:pt idx="2192">
                  <c:v>0.1</c:v>
                </c:pt>
                <c:pt idx="2193">
                  <c:v>0.1</c:v>
                </c:pt>
                <c:pt idx="2194">
                  <c:v>0.1</c:v>
                </c:pt>
                <c:pt idx="2195">
                  <c:v>0.1</c:v>
                </c:pt>
                <c:pt idx="2196">
                  <c:v>0.1</c:v>
                </c:pt>
                <c:pt idx="2197">
                  <c:v>0.1</c:v>
                </c:pt>
                <c:pt idx="2198">
                  <c:v>0.1</c:v>
                </c:pt>
                <c:pt idx="2199">
                  <c:v>0.1</c:v>
                </c:pt>
                <c:pt idx="2200">
                  <c:v>0.1</c:v>
                </c:pt>
                <c:pt idx="2201">
                  <c:v>0.1</c:v>
                </c:pt>
                <c:pt idx="2202">
                  <c:v>0.1</c:v>
                </c:pt>
                <c:pt idx="2203">
                  <c:v>0.1</c:v>
                </c:pt>
                <c:pt idx="2204">
                  <c:v>0.1</c:v>
                </c:pt>
                <c:pt idx="2205">
                  <c:v>0.1</c:v>
                </c:pt>
                <c:pt idx="2206">
                  <c:v>0.1</c:v>
                </c:pt>
                <c:pt idx="2207">
                  <c:v>0.1</c:v>
                </c:pt>
                <c:pt idx="2208">
                  <c:v>0.1</c:v>
                </c:pt>
                <c:pt idx="2209">
                  <c:v>0.1</c:v>
                </c:pt>
                <c:pt idx="2210">
                  <c:v>0.1</c:v>
                </c:pt>
                <c:pt idx="2211">
                  <c:v>0.1</c:v>
                </c:pt>
                <c:pt idx="2212">
                  <c:v>0.1</c:v>
                </c:pt>
                <c:pt idx="2213">
                  <c:v>0.1</c:v>
                </c:pt>
                <c:pt idx="2214">
                  <c:v>0.1</c:v>
                </c:pt>
                <c:pt idx="2215">
                  <c:v>0.1</c:v>
                </c:pt>
                <c:pt idx="2216">
                  <c:v>0.1</c:v>
                </c:pt>
                <c:pt idx="2217">
                  <c:v>0.1</c:v>
                </c:pt>
                <c:pt idx="2218">
                  <c:v>0.1</c:v>
                </c:pt>
                <c:pt idx="2219">
                  <c:v>0.1</c:v>
                </c:pt>
                <c:pt idx="2220">
                  <c:v>0.1</c:v>
                </c:pt>
                <c:pt idx="2221">
                  <c:v>0.1</c:v>
                </c:pt>
                <c:pt idx="2222">
                  <c:v>0.1</c:v>
                </c:pt>
                <c:pt idx="2223">
                  <c:v>0.1</c:v>
                </c:pt>
                <c:pt idx="2224">
                  <c:v>0.1</c:v>
                </c:pt>
                <c:pt idx="2225">
                  <c:v>0.1</c:v>
                </c:pt>
                <c:pt idx="2226">
                  <c:v>0.1</c:v>
                </c:pt>
                <c:pt idx="2227">
                  <c:v>0.1</c:v>
                </c:pt>
                <c:pt idx="2228">
                  <c:v>0.1</c:v>
                </c:pt>
                <c:pt idx="2229">
                  <c:v>0.1</c:v>
                </c:pt>
                <c:pt idx="2230">
                  <c:v>0.1</c:v>
                </c:pt>
                <c:pt idx="2231">
                  <c:v>0.1</c:v>
                </c:pt>
                <c:pt idx="2232">
                  <c:v>0.1</c:v>
                </c:pt>
                <c:pt idx="2233">
                  <c:v>0.1</c:v>
                </c:pt>
                <c:pt idx="2234">
                  <c:v>0.1</c:v>
                </c:pt>
                <c:pt idx="2235">
                  <c:v>0.1</c:v>
                </c:pt>
                <c:pt idx="2236">
                  <c:v>0.1</c:v>
                </c:pt>
                <c:pt idx="2237">
                  <c:v>0.1</c:v>
                </c:pt>
                <c:pt idx="2238">
                  <c:v>0.1</c:v>
                </c:pt>
                <c:pt idx="2239">
                  <c:v>0.1</c:v>
                </c:pt>
                <c:pt idx="2240">
                  <c:v>0.1</c:v>
                </c:pt>
                <c:pt idx="2241">
                  <c:v>0.1</c:v>
                </c:pt>
                <c:pt idx="2242">
                  <c:v>0.1</c:v>
                </c:pt>
                <c:pt idx="2243">
                  <c:v>0.1</c:v>
                </c:pt>
                <c:pt idx="2244">
                  <c:v>0.1</c:v>
                </c:pt>
                <c:pt idx="2245">
                  <c:v>0.1</c:v>
                </c:pt>
                <c:pt idx="2246">
                  <c:v>0.1</c:v>
                </c:pt>
                <c:pt idx="2247">
                  <c:v>0.1</c:v>
                </c:pt>
                <c:pt idx="2248">
                  <c:v>0.1</c:v>
                </c:pt>
                <c:pt idx="2249">
                  <c:v>0.1</c:v>
                </c:pt>
                <c:pt idx="2250">
                  <c:v>0.1</c:v>
                </c:pt>
                <c:pt idx="2251">
                  <c:v>0.1</c:v>
                </c:pt>
                <c:pt idx="2252">
                  <c:v>0.1</c:v>
                </c:pt>
                <c:pt idx="2253">
                  <c:v>0.1</c:v>
                </c:pt>
                <c:pt idx="2254">
                  <c:v>0.1</c:v>
                </c:pt>
                <c:pt idx="2255">
                  <c:v>0.1</c:v>
                </c:pt>
                <c:pt idx="2256">
                  <c:v>0.1</c:v>
                </c:pt>
                <c:pt idx="2257">
                  <c:v>0.1</c:v>
                </c:pt>
                <c:pt idx="2258">
                  <c:v>0.1</c:v>
                </c:pt>
                <c:pt idx="2259">
                  <c:v>0.1</c:v>
                </c:pt>
                <c:pt idx="2260">
                  <c:v>0.1</c:v>
                </c:pt>
                <c:pt idx="2261">
                  <c:v>0.1</c:v>
                </c:pt>
                <c:pt idx="2262">
                  <c:v>0.1</c:v>
                </c:pt>
                <c:pt idx="2263">
                  <c:v>0.1</c:v>
                </c:pt>
                <c:pt idx="2264">
                  <c:v>0.1</c:v>
                </c:pt>
                <c:pt idx="2265">
                  <c:v>0.1</c:v>
                </c:pt>
                <c:pt idx="2266">
                  <c:v>0.1</c:v>
                </c:pt>
                <c:pt idx="2267">
                  <c:v>0.1</c:v>
                </c:pt>
                <c:pt idx="2268">
                  <c:v>0.1</c:v>
                </c:pt>
                <c:pt idx="2269">
                  <c:v>0.1</c:v>
                </c:pt>
                <c:pt idx="2270">
                  <c:v>0.1</c:v>
                </c:pt>
                <c:pt idx="2271">
                  <c:v>0.1</c:v>
                </c:pt>
                <c:pt idx="2272">
                  <c:v>0.1</c:v>
                </c:pt>
                <c:pt idx="2273">
                  <c:v>0.1</c:v>
                </c:pt>
                <c:pt idx="2274">
                  <c:v>0.1</c:v>
                </c:pt>
                <c:pt idx="2275">
                  <c:v>0.1</c:v>
                </c:pt>
                <c:pt idx="2276">
                  <c:v>0.1</c:v>
                </c:pt>
                <c:pt idx="2277">
                  <c:v>0.1</c:v>
                </c:pt>
                <c:pt idx="2278">
                  <c:v>0.1</c:v>
                </c:pt>
                <c:pt idx="2279">
                  <c:v>0.1</c:v>
                </c:pt>
                <c:pt idx="2280">
                  <c:v>0.1</c:v>
                </c:pt>
                <c:pt idx="2281">
                  <c:v>0.1</c:v>
                </c:pt>
                <c:pt idx="2282">
                  <c:v>0.1</c:v>
                </c:pt>
                <c:pt idx="2283">
                  <c:v>0.1</c:v>
                </c:pt>
                <c:pt idx="2284">
                  <c:v>0.1</c:v>
                </c:pt>
                <c:pt idx="2285">
                  <c:v>0.1</c:v>
                </c:pt>
                <c:pt idx="2286">
                  <c:v>0.1</c:v>
                </c:pt>
                <c:pt idx="2287">
                  <c:v>0.1</c:v>
                </c:pt>
                <c:pt idx="2288">
                  <c:v>0.1</c:v>
                </c:pt>
                <c:pt idx="2289">
                  <c:v>0.1</c:v>
                </c:pt>
                <c:pt idx="2290">
                  <c:v>0.1</c:v>
                </c:pt>
                <c:pt idx="2291">
                  <c:v>0.1</c:v>
                </c:pt>
                <c:pt idx="2292">
                  <c:v>0.1</c:v>
                </c:pt>
                <c:pt idx="2293">
                  <c:v>0.1</c:v>
                </c:pt>
                <c:pt idx="2294">
                  <c:v>0.1</c:v>
                </c:pt>
                <c:pt idx="2295">
                  <c:v>0.1</c:v>
                </c:pt>
                <c:pt idx="2296">
                  <c:v>0.1</c:v>
                </c:pt>
                <c:pt idx="2297">
                  <c:v>0.1</c:v>
                </c:pt>
                <c:pt idx="2298">
                  <c:v>0.1</c:v>
                </c:pt>
                <c:pt idx="2299">
                  <c:v>0.1</c:v>
                </c:pt>
                <c:pt idx="2300">
                  <c:v>0.1</c:v>
                </c:pt>
                <c:pt idx="2301">
                  <c:v>0.1</c:v>
                </c:pt>
                <c:pt idx="2302">
                  <c:v>0.1</c:v>
                </c:pt>
                <c:pt idx="2303">
                  <c:v>0.1</c:v>
                </c:pt>
                <c:pt idx="2304">
                  <c:v>0.1</c:v>
                </c:pt>
                <c:pt idx="2305">
                  <c:v>0.1</c:v>
                </c:pt>
                <c:pt idx="2306">
                  <c:v>0.1</c:v>
                </c:pt>
                <c:pt idx="2307">
                  <c:v>0.1</c:v>
                </c:pt>
                <c:pt idx="2308">
                  <c:v>0.1</c:v>
                </c:pt>
                <c:pt idx="2309">
                  <c:v>0.1</c:v>
                </c:pt>
                <c:pt idx="2310">
                  <c:v>0.1</c:v>
                </c:pt>
                <c:pt idx="2311">
                  <c:v>0.1</c:v>
                </c:pt>
                <c:pt idx="2312">
                  <c:v>0.1</c:v>
                </c:pt>
                <c:pt idx="2313">
                  <c:v>0.1</c:v>
                </c:pt>
                <c:pt idx="2314">
                  <c:v>0.1</c:v>
                </c:pt>
                <c:pt idx="2315">
                  <c:v>0.1</c:v>
                </c:pt>
                <c:pt idx="2316">
                  <c:v>0.1</c:v>
                </c:pt>
                <c:pt idx="2317">
                  <c:v>0.1</c:v>
                </c:pt>
                <c:pt idx="2318">
                  <c:v>0.1</c:v>
                </c:pt>
                <c:pt idx="2319">
                  <c:v>0.1</c:v>
                </c:pt>
                <c:pt idx="2320">
                  <c:v>0.1</c:v>
                </c:pt>
                <c:pt idx="2321">
                  <c:v>0.1</c:v>
                </c:pt>
                <c:pt idx="2322">
                  <c:v>0.1</c:v>
                </c:pt>
                <c:pt idx="2323">
                  <c:v>0.1</c:v>
                </c:pt>
                <c:pt idx="2324">
                  <c:v>0.1</c:v>
                </c:pt>
                <c:pt idx="2325">
                  <c:v>0.1</c:v>
                </c:pt>
                <c:pt idx="2326">
                  <c:v>0.1</c:v>
                </c:pt>
                <c:pt idx="2327">
                  <c:v>0.1</c:v>
                </c:pt>
                <c:pt idx="2328">
                  <c:v>0.1</c:v>
                </c:pt>
                <c:pt idx="2329">
                  <c:v>0.1</c:v>
                </c:pt>
                <c:pt idx="2330">
                  <c:v>0.1</c:v>
                </c:pt>
                <c:pt idx="2331">
                  <c:v>0.1</c:v>
                </c:pt>
                <c:pt idx="2332">
                  <c:v>0.1</c:v>
                </c:pt>
                <c:pt idx="2333">
                  <c:v>0.1</c:v>
                </c:pt>
                <c:pt idx="2334">
                  <c:v>0.1</c:v>
                </c:pt>
                <c:pt idx="2335">
                  <c:v>0.1</c:v>
                </c:pt>
                <c:pt idx="2336">
                  <c:v>0.1</c:v>
                </c:pt>
                <c:pt idx="2337">
                  <c:v>0.1</c:v>
                </c:pt>
                <c:pt idx="2338">
                  <c:v>0.1</c:v>
                </c:pt>
                <c:pt idx="2339">
                  <c:v>0.1</c:v>
                </c:pt>
                <c:pt idx="2340">
                  <c:v>0.1</c:v>
                </c:pt>
                <c:pt idx="2341">
                  <c:v>0.1</c:v>
                </c:pt>
                <c:pt idx="2342">
                  <c:v>0.1</c:v>
                </c:pt>
                <c:pt idx="2343">
                  <c:v>0.1</c:v>
                </c:pt>
                <c:pt idx="2344">
                  <c:v>0.1</c:v>
                </c:pt>
                <c:pt idx="2345">
                  <c:v>0.1</c:v>
                </c:pt>
                <c:pt idx="2346">
                  <c:v>0.1</c:v>
                </c:pt>
                <c:pt idx="2347">
                  <c:v>0.1</c:v>
                </c:pt>
                <c:pt idx="2348">
                  <c:v>0.1</c:v>
                </c:pt>
                <c:pt idx="2349">
                  <c:v>0.1</c:v>
                </c:pt>
                <c:pt idx="2350">
                  <c:v>0.1</c:v>
                </c:pt>
                <c:pt idx="2351">
                  <c:v>0.1</c:v>
                </c:pt>
                <c:pt idx="2352">
                  <c:v>0.1</c:v>
                </c:pt>
                <c:pt idx="2353">
                  <c:v>0.1</c:v>
                </c:pt>
                <c:pt idx="2354">
                  <c:v>0.1</c:v>
                </c:pt>
                <c:pt idx="2355">
                  <c:v>0.1</c:v>
                </c:pt>
                <c:pt idx="2356">
                  <c:v>0.1</c:v>
                </c:pt>
                <c:pt idx="2357">
                  <c:v>0.1</c:v>
                </c:pt>
                <c:pt idx="2358">
                  <c:v>0.1</c:v>
                </c:pt>
                <c:pt idx="2359">
                  <c:v>0.1</c:v>
                </c:pt>
                <c:pt idx="2360">
                  <c:v>0.1</c:v>
                </c:pt>
                <c:pt idx="2361">
                  <c:v>0.1</c:v>
                </c:pt>
                <c:pt idx="2362">
                  <c:v>0.1</c:v>
                </c:pt>
                <c:pt idx="2363">
                  <c:v>0.1</c:v>
                </c:pt>
                <c:pt idx="2364">
                  <c:v>0.1</c:v>
                </c:pt>
                <c:pt idx="2365">
                  <c:v>0.1</c:v>
                </c:pt>
                <c:pt idx="2366">
                  <c:v>0.1</c:v>
                </c:pt>
                <c:pt idx="2367">
                  <c:v>0.1</c:v>
                </c:pt>
                <c:pt idx="2368">
                  <c:v>0.1</c:v>
                </c:pt>
                <c:pt idx="2369">
                  <c:v>0.1</c:v>
                </c:pt>
                <c:pt idx="2370">
                  <c:v>0.1</c:v>
                </c:pt>
                <c:pt idx="2371">
                  <c:v>0.1</c:v>
                </c:pt>
                <c:pt idx="2372">
                  <c:v>0.1</c:v>
                </c:pt>
                <c:pt idx="2373">
                  <c:v>0.1</c:v>
                </c:pt>
                <c:pt idx="2374">
                  <c:v>0.1</c:v>
                </c:pt>
                <c:pt idx="2375">
                  <c:v>0.1</c:v>
                </c:pt>
                <c:pt idx="2376">
                  <c:v>0.1</c:v>
                </c:pt>
                <c:pt idx="2377">
                  <c:v>0.1</c:v>
                </c:pt>
                <c:pt idx="2378">
                  <c:v>0.1</c:v>
                </c:pt>
                <c:pt idx="2379">
                  <c:v>0.1</c:v>
                </c:pt>
                <c:pt idx="2380">
                  <c:v>0.1</c:v>
                </c:pt>
                <c:pt idx="2381">
                  <c:v>0.1</c:v>
                </c:pt>
                <c:pt idx="2382">
                  <c:v>0.1</c:v>
                </c:pt>
                <c:pt idx="2383">
                  <c:v>0.1</c:v>
                </c:pt>
                <c:pt idx="2384">
                  <c:v>0.1</c:v>
                </c:pt>
                <c:pt idx="2385">
                  <c:v>0.1</c:v>
                </c:pt>
                <c:pt idx="2386">
                  <c:v>0.1</c:v>
                </c:pt>
                <c:pt idx="2387">
                  <c:v>0.1</c:v>
                </c:pt>
                <c:pt idx="2388">
                  <c:v>0.1</c:v>
                </c:pt>
                <c:pt idx="2389">
                  <c:v>0.1</c:v>
                </c:pt>
                <c:pt idx="2390">
                  <c:v>0.1</c:v>
                </c:pt>
                <c:pt idx="2391">
                  <c:v>0.1</c:v>
                </c:pt>
                <c:pt idx="2392">
                  <c:v>0.1</c:v>
                </c:pt>
                <c:pt idx="2393">
                  <c:v>0.1</c:v>
                </c:pt>
                <c:pt idx="2394">
                  <c:v>0.1</c:v>
                </c:pt>
                <c:pt idx="2395">
                  <c:v>0.1</c:v>
                </c:pt>
                <c:pt idx="2396">
                  <c:v>0.1</c:v>
                </c:pt>
                <c:pt idx="2397">
                  <c:v>0.1</c:v>
                </c:pt>
                <c:pt idx="2398">
                  <c:v>0.1</c:v>
                </c:pt>
                <c:pt idx="2399">
                  <c:v>0.1</c:v>
                </c:pt>
                <c:pt idx="2400">
                  <c:v>0.1</c:v>
                </c:pt>
                <c:pt idx="2401">
                  <c:v>0.1</c:v>
                </c:pt>
                <c:pt idx="2402">
                  <c:v>0.1</c:v>
                </c:pt>
                <c:pt idx="2403">
                  <c:v>0.1</c:v>
                </c:pt>
                <c:pt idx="2404">
                  <c:v>0.1</c:v>
                </c:pt>
                <c:pt idx="2405">
                  <c:v>0.1</c:v>
                </c:pt>
                <c:pt idx="2406">
                  <c:v>0.1</c:v>
                </c:pt>
                <c:pt idx="2407">
                  <c:v>0.1</c:v>
                </c:pt>
                <c:pt idx="2408">
                  <c:v>0.1</c:v>
                </c:pt>
                <c:pt idx="2409">
                  <c:v>0.1</c:v>
                </c:pt>
                <c:pt idx="2410">
                  <c:v>0.1</c:v>
                </c:pt>
                <c:pt idx="2411">
                  <c:v>0.1</c:v>
                </c:pt>
                <c:pt idx="2412">
                  <c:v>0.1</c:v>
                </c:pt>
                <c:pt idx="2413">
                  <c:v>0.1</c:v>
                </c:pt>
                <c:pt idx="2414">
                  <c:v>0.1</c:v>
                </c:pt>
                <c:pt idx="2415">
                  <c:v>0.1</c:v>
                </c:pt>
                <c:pt idx="2416">
                  <c:v>0.1</c:v>
                </c:pt>
                <c:pt idx="2417">
                  <c:v>0.1</c:v>
                </c:pt>
                <c:pt idx="2418">
                  <c:v>0.1</c:v>
                </c:pt>
                <c:pt idx="2419">
                  <c:v>0.1</c:v>
                </c:pt>
                <c:pt idx="2420">
                  <c:v>0.1</c:v>
                </c:pt>
                <c:pt idx="2421">
                  <c:v>0.1</c:v>
                </c:pt>
                <c:pt idx="2422">
                  <c:v>0.1</c:v>
                </c:pt>
                <c:pt idx="2423">
                  <c:v>0.1</c:v>
                </c:pt>
                <c:pt idx="2424">
                  <c:v>0.1</c:v>
                </c:pt>
                <c:pt idx="2425">
                  <c:v>0.1</c:v>
                </c:pt>
                <c:pt idx="2426">
                  <c:v>0.1</c:v>
                </c:pt>
                <c:pt idx="2427">
                  <c:v>0.1</c:v>
                </c:pt>
                <c:pt idx="2428">
                  <c:v>0.1</c:v>
                </c:pt>
                <c:pt idx="2429">
                  <c:v>0.1</c:v>
                </c:pt>
                <c:pt idx="2430">
                  <c:v>0.1</c:v>
                </c:pt>
                <c:pt idx="2431">
                  <c:v>0.1</c:v>
                </c:pt>
                <c:pt idx="2432">
                  <c:v>0.1</c:v>
                </c:pt>
                <c:pt idx="2433">
                  <c:v>0.1</c:v>
                </c:pt>
                <c:pt idx="2434">
                  <c:v>0.1</c:v>
                </c:pt>
                <c:pt idx="2435">
                  <c:v>0.1</c:v>
                </c:pt>
                <c:pt idx="2436">
                  <c:v>0.1</c:v>
                </c:pt>
                <c:pt idx="2437">
                  <c:v>0.1</c:v>
                </c:pt>
                <c:pt idx="2438">
                  <c:v>0.1</c:v>
                </c:pt>
                <c:pt idx="2439">
                  <c:v>0.1</c:v>
                </c:pt>
                <c:pt idx="2440">
                  <c:v>0.1</c:v>
                </c:pt>
                <c:pt idx="2441">
                  <c:v>0.1</c:v>
                </c:pt>
                <c:pt idx="2442">
                  <c:v>0.1</c:v>
                </c:pt>
                <c:pt idx="2443">
                  <c:v>0.1</c:v>
                </c:pt>
                <c:pt idx="2444">
                  <c:v>0.1</c:v>
                </c:pt>
                <c:pt idx="2445">
                  <c:v>0.1</c:v>
                </c:pt>
                <c:pt idx="2446">
                  <c:v>0.1</c:v>
                </c:pt>
                <c:pt idx="2447">
                  <c:v>0.1</c:v>
                </c:pt>
                <c:pt idx="2448">
                  <c:v>0.1</c:v>
                </c:pt>
                <c:pt idx="2449">
                  <c:v>0.1</c:v>
                </c:pt>
                <c:pt idx="2450">
                  <c:v>0.1</c:v>
                </c:pt>
                <c:pt idx="2451">
                  <c:v>0.1</c:v>
                </c:pt>
                <c:pt idx="2452">
                  <c:v>0.1</c:v>
                </c:pt>
                <c:pt idx="2453">
                  <c:v>0.1</c:v>
                </c:pt>
                <c:pt idx="2454">
                  <c:v>0.1</c:v>
                </c:pt>
                <c:pt idx="2455">
                  <c:v>0.1</c:v>
                </c:pt>
                <c:pt idx="2456">
                  <c:v>0.1</c:v>
                </c:pt>
                <c:pt idx="2457">
                  <c:v>0.1</c:v>
                </c:pt>
                <c:pt idx="2458">
                  <c:v>0.1</c:v>
                </c:pt>
                <c:pt idx="2459">
                  <c:v>0.1</c:v>
                </c:pt>
                <c:pt idx="2460">
                  <c:v>0.1</c:v>
                </c:pt>
                <c:pt idx="2461">
                  <c:v>0.1</c:v>
                </c:pt>
                <c:pt idx="2462">
                  <c:v>0.1</c:v>
                </c:pt>
                <c:pt idx="2463">
                  <c:v>0.1</c:v>
                </c:pt>
                <c:pt idx="2464">
                  <c:v>0.1</c:v>
                </c:pt>
                <c:pt idx="2465">
                  <c:v>0.1</c:v>
                </c:pt>
                <c:pt idx="2466">
                  <c:v>0.1</c:v>
                </c:pt>
                <c:pt idx="2467">
                  <c:v>0.1</c:v>
                </c:pt>
                <c:pt idx="2468">
                  <c:v>0.1</c:v>
                </c:pt>
                <c:pt idx="2469">
                  <c:v>0.1</c:v>
                </c:pt>
                <c:pt idx="2470">
                  <c:v>0.1</c:v>
                </c:pt>
                <c:pt idx="2471">
                  <c:v>0.1</c:v>
                </c:pt>
                <c:pt idx="2472">
                  <c:v>0.1</c:v>
                </c:pt>
                <c:pt idx="2473">
                  <c:v>0.1</c:v>
                </c:pt>
                <c:pt idx="2474">
                  <c:v>0.1</c:v>
                </c:pt>
                <c:pt idx="2475">
                  <c:v>0.1</c:v>
                </c:pt>
                <c:pt idx="2476">
                  <c:v>0.1</c:v>
                </c:pt>
                <c:pt idx="2477">
                  <c:v>0.1</c:v>
                </c:pt>
                <c:pt idx="2478">
                  <c:v>0.1</c:v>
                </c:pt>
                <c:pt idx="2479">
                  <c:v>0.1</c:v>
                </c:pt>
                <c:pt idx="2480">
                  <c:v>0.1</c:v>
                </c:pt>
                <c:pt idx="2481">
                  <c:v>0.1</c:v>
                </c:pt>
                <c:pt idx="2482">
                  <c:v>0.1</c:v>
                </c:pt>
                <c:pt idx="2483">
                  <c:v>0.1</c:v>
                </c:pt>
                <c:pt idx="2484">
                  <c:v>0.1</c:v>
                </c:pt>
                <c:pt idx="2485">
                  <c:v>0.1</c:v>
                </c:pt>
                <c:pt idx="2486">
                  <c:v>0.1</c:v>
                </c:pt>
                <c:pt idx="2487">
                  <c:v>0.1</c:v>
                </c:pt>
                <c:pt idx="2488">
                  <c:v>0.1</c:v>
                </c:pt>
                <c:pt idx="2489">
                  <c:v>0.1</c:v>
                </c:pt>
                <c:pt idx="2490">
                  <c:v>0.1</c:v>
                </c:pt>
                <c:pt idx="2491">
                  <c:v>0.1</c:v>
                </c:pt>
                <c:pt idx="2492">
                  <c:v>0.1</c:v>
                </c:pt>
                <c:pt idx="2493">
                  <c:v>0.1</c:v>
                </c:pt>
                <c:pt idx="2494">
                  <c:v>0.1</c:v>
                </c:pt>
                <c:pt idx="2495">
                  <c:v>0.1</c:v>
                </c:pt>
                <c:pt idx="2496">
                  <c:v>0.1</c:v>
                </c:pt>
                <c:pt idx="2497">
                  <c:v>0.1</c:v>
                </c:pt>
                <c:pt idx="2498">
                  <c:v>0.1</c:v>
                </c:pt>
                <c:pt idx="2499">
                  <c:v>0.1</c:v>
                </c:pt>
                <c:pt idx="2500">
                  <c:v>0.1</c:v>
                </c:pt>
                <c:pt idx="2501">
                  <c:v>0.1</c:v>
                </c:pt>
                <c:pt idx="2502">
                  <c:v>0.1</c:v>
                </c:pt>
                <c:pt idx="2503">
                  <c:v>0.1</c:v>
                </c:pt>
                <c:pt idx="2504">
                  <c:v>0.1</c:v>
                </c:pt>
                <c:pt idx="2505">
                  <c:v>0.1</c:v>
                </c:pt>
                <c:pt idx="2506">
                  <c:v>0.1</c:v>
                </c:pt>
                <c:pt idx="2507">
                  <c:v>0.1</c:v>
                </c:pt>
                <c:pt idx="2508">
                  <c:v>0.1</c:v>
                </c:pt>
                <c:pt idx="2509">
                  <c:v>0.1</c:v>
                </c:pt>
                <c:pt idx="2510">
                  <c:v>0.1</c:v>
                </c:pt>
                <c:pt idx="2511">
                  <c:v>0.1</c:v>
                </c:pt>
                <c:pt idx="2512">
                  <c:v>0.1</c:v>
                </c:pt>
                <c:pt idx="2513">
                  <c:v>0.1</c:v>
                </c:pt>
                <c:pt idx="2514">
                  <c:v>0.1</c:v>
                </c:pt>
                <c:pt idx="2515">
                  <c:v>0.1</c:v>
                </c:pt>
                <c:pt idx="2516">
                  <c:v>0.1</c:v>
                </c:pt>
                <c:pt idx="2517">
                  <c:v>0.1</c:v>
                </c:pt>
                <c:pt idx="2518">
                  <c:v>0.1</c:v>
                </c:pt>
                <c:pt idx="2519">
                  <c:v>0.1</c:v>
                </c:pt>
                <c:pt idx="2520">
                  <c:v>0.1</c:v>
                </c:pt>
                <c:pt idx="2521">
                  <c:v>0.1</c:v>
                </c:pt>
                <c:pt idx="2522">
                  <c:v>0.1</c:v>
                </c:pt>
                <c:pt idx="2523">
                  <c:v>0.1</c:v>
                </c:pt>
                <c:pt idx="2524">
                  <c:v>0.1</c:v>
                </c:pt>
                <c:pt idx="2525">
                  <c:v>0.1</c:v>
                </c:pt>
                <c:pt idx="2526">
                  <c:v>0.1</c:v>
                </c:pt>
                <c:pt idx="2527">
                  <c:v>0.1</c:v>
                </c:pt>
                <c:pt idx="2528">
                  <c:v>0.1</c:v>
                </c:pt>
                <c:pt idx="2529">
                  <c:v>0.1</c:v>
                </c:pt>
                <c:pt idx="2530">
                  <c:v>0.1</c:v>
                </c:pt>
                <c:pt idx="2531">
                  <c:v>0.1</c:v>
                </c:pt>
                <c:pt idx="2532">
                  <c:v>0.1</c:v>
                </c:pt>
                <c:pt idx="2533">
                  <c:v>0.1</c:v>
                </c:pt>
                <c:pt idx="2534">
                  <c:v>0.1</c:v>
                </c:pt>
                <c:pt idx="2535">
                  <c:v>0.1</c:v>
                </c:pt>
                <c:pt idx="2536">
                  <c:v>0.1</c:v>
                </c:pt>
                <c:pt idx="2537">
                  <c:v>0.1</c:v>
                </c:pt>
                <c:pt idx="2538">
                  <c:v>0.1</c:v>
                </c:pt>
                <c:pt idx="2539">
                  <c:v>0.1</c:v>
                </c:pt>
                <c:pt idx="2540">
                  <c:v>0.1</c:v>
                </c:pt>
                <c:pt idx="2541">
                  <c:v>0.1</c:v>
                </c:pt>
                <c:pt idx="2542">
                  <c:v>0.1</c:v>
                </c:pt>
                <c:pt idx="2543">
                  <c:v>0.1</c:v>
                </c:pt>
                <c:pt idx="2544">
                  <c:v>0.1</c:v>
                </c:pt>
                <c:pt idx="2545">
                  <c:v>0.1</c:v>
                </c:pt>
                <c:pt idx="2546">
                  <c:v>0.1</c:v>
                </c:pt>
                <c:pt idx="2547">
                  <c:v>0.1</c:v>
                </c:pt>
                <c:pt idx="2548">
                  <c:v>0.1</c:v>
                </c:pt>
                <c:pt idx="2549">
                  <c:v>0.1</c:v>
                </c:pt>
                <c:pt idx="2550">
                  <c:v>0.1</c:v>
                </c:pt>
                <c:pt idx="2551">
                  <c:v>0.1</c:v>
                </c:pt>
                <c:pt idx="2552">
                  <c:v>0.1</c:v>
                </c:pt>
                <c:pt idx="2553">
                  <c:v>0.1</c:v>
                </c:pt>
                <c:pt idx="2554">
                  <c:v>0.1</c:v>
                </c:pt>
                <c:pt idx="2555">
                  <c:v>0.1</c:v>
                </c:pt>
                <c:pt idx="2556">
                  <c:v>0.1</c:v>
                </c:pt>
                <c:pt idx="2557">
                  <c:v>0.1</c:v>
                </c:pt>
                <c:pt idx="2558">
                  <c:v>0.1</c:v>
                </c:pt>
                <c:pt idx="2559">
                  <c:v>0.1</c:v>
                </c:pt>
                <c:pt idx="2560">
                  <c:v>0.1</c:v>
                </c:pt>
                <c:pt idx="2561">
                  <c:v>0.1</c:v>
                </c:pt>
                <c:pt idx="2562">
                  <c:v>0.1</c:v>
                </c:pt>
                <c:pt idx="2563">
                  <c:v>0.1</c:v>
                </c:pt>
                <c:pt idx="2564">
                  <c:v>0.1</c:v>
                </c:pt>
                <c:pt idx="2565">
                  <c:v>0.1</c:v>
                </c:pt>
                <c:pt idx="2566">
                  <c:v>0.1</c:v>
                </c:pt>
                <c:pt idx="2567">
                  <c:v>0.1</c:v>
                </c:pt>
                <c:pt idx="2568">
                  <c:v>0.1</c:v>
                </c:pt>
                <c:pt idx="2569">
                  <c:v>0.1</c:v>
                </c:pt>
                <c:pt idx="2570">
                  <c:v>0.1</c:v>
                </c:pt>
                <c:pt idx="2571">
                  <c:v>0.1</c:v>
                </c:pt>
                <c:pt idx="2572">
                  <c:v>0.1</c:v>
                </c:pt>
                <c:pt idx="2573">
                  <c:v>0.1</c:v>
                </c:pt>
                <c:pt idx="2574">
                  <c:v>0.1</c:v>
                </c:pt>
                <c:pt idx="2575">
                  <c:v>0.1</c:v>
                </c:pt>
                <c:pt idx="2576">
                  <c:v>0.1</c:v>
                </c:pt>
                <c:pt idx="2577">
                  <c:v>0.1</c:v>
                </c:pt>
                <c:pt idx="2578">
                  <c:v>0.1</c:v>
                </c:pt>
                <c:pt idx="2579">
                  <c:v>0.1</c:v>
                </c:pt>
                <c:pt idx="2580">
                  <c:v>0.1</c:v>
                </c:pt>
                <c:pt idx="2581">
                  <c:v>0.1</c:v>
                </c:pt>
                <c:pt idx="2582">
                  <c:v>0.1</c:v>
                </c:pt>
                <c:pt idx="2583">
                  <c:v>0.1</c:v>
                </c:pt>
                <c:pt idx="2584">
                  <c:v>0.1</c:v>
                </c:pt>
                <c:pt idx="2585">
                  <c:v>0.1</c:v>
                </c:pt>
                <c:pt idx="2586">
                  <c:v>0.1</c:v>
                </c:pt>
                <c:pt idx="2587">
                  <c:v>0.1</c:v>
                </c:pt>
                <c:pt idx="2588">
                  <c:v>0.1</c:v>
                </c:pt>
                <c:pt idx="2589">
                  <c:v>0.1</c:v>
                </c:pt>
                <c:pt idx="2590">
                  <c:v>0.1</c:v>
                </c:pt>
                <c:pt idx="2591">
                  <c:v>0.1</c:v>
                </c:pt>
                <c:pt idx="2592">
                  <c:v>0.1</c:v>
                </c:pt>
                <c:pt idx="2593">
                  <c:v>0.1</c:v>
                </c:pt>
                <c:pt idx="2594">
                  <c:v>0.1</c:v>
                </c:pt>
                <c:pt idx="2595">
                  <c:v>0.1</c:v>
                </c:pt>
                <c:pt idx="2596">
                  <c:v>0.1</c:v>
                </c:pt>
                <c:pt idx="2597">
                  <c:v>0.1</c:v>
                </c:pt>
                <c:pt idx="2598">
                  <c:v>0.1</c:v>
                </c:pt>
                <c:pt idx="2599">
                  <c:v>0.1</c:v>
                </c:pt>
                <c:pt idx="2600">
                  <c:v>0.1</c:v>
                </c:pt>
                <c:pt idx="2601">
                  <c:v>0.1</c:v>
                </c:pt>
                <c:pt idx="2602">
                  <c:v>0.1</c:v>
                </c:pt>
                <c:pt idx="2603">
                  <c:v>0.1</c:v>
                </c:pt>
                <c:pt idx="2604">
                  <c:v>0.1</c:v>
                </c:pt>
                <c:pt idx="2605">
                  <c:v>0.1</c:v>
                </c:pt>
                <c:pt idx="2606">
                  <c:v>0.1</c:v>
                </c:pt>
                <c:pt idx="2607">
                  <c:v>0.1</c:v>
                </c:pt>
                <c:pt idx="2608">
                  <c:v>0.1</c:v>
                </c:pt>
                <c:pt idx="2609">
                  <c:v>0.1</c:v>
                </c:pt>
                <c:pt idx="2610">
                  <c:v>0.1</c:v>
                </c:pt>
                <c:pt idx="2611">
                  <c:v>0.1</c:v>
                </c:pt>
                <c:pt idx="2612">
                  <c:v>0.1</c:v>
                </c:pt>
                <c:pt idx="2613">
                  <c:v>0.1</c:v>
                </c:pt>
                <c:pt idx="2614">
                  <c:v>0.1</c:v>
                </c:pt>
                <c:pt idx="2615">
                  <c:v>0.1</c:v>
                </c:pt>
                <c:pt idx="2616">
                  <c:v>0.1</c:v>
                </c:pt>
                <c:pt idx="2617">
                  <c:v>0.1</c:v>
                </c:pt>
                <c:pt idx="2618">
                  <c:v>0.1</c:v>
                </c:pt>
                <c:pt idx="2619">
                  <c:v>0.1</c:v>
                </c:pt>
                <c:pt idx="2620">
                  <c:v>0.1</c:v>
                </c:pt>
                <c:pt idx="2621">
                  <c:v>0.1</c:v>
                </c:pt>
                <c:pt idx="2622">
                  <c:v>0.1</c:v>
                </c:pt>
                <c:pt idx="2623">
                  <c:v>0.1</c:v>
                </c:pt>
                <c:pt idx="2624">
                  <c:v>0.1</c:v>
                </c:pt>
                <c:pt idx="2625">
                  <c:v>0.1</c:v>
                </c:pt>
                <c:pt idx="2626">
                  <c:v>0.1</c:v>
                </c:pt>
                <c:pt idx="2627">
                  <c:v>0.1</c:v>
                </c:pt>
                <c:pt idx="2628">
                  <c:v>0.1</c:v>
                </c:pt>
                <c:pt idx="2629">
                  <c:v>0.1</c:v>
                </c:pt>
                <c:pt idx="2630">
                  <c:v>0.1</c:v>
                </c:pt>
                <c:pt idx="2631">
                  <c:v>0.1</c:v>
                </c:pt>
                <c:pt idx="2632">
                  <c:v>0.1</c:v>
                </c:pt>
                <c:pt idx="2633">
                  <c:v>0.1</c:v>
                </c:pt>
                <c:pt idx="2634">
                  <c:v>0.1</c:v>
                </c:pt>
                <c:pt idx="2635">
                  <c:v>0.1</c:v>
                </c:pt>
                <c:pt idx="2636">
                  <c:v>0.1</c:v>
                </c:pt>
                <c:pt idx="2637">
                  <c:v>0.1</c:v>
                </c:pt>
                <c:pt idx="2638">
                  <c:v>0.1</c:v>
                </c:pt>
                <c:pt idx="2639">
                  <c:v>0.1</c:v>
                </c:pt>
                <c:pt idx="2640">
                  <c:v>0.1</c:v>
                </c:pt>
                <c:pt idx="2641">
                  <c:v>0.1</c:v>
                </c:pt>
                <c:pt idx="2642">
                  <c:v>0.1</c:v>
                </c:pt>
                <c:pt idx="2643">
                  <c:v>0.1</c:v>
                </c:pt>
                <c:pt idx="2644">
                  <c:v>0.1</c:v>
                </c:pt>
                <c:pt idx="2645">
                  <c:v>0.1</c:v>
                </c:pt>
                <c:pt idx="2646">
                  <c:v>0.1</c:v>
                </c:pt>
                <c:pt idx="2647">
                  <c:v>0.1</c:v>
                </c:pt>
                <c:pt idx="2648">
                  <c:v>0.1</c:v>
                </c:pt>
                <c:pt idx="2649">
                  <c:v>0.1</c:v>
                </c:pt>
                <c:pt idx="2650">
                  <c:v>0.1</c:v>
                </c:pt>
                <c:pt idx="2651">
                  <c:v>0.1</c:v>
                </c:pt>
                <c:pt idx="2652">
                  <c:v>0.1</c:v>
                </c:pt>
                <c:pt idx="2653">
                  <c:v>0.1</c:v>
                </c:pt>
                <c:pt idx="2654">
                  <c:v>0.1</c:v>
                </c:pt>
                <c:pt idx="2655">
                  <c:v>0.1</c:v>
                </c:pt>
                <c:pt idx="2656">
                  <c:v>0.1</c:v>
                </c:pt>
                <c:pt idx="2657">
                  <c:v>0.1</c:v>
                </c:pt>
                <c:pt idx="2658">
                  <c:v>0.1</c:v>
                </c:pt>
                <c:pt idx="2659">
                  <c:v>0.1</c:v>
                </c:pt>
                <c:pt idx="2660">
                  <c:v>0.1</c:v>
                </c:pt>
                <c:pt idx="2661">
                  <c:v>0.1</c:v>
                </c:pt>
                <c:pt idx="2662">
                  <c:v>0.1</c:v>
                </c:pt>
                <c:pt idx="2663">
                  <c:v>0.1</c:v>
                </c:pt>
                <c:pt idx="2664">
                  <c:v>0.1</c:v>
                </c:pt>
                <c:pt idx="2665">
                  <c:v>0.1</c:v>
                </c:pt>
                <c:pt idx="2666">
                  <c:v>0.1</c:v>
                </c:pt>
                <c:pt idx="2667">
                  <c:v>0.1</c:v>
                </c:pt>
                <c:pt idx="2668">
                  <c:v>0.1</c:v>
                </c:pt>
                <c:pt idx="2669">
                  <c:v>0.1</c:v>
                </c:pt>
                <c:pt idx="2670">
                  <c:v>0.1</c:v>
                </c:pt>
                <c:pt idx="2671">
                  <c:v>0.1</c:v>
                </c:pt>
                <c:pt idx="2672">
                  <c:v>0.1</c:v>
                </c:pt>
                <c:pt idx="2673">
                  <c:v>0.1</c:v>
                </c:pt>
                <c:pt idx="2674">
                  <c:v>0.1</c:v>
                </c:pt>
                <c:pt idx="2675">
                  <c:v>0.1</c:v>
                </c:pt>
                <c:pt idx="2676">
                  <c:v>0.1</c:v>
                </c:pt>
                <c:pt idx="2677">
                  <c:v>0.1</c:v>
                </c:pt>
                <c:pt idx="2678">
                  <c:v>0.1</c:v>
                </c:pt>
                <c:pt idx="2679">
                  <c:v>0.1</c:v>
                </c:pt>
                <c:pt idx="2680">
                  <c:v>0.1</c:v>
                </c:pt>
                <c:pt idx="2681">
                  <c:v>0.1</c:v>
                </c:pt>
                <c:pt idx="2682">
                  <c:v>0.1</c:v>
                </c:pt>
                <c:pt idx="2683">
                  <c:v>0.1</c:v>
                </c:pt>
                <c:pt idx="2684">
                  <c:v>0.1</c:v>
                </c:pt>
                <c:pt idx="2685">
                  <c:v>0.1</c:v>
                </c:pt>
                <c:pt idx="2686">
                  <c:v>0.1</c:v>
                </c:pt>
                <c:pt idx="2687">
                  <c:v>0.1</c:v>
                </c:pt>
                <c:pt idx="2688">
                  <c:v>0.1</c:v>
                </c:pt>
                <c:pt idx="2689">
                  <c:v>0.1</c:v>
                </c:pt>
                <c:pt idx="2690">
                  <c:v>0.1</c:v>
                </c:pt>
                <c:pt idx="2691">
                  <c:v>0.1</c:v>
                </c:pt>
                <c:pt idx="2692">
                  <c:v>0.1</c:v>
                </c:pt>
                <c:pt idx="2693">
                  <c:v>0.1</c:v>
                </c:pt>
                <c:pt idx="2694">
                  <c:v>0.1</c:v>
                </c:pt>
                <c:pt idx="2695">
                  <c:v>0.1</c:v>
                </c:pt>
                <c:pt idx="2696">
                  <c:v>0.1</c:v>
                </c:pt>
                <c:pt idx="2697">
                  <c:v>0.1</c:v>
                </c:pt>
                <c:pt idx="2698">
                  <c:v>0.1</c:v>
                </c:pt>
                <c:pt idx="2699">
                  <c:v>0.1</c:v>
                </c:pt>
                <c:pt idx="2700">
                  <c:v>0.1</c:v>
                </c:pt>
                <c:pt idx="2701">
                  <c:v>0.1</c:v>
                </c:pt>
                <c:pt idx="2702">
                  <c:v>0.1</c:v>
                </c:pt>
                <c:pt idx="2703">
                  <c:v>0.1</c:v>
                </c:pt>
                <c:pt idx="2704">
                  <c:v>0.1</c:v>
                </c:pt>
                <c:pt idx="2705">
                  <c:v>0.1</c:v>
                </c:pt>
                <c:pt idx="2706">
                  <c:v>0.1</c:v>
                </c:pt>
                <c:pt idx="2707">
                  <c:v>0.1</c:v>
                </c:pt>
                <c:pt idx="2708">
                  <c:v>0.1</c:v>
                </c:pt>
                <c:pt idx="2709">
                  <c:v>0.1</c:v>
                </c:pt>
                <c:pt idx="2710">
                  <c:v>0.1</c:v>
                </c:pt>
                <c:pt idx="2711">
                  <c:v>0.1</c:v>
                </c:pt>
                <c:pt idx="2712">
                  <c:v>0.1</c:v>
                </c:pt>
                <c:pt idx="2713">
                  <c:v>0.1</c:v>
                </c:pt>
                <c:pt idx="2714">
                  <c:v>0.1</c:v>
                </c:pt>
                <c:pt idx="2715">
                  <c:v>0.1</c:v>
                </c:pt>
                <c:pt idx="2716">
                  <c:v>0.1</c:v>
                </c:pt>
                <c:pt idx="2717">
                  <c:v>0.1</c:v>
                </c:pt>
                <c:pt idx="2718">
                  <c:v>0.1</c:v>
                </c:pt>
                <c:pt idx="2719">
                  <c:v>0.1</c:v>
                </c:pt>
                <c:pt idx="2720">
                  <c:v>0.1</c:v>
                </c:pt>
                <c:pt idx="2721">
                  <c:v>0.1</c:v>
                </c:pt>
                <c:pt idx="2722">
                  <c:v>0.1</c:v>
                </c:pt>
                <c:pt idx="2723">
                  <c:v>0.1</c:v>
                </c:pt>
                <c:pt idx="2724">
                  <c:v>0.1</c:v>
                </c:pt>
                <c:pt idx="2725">
                  <c:v>0.1</c:v>
                </c:pt>
                <c:pt idx="2726">
                  <c:v>0.1</c:v>
                </c:pt>
                <c:pt idx="2727">
                  <c:v>0.1</c:v>
                </c:pt>
                <c:pt idx="2728">
                  <c:v>0.1</c:v>
                </c:pt>
                <c:pt idx="2729">
                  <c:v>0.1</c:v>
                </c:pt>
                <c:pt idx="2730">
                  <c:v>0.1</c:v>
                </c:pt>
                <c:pt idx="2731">
                  <c:v>0.1</c:v>
                </c:pt>
                <c:pt idx="2732">
                  <c:v>0.1</c:v>
                </c:pt>
                <c:pt idx="2733">
                  <c:v>0.1</c:v>
                </c:pt>
                <c:pt idx="2734">
                  <c:v>0.1</c:v>
                </c:pt>
                <c:pt idx="2735">
                  <c:v>0.1</c:v>
                </c:pt>
                <c:pt idx="2736">
                  <c:v>0.1</c:v>
                </c:pt>
                <c:pt idx="2737">
                  <c:v>0.1</c:v>
                </c:pt>
                <c:pt idx="2738">
                  <c:v>0.1</c:v>
                </c:pt>
                <c:pt idx="2739">
                  <c:v>0.1</c:v>
                </c:pt>
                <c:pt idx="2740">
                  <c:v>0.1</c:v>
                </c:pt>
                <c:pt idx="2741">
                  <c:v>0.1</c:v>
                </c:pt>
                <c:pt idx="2742">
                  <c:v>0.1</c:v>
                </c:pt>
                <c:pt idx="2743">
                  <c:v>0.1</c:v>
                </c:pt>
                <c:pt idx="2744">
                  <c:v>0.1</c:v>
                </c:pt>
                <c:pt idx="2745">
                  <c:v>0.1</c:v>
                </c:pt>
                <c:pt idx="2746">
                  <c:v>0.1</c:v>
                </c:pt>
                <c:pt idx="2747">
                  <c:v>0.1</c:v>
                </c:pt>
                <c:pt idx="2748">
                  <c:v>0.1</c:v>
                </c:pt>
                <c:pt idx="2749">
                  <c:v>0.1</c:v>
                </c:pt>
                <c:pt idx="2750">
                  <c:v>0.1</c:v>
                </c:pt>
                <c:pt idx="2751">
                  <c:v>0.1</c:v>
                </c:pt>
                <c:pt idx="2752">
                  <c:v>0.1</c:v>
                </c:pt>
                <c:pt idx="2753">
                  <c:v>0.1</c:v>
                </c:pt>
                <c:pt idx="2754">
                  <c:v>0.1</c:v>
                </c:pt>
                <c:pt idx="2755">
                  <c:v>0.1</c:v>
                </c:pt>
                <c:pt idx="2756">
                  <c:v>0.1</c:v>
                </c:pt>
                <c:pt idx="2757">
                  <c:v>0.1</c:v>
                </c:pt>
                <c:pt idx="2758">
                  <c:v>0.1</c:v>
                </c:pt>
                <c:pt idx="2759">
                  <c:v>0.1</c:v>
                </c:pt>
                <c:pt idx="2760">
                  <c:v>0.1</c:v>
                </c:pt>
                <c:pt idx="2761">
                  <c:v>0.1</c:v>
                </c:pt>
                <c:pt idx="2762">
                  <c:v>0.1</c:v>
                </c:pt>
                <c:pt idx="2763">
                  <c:v>0.1</c:v>
                </c:pt>
                <c:pt idx="2764">
                  <c:v>0.1</c:v>
                </c:pt>
                <c:pt idx="2765">
                  <c:v>0.1</c:v>
                </c:pt>
                <c:pt idx="2766">
                  <c:v>0.1</c:v>
                </c:pt>
                <c:pt idx="2767">
                  <c:v>0.1</c:v>
                </c:pt>
                <c:pt idx="2768">
                  <c:v>0.1</c:v>
                </c:pt>
                <c:pt idx="2769">
                  <c:v>0.1</c:v>
                </c:pt>
                <c:pt idx="2770">
                  <c:v>0.1</c:v>
                </c:pt>
                <c:pt idx="2771">
                  <c:v>0.1</c:v>
                </c:pt>
                <c:pt idx="2772">
                  <c:v>0.1</c:v>
                </c:pt>
                <c:pt idx="2773">
                  <c:v>0.1</c:v>
                </c:pt>
                <c:pt idx="2774">
                  <c:v>0.1</c:v>
                </c:pt>
                <c:pt idx="2775">
                  <c:v>0.1</c:v>
                </c:pt>
                <c:pt idx="2776">
                  <c:v>0.1</c:v>
                </c:pt>
                <c:pt idx="2777">
                  <c:v>0.1</c:v>
                </c:pt>
                <c:pt idx="2778">
                  <c:v>0.1</c:v>
                </c:pt>
                <c:pt idx="2779">
                  <c:v>0.1</c:v>
                </c:pt>
                <c:pt idx="2780">
                  <c:v>0.1</c:v>
                </c:pt>
                <c:pt idx="2781">
                  <c:v>0.1</c:v>
                </c:pt>
                <c:pt idx="2782">
                  <c:v>0.1</c:v>
                </c:pt>
                <c:pt idx="2783">
                  <c:v>0.1</c:v>
                </c:pt>
                <c:pt idx="2784">
                  <c:v>0.1</c:v>
                </c:pt>
                <c:pt idx="2785">
                  <c:v>0.1</c:v>
                </c:pt>
                <c:pt idx="2786">
                  <c:v>0.1</c:v>
                </c:pt>
                <c:pt idx="2787">
                  <c:v>0.1</c:v>
                </c:pt>
                <c:pt idx="2788">
                  <c:v>0.1</c:v>
                </c:pt>
                <c:pt idx="2789">
                  <c:v>0.1</c:v>
                </c:pt>
                <c:pt idx="2790">
                  <c:v>0.1</c:v>
                </c:pt>
                <c:pt idx="2791">
                  <c:v>0.1</c:v>
                </c:pt>
                <c:pt idx="2792">
                  <c:v>0.1</c:v>
                </c:pt>
                <c:pt idx="2793">
                  <c:v>0.1</c:v>
                </c:pt>
                <c:pt idx="2794">
                  <c:v>0.1</c:v>
                </c:pt>
                <c:pt idx="2795">
                  <c:v>0.1</c:v>
                </c:pt>
                <c:pt idx="2796">
                  <c:v>0.1</c:v>
                </c:pt>
                <c:pt idx="2797">
                  <c:v>0.1</c:v>
                </c:pt>
                <c:pt idx="2798">
                  <c:v>0.1</c:v>
                </c:pt>
                <c:pt idx="2799">
                  <c:v>0.1</c:v>
                </c:pt>
                <c:pt idx="2800">
                  <c:v>0.1</c:v>
                </c:pt>
                <c:pt idx="2801">
                  <c:v>0.1</c:v>
                </c:pt>
                <c:pt idx="2802">
                  <c:v>0.1</c:v>
                </c:pt>
                <c:pt idx="2803">
                  <c:v>0.1</c:v>
                </c:pt>
                <c:pt idx="2804">
                  <c:v>0.1</c:v>
                </c:pt>
                <c:pt idx="2805">
                  <c:v>0.1</c:v>
                </c:pt>
                <c:pt idx="2806">
                  <c:v>0.1</c:v>
                </c:pt>
                <c:pt idx="2807">
                  <c:v>0.1</c:v>
                </c:pt>
                <c:pt idx="2808">
                  <c:v>0.1</c:v>
                </c:pt>
                <c:pt idx="2809">
                  <c:v>0.1</c:v>
                </c:pt>
                <c:pt idx="2810">
                  <c:v>0.1</c:v>
                </c:pt>
                <c:pt idx="2811">
                  <c:v>0.1</c:v>
                </c:pt>
                <c:pt idx="2812">
                  <c:v>0.1</c:v>
                </c:pt>
                <c:pt idx="2813">
                  <c:v>0.1</c:v>
                </c:pt>
                <c:pt idx="2814">
                  <c:v>0.1</c:v>
                </c:pt>
                <c:pt idx="2815">
                  <c:v>0.1</c:v>
                </c:pt>
                <c:pt idx="2816">
                  <c:v>0.1</c:v>
                </c:pt>
                <c:pt idx="2817">
                  <c:v>0.1</c:v>
                </c:pt>
                <c:pt idx="2818">
                  <c:v>0.1</c:v>
                </c:pt>
                <c:pt idx="2819">
                  <c:v>0.1</c:v>
                </c:pt>
                <c:pt idx="2820">
                  <c:v>0.1</c:v>
                </c:pt>
                <c:pt idx="2821">
                  <c:v>0.1</c:v>
                </c:pt>
                <c:pt idx="2822">
                  <c:v>0.1</c:v>
                </c:pt>
                <c:pt idx="2823">
                  <c:v>0.1</c:v>
                </c:pt>
                <c:pt idx="2824">
                  <c:v>0.1</c:v>
                </c:pt>
                <c:pt idx="2825">
                  <c:v>0.1</c:v>
                </c:pt>
                <c:pt idx="2826">
                  <c:v>0.1</c:v>
                </c:pt>
                <c:pt idx="2827">
                  <c:v>0.1</c:v>
                </c:pt>
                <c:pt idx="2828">
                  <c:v>0.1</c:v>
                </c:pt>
                <c:pt idx="2829">
                  <c:v>0.1</c:v>
                </c:pt>
                <c:pt idx="2830">
                  <c:v>0.1</c:v>
                </c:pt>
                <c:pt idx="2831">
                  <c:v>0.1</c:v>
                </c:pt>
                <c:pt idx="2832">
                  <c:v>0.1</c:v>
                </c:pt>
                <c:pt idx="2833">
                  <c:v>0.1</c:v>
                </c:pt>
                <c:pt idx="2834">
                  <c:v>0.1</c:v>
                </c:pt>
                <c:pt idx="2835">
                  <c:v>0.1</c:v>
                </c:pt>
                <c:pt idx="2836">
                  <c:v>0.1</c:v>
                </c:pt>
                <c:pt idx="2837">
                  <c:v>0.1</c:v>
                </c:pt>
                <c:pt idx="2838">
                  <c:v>0.1</c:v>
                </c:pt>
                <c:pt idx="2839">
                  <c:v>0.1</c:v>
                </c:pt>
                <c:pt idx="2840">
                  <c:v>0.1</c:v>
                </c:pt>
                <c:pt idx="2841">
                  <c:v>0.1</c:v>
                </c:pt>
                <c:pt idx="2842">
                  <c:v>0.1</c:v>
                </c:pt>
                <c:pt idx="2843">
                  <c:v>0.1</c:v>
                </c:pt>
                <c:pt idx="2844">
                  <c:v>0.1</c:v>
                </c:pt>
                <c:pt idx="2845">
                  <c:v>0.1</c:v>
                </c:pt>
                <c:pt idx="2846">
                  <c:v>0.1</c:v>
                </c:pt>
                <c:pt idx="2847">
                  <c:v>0.1</c:v>
                </c:pt>
                <c:pt idx="2848">
                  <c:v>0.1</c:v>
                </c:pt>
                <c:pt idx="2849">
                  <c:v>0.1</c:v>
                </c:pt>
                <c:pt idx="2850">
                  <c:v>0.1</c:v>
                </c:pt>
                <c:pt idx="2851">
                  <c:v>0.1</c:v>
                </c:pt>
                <c:pt idx="2852">
                  <c:v>0.1</c:v>
                </c:pt>
                <c:pt idx="2853">
                  <c:v>0.1</c:v>
                </c:pt>
                <c:pt idx="2854">
                  <c:v>0.1</c:v>
                </c:pt>
                <c:pt idx="2855">
                  <c:v>0.1</c:v>
                </c:pt>
                <c:pt idx="2856">
                  <c:v>0.1</c:v>
                </c:pt>
                <c:pt idx="2857">
                  <c:v>0.1</c:v>
                </c:pt>
                <c:pt idx="2858">
                  <c:v>0.1</c:v>
                </c:pt>
                <c:pt idx="2859">
                  <c:v>0.1</c:v>
                </c:pt>
                <c:pt idx="2860">
                  <c:v>0.1</c:v>
                </c:pt>
                <c:pt idx="2861">
                  <c:v>0.1</c:v>
                </c:pt>
                <c:pt idx="2862">
                  <c:v>0.1</c:v>
                </c:pt>
                <c:pt idx="2863">
                  <c:v>0.1</c:v>
                </c:pt>
                <c:pt idx="2864">
                  <c:v>0.1</c:v>
                </c:pt>
                <c:pt idx="2865">
                  <c:v>0.1</c:v>
                </c:pt>
                <c:pt idx="2866">
                  <c:v>0.1</c:v>
                </c:pt>
                <c:pt idx="2867">
                  <c:v>0.1</c:v>
                </c:pt>
                <c:pt idx="2868">
                  <c:v>0.1</c:v>
                </c:pt>
                <c:pt idx="2869">
                  <c:v>0.1</c:v>
                </c:pt>
                <c:pt idx="2870">
                  <c:v>0.1</c:v>
                </c:pt>
                <c:pt idx="2871">
                  <c:v>0.1</c:v>
                </c:pt>
                <c:pt idx="2872">
                  <c:v>0.1</c:v>
                </c:pt>
                <c:pt idx="2873">
                  <c:v>0.1</c:v>
                </c:pt>
                <c:pt idx="2874">
                  <c:v>0.1</c:v>
                </c:pt>
                <c:pt idx="2875">
                  <c:v>0.1</c:v>
                </c:pt>
                <c:pt idx="2876">
                  <c:v>0.1</c:v>
                </c:pt>
                <c:pt idx="2877">
                  <c:v>0.1</c:v>
                </c:pt>
                <c:pt idx="2878">
                  <c:v>0.1</c:v>
                </c:pt>
                <c:pt idx="2879">
                  <c:v>0.1</c:v>
                </c:pt>
                <c:pt idx="2880">
                  <c:v>0.1</c:v>
                </c:pt>
                <c:pt idx="2881">
                  <c:v>0.1</c:v>
                </c:pt>
                <c:pt idx="2882">
                  <c:v>0.1</c:v>
                </c:pt>
                <c:pt idx="2883">
                  <c:v>0.1</c:v>
                </c:pt>
                <c:pt idx="2884">
                  <c:v>0.1</c:v>
                </c:pt>
                <c:pt idx="2885">
                  <c:v>0.1</c:v>
                </c:pt>
                <c:pt idx="2886">
                  <c:v>0.1</c:v>
                </c:pt>
                <c:pt idx="2887">
                  <c:v>0.1</c:v>
                </c:pt>
                <c:pt idx="2888">
                  <c:v>0.1</c:v>
                </c:pt>
                <c:pt idx="2889">
                  <c:v>0.1</c:v>
                </c:pt>
                <c:pt idx="2890">
                  <c:v>0.1</c:v>
                </c:pt>
                <c:pt idx="2891">
                  <c:v>0.1</c:v>
                </c:pt>
                <c:pt idx="2892">
                  <c:v>0.1</c:v>
                </c:pt>
                <c:pt idx="2893">
                  <c:v>0.1</c:v>
                </c:pt>
                <c:pt idx="2894">
                  <c:v>0.1</c:v>
                </c:pt>
                <c:pt idx="2895">
                  <c:v>0.1</c:v>
                </c:pt>
                <c:pt idx="2896">
                  <c:v>0.1</c:v>
                </c:pt>
                <c:pt idx="2897">
                  <c:v>0.1</c:v>
                </c:pt>
                <c:pt idx="2898">
                  <c:v>0.1</c:v>
                </c:pt>
                <c:pt idx="2899">
                  <c:v>0.1</c:v>
                </c:pt>
                <c:pt idx="2900">
                  <c:v>0.1</c:v>
                </c:pt>
                <c:pt idx="2901">
                  <c:v>0.1</c:v>
                </c:pt>
                <c:pt idx="2902">
                  <c:v>0.1</c:v>
                </c:pt>
                <c:pt idx="2903">
                  <c:v>0.1</c:v>
                </c:pt>
                <c:pt idx="2904">
                  <c:v>0.1</c:v>
                </c:pt>
                <c:pt idx="2905">
                  <c:v>0.1</c:v>
                </c:pt>
                <c:pt idx="2906">
                  <c:v>0.1</c:v>
                </c:pt>
                <c:pt idx="2907">
                  <c:v>0.1</c:v>
                </c:pt>
                <c:pt idx="2908">
                  <c:v>0.1</c:v>
                </c:pt>
                <c:pt idx="2909">
                  <c:v>0.1</c:v>
                </c:pt>
                <c:pt idx="2910">
                  <c:v>0.1</c:v>
                </c:pt>
                <c:pt idx="2911">
                  <c:v>0.1</c:v>
                </c:pt>
                <c:pt idx="2912">
                  <c:v>0.1</c:v>
                </c:pt>
                <c:pt idx="2913">
                  <c:v>0.1</c:v>
                </c:pt>
                <c:pt idx="2914">
                  <c:v>0.1</c:v>
                </c:pt>
                <c:pt idx="2915">
                  <c:v>0.1</c:v>
                </c:pt>
                <c:pt idx="2916">
                  <c:v>0.1</c:v>
                </c:pt>
                <c:pt idx="2917">
                  <c:v>0.1</c:v>
                </c:pt>
                <c:pt idx="2918">
                  <c:v>0.1</c:v>
                </c:pt>
                <c:pt idx="2919">
                  <c:v>0.1</c:v>
                </c:pt>
                <c:pt idx="2920">
                  <c:v>0.1</c:v>
                </c:pt>
                <c:pt idx="2921">
                  <c:v>0.1</c:v>
                </c:pt>
                <c:pt idx="2922">
                  <c:v>0.1</c:v>
                </c:pt>
                <c:pt idx="2923">
                  <c:v>0.1</c:v>
                </c:pt>
                <c:pt idx="2924">
                  <c:v>0.1</c:v>
                </c:pt>
                <c:pt idx="2925">
                  <c:v>0.1</c:v>
                </c:pt>
                <c:pt idx="2926">
                  <c:v>0.1</c:v>
                </c:pt>
                <c:pt idx="2927">
                  <c:v>0.1</c:v>
                </c:pt>
                <c:pt idx="2928">
                  <c:v>0.1</c:v>
                </c:pt>
                <c:pt idx="2929">
                  <c:v>0.1</c:v>
                </c:pt>
                <c:pt idx="2930">
                  <c:v>0.1</c:v>
                </c:pt>
                <c:pt idx="2931">
                  <c:v>0.1</c:v>
                </c:pt>
                <c:pt idx="2932">
                  <c:v>0.1</c:v>
                </c:pt>
                <c:pt idx="2933">
                  <c:v>0.1</c:v>
                </c:pt>
                <c:pt idx="2934">
                  <c:v>0.1</c:v>
                </c:pt>
                <c:pt idx="2935">
                  <c:v>0.1</c:v>
                </c:pt>
                <c:pt idx="2936">
                  <c:v>0.1</c:v>
                </c:pt>
                <c:pt idx="2937">
                  <c:v>0.1</c:v>
                </c:pt>
                <c:pt idx="2938">
                  <c:v>0.1</c:v>
                </c:pt>
                <c:pt idx="2939">
                  <c:v>0.1</c:v>
                </c:pt>
                <c:pt idx="2940">
                  <c:v>0.1</c:v>
                </c:pt>
                <c:pt idx="2941">
                  <c:v>0.1</c:v>
                </c:pt>
                <c:pt idx="2942">
                  <c:v>0.1</c:v>
                </c:pt>
                <c:pt idx="2943">
                  <c:v>0.1</c:v>
                </c:pt>
                <c:pt idx="2944">
                  <c:v>0.1</c:v>
                </c:pt>
                <c:pt idx="2945">
                  <c:v>0.1</c:v>
                </c:pt>
                <c:pt idx="2946">
                  <c:v>0.1</c:v>
                </c:pt>
                <c:pt idx="2947">
                  <c:v>0.1</c:v>
                </c:pt>
                <c:pt idx="2948">
                  <c:v>0.1</c:v>
                </c:pt>
                <c:pt idx="2949">
                  <c:v>0.1</c:v>
                </c:pt>
                <c:pt idx="2950">
                  <c:v>0.1</c:v>
                </c:pt>
                <c:pt idx="2951">
                  <c:v>0.1</c:v>
                </c:pt>
                <c:pt idx="2952">
                  <c:v>0.1</c:v>
                </c:pt>
                <c:pt idx="2953">
                  <c:v>0.1</c:v>
                </c:pt>
                <c:pt idx="2954">
                  <c:v>0.1</c:v>
                </c:pt>
                <c:pt idx="2955">
                  <c:v>0.1</c:v>
                </c:pt>
                <c:pt idx="2956">
                  <c:v>0.1</c:v>
                </c:pt>
                <c:pt idx="2957">
                  <c:v>0.1</c:v>
                </c:pt>
                <c:pt idx="2958">
                  <c:v>0.1</c:v>
                </c:pt>
                <c:pt idx="2959">
                  <c:v>0.1</c:v>
                </c:pt>
                <c:pt idx="2960">
                  <c:v>0.1</c:v>
                </c:pt>
                <c:pt idx="2961">
                  <c:v>0.1</c:v>
                </c:pt>
                <c:pt idx="2962">
                  <c:v>0.1</c:v>
                </c:pt>
                <c:pt idx="2963">
                  <c:v>0.1</c:v>
                </c:pt>
                <c:pt idx="2964">
                  <c:v>0.1</c:v>
                </c:pt>
                <c:pt idx="2965">
                  <c:v>0.1</c:v>
                </c:pt>
                <c:pt idx="2966">
                  <c:v>0.1</c:v>
                </c:pt>
                <c:pt idx="2967">
                  <c:v>0.1</c:v>
                </c:pt>
                <c:pt idx="2968">
                  <c:v>0.1</c:v>
                </c:pt>
                <c:pt idx="2969">
                  <c:v>0.1</c:v>
                </c:pt>
                <c:pt idx="2970">
                  <c:v>0.1</c:v>
                </c:pt>
                <c:pt idx="2971">
                  <c:v>0.1</c:v>
                </c:pt>
                <c:pt idx="2972">
                  <c:v>0.1</c:v>
                </c:pt>
                <c:pt idx="2973">
                  <c:v>0.1</c:v>
                </c:pt>
                <c:pt idx="2974">
                  <c:v>0.1</c:v>
                </c:pt>
                <c:pt idx="2975">
                  <c:v>0.1</c:v>
                </c:pt>
                <c:pt idx="2976">
                  <c:v>0.1</c:v>
                </c:pt>
                <c:pt idx="2977">
                  <c:v>0.1</c:v>
                </c:pt>
                <c:pt idx="2978">
                  <c:v>0.1</c:v>
                </c:pt>
                <c:pt idx="2979">
                  <c:v>0.1</c:v>
                </c:pt>
                <c:pt idx="2980">
                  <c:v>0.1</c:v>
                </c:pt>
                <c:pt idx="2981">
                  <c:v>0.1</c:v>
                </c:pt>
                <c:pt idx="2982">
                  <c:v>0.1</c:v>
                </c:pt>
                <c:pt idx="2983">
                  <c:v>0.1</c:v>
                </c:pt>
                <c:pt idx="2984">
                  <c:v>0.1</c:v>
                </c:pt>
                <c:pt idx="2985">
                  <c:v>0.1</c:v>
                </c:pt>
                <c:pt idx="2986">
                  <c:v>0.1</c:v>
                </c:pt>
                <c:pt idx="2987">
                  <c:v>0.1</c:v>
                </c:pt>
                <c:pt idx="2988">
                  <c:v>0.1</c:v>
                </c:pt>
                <c:pt idx="2989">
                  <c:v>0.1</c:v>
                </c:pt>
                <c:pt idx="2990">
                  <c:v>0.1</c:v>
                </c:pt>
                <c:pt idx="2991">
                  <c:v>0.1</c:v>
                </c:pt>
                <c:pt idx="2992">
                  <c:v>0.1</c:v>
                </c:pt>
                <c:pt idx="2993">
                  <c:v>0.1</c:v>
                </c:pt>
                <c:pt idx="2994">
                  <c:v>0.1</c:v>
                </c:pt>
                <c:pt idx="2995">
                  <c:v>0.1</c:v>
                </c:pt>
                <c:pt idx="2996">
                  <c:v>0.1</c:v>
                </c:pt>
                <c:pt idx="2997">
                  <c:v>0.1</c:v>
                </c:pt>
                <c:pt idx="2998">
                  <c:v>0.1</c:v>
                </c:pt>
                <c:pt idx="2999">
                  <c:v>0.1</c:v>
                </c:pt>
                <c:pt idx="3000">
                  <c:v>0.1</c:v>
                </c:pt>
                <c:pt idx="3001">
                  <c:v>0.1</c:v>
                </c:pt>
                <c:pt idx="3002">
                  <c:v>0.1</c:v>
                </c:pt>
                <c:pt idx="3003">
                  <c:v>0.1</c:v>
                </c:pt>
                <c:pt idx="3004">
                  <c:v>0.1</c:v>
                </c:pt>
                <c:pt idx="3005">
                  <c:v>0.1</c:v>
                </c:pt>
                <c:pt idx="3006">
                  <c:v>0.1</c:v>
                </c:pt>
                <c:pt idx="3007">
                  <c:v>0.1</c:v>
                </c:pt>
                <c:pt idx="3008">
                  <c:v>0.1</c:v>
                </c:pt>
                <c:pt idx="3009">
                  <c:v>0.1</c:v>
                </c:pt>
                <c:pt idx="3010">
                  <c:v>0.1</c:v>
                </c:pt>
                <c:pt idx="3011">
                  <c:v>0.1</c:v>
                </c:pt>
                <c:pt idx="3012">
                  <c:v>0.1</c:v>
                </c:pt>
                <c:pt idx="3013">
                  <c:v>0.1</c:v>
                </c:pt>
                <c:pt idx="3014">
                  <c:v>0.1</c:v>
                </c:pt>
                <c:pt idx="3015">
                  <c:v>0.1</c:v>
                </c:pt>
                <c:pt idx="3016">
                  <c:v>0.1</c:v>
                </c:pt>
                <c:pt idx="3017">
                  <c:v>0.1</c:v>
                </c:pt>
                <c:pt idx="3018">
                  <c:v>0.1</c:v>
                </c:pt>
                <c:pt idx="3019">
                  <c:v>0.1</c:v>
                </c:pt>
                <c:pt idx="3020">
                  <c:v>0.1</c:v>
                </c:pt>
                <c:pt idx="3021">
                  <c:v>0.1</c:v>
                </c:pt>
                <c:pt idx="3022">
                  <c:v>0.1</c:v>
                </c:pt>
                <c:pt idx="3023">
                  <c:v>0.1</c:v>
                </c:pt>
                <c:pt idx="3024">
                  <c:v>0.1</c:v>
                </c:pt>
                <c:pt idx="3025">
                  <c:v>0.1</c:v>
                </c:pt>
                <c:pt idx="3026">
                  <c:v>0.1</c:v>
                </c:pt>
                <c:pt idx="3027">
                  <c:v>0.1</c:v>
                </c:pt>
                <c:pt idx="3028">
                  <c:v>0.1</c:v>
                </c:pt>
                <c:pt idx="3029">
                  <c:v>0.1</c:v>
                </c:pt>
                <c:pt idx="3030">
                  <c:v>0.1</c:v>
                </c:pt>
                <c:pt idx="3031">
                  <c:v>0.1</c:v>
                </c:pt>
                <c:pt idx="3032">
                  <c:v>0.1</c:v>
                </c:pt>
                <c:pt idx="3033">
                  <c:v>0.1</c:v>
                </c:pt>
                <c:pt idx="3034">
                  <c:v>0.1</c:v>
                </c:pt>
                <c:pt idx="3035">
                  <c:v>0.1</c:v>
                </c:pt>
                <c:pt idx="3036">
                  <c:v>0.1</c:v>
                </c:pt>
                <c:pt idx="3037">
                  <c:v>0.1</c:v>
                </c:pt>
                <c:pt idx="3038">
                  <c:v>0.1</c:v>
                </c:pt>
                <c:pt idx="3039">
                  <c:v>0.1</c:v>
                </c:pt>
                <c:pt idx="3040">
                  <c:v>0.1</c:v>
                </c:pt>
                <c:pt idx="3041">
                  <c:v>0.1</c:v>
                </c:pt>
                <c:pt idx="3042">
                  <c:v>0.1</c:v>
                </c:pt>
                <c:pt idx="3043">
                  <c:v>0.1</c:v>
                </c:pt>
                <c:pt idx="3044">
                  <c:v>0.1</c:v>
                </c:pt>
                <c:pt idx="3045">
                  <c:v>0.1</c:v>
                </c:pt>
                <c:pt idx="3046">
                  <c:v>0.1</c:v>
                </c:pt>
                <c:pt idx="3047">
                  <c:v>0.1</c:v>
                </c:pt>
                <c:pt idx="3048">
                  <c:v>0.1</c:v>
                </c:pt>
                <c:pt idx="3049">
                  <c:v>0.1</c:v>
                </c:pt>
                <c:pt idx="3050">
                  <c:v>0.1</c:v>
                </c:pt>
                <c:pt idx="3051">
                  <c:v>0.1</c:v>
                </c:pt>
                <c:pt idx="3052">
                  <c:v>0.1</c:v>
                </c:pt>
                <c:pt idx="3053">
                  <c:v>0.1</c:v>
                </c:pt>
                <c:pt idx="3054">
                  <c:v>0.1</c:v>
                </c:pt>
                <c:pt idx="3055">
                  <c:v>0.1</c:v>
                </c:pt>
                <c:pt idx="3056">
                  <c:v>0.1</c:v>
                </c:pt>
                <c:pt idx="3057">
                  <c:v>0.1</c:v>
                </c:pt>
                <c:pt idx="3058">
                  <c:v>0.1</c:v>
                </c:pt>
                <c:pt idx="3059">
                  <c:v>0.1</c:v>
                </c:pt>
                <c:pt idx="3060">
                  <c:v>0.1</c:v>
                </c:pt>
                <c:pt idx="3061">
                  <c:v>0.1</c:v>
                </c:pt>
                <c:pt idx="3062">
                  <c:v>0.1</c:v>
                </c:pt>
                <c:pt idx="3063">
                  <c:v>0.1</c:v>
                </c:pt>
                <c:pt idx="3064">
                  <c:v>0.1</c:v>
                </c:pt>
                <c:pt idx="3065">
                  <c:v>0.1</c:v>
                </c:pt>
                <c:pt idx="3066">
                  <c:v>0.1</c:v>
                </c:pt>
                <c:pt idx="3067">
                  <c:v>0.1</c:v>
                </c:pt>
                <c:pt idx="3068">
                  <c:v>0.1</c:v>
                </c:pt>
                <c:pt idx="3069">
                  <c:v>0.1</c:v>
                </c:pt>
                <c:pt idx="3070">
                  <c:v>0.1</c:v>
                </c:pt>
                <c:pt idx="3071">
                  <c:v>0.1</c:v>
                </c:pt>
                <c:pt idx="3072">
                  <c:v>0.1</c:v>
                </c:pt>
                <c:pt idx="3073">
                  <c:v>0.1</c:v>
                </c:pt>
                <c:pt idx="3074">
                  <c:v>0.1</c:v>
                </c:pt>
                <c:pt idx="3075">
                  <c:v>0.1</c:v>
                </c:pt>
                <c:pt idx="3076">
                  <c:v>0.1</c:v>
                </c:pt>
                <c:pt idx="3077">
                  <c:v>0.1</c:v>
                </c:pt>
                <c:pt idx="3078">
                  <c:v>0.1</c:v>
                </c:pt>
                <c:pt idx="3079">
                  <c:v>0.1</c:v>
                </c:pt>
                <c:pt idx="3080">
                  <c:v>0.1</c:v>
                </c:pt>
                <c:pt idx="3081">
                  <c:v>0.1</c:v>
                </c:pt>
                <c:pt idx="3082">
                  <c:v>0.1</c:v>
                </c:pt>
                <c:pt idx="3083">
                  <c:v>0.1</c:v>
                </c:pt>
                <c:pt idx="3084">
                  <c:v>0.1</c:v>
                </c:pt>
                <c:pt idx="3085">
                  <c:v>0.1</c:v>
                </c:pt>
                <c:pt idx="3086">
                  <c:v>0.1</c:v>
                </c:pt>
                <c:pt idx="3087">
                  <c:v>0.1</c:v>
                </c:pt>
                <c:pt idx="3088">
                  <c:v>0.1</c:v>
                </c:pt>
                <c:pt idx="3089">
                  <c:v>0.1</c:v>
                </c:pt>
                <c:pt idx="3090">
                  <c:v>0.1</c:v>
                </c:pt>
                <c:pt idx="3091">
                  <c:v>0.1</c:v>
                </c:pt>
                <c:pt idx="3092">
                  <c:v>0.1</c:v>
                </c:pt>
                <c:pt idx="3093">
                  <c:v>0.1</c:v>
                </c:pt>
                <c:pt idx="3094">
                  <c:v>0.1</c:v>
                </c:pt>
                <c:pt idx="3095">
                  <c:v>0.1</c:v>
                </c:pt>
                <c:pt idx="3096">
                  <c:v>0.1</c:v>
                </c:pt>
                <c:pt idx="3097">
                  <c:v>0.1</c:v>
                </c:pt>
                <c:pt idx="3098">
                  <c:v>0.1</c:v>
                </c:pt>
                <c:pt idx="3099">
                  <c:v>0.1</c:v>
                </c:pt>
                <c:pt idx="3100">
                  <c:v>0.1</c:v>
                </c:pt>
                <c:pt idx="3101">
                  <c:v>0.1</c:v>
                </c:pt>
                <c:pt idx="3102">
                  <c:v>0.1</c:v>
                </c:pt>
                <c:pt idx="3103">
                  <c:v>0.1</c:v>
                </c:pt>
                <c:pt idx="3104">
                  <c:v>0.1</c:v>
                </c:pt>
                <c:pt idx="3105">
                  <c:v>0.1</c:v>
                </c:pt>
                <c:pt idx="3106">
                  <c:v>0.1</c:v>
                </c:pt>
                <c:pt idx="3107">
                  <c:v>0.1</c:v>
                </c:pt>
                <c:pt idx="3108">
                  <c:v>0.1</c:v>
                </c:pt>
                <c:pt idx="3109">
                  <c:v>0.1</c:v>
                </c:pt>
                <c:pt idx="3110">
                  <c:v>0.1</c:v>
                </c:pt>
                <c:pt idx="3111">
                  <c:v>0.1</c:v>
                </c:pt>
                <c:pt idx="3112">
                  <c:v>0.1</c:v>
                </c:pt>
                <c:pt idx="3113">
                  <c:v>0.1</c:v>
                </c:pt>
                <c:pt idx="3114">
                  <c:v>0.1</c:v>
                </c:pt>
                <c:pt idx="3115">
                  <c:v>0.1</c:v>
                </c:pt>
                <c:pt idx="3116">
                  <c:v>0.1</c:v>
                </c:pt>
                <c:pt idx="3117">
                  <c:v>0.1</c:v>
                </c:pt>
                <c:pt idx="3118">
                  <c:v>0.1</c:v>
                </c:pt>
                <c:pt idx="3119">
                  <c:v>0.1</c:v>
                </c:pt>
                <c:pt idx="3120">
                  <c:v>0.1</c:v>
                </c:pt>
                <c:pt idx="3121">
                  <c:v>0.1</c:v>
                </c:pt>
                <c:pt idx="3122">
                  <c:v>0.1</c:v>
                </c:pt>
                <c:pt idx="3123">
                  <c:v>0.1</c:v>
                </c:pt>
                <c:pt idx="3124">
                  <c:v>0.1</c:v>
                </c:pt>
                <c:pt idx="3125">
                  <c:v>0.1</c:v>
                </c:pt>
                <c:pt idx="3126">
                  <c:v>0.1</c:v>
                </c:pt>
                <c:pt idx="3127">
                  <c:v>0.1</c:v>
                </c:pt>
                <c:pt idx="3128">
                  <c:v>0.1</c:v>
                </c:pt>
                <c:pt idx="3129">
                  <c:v>0.1</c:v>
                </c:pt>
                <c:pt idx="3130">
                  <c:v>0.1</c:v>
                </c:pt>
                <c:pt idx="3131">
                  <c:v>0.1</c:v>
                </c:pt>
                <c:pt idx="3132">
                  <c:v>0.1</c:v>
                </c:pt>
                <c:pt idx="3133">
                  <c:v>0.1</c:v>
                </c:pt>
                <c:pt idx="3134">
                  <c:v>0.1</c:v>
                </c:pt>
                <c:pt idx="3135">
                  <c:v>0.1</c:v>
                </c:pt>
                <c:pt idx="3136">
                  <c:v>0.1</c:v>
                </c:pt>
                <c:pt idx="3137">
                  <c:v>0.1</c:v>
                </c:pt>
                <c:pt idx="3138">
                  <c:v>0.1</c:v>
                </c:pt>
                <c:pt idx="3139">
                  <c:v>0.1</c:v>
                </c:pt>
                <c:pt idx="3140">
                  <c:v>0.1</c:v>
                </c:pt>
                <c:pt idx="3141">
                  <c:v>0.1</c:v>
                </c:pt>
                <c:pt idx="3142">
                  <c:v>0.1</c:v>
                </c:pt>
                <c:pt idx="3143">
                  <c:v>0.1</c:v>
                </c:pt>
                <c:pt idx="3144">
                  <c:v>0.1</c:v>
                </c:pt>
                <c:pt idx="3145">
                  <c:v>0.1</c:v>
                </c:pt>
                <c:pt idx="3146">
                  <c:v>0.1</c:v>
                </c:pt>
                <c:pt idx="3147">
                  <c:v>0.1</c:v>
                </c:pt>
                <c:pt idx="3148">
                  <c:v>0.1</c:v>
                </c:pt>
                <c:pt idx="3149">
                  <c:v>0.1</c:v>
                </c:pt>
                <c:pt idx="3150">
                  <c:v>0.1</c:v>
                </c:pt>
                <c:pt idx="3151">
                  <c:v>0.1</c:v>
                </c:pt>
                <c:pt idx="3152">
                  <c:v>0.1</c:v>
                </c:pt>
                <c:pt idx="3153">
                  <c:v>0.1</c:v>
                </c:pt>
                <c:pt idx="3154">
                  <c:v>0.1</c:v>
                </c:pt>
                <c:pt idx="3155">
                  <c:v>0.1</c:v>
                </c:pt>
                <c:pt idx="3156">
                  <c:v>0.1</c:v>
                </c:pt>
                <c:pt idx="3157">
                  <c:v>0.1</c:v>
                </c:pt>
                <c:pt idx="3158">
                  <c:v>0.1</c:v>
                </c:pt>
                <c:pt idx="3159">
                  <c:v>0.1</c:v>
                </c:pt>
                <c:pt idx="3160">
                  <c:v>0.1</c:v>
                </c:pt>
                <c:pt idx="3161">
                  <c:v>0.1</c:v>
                </c:pt>
                <c:pt idx="3162">
                  <c:v>0.1</c:v>
                </c:pt>
                <c:pt idx="3163">
                  <c:v>0.1</c:v>
                </c:pt>
                <c:pt idx="3164">
                  <c:v>0.1</c:v>
                </c:pt>
                <c:pt idx="3165">
                  <c:v>0.1</c:v>
                </c:pt>
                <c:pt idx="3166">
                  <c:v>0.1</c:v>
                </c:pt>
                <c:pt idx="3167">
                  <c:v>0.1</c:v>
                </c:pt>
                <c:pt idx="3168">
                  <c:v>0.1</c:v>
                </c:pt>
                <c:pt idx="3169">
                  <c:v>0.1</c:v>
                </c:pt>
                <c:pt idx="3170">
                  <c:v>0.1</c:v>
                </c:pt>
                <c:pt idx="3171">
                  <c:v>0.1</c:v>
                </c:pt>
                <c:pt idx="3172">
                  <c:v>0.1</c:v>
                </c:pt>
                <c:pt idx="3173">
                  <c:v>0.1</c:v>
                </c:pt>
                <c:pt idx="3174">
                  <c:v>0.1</c:v>
                </c:pt>
                <c:pt idx="3175">
                  <c:v>0.1</c:v>
                </c:pt>
                <c:pt idx="3176">
                  <c:v>0.1</c:v>
                </c:pt>
                <c:pt idx="3177">
                  <c:v>0.1</c:v>
                </c:pt>
                <c:pt idx="3178">
                  <c:v>0.1</c:v>
                </c:pt>
                <c:pt idx="3179">
                  <c:v>0.1</c:v>
                </c:pt>
                <c:pt idx="3180">
                  <c:v>0.1</c:v>
                </c:pt>
                <c:pt idx="3181">
                  <c:v>0.1</c:v>
                </c:pt>
                <c:pt idx="3182">
                  <c:v>0.1</c:v>
                </c:pt>
                <c:pt idx="3183">
                  <c:v>0.1</c:v>
                </c:pt>
                <c:pt idx="3184">
                  <c:v>0.1</c:v>
                </c:pt>
                <c:pt idx="3185">
                  <c:v>0.1</c:v>
                </c:pt>
                <c:pt idx="3186">
                  <c:v>0.1</c:v>
                </c:pt>
                <c:pt idx="3187">
                  <c:v>0.1</c:v>
                </c:pt>
                <c:pt idx="3188">
                  <c:v>0.1</c:v>
                </c:pt>
                <c:pt idx="3189">
                  <c:v>0.1</c:v>
                </c:pt>
                <c:pt idx="3190">
                  <c:v>0.1</c:v>
                </c:pt>
                <c:pt idx="3191">
                  <c:v>0.1</c:v>
                </c:pt>
                <c:pt idx="3192">
                  <c:v>0.1</c:v>
                </c:pt>
                <c:pt idx="3193">
                  <c:v>0.1</c:v>
                </c:pt>
                <c:pt idx="3194">
                  <c:v>0.1</c:v>
                </c:pt>
                <c:pt idx="3195">
                  <c:v>0.1</c:v>
                </c:pt>
                <c:pt idx="3196">
                  <c:v>0.1</c:v>
                </c:pt>
                <c:pt idx="3197">
                  <c:v>0.1</c:v>
                </c:pt>
                <c:pt idx="3198">
                  <c:v>0.1</c:v>
                </c:pt>
                <c:pt idx="3199">
                  <c:v>0.1</c:v>
                </c:pt>
                <c:pt idx="3200">
                  <c:v>0.1</c:v>
                </c:pt>
                <c:pt idx="3201">
                  <c:v>0.1</c:v>
                </c:pt>
                <c:pt idx="3202">
                  <c:v>0.1</c:v>
                </c:pt>
                <c:pt idx="3203">
                  <c:v>0.1</c:v>
                </c:pt>
                <c:pt idx="3204">
                  <c:v>0.1</c:v>
                </c:pt>
                <c:pt idx="3205">
                  <c:v>0.1</c:v>
                </c:pt>
                <c:pt idx="3206">
                  <c:v>0.1</c:v>
                </c:pt>
                <c:pt idx="3207">
                  <c:v>0.1</c:v>
                </c:pt>
                <c:pt idx="3208">
                  <c:v>0.1</c:v>
                </c:pt>
                <c:pt idx="3209">
                  <c:v>0.1</c:v>
                </c:pt>
                <c:pt idx="3210">
                  <c:v>0.1</c:v>
                </c:pt>
                <c:pt idx="3211">
                  <c:v>0.1</c:v>
                </c:pt>
                <c:pt idx="3212">
                  <c:v>0.1</c:v>
                </c:pt>
                <c:pt idx="3213">
                  <c:v>0.1</c:v>
                </c:pt>
                <c:pt idx="3214">
                  <c:v>0.1</c:v>
                </c:pt>
                <c:pt idx="3215">
                  <c:v>0.1</c:v>
                </c:pt>
                <c:pt idx="3216">
                  <c:v>0.1</c:v>
                </c:pt>
                <c:pt idx="3217">
                  <c:v>0.1</c:v>
                </c:pt>
                <c:pt idx="3218">
                  <c:v>0.1</c:v>
                </c:pt>
                <c:pt idx="3219">
                  <c:v>0.1</c:v>
                </c:pt>
                <c:pt idx="3220">
                  <c:v>0.1</c:v>
                </c:pt>
                <c:pt idx="3221">
                  <c:v>0.1</c:v>
                </c:pt>
                <c:pt idx="3222">
                  <c:v>0.1</c:v>
                </c:pt>
                <c:pt idx="3223">
                  <c:v>0.1</c:v>
                </c:pt>
                <c:pt idx="3224">
                  <c:v>0.1</c:v>
                </c:pt>
                <c:pt idx="3225">
                  <c:v>0.1</c:v>
                </c:pt>
                <c:pt idx="3226">
                  <c:v>0.1</c:v>
                </c:pt>
                <c:pt idx="3227">
                  <c:v>0.1</c:v>
                </c:pt>
                <c:pt idx="3228">
                  <c:v>0.1</c:v>
                </c:pt>
                <c:pt idx="3229">
                  <c:v>0.1</c:v>
                </c:pt>
                <c:pt idx="3230">
                  <c:v>0.1</c:v>
                </c:pt>
                <c:pt idx="3231">
                  <c:v>0.1</c:v>
                </c:pt>
                <c:pt idx="3232">
                  <c:v>0.1</c:v>
                </c:pt>
                <c:pt idx="3233">
                  <c:v>0.1</c:v>
                </c:pt>
                <c:pt idx="3234">
                  <c:v>0.1</c:v>
                </c:pt>
                <c:pt idx="3235">
                  <c:v>0.1</c:v>
                </c:pt>
                <c:pt idx="3236">
                  <c:v>0.1</c:v>
                </c:pt>
                <c:pt idx="3237">
                  <c:v>0.1</c:v>
                </c:pt>
                <c:pt idx="3238">
                  <c:v>0.1</c:v>
                </c:pt>
                <c:pt idx="3239">
                  <c:v>0.1</c:v>
                </c:pt>
                <c:pt idx="3240">
                  <c:v>0.1</c:v>
                </c:pt>
                <c:pt idx="3241">
                  <c:v>0.1</c:v>
                </c:pt>
                <c:pt idx="3242">
                  <c:v>0.1</c:v>
                </c:pt>
                <c:pt idx="3243">
                  <c:v>0.1</c:v>
                </c:pt>
                <c:pt idx="3244">
                  <c:v>0.1</c:v>
                </c:pt>
                <c:pt idx="3245">
                  <c:v>0.1</c:v>
                </c:pt>
                <c:pt idx="3246">
                  <c:v>0.1</c:v>
                </c:pt>
                <c:pt idx="3247">
                  <c:v>0.1</c:v>
                </c:pt>
                <c:pt idx="3248">
                  <c:v>0.1</c:v>
                </c:pt>
                <c:pt idx="3249">
                  <c:v>0.1</c:v>
                </c:pt>
                <c:pt idx="3250">
                  <c:v>0.1</c:v>
                </c:pt>
                <c:pt idx="3251">
                  <c:v>0.1</c:v>
                </c:pt>
                <c:pt idx="3252">
                  <c:v>0.1</c:v>
                </c:pt>
                <c:pt idx="3253">
                  <c:v>0.1</c:v>
                </c:pt>
                <c:pt idx="3254">
                  <c:v>0.1</c:v>
                </c:pt>
                <c:pt idx="3255">
                  <c:v>0.1</c:v>
                </c:pt>
                <c:pt idx="3256">
                  <c:v>0.1</c:v>
                </c:pt>
                <c:pt idx="3257">
                  <c:v>0.1</c:v>
                </c:pt>
                <c:pt idx="3258">
                  <c:v>0.1</c:v>
                </c:pt>
                <c:pt idx="3259">
                  <c:v>0.1</c:v>
                </c:pt>
                <c:pt idx="3260">
                  <c:v>0.1</c:v>
                </c:pt>
                <c:pt idx="3261">
                  <c:v>0.1</c:v>
                </c:pt>
                <c:pt idx="3262">
                  <c:v>0.1</c:v>
                </c:pt>
                <c:pt idx="3263">
                  <c:v>0.1</c:v>
                </c:pt>
                <c:pt idx="3264">
                  <c:v>0.1</c:v>
                </c:pt>
                <c:pt idx="3265">
                  <c:v>0.1</c:v>
                </c:pt>
                <c:pt idx="3266">
                  <c:v>0.1</c:v>
                </c:pt>
                <c:pt idx="3267">
                  <c:v>0.1</c:v>
                </c:pt>
                <c:pt idx="3268">
                  <c:v>0.1</c:v>
                </c:pt>
                <c:pt idx="3269">
                  <c:v>0.1</c:v>
                </c:pt>
                <c:pt idx="3270">
                  <c:v>0.1</c:v>
                </c:pt>
                <c:pt idx="3271">
                  <c:v>0.1</c:v>
                </c:pt>
                <c:pt idx="3272">
                  <c:v>0.1</c:v>
                </c:pt>
                <c:pt idx="3273">
                  <c:v>0.1</c:v>
                </c:pt>
                <c:pt idx="3274">
                  <c:v>0.1</c:v>
                </c:pt>
                <c:pt idx="3275">
                  <c:v>0.1</c:v>
                </c:pt>
                <c:pt idx="3276">
                  <c:v>0.1</c:v>
                </c:pt>
                <c:pt idx="3277">
                  <c:v>0.1</c:v>
                </c:pt>
                <c:pt idx="3278">
                  <c:v>0.1</c:v>
                </c:pt>
                <c:pt idx="3279">
                  <c:v>0.1</c:v>
                </c:pt>
                <c:pt idx="3280">
                  <c:v>0.1</c:v>
                </c:pt>
                <c:pt idx="3281">
                  <c:v>0.1</c:v>
                </c:pt>
                <c:pt idx="3282">
                  <c:v>0.1</c:v>
                </c:pt>
                <c:pt idx="3283">
                  <c:v>0.1</c:v>
                </c:pt>
                <c:pt idx="3284">
                  <c:v>0.1</c:v>
                </c:pt>
                <c:pt idx="3285">
                  <c:v>0.1</c:v>
                </c:pt>
                <c:pt idx="3286">
                  <c:v>0.1</c:v>
                </c:pt>
                <c:pt idx="3287">
                  <c:v>0.1</c:v>
                </c:pt>
                <c:pt idx="3288">
                  <c:v>0.1</c:v>
                </c:pt>
                <c:pt idx="3289">
                  <c:v>0.1</c:v>
                </c:pt>
                <c:pt idx="3290">
                  <c:v>0.1</c:v>
                </c:pt>
                <c:pt idx="3291">
                  <c:v>0.1</c:v>
                </c:pt>
                <c:pt idx="3292">
                  <c:v>0.1</c:v>
                </c:pt>
                <c:pt idx="3293">
                  <c:v>0.1</c:v>
                </c:pt>
                <c:pt idx="3294">
                  <c:v>0.1</c:v>
                </c:pt>
                <c:pt idx="3295">
                  <c:v>0.1</c:v>
                </c:pt>
                <c:pt idx="3296">
                  <c:v>0.1</c:v>
                </c:pt>
                <c:pt idx="3297">
                  <c:v>0.1</c:v>
                </c:pt>
                <c:pt idx="3298">
                  <c:v>0.1</c:v>
                </c:pt>
                <c:pt idx="3299">
                  <c:v>0.1</c:v>
                </c:pt>
                <c:pt idx="3300">
                  <c:v>0.1</c:v>
                </c:pt>
                <c:pt idx="3301">
                  <c:v>0.1</c:v>
                </c:pt>
                <c:pt idx="3302">
                  <c:v>0.1</c:v>
                </c:pt>
                <c:pt idx="3303">
                  <c:v>0.1</c:v>
                </c:pt>
                <c:pt idx="3304">
                  <c:v>0.1</c:v>
                </c:pt>
                <c:pt idx="3305">
                  <c:v>0.1</c:v>
                </c:pt>
                <c:pt idx="3306">
                  <c:v>0.1</c:v>
                </c:pt>
                <c:pt idx="3307">
                  <c:v>0.1</c:v>
                </c:pt>
                <c:pt idx="3308">
                  <c:v>0.1</c:v>
                </c:pt>
                <c:pt idx="3309">
                  <c:v>0.1</c:v>
                </c:pt>
                <c:pt idx="3310">
                  <c:v>0.1</c:v>
                </c:pt>
                <c:pt idx="3311">
                  <c:v>0.1</c:v>
                </c:pt>
                <c:pt idx="3312">
                  <c:v>0.1</c:v>
                </c:pt>
                <c:pt idx="3313">
                  <c:v>0.1</c:v>
                </c:pt>
                <c:pt idx="3314">
                  <c:v>0.1</c:v>
                </c:pt>
                <c:pt idx="3315">
                  <c:v>0.1</c:v>
                </c:pt>
                <c:pt idx="3316">
                  <c:v>0.1</c:v>
                </c:pt>
                <c:pt idx="3317">
                  <c:v>0.1</c:v>
                </c:pt>
                <c:pt idx="3318">
                  <c:v>0.1</c:v>
                </c:pt>
                <c:pt idx="3319">
                  <c:v>0.1</c:v>
                </c:pt>
                <c:pt idx="3320">
                  <c:v>0.1</c:v>
                </c:pt>
                <c:pt idx="3321">
                  <c:v>0.1</c:v>
                </c:pt>
                <c:pt idx="3322">
                  <c:v>0.1</c:v>
                </c:pt>
                <c:pt idx="3323">
                  <c:v>0.1</c:v>
                </c:pt>
                <c:pt idx="3324">
                  <c:v>0.1</c:v>
                </c:pt>
                <c:pt idx="3325">
                  <c:v>0.1</c:v>
                </c:pt>
                <c:pt idx="3326">
                  <c:v>0.1</c:v>
                </c:pt>
                <c:pt idx="3327">
                  <c:v>0.1</c:v>
                </c:pt>
                <c:pt idx="3328">
                  <c:v>0.1</c:v>
                </c:pt>
                <c:pt idx="3329">
                  <c:v>0.1</c:v>
                </c:pt>
                <c:pt idx="3330">
                  <c:v>0.1</c:v>
                </c:pt>
                <c:pt idx="3331">
                  <c:v>0.1</c:v>
                </c:pt>
                <c:pt idx="3332">
                  <c:v>0.1</c:v>
                </c:pt>
                <c:pt idx="3333">
                  <c:v>0.1</c:v>
                </c:pt>
                <c:pt idx="3334">
                  <c:v>0.1</c:v>
                </c:pt>
                <c:pt idx="3335">
                  <c:v>0.1</c:v>
                </c:pt>
                <c:pt idx="3336">
                  <c:v>0.1</c:v>
                </c:pt>
                <c:pt idx="3337">
                  <c:v>0.1</c:v>
                </c:pt>
                <c:pt idx="3338">
                  <c:v>0.1</c:v>
                </c:pt>
                <c:pt idx="3339">
                  <c:v>0.1</c:v>
                </c:pt>
                <c:pt idx="3340">
                  <c:v>0.1</c:v>
                </c:pt>
                <c:pt idx="3341">
                  <c:v>0.1</c:v>
                </c:pt>
                <c:pt idx="3342">
                  <c:v>0.1</c:v>
                </c:pt>
                <c:pt idx="3343">
                  <c:v>0.1</c:v>
                </c:pt>
                <c:pt idx="3344">
                  <c:v>0.1</c:v>
                </c:pt>
                <c:pt idx="3345">
                  <c:v>0.1</c:v>
                </c:pt>
                <c:pt idx="3346">
                  <c:v>0.1</c:v>
                </c:pt>
                <c:pt idx="3347">
                  <c:v>0.1</c:v>
                </c:pt>
                <c:pt idx="3348">
                  <c:v>0.1</c:v>
                </c:pt>
                <c:pt idx="3349">
                  <c:v>0.1</c:v>
                </c:pt>
                <c:pt idx="3350">
                  <c:v>0.1</c:v>
                </c:pt>
                <c:pt idx="3351">
                  <c:v>0.1</c:v>
                </c:pt>
                <c:pt idx="3352">
                  <c:v>0.1</c:v>
                </c:pt>
                <c:pt idx="3353">
                  <c:v>0.1</c:v>
                </c:pt>
                <c:pt idx="3354">
                  <c:v>0.1</c:v>
                </c:pt>
                <c:pt idx="3355">
                  <c:v>0.1</c:v>
                </c:pt>
                <c:pt idx="3356">
                  <c:v>0.1</c:v>
                </c:pt>
                <c:pt idx="3357">
                  <c:v>0.1</c:v>
                </c:pt>
                <c:pt idx="3358">
                  <c:v>0.1</c:v>
                </c:pt>
                <c:pt idx="3359">
                  <c:v>0.1</c:v>
                </c:pt>
                <c:pt idx="3360">
                  <c:v>0.1</c:v>
                </c:pt>
                <c:pt idx="3361">
                  <c:v>0.1</c:v>
                </c:pt>
                <c:pt idx="3362">
                  <c:v>0.1</c:v>
                </c:pt>
                <c:pt idx="3363">
                  <c:v>0.1</c:v>
                </c:pt>
                <c:pt idx="3364">
                  <c:v>0.1</c:v>
                </c:pt>
                <c:pt idx="3365">
                  <c:v>0.1</c:v>
                </c:pt>
                <c:pt idx="3366">
                  <c:v>0.1</c:v>
                </c:pt>
                <c:pt idx="3367">
                  <c:v>0.1</c:v>
                </c:pt>
                <c:pt idx="3368">
                  <c:v>0.1</c:v>
                </c:pt>
                <c:pt idx="3369">
                  <c:v>0.1</c:v>
                </c:pt>
                <c:pt idx="3370">
                  <c:v>0.1</c:v>
                </c:pt>
                <c:pt idx="3371">
                  <c:v>0.1</c:v>
                </c:pt>
                <c:pt idx="3372">
                  <c:v>0.1</c:v>
                </c:pt>
                <c:pt idx="3373">
                  <c:v>0.1</c:v>
                </c:pt>
                <c:pt idx="3374">
                  <c:v>0.1</c:v>
                </c:pt>
                <c:pt idx="3375">
                  <c:v>0.1</c:v>
                </c:pt>
                <c:pt idx="3376">
                  <c:v>0.1</c:v>
                </c:pt>
                <c:pt idx="3377">
                  <c:v>0.1</c:v>
                </c:pt>
                <c:pt idx="3378">
                  <c:v>0.1</c:v>
                </c:pt>
                <c:pt idx="3379">
                  <c:v>0.1</c:v>
                </c:pt>
                <c:pt idx="3380">
                  <c:v>0.1</c:v>
                </c:pt>
                <c:pt idx="3381">
                  <c:v>0.1</c:v>
                </c:pt>
                <c:pt idx="3382">
                  <c:v>0.1</c:v>
                </c:pt>
                <c:pt idx="3383">
                  <c:v>0.1</c:v>
                </c:pt>
                <c:pt idx="3384">
                  <c:v>0.1</c:v>
                </c:pt>
                <c:pt idx="3385">
                  <c:v>0.1</c:v>
                </c:pt>
                <c:pt idx="3386">
                  <c:v>0.1</c:v>
                </c:pt>
                <c:pt idx="3387">
                  <c:v>0.1</c:v>
                </c:pt>
                <c:pt idx="3388">
                  <c:v>0.1</c:v>
                </c:pt>
                <c:pt idx="3389">
                  <c:v>0.1</c:v>
                </c:pt>
                <c:pt idx="3390">
                  <c:v>0.1</c:v>
                </c:pt>
                <c:pt idx="3391">
                  <c:v>0.1</c:v>
                </c:pt>
                <c:pt idx="3392">
                  <c:v>0.1</c:v>
                </c:pt>
                <c:pt idx="3393">
                  <c:v>0.1</c:v>
                </c:pt>
                <c:pt idx="3394">
                  <c:v>0.1</c:v>
                </c:pt>
                <c:pt idx="3395">
                  <c:v>0.1</c:v>
                </c:pt>
                <c:pt idx="3396">
                  <c:v>0.1</c:v>
                </c:pt>
                <c:pt idx="3397">
                  <c:v>0.1</c:v>
                </c:pt>
                <c:pt idx="3398">
                  <c:v>0.1</c:v>
                </c:pt>
                <c:pt idx="3399">
                  <c:v>0.1</c:v>
                </c:pt>
                <c:pt idx="3400">
                  <c:v>0.1</c:v>
                </c:pt>
                <c:pt idx="3401">
                  <c:v>0.1</c:v>
                </c:pt>
                <c:pt idx="3402">
                  <c:v>0.1</c:v>
                </c:pt>
                <c:pt idx="3403">
                  <c:v>0.1</c:v>
                </c:pt>
                <c:pt idx="3404">
                  <c:v>0.1</c:v>
                </c:pt>
                <c:pt idx="3405">
                  <c:v>0.1</c:v>
                </c:pt>
                <c:pt idx="3406">
                  <c:v>0.1</c:v>
                </c:pt>
                <c:pt idx="3407">
                  <c:v>0.1</c:v>
                </c:pt>
                <c:pt idx="3408">
                  <c:v>0.1</c:v>
                </c:pt>
                <c:pt idx="3409">
                  <c:v>0.1</c:v>
                </c:pt>
                <c:pt idx="3410">
                  <c:v>0.1</c:v>
                </c:pt>
                <c:pt idx="3411">
                  <c:v>0.1</c:v>
                </c:pt>
                <c:pt idx="3412">
                  <c:v>0.1</c:v>
                </c:pt>
                <c:pt idx="3413">
                  <c:v>0.1</c:v>
                </c:pt>
                <c:pt idx="3414">
                  <c:v>0.1</c:v>
                </c:pt>
                <c:pt idx="3415">
                  <c:v>0.1</c:v>
                </c:pt>
                <c:pt idx="3416">
                  <c:v>0.1</c:v>
                </c:pt>
                <c:pt idx="3417">
                  <c:v>0.1</c:v>
                </c:pt>
                <c:pt idx="3418">
                  <c:v>0.1</c:v>
                </c:pt>
                <c:pt idx="3419">
                  <c:v>0.1</c:v>
                </c:pt>
                <c:pt idx="3420">
                  <c:v>0.1</c:v>
                </c:pt>
                <c:pt idx="3421">
                  <c:v>0.1</c:v>
                </c:pt>
                <c:pt idx="3422">
                  <c:v>0.1</c:v>
                </c:pt>
                <c:pt idx="3423">
                  <c:v>0.1</c:v>
                </c:pt>
                <c:pt idx="3424">
                  <c:v>0.1</c:v>
                </c:pt>
                <c:pt idx="3425">
                  <c:v>0.1</c:v>
                </c:pt>
                <c:pt idx="3426">
                  <c:v>0.1</c:v>
                </c:pt>
                <c:pt idx="3427">
                  <c:v>0.1</c:v>
                </c:pt>
                <c:pt idx="3428">
                  <c:v>0.1</c:v>
                </c:pt>
                <c:pt idx="3429">
                  <c:v>0.1</c:v>
                </c:pt>
                <c:pt idx="3430">
                  <c:v>0.1</c:v>
                </c:pt>
                <c:pt idx="3431">
                  <c:v>0.1</c:v>
                </c:pt>
                <c:pt idx="3432">
                  <c:v>0.1</c:v>
                </c:pt>
                <c:pt idx="3433">
                  <c:v>0.1</c:v>
                </c:pt>
                <c:pt idx="3434">
                  <c:v>0.1</c:v>
                </c:pt>
                <c:pt idx="3435">
                  <c:v>0.1</c:v>
                </c:pt>
                <c:pt idx="3436">
                  <c:v>0.1</c:v>
                </c:pt>
                <c:pt idx="3437">
                  <c:v>0.1</c:v>
                </c:pt>
                <c:pt idx="3438">
                  <c:v>0.1</c:v>
                </c:pt>
                <c:pt idx="3439">
                  <c:v>0.1</c:v>
                </c:pt>
                <c:pt idx="3440">
                  <c:v>0.1</c:v>
                </c:pt>
                <c:pt idx="3441">
                  <c:v>0.1</c:v>
                </c:pt>
                <c:pt idx="3442">
                  <c:v>0.1</c:v>
                </c:pt>
                <c:pt idx="3443">
                  <c:v>0.1</c:v>
                </c:pt>
                <c:pt idx="3444">
                  <c:v>0.1</c:v>
                </c:pt>
                <c:pt idx="3445">
                  <c:v>0.1</c:v>
                </c:pt>
                <c:pt idx="3446">
                  <c:v>0.1</c:v>
                </c:pt>
                <c:pt idx="3447">
                  <c:v>0.1</c:v>
                </c:pt>
                <c:pt idx="3448">
                  <c:v>0.1</c:v>
                </c:pt>
                <c:pt idx="3449">
                  <c:v>0.1</c:v>
                </c:pt>
                <c:pt idx="3450">
                  <c:v>0.1</c:v>
                </c:pt>
                <c:pt idx="3451">
                  <c:v>0.1</c:v>
                </c:pt>
                <c:pt idx="3452">
                  <c:v>0.1</c:v>
                </c:pt>
                <c:pt idx="3453">
                  <c:v>0.1</c:v>
                </c:pt>
                <c:pt idx="3454">
                  <c:v>0.1</c:v>
                </c:pt>
                <c:pt idx="3455">
                  <c:v>0.1</c:v>
                </c:pt>
                <c:pt idx="3456">
                  <c:v>0.1</c:v>
                </c:pt>
                <c:pt idx="3457">
                  <c:v>0.1</c:v>
                </c:pt>
                <c:pt idx="3458">
                  <c:v>0.1</c:v>
                </c:pt>
                <c:pt idx="3459">
                  <c:v>0.1</c:v>
                </c:pt>
                <c:pt idx="3460">
                  <c:v>0.1</c:v>
                </c:pt>
                <c:pt idx="3461">
                  <c:v>0.1</c:v>
                </c:pt>
                <c:pt idx="3462">
                  <c:v>0.1</c:v>
                </c:pt>
                <c:pt idx="3463">
                  <c:v>0.1</c:v>
                </c:pt>
                <c:pt idx="3464">
                  <c:v>0.1</c:v>
                </c:pt>
                <c:pt idx="3465">
                  <c:v>0.1</c:v>
                </c:pt>
                <c:pt idx="3466">
                  <c:v>0.1</c:v>
                </c:pt>
                <c:pt idx="3467">
                  <c:v>0.1</c:v>
                </c:pt>
                <c:pt idx="3468">
                  <c:v>0.1</c:v>
                </c:pt>
                <c:pt idx="3469">
                  <c:v>0.1</c:v>
                </c:pt>
                <c:pt idx="3470">
                  <c:v>0.1</c:v>
                </c:pt>
                <c:pt idx="3471">
                  <c:v>0.1</c:v>
                </c:pt>
                <c:pt idx="3472">
                  <c:v>0.1</c:v>
                </c:pt>
                <c:pt idx="3473">
                  <c:v>0.1</c:v>
                </c:pt>
                <c:pt idx="3474">
                  <c:v>0.1</c:v>
                </c:pt>
                <c:pt idx="3475">
                  <c:v>0.1</c:v>
                </c:pt>
                <c:pt idx="3476">
                  <c:v>0.1</c:v>
                </c:pt>
                <c:pt idx="3477">
                  <c:v>0.1</c:v>
                </c:pt>
                <c:pt idx="3478">
                  <c:v>0.1</c:v>
                </c:pt>
                <c:pt idx="3479">
                  <c:v>0.1</c:v>
                </c:pt>
                <c:pt idx="3480">
                  <c:v>0.1</c:v>
                </c:pt>
                <c:pt idx="3481">
                  <c:v>0.1</c:v>
                </c:pt>
                <c:pt idx="3482">
                  <c:v>0.1</c:v>
                </c:pt>
                <c:pt idx="3483">
                  <c:v>0.1</c:v>
                </c:pt>
                <c:pt idx="3484">
                  <c:v>0.1</c:v>
                </c:pt>
                <c:pt idx="3485">
                  <c:v>0.1</c:v>
                </c:pt>
                <c:pt idx="3486">
                  <c:v>0.1</c:v>
                </c:pt>
                <c:pt idx="3487">
                  <c:v>0.1</c:v>
                </c:pt>
                <c:pt idx="3488">
                  <c:v>0.1</c:v>
                </c:pt>
                <c:pt idx="3489">
                  <c:v>0.1</c:v>
                </c:pt>
                <c:pt idx="3490">
                  <c:v>0.1</c:v>
                </c:pt>
                <c:pt idx="3491">
                  <c:v>0.1</c:v>
                </c:pt>
                <c:pt idx="3492">
                  <c:v>0.1</c:v>
                </c:pt>
                <c:pt idx="3493">
                  <c:v>0.1</c:v>
                </c:pt>
                <c:pt idx="3494">
                  <c:v>0.1</c:v>
                </c:pt>
                <c:pt idx="3495">
                  <c:v>0.1</c:v>
                </c:pt>
                <c:pt idx="3496">
                  <c:v>0.1</c:v>
                </c:pt>
                <c:pt idx="3497">
                  <c:v>0.1</c:v>
                </c:pt>
                <c:pt idx="3498">
                  <c:v>0.1</c:v>
                </c:pt>
                <c:pt idx="3499">
                  <c:v>0.1</c:v>
                </c:pt>
                <c:pt idx="3500">
                  <c:v>0.1</c:v>
                </c:pt>
                <c:pt idx="3501">
                  <c:v>0.1</c:v>
                </c:pt>
                <c:pt idx="3502">
                  <c:v>0.1</c:v>
                </c:pt>
                <c:pt idx="3503">
                  <c:v>0.1</c:v>
                </c:pt>
                <c:pt idx="3504">
                  <c:v>0.1</c:v>
                </c:pt>
                <c:pt idx="3505">
                  <c:v>0.1</c:v>
                </c:pt>
                <c:pt idx="3506">
                  <c:v>0.1</c:v>
                </c:pt>
                <c:pt idx="3507">
                  <c:v>0.1</c:v>
                </c:pt>
                <c:pt idx="3508">
                  <c:v>0.1</c:v>
                </c:pt>
                <c:pt idx="3509">
                  <c:v>0.1</c:v>
                </c:pt>
                <c:pt idx="3510">
                  <c:v>0.1</c:v>
                </c:pt>
                <c:pt idx="3511">
                  <c:v>0.1</c:v>
                </c:pt>
                <c:pt idx="3512">
                  <c:v>0.1</c:v>
                </c:pt>
                <c:pt idx="3513">
                  <c:v>0.1</c:v>
                </c:pt>
                <c:pt idx="3514">
                  <c:v>0.1</c:v>
                </c:pt>
                <c:pt idx="3515">
                  <c:v>0.1</c:v>
                </c:pt>
                <c:pt idx="3516">
                  <c:v>0.1</c:v>
                </c:pt>
                <c:pt idx="3517">
                  <c:v>0.1</c:v>
                </c:pt>
                <c:pt idx="3518">
                  <c:v>0.1</c:v>
                </c:pt>
                <c:pt idx="3519">
                  <c:v>0.1</c:v>
                </c:pt>
                <c:pt idx="3520">
                  <c:v>0.1</c:v>
                </c:pt>
                <c:pt idx="3521">
                  <c:v>0.1</c:v>
                </c:pt>
                <c:pt idx="3522">
                  <c:v>0.1</c:v>
                </c:pt>
                <c:pt idx="3523">
                  <c:v>0.1</c:v>
                </c:pt>
                <c:pt idx="3524">
                  <c:v>0.1</c:v>
                </c:pt>
                <c:pt idx="3525">
                  <c:v>0.1</c:v>
                </c:pt>
                <c:pt idx="3526">
                  <c:v>0.1</c:v>
                </c:pt>
                <c:pt idx="3527">
                  <c:v>0.1</c:v>
                </c:pt>
                <c:pt idx="3528">
                  <c:v>0.1</c:v>
                </c:pt>
                <c:pt idx="3529">
                  <c:v>0.1</c:v>
                </c:pt>
                <c:pt idx="3530">
                  <c:v>0.1</c:v>
                </c:pt>
                <c:pt idx="3531">
                  <c:v>0.1</c:v>
                </c:pt>
                <c:pt idx="3532">
                  <c:v>0.1</c:v>
                </c:pt>
                <c:pt idx="3533">
                  <c:v>0.1</c:v>
                </c:pt>
                <c:pt idx="3534">
                  <c:v>0.1</c:v>
                </c:pt>
                <c:pt idx="3535">
                  <c:v>0.1</c:v>
                </c:pt>
                <c:pt idx="3536">
                  <c:v>0.1</c:v>
                </c:pt>
                <c:pt idx="3537">
                  <c:v>0.1</c:v>
                </c:pt>
                <c:pt idx="3538">
                  <c:v>0.1</c:v>
                </c:pt>
                <c:pt idx="3539">
                  <c:v>0.1</c:v>
                </c:pt>
                <c:pt idx="3540">
                  <c:v>0.1</c:v>
                </c:pt>
                <c:pt idx="3541">
                  <c:v>0.1</c:v>
                </c:pt>
                <c:pt idx="3542">
                  <c:v>0.1</c:v>
                </c:pt>
                <c:pt idx="3543">
                  <c:v>0.1</c:v>
                </c:pt>
                <c:pt idx="3544">
                  <c:v>0.1</c:v>
                </c:pt>
                <c:pt idx="3545">
                  <c:v>0.1</c:v>
                </c:pt>
                <c:pt idx="3546">
                  <c:v>0.1</c:v>
                </c:pt>
                <c:pt idx="3547">
                  <c:v>0.1</c:v>
                </c:pt>
                <c:pt idx="3548">
                  <c:v>0.1</c:v>
                </c:pt>
                <c:pt idx="3549">
                  <c:v>0.1</c:v>
                </c:pt>
                <c:pt idx="3550">
                  <c:v>0.1</c:v>
                </c:pt>
                <c:pt idx="3551">
                  <c:v>0.1</c:v>
                </c:pt>
                <c:pt idx="3552">
                  <c:v>0.1</c:v>
                </c:pt>
                <c:pt idx="3553">
                  <c:v>0.1</c:v>
                </c:pt>
                <c:pt idx="3554">
                  <c:v>0.1</c:v>
                </c:pt>
                <c:pt idx="3555">
                  <c:v>0.1</c:v>
                </c:pt>
                <c:pt idx="3556">
                  <c:v>0.1</c:v>
                </c:pt>
                <c:pt idx="3557">
                  <c:v>0.1</c:v>
                </c:pt>
                <c:pt idx="3558">
                  <c:v>0.1</c:v>
                </c:pt>
                <c:pt idx="3559">
                  <c:v>0.1</c:v>
                </c:pt>
                <c:pt idx="3560">
                  <c:v>0.1</c:v>
                </c:pt>
                <c:pt idx="3561">
                  <c:v>0.1</c:v>
                </c:pt>
                <c:pt idx="3562">
                  <c:v>0.1</c:v>
                </c:pt>
                <c:pt idx="3563">
                  <c:v>0.1</c:v>
                </c:pt>
                <c:pt idx="3564">
                  <c:v>0.1</c:v>
                </c:pt>
                <c:pt idx="3565">
                  <c:v>0.1</c:v>
                </c:pt>
                <c:pt idx="3566">
                  <c:v>0.1</c:v>
                </c:pt>
                <c:pt idx="3567">
                  <c:v>0.1</c:v>
                </c:pt>
                <c:pt idx="3568">
                  <c:v>0.1</c:v>
                </c:pt>
                <c:pt idx="3569">
                  <c:v>0.1</c:v>
                </c:pt>
                <c:pt idx="3570">
                  <c:v>0.1</c:v>
                </c:pt>
                <c:pt idx="3571">
                  <c:v>0.1</c:v>
                </c:pt>
                <c:pt idx="3572">
                  <c:v>0.1</c:v>
                </c:pt>
                <c:pt idx="3573">
                  <c:v>0.1</c:v>
                </c:pt>
                <c:pt idx="3574">
                  <c:v>0.1</c:v>
                </c:pt>
                <c:pt idx="3575">
                  <c:v>0.1</c:v>
                </c:pt>
                <c:pt idx="3576">
                  <c:v>0.1</c:v>
                </c:pt>
                <c:pt idx="3577">
                  <c:v>0.1</c:v>
                </c:pt>
                <c:pt idx="3578">
                  <c:v>0.1</c:v>
                </c:pt>
                <c:pt idx="3579">
                  <c:v>0.1</c:v>
                </c:pt>
                <c:pt idx="3580">
                  <c:v>0.1</c:v>
                </c:pt>
                <c:pt idx="3581">
                  <c:v>0.1</c:v>
                </c:pt>
                <c:pt idx="3582">
                  <c:v>0.1</c:v>
                </c:pt>
                <c:pt idx="3583">
                  <c:v>0.1</c:v>
                </c:pt>
                <c:pt idx="3584">
                  <c:v>0.1</c:v>
                </c:pt>
                <c:pt idx="3585">
                  <c:v>0.1</c:v>
                </c:pt>
                <c:pt idx="3586">
                  <c:v>0.1</c:v>
                </c:pt>
                <c:pt idx="3587">
                  <c:v>0.1</c:v>
                </c:pt>
                <c:pt idx="3588">
                  <c:v>0.1</c:v>
                </c:pt>
                <c:pt idx="3589">
                  <c:v>0.1</c:v>
                </c:pt>
                <c:pt idx="3590">
                  <c:v>0.1</c:v>
                </c:pt>
                <c:pt idx="3591">
                  <c:v>0.1</c:v>
                </c:pt>
                <c:pt idx="3592">
                  <c:v>0.1</c:v>
                </c:pt>
                <c:pt idx="3593">
                  <c:v>0.1</c:v>
                </c:pt>
                <c:pt idx="3594">
                  <c:v>0.1</c:v>
                </c:pt>
                <c:pt idx="3595">
                  <c:v>0.1</c:v>
                </c:pt>
                <c:pt idx="3596">
                  <c:v>0.1</c:v>
                </c:pt>
                <c:pt idx="3597">
                  <c:v>0.1</c:v>
                </c:pt>
                <c:pt idx="3598">
                  <c:v>0.1</c:v>
                </c:pt>
                <c:pt idx="3599">
                  <c:v>0.1</c:v>
                </c:pt>
                <c:pt idx="3600">
                  <c:v>0.1</c:v>
                </c:pt>
                <c:pt idx="3601">
                  <c:v>0.1</c:v>
                </c:pt>
                <c:pt idx="3602">
                  <c:v>0.1</c:v>
                </c:pt>
                <c:pt idx="3603">
                  <c:v>0.1</c:v>
                </c:pt>
                <c:pt idx="3604">
                  <c:v>0.1</c:v>
                </c:pt>
                <c:pt idx="3605">
                  <c:v>0.1</c:v>
                </c:pt>
                <c:pt idx="3606">
                  <c:v>0.1</c:v>
                </c:pt>
                <c:pt idx="3607">
                  <c:v>0.1</c:v>
                </c:pt>
                <c:pt idx="3608">
                  <c:v>0.1</c:v>
                </c:pt>
                <c:pt idx="3609">
                  <c:v>0.1</c:v>
                </c:pt>
                <c:pt idx="3610">
                  <c:v>0.1</c:v>
                </c:pt>
                <c:pt idx="3611">
                  <c:v>0.1</c:v>
                </c:pt>
                <c:pt idx="3612">
                  <c:v>0.1</c:v>
                </c:pt>
                <c:pt idx="3613">
                  <c:v>0.1</c:v>
                </c:pt>
                <c:pt idx="3614">
                  <c:v>0.1</c:v>
                </c:pt>
                <c:pt idx="3615">
                  <c:v>0.1</c:v>
                </c:pt>
                <c:pt idx="3616">
                  <c:v>0.1</c:v>
                </c:pt>
                <c:pt idx="3617">
                  <c:v>0.1</c:v>
                </c:pt>
                <c:pt idx="3618">
                  <c:v>0.1</c:v>
                </c:pt>
                <c:pt idx="3619">
                  <c:v>0.1</c:v>
                </c:pt>
                <c:pt idx="3620">
                  <c:v>0.1</c:v>
                </c:pt>
                <c:pt idx="3621">
                  <c:v>0.1</c:v>
                </c:pt>
                <c:pt idx="3622">
                  <c:v>0.1</c:v>
                </c:pt>
                <c:pt idx="3623">
                  <c:v>0.1</c:v>
                </c:pt>
                <c:pt idx="3624">
                  <c:v>0.1</c:v>
                </c:pt>
                <c:pt idx="3625">
                  <c:v>0.1</c:v>
                </c:pt>
                <c:pt idx="3626">
                  <c:v>0.1</c:v>
                </c:pt>
                <c:pt idx="3627">
                  <c:v>0.1</c:v>
                </c:pt>
                <c:pt idx="3628">
                  <c:v>0.1</c:v>
                </c:pt>
                <c:pt idx="3629">
                  <c:v>0.1</c:v>
                </c:pt>
                <c:pt idx="3630">
                  <c:v>0.1</c:v>
                </c:pt>
                <c:pt idx="3631">
                  <c:v>0.1</c:v>
                </c:pt>
                <c:pt idx="3632">
                  <c:v>0.1</c:v>
                </c:pt>
                <c:pt idx="3633">
                  <c:v>0.1</c:v>
                </c:pt>
                <c:pt idx="3634">
                  <c:v>0.1</c:v>
                </c:pt>
                <c:pt idx="3635">
                  <c:v>0.1</c:v>
                </c:pt>
                <c:pt idx="3636">
                  <c:v>0.1</c:v>
                </c:pt>
                <c:pt idx="3637">
                  <c:v>0.1</c:v>
                </c:pt>
                <c:pt idx="3638">
                  <c:v>0.1</c:v>
                </c:pt>
                <c:pt idx="3639">
                  <c:v>0.1</c:v>
                </c:pt>
                <c:pt idx="3640">
                  <c:v>0.1</c:v>
                </c:pt>
                <c:pt idx="3641">
                  <c:v>0.1</c:v>
                </c:pt>
                <c:pt idx="3642">
                  <c:v>0.1</c:v>
                </c:pt>
                <c:pt idx="3643">
                  <c:v>0.1</c:v>
                </c:pt>
                <c:pt idx="3644">
                  <c:v>0.1</c:v>
                </c:pt>
                <c:pt idx="3645">
                  <c:v>0.1</c:v>
                </c:pt>
                <c:pt idx="3646">
                  <c:v>0.1</c:v>
                </c:pt>
                <c:pt idx="3647">
                  <c:v>0.1</c:v>
                </c:pt>
                <c:pt idx="3648">
                  <c:v>0.1</c:v>
                </c:pt>
                <c:pt idx="3649">
                  <c:v>0.1</c:v>
                </c:pt>
                <c:pt idx="3650">
                  <c:v>0.1</c:v>
                </c:pt>
                <c:pt idx="3651">
                  <c:v>0.1</c:v>
                </c:pt>
                <c:pt idx="3652">
                  <c:v>0.1</c:v>
                </c:pt>
                <c:pt idx="3653">
                  <c:v>0.1</c:v>
                </c:pt>
                <c:pt idx="3654">
                  <c:v>0.1</c:v>
                </c:pt>
                <c:pt idx="3655">
                  <c:v>0.1</c:v>
                </c:pt>
                <c:pt idx="3656">
                  <c:v>0.1</c:v>
                </c:pt>
                <c:pt idx="3657">
                  <c:v>0.1</c:v>
                </c:pt>
                <c:pt idx="3658">
                  <c:v>0.1</c:v>
                </c:pt>
                <c:pt idx="3659">
                  <c:v>0.1</c:v>
                </c:pt>
                <c:pt idx="3660">
                  <c:v>0.1</c:v>
                </c:pt>
                <c:pt idx="3661">
                  <c:v>0.1</c:v>
                </c:pt>
                <c:pt idx="3662">
                  <c:v>0.1</c:v>
                </c:pt>
                <c:pt idx="3663">
                  <c:v>0.1</c:v>
                </c:pt>
                <c:pt idx="3664">
                  <c:v>0.1</c:v>
                </c:pt>
                <c:pt idx="3665">
                  <c:v>0.1</c:v>
                </c:pt>
                <c:pt idx="3666">
                  <c:v>0.1</c:v>
                </c:pt>
                <c:pt idx="3667">
                  <c:v>0.1</c:v>
                </c:pt>
                <c:pt idx="3668">
                  <c:v>0.1</c:v>
                </c:pt>
                <c:pt idx="3669">
                  <c:v>0.1</c:v>
                </c:pt>
                <c:pt idx="3670">
                  <c:v>0.1</c:v>
                </c:pt>
                <c:pt idx="3671">
                  <c:v>0.1</c:v>
                </c:pt>
                <c:pt idx="3672">
                  <c:v>0.1</c:v>
                </c:pt>
                <c:pt idx="3673">
                  <c:v>0.1</c:v>
                </c:pt>
                <c:pt idx="3674">
                  <c:v>0.1</c:v>
                </c:pt>
                <c:pt idx="3675">
                  <c:v>0.1</c:v>
                </c:pt>
                <c:pt idx="3676">
                  <c:v>0.1</c:v>
                </c:pt>
                <c:pt idx="3677">
                  <c:v>0.1</c:v>
                </c:pt>
                <c:pt idx="3678">
                  <c:v>0.1</c:v>
                </c:pt>
                <c:pt idx="3679">
                  <c:v>0.1</c:v>
                </c:pt>
                <c:pt idx="3680">
                  <c:v>0.1</c:v>
                </c:pt>
                <c:pt idx="3681">
                  <c:v>0.1</c:v>
                </c:pt>
                <c:pt idx="3682">
                  <c:v>0.1</c:v>
                </c:pt>
                <c:pt idx="3683">
                  <c:v>0.1</c:v>
                </c:pt>
                <c:pt idx="3684">
                  <c:v>0.1</c:v>
                </c:pt>
                <c:pt idx="3685">
                  <c:v>0.1</c:v>
                </c:pt>
                <c:pt idx="3686">
                  <c:v>0.1</c:v>
                </c:pt>
                <c:pt idx="3687">
                  <c:v>0.1</c:v>
                </c:pt>
                <c:pt idx="3688">
                  <c:v>0.1</c:v>
                </c:pt>
                <c:pt idx="3689">
                  <c:v>0.1</c:v>
                </c:pt>
                <c:pt idx="3690">
                  <c:v>0.1</c:v>
                </c:pt>
                <c:pt idx="3691">
                  <c:v>0.1</c:v>
                </c:pt>
                <c:pt idx="3692">
                  <c:v>0.1</c:v>
                </c:pt>
                <c:pt idx="3693">
                  <c:v>0.1</c:v>
                </c:pt>
                <c:pt idx="3694">
                  <c:v>0.1</c:v>
                </c:pt>
                <c:pt idx="3695">
                  <c:v>0.1</c:v>
                </c:pt>
                <c:pt idx="3696">
                  <c:v>0.1</c:v>
                </c:pt>
                <c:pt idx="3697">
                  <c:v>0.1</c:v>
                </c:pt>
                <c:pt idx="3698">
                  <c:v>0.1</c:v>
                </c:pt>
                <c:pt idx="3699">
                  <c:v>0.1</c:v>
                </c:pt>
                <c:pt idx="3700">
                  <c:v>0.1</c:v>
                </c:pt>
                <c:pt idx="3701">
                  <c:v>0.1</c:v>
                </c:pt>
                <c:pt idx="3702">
                  <c:v>0.1</c:v>
                </c:pt>
                <c:pt idx="3703">
                  <c:v>0.1</c:v>
                </c:pt>
                <c:pt idx="3704">
                  <c:v>0.1</c:v>
                </c:pt>
                <c:pt idx="3705">
                  <c:v>0.1</c:v>
                </c:pt>
                <c:pt idx="3706">
                  <c:v>0.1</c:v>
                </c:pt>
                <c:pt idx="3707">
                  <c:v>0.1</c:v>
                </c:pt>
                <c:pt idx="3708">
                  <c:v>0.1</c:v>
                </c:pt>
                <c:pt idx="3709">
                  <c:v>0.1</c:v>
                </c:pt>
                <c:pt idx="3710">
                  <c:v>0.1</c:v>
                </c:pt>
                <c:pt idx="3711">
                  <c:v>0.1</c:v>
                </c:pt>
                <c:pt idx="3712">
                  <c:v>0.1</c:v>
                </c:pt>
                <c:pt idx="3713">
                  <c:v>0.1</c:v>
                </c:pt>
                <c:pt idx="3714">
                  <c:v>0.1</c:v>
                </c:pt>
                <c:pt idx="3715">
                  <c:v>0.1</c:v>
                </c:pt>
                <c:pt idx="3716">
                  <c:v>0.1</c:v>
                </c:pt>
                <c:pt idx="3717">
                  <c:v>0.1</c:v>
                </c:pt>
                <c:pt idx="3718">
                  <c:v>0.1</c:v>
                </c:pt>
                <c:pt idx="3719">
                  <c:v>0.1</c:v>
                </c:pt>
                <c:pt idx="3720">
                  <c:v>0.1</c:v>
                </c:pt>
                <c:pt idx="3721">
                  <c:v>0.1</c:v>
                </c:pt>
                <c:pt idx="3722">
                  <c:v>0.1</c:v>
                </c:pt>
                <c:pt idx="3723">
                  <c:v>0.1</c:v>
                </c:pt>
                <c:pt idx="3724">
                  <c:v>0.1</c:v>
                </c:pt>
                <c:pt idx="3725">
                  <c:v>0.1</c:v>
                </c:pt>
                <c:pt idx="3726">
                  <c:v>0.1</c:v>
                </c:pt>
                <c:pt idx="3727">
                  <c:v>0.1</c:v>
                </c:pt>
                <c:pt idx="3728">
                  <c:v>0.1</c:v>
                </c:pt>
                <c:pt idx="3729">
                  <c:v>0.1</c:v>
                </c:pt>
                <c:pt idx="3730">
                  <c:v>0.1</c:v>
                </c:pt>
                <c:pt idx="3731">
                  <c:v>0.1</c:v>
                </c:pt>
                <c:pt idx="3732">
                  <c:v>0.1</c:v>
                </c:pt>
                <c:pt idx="3733">
                  <c:v>0.1</c:v>
                </c:pt>
                <c:pt idx="3734">
                  <c:v>0.1</c:v>
                </c:pt>
                <c:pt idx="3735">
                  <c:v>0.1</c:v>
                </c:pt>
                <c:pt idx="3736">
                  <c:v>0.1</c:v>
                </c:pt>
                <c:pt idx="3737">
                  <c:v>0.1</c:v>
                </c:pt>
                <c:pt idx="3738">
                  <c:v>0.1</c:v>
                </c:pt>
                <c:pt idx="3739">
                  <c:v>0.1</c:v>
                </c:pt>
                <c:pt idx="3740">
                  <c:v>0.1</c:v>
                </c:pt>
                <c:pt idx="3741">
                  <c:v>0.1</c:v>
                </c:pt>
                <c:pt idx="3742">
                  <c:v>0.1</c:v>
                </c:pt>
                <c:pt idx="3743">
                  <c:v>0.1</c:v>
                </c:pt>
                <c:pt idx="3744">
                  <c:v>0.1</c:v>
                </c:pt>
                <c:pt idx="3745">
                  <c:v>0.1</c:v>
                </c:pt>
                <c:pt idx="3746">
                  <c:v>0.1</c:v>
                </c:pt>
                <c:pt idx="3747">
                  <c:v>0.1</c:v>
                </c:pt>
                <c:pt idx="3748">
                  <c:v>0.1</c:v>
                </c:pt>
                <c:pt idx="3749">
                  <c:v>0.1</c:v>
                </c:pt>
                <c:pt idx="3750">
                  <c:v>0.1</c:v>
                </c:pt>
                <c:pt idx="3751">
                  <c:v>0.1</c:v>
                </c:pt>
                <c:pt idx="3752">
                  <c:v>0.1</c:v>
                </c:pt>
                <c:pt idx="3753">
                  <c:v>0.1</c:v>
                </c:pt>
                <c:pt idx="3754">
                  <c:v>0.1</c:v>
                </c:pt>
                <c:pt idx="3755">
                  <c:v>0.1</c:v>
                </c:pt>
                <c:pt idx="3756">
                  <c:v>0.1</c:v>
                </c:pt>
                <c:pt idx="3757">
                  <c:v>0.1</c:v>
                </c:pt>
                <c:pt idx="3758">
                  <c:v>0.1</c:v>
                </c:pt>
                <c:pt idx="3759">
                  <c:v>0.1</c:v>
                </c:pt>
                <c:pt idx="3760">
                  <c:v>0.1</c:v>
                </c:pt>
                <c:pt idx="3761">
                  <c:v>0.1</c:v>
                </c:pt>
                <c:pt idx="3762">
                  <c:v>0.1</c:v>
                </c:pt>
                <c:pt idx="3763">
                  <c:v>0.1</c:v>
                </c:pt>
                <c:pt idx="3764">
                  <c:v>0.1</c:v>
                </c:pt>
                <c:pt idx="3765">
                  <c:v>0.1</c:v>
                </c:pt>
                <c:pt idx="3766">
                  <c:v>0.1</c:v>
                </c:pt>
                <c:pt idx="3767">
                  <c:v>0.1</c:v>
                </c:pt>
                <c:pt idx="3768">
                  <c:v>0.1</c:v>
                </c:pt>
                <c:pt idx="3769">
                  <c:v>0.1</c:v>
                </c:pt>
                <c:pt idx="3770">
                  <c:v>0.1</c:v>
                </c:pt>
                <c:pt idx="3771">
                  <c:v>0.1</c:v>
                </c:pt>
                <c:pt idx="3772">
                  <c:v>0.1</c:v>
                </c:pt>
                <c:pt idx="3773">
                  <c:v>0.1</c:v>
                </c:pt>
                <c:pt idx="3774">
                  <c:v>0.1</c:v>
                </c:pt>
                <c:pt idx="3775">
                  <c:v>0.1</c:v>
                </c:pt>
                <c:pt idx="3776">
                  <c:v>0.1</c:v>
                </c:pt>
                <c:pt idx="3777">
                  <c:v>0.1</c:v>
                </c:pt>
                <c:pt idx="3778">
                  <c:v>0.1</c:v>
                </c:pt>
                <c:pt idx="3779">
                  <c:v>0.1</c:v>
                </c:pt>
                <c:pt idx="3780">
                  <c:v>0.1</c:v>
                </c:pt>
                <c:pt idx="3781">
                  <c:v>0.1</c:v>
                </c:pt>
                <c:pt idx="3782">
                  <c:v>0.1</c:v>
                </c:pt>
                <c:pt idx="3783">
                  <c:v>0.1</c:v>
                </c:pt>
                <c:pt idx="3784">
                  <c:v>0.1</c:v>
                </c:pt>
                <c:pt idx="3785">
                  <c:v>0.1</c:v>
                </c:pt>
                <c:pt idx="3786">
                  <c:v>0.1</c:v>
                </c:pt>
                <c:pt idx="3787">
                  <c:v>0.1</c:v>
                </c:pt>
                <c:pt idx="3788">
                  <c:v>0.1</c:v>
                </c:pt>
                <c:pt idx="3789">
                  <c:v>0.1</c:v>
                </c:pt>
                <c:pt idx="3790">
                  <c:v>0.1</c:v>
                </c:pt>
                <c:pt idx="3791">
                  <c:v>0.1</c:v>
                </c:pt>
                <c:pt idx="3792">
                  <c:v>0.1</c:v>
                </c:pt>
                <c:pt idx="3793">
                  <c:v>0.1</c:v>
                </c:pt>
                <c:pt idx="3794">
                  <c:v>0.1</c:v>
                </c:pt>
                <c:pt idx="3795">
                  <c:v>0.1</c:v>
                </c:pt>
                <c:pt idx="3796">
                  <c:v>0.1</c:v>
                </c:pt>
                <c:pt idx="3797">
                  <c:v>0.1</c:v>
                </c:pt>
                <c:pt idx="3798">
                  <c:v>0.1</c:v>
                </c:pt>
                <c:pt idx="3799">
                  <c:v>0.1</c:v>
                </c:pt>
                <c:pt idx="3800">
                  <c:v>0.1</c:v>
                </c:pt>
                <c:pt idx="3801">
                  <c:v>0.1</c:v>
                </c:pt>
                <c:pt idx="3802">
                  <c:v>0.1</c:v>
                </c:pt>
                <c:pt idx="3803">
                  <c:v>0.1</c:v>
                </c:pt>
                <c:pt idx="3804">
                  <c:v>0.1</c:v>
                </c:pt>
                <c:pt idx="3805">
                  <c:v>0.1</c:v>
                </c:pt>
                <c:pt idx="3806">
                  <c:v>0.1</c:v>
                </c:pt>
                <c:pt idx="3807">
                  <c:v>0.1</c:v>
                </c:pt>
                <c:pt idx="3808">
                  <c:v>0.1</c:v>
                </c:pt>
                <c:pt idx="3809">
                  <c:v>0.1</c:v>
                </c:pt>
                <c:pt idx="3810">
                  <c:v>0.1</c:v>
                </c:pt>
                <c:pt idx="3811">
                  <c:v>0.1</c:v>
                </c:pt>
                <c:pt idx="3812">
                  <c:v>0.1</c:v>
                </c:pt>
                <c:pt idx="3813">
                  <c:v>0.1</c:v>
                </c:pt>
                <c:pt idx="3814">
                  <c:v>0.1</c:v>
                </c:pt>
                <c:pt idx="3815">
                  <c:v>0.1</c:v>
                </c:pt>
                <c:pt idx="3816">
                  <c:v>0.1</c:v>
                </c:pt>
                <c:pt idx="3817">
                  <c:v>0.1</c:v>
                </c:pt>
                <c:pt idx="3818">
                  <c:v>0.1</c:v>
                </c:pt>
                <c:pt idx="3819">
                  <c:v>0.1</c:v>
                </c:pt>
                <c:pt idx="3820">
                  <c:v>0.1</c:v>
                </c:pt>
                <c:pt idx="3821">
                  <c:v>0.1</c:v>
                </c:pt>
                <c:pt idx="3822">
                  <c:v>0.1</c:v>
                </c:pt>
                <c:pt idx="3823">
                  <c:v>0.1</c:v>
                </c:pt>
                <c:pt idx="3824">
                  <c:v>0.1</c:v>
                </c:pt>
                <c:pt idx="3825">
                  <c:v>0.1</c:v>
                </c:pt>
                <c:pt idx="3826">
                  <c:v>0.1</c:v>
                </c:pt>
                <c:pt idx="3827">
                  <c:v>0.1</c:v>
                </c:pt>
                <c:pt idx="3828">
                  <c:v>0.1</c:v>
                </c:pt>
                <c:pt idx="3829">
                  <c:v>0.1</c:v>
                </c:pt>
                <c:pt idx="3830">
                  <c:v>0.1</c:v>
                </c:pt>
                <c:pt idx="3831">
                  <c:v>0.1</c:v>
                </c:pt>
                <c:pt idx="3832">
                  <c:v>0.1</c:v>
                </c:pt>
                <c:pt idx="3833">
                  <c:v>0.1</c:v>
                </c:pt>
                <c:pt idx="3834">
                  <c:v>0.1</c:v>
                </c:pt>
                <c:pt idx="3835">
                  <c:v>0.1</c:v>
                </c:pt>
                <c:pt idx="3836">
                  <c:v>0.1</c:v>
                </c:pt>
                <c:pt idx="3837">
                  <c:v>0.1</c:v>
                </c:pt>
                <c:pt idx="3838">
                  <c:v>0.1</c:v>
                </c:pt>
                <c:pt idx="3839">
                  <c:v>0.1</c:v>
                </c:pt>
                <c:pt idx="3840">
                  <c:v>0.1</c:v>
                </c:pt>
                <c:pt idx="3841">
                  <c:v>0.1</c:v>
                </c:pt>
                <c:pt idx="3842">
                  <c:v>0.1</c:v>
                </c:pt>
                <c:pt idx="3843">
                  <c:v>0.1</c:v>
                </c:pt>
                <c:pt idx="3844">
                  <c:v>0.1</c:v>
                </c:pt>
                <c:pt idx="3845">
                  <c:v>0.1</c:v>
                </c:pt>
                <c:pt idx="3846">
                  <c:v>0.1</c:v>
                </c:pt>
                <c:pt idx="3847">
                  <c:v>0.1</c:v>
                </c:pt>
                <c:pt idx="3848">
                  <c:v>0.1</c:v>
                </c:pt>
                <c:pt idx="3849">
                  <c:v>0.1</c:v>
                </c:pt>
                <c:pt idx="3850">
                  <c:v>0.1</c:v>
                </c:pt>
                <c:pt idx="3851">
                  <c:v>0.1</c:v>
                </c:pt>
                <c:pt idx="3852">
                  <c:v>0.1</c:v>
                </c:pt>
                <c:pt idx="3853">
                  <c:v>0.1</c:v>
                </c:pt>
                <c:pt idx="3854">
                  <c:v>0.1</c:v>
                </c:pt>
                <c:pt idx="3855">
                  <c:v>0.1</c:v>
                </c:pt>
                <c:pt idx="3856">
                  <c:v>0.1</c:v>
                </c:pt>
                <c:pt idx="3857">
                  <c:v>0.1</c:v>
                </c:pt>
                <c:pt idx="3858">
                  <c:v>0.1</c:v>
                </c:pt>
                <c:pt idx="3859">
                  <c:v>0.1</c:v>
                </c:pt>
                <c:pt idx="3860">
                  <c:v>0.1</c:v>
                </c:pt>
                <c:pt idx="3861">
                  <c:v>0.1</c:v>
                </c:pt>
                <c:pt idx="3862">
                  <c:v>0.1</c:v>
                </c:pt>
                <c:pt idx="3863">
                  <c:v>0.1</c:v>
                </c:pt>
                <c:pt idx="3864">
                  <c:v>0.1</c:v>
                </c:pt>
                <c:pt idx="3865">
                  <c:v>0.1</c:v>
                </c:pt>
                <c:pt idx="3866">
                  <c:v>0.1</c:v>
                </c:pt>
                <c:pt idx="3867">
                  <c:v>0.1</c:v>
                </c:pt>
                <c:pt idx="3868">
                  <c:v>0.1</c:v>
                </c:pt>
                <c:pt idx="3869">
                  <c:v>0.1</c:v>
                </c:pt>
                <c:pt idx="3870">
                  <c:v>0.1</c:v>
                </c:pt>
                <c:pt idx="3871">
                  <c:v>0.1</c:v>
                </c:pt>
                <c:pt idx="3872">
                  <c:v>0.1</c:v>
                </c:pt>
                <c:pt idx="3873">
                  <c:v>0.1</c:v>
                </c:pt>
                <c:pt idx="3874">
                  <c:v>0.1</c:v>
                </c:pt>
                <c:pt idx="3875">
                  <c:v>0.1</c:v>
                </c:pt>
                <c:pt idx="3876">
                  <c:v>0.1</c:v>
                </c:pt>
                <c:pt idx="3877">
                  <c:v>0.1</c:v>
                </c:pt>
                <c:pt idx="3878">
                  <c:v>0.1</c:v>
                </c:pt>
                <c:pt idx="3879">
                  <c:v>0.1</c:v>
                </c:pt>
                <c:pt idx="3880">
                  <c:v>0.1</c:v>
                </c:pt>
                <c:pt idx="3881">
                  <c:v>0.1</c:v>
                </c:pt>
                <c:pt idx="3882">
                  <c:v>0.1</c:v>
                </c:pt>
                <c:pt idx="3883">
                  <c:v>0.1</c:v>
                </c:pt>
                <c:pt idx="3884">
                  <c:v>0.1</c:v>
                </c:pt>
                <c:pt idx="3885">
                  <c:v>0.1</c:v>
                </c:pt>
                <c:pt idx="3886">
                  <c:v>0.1</c:v>
                </c:pt>
                <c:pt idx="3887">
                  <c:v>0.1</c:v>
                </c:pt>
                <c:pt idx="3888">
                  <c:v>0.1</c:v>
                </c:pt>
                <c:pt idx="3889">
                  <c:v>0.1</c:v>
                </c:pt>
                <c:pt idx="3890">
                  <c:v>0.1</c:v>
                </c:pt>
                <c:pt idx="3891">
                  <c:v>0.1</c:v>
                </c:pt>
                <c:pt idx="3892">
                  <c:v>0.1</c:v>
                </c:pt>
                <c:pt idx="3893">
                  <c:v>0.1</c:v>
                </c:pt>
                <c:pt idx="3894">
                  <c:v>0.1</c:v>
                </c:pt>
                <c:pt idx="3895">
                  <c:v>0.1</c:v>
                </c:pt>
                <c:pt idx="3896">
                  <c:v>0.1</c:v>
                </c:pt>
                <c:pt idx="3897">
                  <c:v>0.1</c:v>
                </c:pt>
                <c:pt idx="3898">
                  <c:v>0.1</c:v>
                </c:pt>
                <c:pt idx="3899">
                  <c:v>0.1</c:v>
                </c:pt>
                <c:pt idx="3900">
                  <c:v>0.1</c:v>
                </c:pt>
                <c:pt idx="3901">
                  <c:v>0.1</c:v>
                </c:pt>
                <c:pt idx="3902">
                  <c:v>0.1</c:v>
                </c:pt>
                <c:pt idx="3903">
                  <c:v>0.1</c:v>
                </c:pt>
                <c:pt idx="3904">
                  <c:v>0.1</c:v>
                </c:pt>
                <c:pt idx="3905">
                  <c:v>0.1</c:v>
                </c:pt>
                <c:pt idx="3906">
                  <c:v>0.1</c:v>
                </c:pt>
                <c:pt idx="3907">
                  <c:v>0.1</c:v>
                </c:pt>
                <c:pt idx="3908">
                  <c:v>0.1</c:v>
                </c:pt>
                <c:pt idx="3909">
                  <c:v>0.1</c:v>
                </c:pt>
                <c:pt idx="3910">
                  <c:v>0.1</c:v>
                </c:pt>
                <c:pt idx="3911">
                  <c:v>0.1</c:v>
                </c:pt>
                <c:pt idx="3912">
                  <c:v>0.1</c:v>
                </c:pt>
                <c:pt idx="3913">
                  <c:v>0.1</c:v>
                </c:pt>
                <c:pt idx="3914">
                  <c:v>0.1</c:v>
                </c:pt>
                <c:pt idx="3915">
                  <c:v>0.1</c:v>
                </c:pt>
                <c:pt idx="3916">
                  <c:v>0.1</c:v>
                </c:pt>
                <c:pt idx="3917">
                  <c:v>0.1</c:v>
                </c:pt>
                <c:pt idx="3918">
                  <c:v>0.1</c:v>
                </c:pt>
                <c:pt idx="3919">
                  <c:v>0.1</c:v>
                </c:pt>
                <c:pt idx="3920">
                  <c:v>0.1</c:v>
                </c:pt>
                <c:pt idx="3921">
                  <c:v>0.1</c:v>
                </c:pt>
                <c:pt idx="3922">
                  <c:v>0.1</c:v>
                </c:pt>
                <c:pt idx="3923">
                  <c:v>0.1</c:v>
                </c:pt>
                <c:pt idx="3924">
                  <c:v>0.1</c:v>
                </c:pt>
                <c:pt idx="3925">
                  <c:v>0.1</c:v>
                </c:pt>
                <c:pt idx="3926">
                  <c:v>0.1</c:v>
                </c:pt>
                <c:pt idx="3927">
                  <c:v>0.1</c:v>
                </c:pt>
                <c:pt idx="3928">
                  <c:v>0.1</c:v>
                </c:pt>
                <c:pt idx="3929">
                  <c:v>0.1</c:v>
                </c:pt>
                <c:pt idx="3930">
                  <c:v>0.1</c:v>
                </c:pt>
                <c:pt idx="3931">
                  <c:v>0.1</c:v>
                </c:pt>
                <c:pt idx="3932">
                  <c:v>0.1</c:v>
                </c:pt>
                <c:pt idx="3933">
                  <c:v>0.1</c:v>
                </c:pt>
                <c:pt idx="3934">
                  <c:v>0.1</c:v>
                </c:pt>
                <c:pt idx="3935">
                  <c:v>0.1</c:v>
                </c:pt>
                <c:pt idx="3936">
                  <c:v>0.1</c:v>
                </c:pt>
                <c:pt idx="3937">
                  <c:v>0.1</c:v>
                </c:pt>
                <c:pt idx="3938">
                  <c:v>0.1</c:v>
                </c:pt>
                <c:pt idx="3939">
                  <c:v>0.1</c:v>
                </c:pt>
                <c:pt idx="3940">
                  <c:v>0.1</c:v>
                </c:pt>
                <c:pt idx="3941">
                  <c:v>0.1</c:v>
                </c:pt>
                <c:pt idx="3942">
                  <c:v>0.1</c:v>
                </c:pt>
                <c:pt idx="3943">
                  <c:v>0.1</c:v>
                </c:pt>
                <c:pt idx="3944">
                  <c:v>0.1</c:v>
                </c:pt>
                <c:pt idx="3945">
                  <c:v>0.1</c:v>
                </c:pt>
                <c:pt idx="3946">
                  <c:v>0.1</c:v>
                </c:pt>
                <c:pt idx="3947">
                  <c:v>0.1</c:v>
                </c:pt>
                <c:pt idx="3948">
                  <c:v>0.1</c:v>
                </c:pt>
                <c:pt idx="3949">
                  <c:v>0.1</c:v>
                </c:pt>
                <c:pt idx="3950">
                  <c:v>0.1</c:v>
                </c:pt>
                <c:pt idx="3951">
                  <c:v>0.1</c:v>
                </c:pt>
                <c:pt idx="3952">
                  <c:v>0.1</c:v>
                </c:pt>
                <c:pt idx="3953">
                  <c:v>0.1</c:v>
                </c:pt>
                <c:pt idx="3954">
                  <c:v>0.1</c:v>
                </c:pt>
                <c:pt idx="3955">
                  <c:v>0.1</c:v>
                </c:pt>
                <c:pt idx="3956">
                  <c:v>0.1</c:v>
                </c:pt>
                <c:pt idx="3957">
                  <c:v>0.1</c:v>
                </c:pt>
                <c:pt idx="3958">
                  <c:v>0.1</c:v>
                </c:pt>
                <c:pt idx="3959">
                  <c:v>0.1</c:v>
                </c:pt>
                <c:pt idx="3960">
                  <c:v>0.1</c:v>
                </c:pt>
                <c:pt idx="3961">
                  <c:v>0.1</c:v>
                </c:pt>
                <c:pt idx="3962">
                  <c:v>0.1</c:v>
                </c:pt>
                <c:pt idx="3963">
                  <c:v>0.1</c:v>
                </c:pt>
                <c:pt idx="3964">
                  <c:v>0.1</c:v>
                </c:pt>
                <c:pt idx="3965">
                  <c:v>0.1</c:v>
                </c:pt>
                <c:pt idx="3966">
                  <c:v>0.1</c:v>
                </c:pt>
                <c:pt idx="3967">
                  <c:v>0.1</c:v>
                </c:pt>
                <c:pt idx="3968">
                  <c:v>0.1</c:v>
                </c:pt>
                <c:pt idx="3969">
                  <c:v>0.1</c:v>
                </c:pt>
                <c:pt idx="3970">
                  <c:v>0.1</c:v>
                </c:pt>
                <c:pt idx="3971">
                  <c:v>0.1</c:v>
                </c:pt>
                <c:pt idx="3972">
                  <c:v>0.1</c:v>
                </c:pt>
                <c:pt idx="3973">
                  <c:v>0.1</c:v>
                </c:pt>
                <c:pt idx="3974">
                  <c:v>0.1</c:v>
                </c:pt>
                <c:pt idx="3975">
                  <c:v>0.1</c:v>
                </c:pt>
                <c:pt idx="3976">
                  <c:v>0.1</c:v>
                </c:pt>
                <c:pt idx="3977">
                  <c:v>0.1</c:v>
                </c:pt>
                <c:pt idx="3978">
                  <c:v>0.1</c:v>
                </c:pt>
                <c:pt idx="3979">
                  <c:v>0.1</c:v>
                </c:pt>
                <c:pt idx="3980">
                  <c:v>0.1</c:v>
                </c:pt>
                <c:pt idx="3981">
                  <c:v>0.1</c:v>
                </c:pt>
                <c:pt idx="3982">
                  <c:v>0.1</c:v>
                </c:pt>
                <c:pt idx="3983">
                  <c:v>0.1</c:v>
                </c:pt>
                <c:pt idx="3984">
                  <c:v>0.1</c:v>
                </c:pt>
                <c:pt idx="3985">
                  <c:v>0.1</c:v>
                </c:pt>
                <c:pt idx="3986">
                  <c:v>0.1</c:v>
                </c:pt>
                <c:pt idx="3987">
                  <c:v>0.1</c:v>
                </c:pt>
                <c:pt idx="3988">
                  <c:v>0.1</c:v>
                </c:pt>
                <c:pt idx="3989">
                  <c:v>0.1</c:v>
                </c:pt>
                <c:pt idx="3990">
                  <c:v>0.1</c:v>
                </c:pt>
                <c:pt idx="3991">
                  <c:v>0.1</c:v>
                </c:pt>
                <c:pt idx="3992">
                  <c:v>0.1</c:v>
                </c:pt>
                <c:pt idx="3993">
                  <c:v>0.1</c:v>
                </c:pt>
                <c:pt idx="3994">
                  <c:v>0.1</c:v>
                </c:pt>
                <c:pt idx="3995">
                  <c:v>0.1</c:v>
                </c:pt>
                <c:pt idx="3996">
                  <c:v>0.1</c:v>
                </c:pt>
                <c:pt idx="3997">
                  <c:v>0.1</c:v>
                </c:pt>
                <c:pt idx="3998">
                  <c:v>0.1</c:v>
                </c:pt>
                <c:pt idx="3999">
                  <c:v>0.1</c:v>
                </c:pt>
                <c:pt idx="4000">
                  <c:v>0.1</c:v>
                </c:pt>
                <c:pt idx="4001">
                  <c:v>0.1</c:v>
                </c:pt>
                <c:pt idx="4002">
                  <c:v>0.1</c:v>
                </c:pt>
                <c:pt idx="4003">
                  <c:v>0.1</c:v>
                </c:pt>
                <c:pt idx="4004">
                  <c:v>0.1</c:v>
                </c:pt>
                <c:pt idx="4005">
                  <c:v>0.1</c:v>
                </c:pt>
                <c:pt idx="4006">
                  <c:v>0.1</c:v>
                </c:pt>
                <c:pt idx="4007">
                  <c:v>0.1</c:v>
                </c:pt>
                <c:pt idx="4008">
                  <c:v>0.1</c:v>
                </c:pt>
                <c:pt idx="4009">
                  <c:v>0.1</c:v>
                </c:pt>
                <c:pt idx="4010">
                  <c:v>0.1</c:v>
                </c:pt>
                <c:pt idx="4011">
                  <c:v>0.1</c:v>
                </c:pt>
                <c:pt idx="4012">
                  <c:v>0.1</c:v>
                </c:pt>
                <c:pt idx="4013">
                  <c:v>0.1</c:v>
                </c:pt>
                <c:pt idx="4014">
                  <c:v>0.1</c:v>
                </c:pt>
                <c:pt idx="4015">
                  <c:v>0.1</c:v>
                </c:pt>
                <c:pt idx="4016">
                  <c:v>0.1</c:v>
                </c:pt>
                <c:pt idx="4017">
                  <c:v>0.1</c:v>
                </c:pt>
                <c:pt idx="4018">
                  <c:v>0.1</c:v>
                </c:pt>
                <c:pt idx="4019">
                  <c:v>0.1</c:v>
                </c:pt>
                <c:pt idx="4020">
                  <c:v>0.1</c:v>
                </c:pt>
                <c:pt idx="4021">
                  <c:v>0.1</c:v>
                </c:pt>
                <c:pt idx="4022">
                  <c:v>0.1</c:v>
                </c:pt>
                <c:pt idx="4023">
                  <c:v>0.1</c:v>
                </c:pt>
                <c:pt idx="4024">
                  <c:v>0.1</c:v>
                </c:pt>
                <c:pt idx="4025">
                  <c:v>0.1</c:v>
                </c:pt>
                <c:pt idx="4026">
                  <c:v>0.1</c:v>
                </c:pt>
                <c:pt idx="4027">
                  <c:v>0.1</c:v>
                </c:pt>
                <c:pt idx="4028">
                  <c:v>0.1</c:v>
                </c:pt>
                <c:pt idx="4029">
                  <c:v>0.1</c:v>
                </c:pt>
                <c:pt idx="4030">
                  <c:v>0.1</c:v>
                </c:pt>
                <c:pt idx="4031">
                  <c:v>0.1</c:v>
                </c:pt>
                <c:pt idx="4032">
                  <c:v>0.1</c:v>
                </c:pt>
                <c:pt idx="4033">
                  <c:v>0.1</c:v>
                </c:pt>
                <c:pt idx="4034">
                  <c:v>0.1</c:v>
                </c:pt>
                <c:pt idx="4035">
                  <c:v>0.1</c:v>
                </c:pt>
                <c:pt idx="4036">
                  <c:v>0.1</c:v>
                </c:pt>
                <c:pt idx="4037">
                  <c:v>0.1</c:v>
                </c:pt>
                <c:pt idx="4038">
                  <c:v>0.1</c:v>
                </c:pt>
                <c:pt idx="4039">
                  <c:v>0.1</c:v>
                </c:pt>
                <c:pt idx="4040">
                  <c:v>0.1</c:v>
                </c:pt>
                <c:pt idx="4041">
                  <c:v>0.1</c:v>
                </c:pt>
                <c:pt idx="4042">
                  <c:v>0.1</c:v>
                </c:pt>
                <c:pt idx="4043">
                  <c:v>0.1</c:v>
                </c:pt>
                <c:pt idx="4044">
                  <c:v>0.1</c:v>
                </c:pt>
                <c:pt idx="4045">
                  <c:v>0.1</c:v>
                </c:pt>
                <c:pt idx="4046">
                  <c:v>0.1</c:v>
                </c:pt>
                <c:pt idx="4047">
                  <c:v>0.1</c:v>
                </c:pt>
                <c:pt idx="4048">
                  <c:v>0.1</c:v>
                </c:pt>
                <c:pt idx="4049">
                  <c:v>0.1</c:v>
                </c:pt>
                <c:pt idx="4050">
                  <c:v>0.1</c:v>
                </c:pt>
                <c:pt idx="4051">
                  <c:v>0.1</c:v>
                </c:pt>
                <c:pt idx="4052">
                  <c:v>0.1</c:v>
                </c:pt>
                <c:pt idx="4053">
                  <c:v>0.1</c:v>
                </c:pt>
                <c:pt idx="4054">
                  <c:v>0.1</c:v>
                </c:pt>
                <c:pt idx="4055">
                  <c:v>0.1</c:v>
                </c:pt>
                <c:pt idx="4056">
                  <c:v>0.1</c:v>
                </c:pt>
                <c:pt idx="4057">
                  <c:v>0.1</c:v>
                </c:pt>
                <c:pt idx="4058">
                  <c:v>0.1</c:v>
                </c:pt>
                <c:pt idx="4059">
                  <c:v>0.1</c:v>
                </c:pt>
                <c:pt idx="4060">
                  <c:v>0.1</c:v>
                </c:pt>
                <c:pt idx="4061">
                  <c:v>0.1</c:v>
                </c:pt>
                <c:pt idx="4062">
                  <c:v>0.1</c:v>
                </c:pt>
                <c:pt idx="4063">
                  <c:v>0.1</c:v>
                </c:pt>
                <c:pt idx="4064">
                  <c:v>0.1</c:v>
                </c:pt>
                <c:pt idx="4065">
                  <c:v>0.1</c:v>
                </c:pt>
                <c:pt idx="4066">
                  <c:v>0.1</c:v>
                </c:pt>
                <c:pt idx="4067">
                  <c:v>0.1</c:v>
                </c:pt>
                <c:pt idx="4068">
                  <c:v>0.1</c:v>
                </c:pt>
                <c:pt idx="4069">
                  <c:v>0.1</c:v>
                </c:pt>
                <c:pt idx="4070">
                  <c:v>0.1</c:v>
                </c:pt>
                <c:pt idx="4071">
                  <c:v>0.1</c:v>
                </c:pt>
                <c:pt idx="4072">
                  <c:v>0.1</c:v>
                </c:pt>
                <c:pt idx="4073">
                  <c:v>0.1</c:v>
                </c:pt>
                <c:pt idx="4074">
                  <c:v>0.1</c:v>
                </c:pt>
                <c:pt idx="4075">
                  <c:v>0.1</c:v>
                </c:pt>
                <c:pt idx="4076">
                  <c:v>0.1</c:v>
                </c:pt>
                <c:pt idx="4077">
                  <c:v>0.1</c:v>
                </c:pt>
                <c:pt idx="4078">
                  <c:v>0.1</c:v>
                </c:pt>
                <c:pt idx="4079">
                  <c:v>0.1</c:v>
                </c:pt>
                <c:pt idx="4080">
                  <c:v>0.1</c:v>
                </c:pt>
                <c:pt idx="4081">
                  <c:v>0.1</c:v>
                </c:pt>
                <c:pt idx="4082">
                  <c:v>0.1</c:v>
                </c:pt>
                <c:pt idx="4083">
                  <c:v>0.1</c:v>
                </c:pt>
                <c:pt idx="4084">
                  <c:v>0.1</c:v>
                </c:pt>
                <c:pt idx="4085">
                  <c:v>0.1</c:v>
                </c:pt>
                <c:pt idx="4086">
                  <c:v>0.1</c:v>
                </c:pt>
                <c:pt idx="4087">
                  <c:v>0.1</c:v>
                </c:pt>
                <c:pt idx="4088">
                  <c:v>0.1</c:v>
                </c:pt>
                <c:pt idx="4089">
                  <c:v>0.1</c:v>
                </c:pt>
                <c:pt idx="4090">
                  <c:v>0.1</c:v>
                </c:pt>
                <c:pt idx="4091">
                  <c:v>0.1</c:v>
                </c:pt>
                <c:pt idx="4092">
                  <c:v>0.1</c:v>
                </c:pt>
                <c:pt idx="4093">
                  <c:v>0.1</c:v>
                </c:pt>
                <c:pt idx="4094">
                  <c:v>0.1</c:v>
                </c:pt>
                <c:pt idx="4095">
                  <c:v>0.1</c:v>
                </c:pt>
                <c:pt idx="4096">
                  <c:v>0.1</c:v>
                </c:pt>
                <c:pt idx="4097">
                  <c:v>0.1</c:v>
                </c:pt>
                <c:pt idx="4098">
                  <c:v>0.1</c:v>
                </c:pt>
                <c:pt idx="4099">
                  <c:v>0.1</c:v>
                </c:pt>
                <c:pt idx="4100">
                  <c:v>0.1</c:v>
                </c:pt>
                <c:pt idx="4101">
                  <c:v>0.1</c:v>
                </c:pt>
                <c:pt idx="4102">
                  <c:v>0.1</c:v>
                </c:pt>
                <c:pt idx="4103">
                  <c:v>0.1</c:v>
                </c:pt>
                <c:pt idx="4104">
                  <c:v>0.1</c:v>
                </c:pt>
                <c:pt idx="4105">
                  <c:v>0.1</c:v>
                </c:pt>
                <c:pt idx="4106">
                  <c:v>0.1</c:v>
                </c:pt>
                <c:pt idx="4107">
                  <c:v>0.1</c:v>
                </c:pt>
                <c:pt idx="4108">
                  <c:v>0.1</c:v>
                </c:pt>
                <c:pt idx="4109">
                  <c:v>0.1</c:v>
                </c:pt>
                <c:pt idx="4110">
                  <c:v>0.1</c:v>
                </c:pt>
                <c:pt idx="4111">
                  <c:v>0.1</c:v>
                </c:pt>
                <c:pt idx="4112">
                  <c:v>0.1</c:v>
                </c:pt>
                <c:pt idx="4113">
                  <c:v>0.1</c:v>
                </c:pt>
                <c:pt idx="4114">
                  <c:v>0.1</c:v>
                </c:pt>
                <c:pt idx="4115">
                  <c:v>0.1</c:v>
                </c:pt>
                <c:pt idx="4116">
                  <c:v>0.1</c:v>
                </c:pt>
                <c:pt idx="4117">
                  <c:v>0.1</c:v>
                </c:pt>
                <c:pt idx="4118">
                  <c:v>0.1</c:v>
                </c:pt>
                <c:pt idx="4119">
                  <c:v>0.1</c:v>
                </c:pt>
                <c:pt idx="4120">
                  <c:v>0.1</c:v>
                </c:pt>
                <c:pt idx="4121">
                  <c:v>0.1</c:v>
                </c:pt>
                <c:pt idx="4122">
                  <c:v>0.1</c:v>
                </c:pt>
                <c:pt idx="4123">
                  <c:v>0.1</c:v>
                </c:pt>
                <c:pt idx="4124">
                  <c:v>0.1</c:v>
                </c:pt>
                <c:pt idx="4125">
                  <c:v>0.1</c:v>
                </c:pt>
                <c:pt idx="4126">
                  <c:v>0.1</c:v>
                </c:pt>
                <c:pt idx="4127">
                  <c:v>0.1</c:v>
                </c:pt>
                <c:pt idx="4128">
                  <c:v>0.1</c:v>
                </c:pt>
                <c:pt idx="4129">
                  <c:v>0.1</c:v>
                </c:pt>
                <c:pt idx="4130">
                  <c:v>0.1</c:v>
                </c:pt>
                <c:pt idx="4131">
                  <c:v>0.1</c:v>
                </c:pt>
                <c:pt idx="4132">
                  <c:v>0.1</c:v>
                </c:pt>
                <c:pt idx="4133">
                  <c:v>0.1</c:v>
                </c:pt>
                <c:pt idx="4134">
                  <c:v>0.1</c:v>
                </c:pt>
                <c:pt idx="4135">
                  <c:v>0.1</c:v>
                </c:pt>
                <c:pt idx="4136">
                  <c:v>0.1</c:v>
                </c:pt>
                <c:pt idx="4137">
                  <c:v>0.1</c:v>
                </c:pt>
                <c:pt idx="4138">
                  <c:v>0.1</c:v>
                </c:pt>
                <c:pt idx="4139">
                  <c:v>0.1</c:v>
                </c:pt>
                <c:pt idx="4140">
                  <c:v>0.1</c:v>
                </c:pt>
                <c:pt idx="4141">
                  <c:v>0.1</c:v>
                </c:pt>
                <c:pt idx="4142">
                  <c:v>0.1</c:v>
                </c:pt>
                <c:pt idx="4143">
                  <c:v>0.1</c:v>
                </c:pt>
                <c:pt idx="4144">
                  <c:v>0.1</c:v>
                </c:pt>
                <c:pt idx="4145">
                  <c:v>0.1</c:v>
                </c:pt>
                <c:pt idx="4146">
                  <c:v>0.1</c:v>
                </c:pt>
                <c:pt idx="4147">
                  <c:v>0.1</c:v>
                </c:pt>
                <c:pt idx="4148">
                  <c:v>0.1</c:v>
                </c:pt>
                <c:pt idx="4149">
                  <c:v>0.1</c:v>
                </c:pt>
                <c:pt idx="4150">
                  <c:v>0.1</c:v>
                </c:pt>
                <c:pt idx="4151">
                  <c:v>0.1</c:v>
                </c:pt>
                <c:pt idx="4152">
                  <c:v>0.1</c:v>
                </c:pt>
                <c:pt idx="4153">
                  <c:v>0.1</c:v>
                </c:pt>
                <c:pt idx="4154">
                  <c:v>0.1</c:v>
                </c:pt>
                <c:pt idx="4155">
                  <c:v>0.1</c:v>
                </c:pt>
                <c:pt idx="4156">
                  <c:v>0.1</c:v>
                </c:pt>
                <c:pt idx="4157">
                  <c:v>0.1</c:v>
                </c:pt>
                <c:pt idx="4158">
                  <c:v>0.1</c:v>
                </c:pt>
                <c:pt idx="4159">
                  <c:v>0.1</c:v>
                </c:pt>
                <c:pt idx="4160">
                  <c:v>0.1</c:v>
                </c:pt>
                <c:pt idx="4161">
                  <c:v>0.1</c:v>
                </c:pt>
                <c:pt idx="4162">
                  <c:v>0.1</c:v>
                </c:pt>
                <c:pt idx="4163">
                  <c:v>0.1</c:v>
                </c:pt>
                <c:pt idx="4164">
                  <c:v>0.1</c:v>
                </c:pt>
                <c:pt idx="4165">
                  <c:v>0.1</c:v>
                </c:pt>
                <c:pt idx="4166">
                  <c:v>0.1</c:v>
                </c:pt>
                <c:pt idx="4167">
                  <c:v>0.1</c:v>
                </c:pt>
                <c:pt idx="4168">
                  <c:v>0.1</c:v>
                </c:pt>
                <c:pt idx="4169">
                  <c:v>0.1</c:v>
                </c:pt>
                <c:pt idx="4170">
                  <c:v>0.1</c:v>
                </c:pt>
                <c:pt idx="4171">
                  <c:v>0.1</c:v>
                </c:pt>
                <c:pt idx="4172">
                  <c:v>0.1</c:v>
                </c:pt>
                <c:pt idx="4173">
                  <c:v>0.1</c:v>
                </c:pt>
                <c:pt idx="4174">
                  <c:v>0.1</c:v>
                </c:pt>
                <c:pt idx="4175">
                  <c:v>0.1</c:v>
                </c:pt>
                <c:pt idx="4176">
                  <c:v>0.1</c:v>
                </c:pt>
                <c:pt idx="4177">
                  <c:v>0.1</c:v>
                </c:pt>
                <c:pt idx="4178">
                  <c:v>0.1</c:v>
                </c:pt>
                <c:pt idx="4179">
                  <c:v>0.1</c:v>
                </c:pt>
                <c:pt idx="4180">
                  <c:v>0.1</c:v>
                </c:pt>
                <c:pt idx="4181">
                  <c:v>0.1</c:v>
                </c:pt>
                <c:pt idx="4182">
                  <c:v>0.1</c:v>
                </c:pt>
                <c:pt idx="4183">
                  <c:v>0.1</c:v>
                </c:pt>
                <c:pt idx="4184">
                  <c:v>0.1</c:v>
                </c:pt>
                <c:pt idx="4185">
                  <c:v>0.1</c:v>
                </c:pt>
                <c:pt idx="4186">
                  <c:v>0.1</c:v>
                </c:pt>
                <c:pt idx="4187">
                  <c:v>0.1</c:v>
                </c:pt>
                <c:pt idx="4188">
                  <c:v>0.1</c:v>
                </c:pt>
                <c:pt idx="4189">
                  <c:v>0.1</c:v>
                </c:pt>
                <c:pt idx="4190">
                  <c:v>0.1</c:v>
                </c:pt>
                <c:pt idx="4191">
                  <c:v>0.1</c:v>
                </c:pt>
                <c:pt idx="4192">
                  <c:v>0.1</c:v>
                </c:pt>
                <c:pt idx="4193">
                  <c:v>0.1</c:v>
                </c:pt>
                <c:pt idx="4194">
                  <c:v>0.1</c:v>
                </c:pt>
                <c:pt idx="4195">
                  <c:v>0.1</c:v>
                </c:pt>
                <c:pt idx="4196">
                  <c:v>0.1</c:v>
                </c:pt>
                <c:pt idx="4197">
                  <c:v>0.1</c:v>
                </c:pt>
                <c:pt idx="4198">
                  <c:v>0.1</c:v>
                </c:pt>
                <c:pt idx="4199">
                  <c:v>0.1</c:v>
                </c:pt>
                <c:pt idx="4200">
                  <c:v>0.1</c:v>
                </c:pt>
                <c:pt idx="4201">
                  <c:v>0.1</c:v>
                </c:pt>
                <c:pt idx="4202">
                  <c:v>0.1</c:v>
                </c:pt>
                <c:pt idx="4203">
                  <c:v>0.1</c:v>
                </c:pt>
                <c:pt idx="4204">
                  <c:v>0.1</c:v>
                </c:pt>
                <c:pt idx="4205">
                  <c:v>0.1</c:v>
                </c:pt>
                <c:pt idx="4206">
                  <c:v>0.1</c:v>
                </c:pt>
                <c:pt idx="4207">
                  <c:v>0.1</c:v>
                </c:pt>
                <c:pt idx="4208">
                  <c:v>0.1</c:v>
                </c:pt>
                <c:pt idx="4209">
                  <c:v>0.1</c:v>
                </c:pt>
                <c:pt idx="4210">
                  <c:v>0.1</c:v>
                </c:pt>
                <c:pt idx="4211">
                  <c:v>0.1</c:v>
                </c:pt>
                <c:pt idx="4212">
                  <c:v>0.1</c:v>
                </c:pt>
                <c:pt idx="4213">
                  <c:v>0.1</c:v>
                </c:pt>
                <c:pt idx="4214">
                  <c:v>0.1</c:v>
                </c:pt>
                <c:pt idx="4215">
                  <c:v>0.1</c:v>
                </c:pt>
                <c:pt idx="4216">
                  <c:v>0.1</c:v>
                </c:pt>
                <c:pt idx="4217">
                  <c:v>0.1</c:v>
                </c:pt>
                <c:pt idx="4218">
                  <c:v>0.1</c:v>
                </c:pt>
                <c:pt idx="4219">
                  <c:v>0.1</c:v>
                </c:pt>
                <c:pt idx="4220">
                  <c:v>0.1</c:v>
                </c:pt>
                <c:pt idx="4221">
                  <c:v>0.1</c:v>
                </c:pt>
                <c:pt idx="4222">
                  <c:v>0.1</c:v>
                </c:pt>
                <c:pt idx="4223">
                  <c:v>0.1</c:v>
                </c:pt>
                <c:pt idx="4224">
                  <c:v>0.1</c:v>
                </c:pt>
                <c:pt idx="4225">
                  <c:v>0.1</c:v>
                </c:pt>
                <c:pt idx="4226">
                  <c:v>0.1</c:v>
                </c:pt>
                <c:pt idx="4227">
                  <c:v>0.1</c:v>
                </c:pt>
                <c:pt idx="4228">
                  <c:v>0.1</c:v>
                </c:pt>
                <c:pt idx="4229">
                  <c:v>0.1</c:v>
                </c:pt>
                <c:pt idx="4230">
                  <c:v>0.1</c:v>
                </c:pt>
                <c:pt idx="4231">
                  <c:v>0.1</c:v>
                </c:pt>
                <c:pt idx="4232">
                  <c:v>0.1</c:v>
                </c:pt>
                <c:pt idx="4233">
                  <c:v>0.1</c:v>
                </c:pt>
                <c:pt idx="4234">
                  <c:v>0.1</c:v>
                </c:pt>
                <c:pt idx="4235">
                  <c:v>0.1</c:v>
                </c:pt>
                <c:pt idx="4236">
                  <c:v>0.1</c:v>
                </c:pt>
                <c:pt idx="4237">
                  <c:v>0.1</c:v>
                </c:pt>
                <c:pt idx="4238">
                  <c:v>0.1</c:v>
                </c:pt>
                <c:pt idx="4239">
                  <c:v>0.1</c:v>
                </c:pt>
                <c:pt idx="4240">
                  <c:v>0.1</c:v>
                </c:pt>
                <c:pt idx="4241">
                  <c:v>0.1</c:v>
                </c:pt>
                <c:pt idx="4242">
                  <c:v>0.1</c:v>
                </c:pt>
                <c:pt idx="4243">
                  <c:v>0.1</c:v>
                </c:pt>
                <c:pt idx="4244">
                  <c:v>0.1</c:v>
                </c:pt>
                <c:pt idx="4245">
                  <c:v>0.1</c:v>
                </c:pt>
                <c:pt idx="4246">
                  <c:v>0.1</c:v>
                </c:pt>
                <c:pt idx="4247">
                  <c:v>0.1</c:v>
                </c:pt>
                <c:pt idx="4248">
                  <c:v>0.1</c:v>
                </c:pt>
                <c:pt idx="4249">
                  <c:v>0.1</c:v>
                </c:pt>
                <c:pt idx="4250">
                  <c:v>0.1</c:v>
                </c:pt>
                <c:pt idx="4251">
                  <c:v>0.1</c:v>
                </c:pt>
                <c:pt idx="4252">
                  <c:v>0.1</c:v>
                </c:pt>
                <c:pt idx="4253">
                  <c:v>0.1</c:v>
                </c:pt>
                <c:pt idx="4254">
                  <c:v>0.1</c:v>
                </c:pt>
                <c:pt idx="4255">
                  <c:v>0.1</c:v>
                </c:pt>
                <c:pt idx="4256">
                  <c:v>0.1</c:v>
                </c:pt>
                <c:pt idx="4257">
                  <c:v>0.1</c:v>
                </c:pt>
                <c:pt idx="4258">
                  <c:v>0.1</c:v>
                </c:pt>
                <c:pt idx="4259">
                  <c:v>0.1</c:v>
                </c:pt>
                <c:pt idx="4260">
                  <c:v>0.1</c:v>
                </c:pt>
                <c:pt idx="4261">
                  <c:v>0.1</c:v>
                </c:pt>
                <c:pt idx="4262">
                  <c:v>0.1</c:v>
                </c:pt>
                <c:pt idx="4263">
                  <c:v>0.1</c:v>
                </c:pt>
                <c:pt idx="4264">
                  <c:v>0.1</c:v>
                </c:pt>
                <c:pt idx="4265">
                  <c:v>0.1</c:v>
                </c:pt>
                <c:pt idx="4266">
                  <c:v>0.1</c:v>
                </c:pt>
                <c:pt idx="4267">
                  <c:v>0.1</c:v>
                </c:pt>
                <c:pt idx="4268">
                  <c:v>0.1</c:v>
                </c:pt>
                <c:pt idx="4269">
                  <c:v>0.1</c:v>
                </c:pt>
                <c:pt idx="4270">
                  <c:v>0.1</c:v>
                </c:pt>
                <c:pt idx="4271">
                  <c:v>0.1</c:v>
                </c:pt>
                <c:pt idx="4272">
                  <c:v>0.1</c:v>
                </c:pt>
                <c:pt idx="4273">
                  <c:v>0.1</c:v>
                </c:pt>
                <c:pt idx="4274">
                  <c:v>0.1</c:v>
                </c:pt>
                <c:pt idx="4275">
                  <c:v>0.1</c:v>
                </c:pt>
                <c:pt idx="4276">
                  <c:v>0.1</c:v>
                </c:pt>
                <c:pt idx="4277">
                  <c:v>0.1</c:v>
                </c:pt>
                <c:pt idx="4278">
                  <c:v>0.1</c:v>
                </c:pt>
                <c:pt idx="4279">
                  <c:v>0.1</c:v>
                </c:pt>
                <c:pt idx="4280">
                  <c:v>0.1</c:v>
                </c:pt>
                <c:pt idx="4281">
                  <c:v>0.1</c:v>
                </c:pt>
                <c:pt idx="4282">
                  <c:v>0.1</c:v>
                </c:pt>
                <c:pt idx="4283">
                  <c:v>0.1</c:v>
                </c:pt>
                <c:pt idx="4284">
                  <c:v>0.1</c:v>
                </c:pt>
                <c:pt idx="4285">
                  <c:v>0.1</c:v>
                </c:pt>
                <c:pt idx="4286">
                  <c:v>0.1</c:v>
                </c:pt>
                <c:pt idx="4287">
                  <c:v>0.1</c:v>
                </c:pt>
                <c:pt idx="4288">
                  <c:v>0.1</c:v>
                </c:pt>
                <c:pt idx="4289">
                  <c:v>0.1</c:v>
                </c:pt>
                <c:pt idx="4290">
                  <c:v>0.1</c:v>
                </c:pt>
                <c:pt idx="4291">
                  <c:v>0.1</c:v>
                </c:pt>
                <c:pt idx="4292">
                  <c:v>0.1</c:v>
                </c:pt>
                <c:pt idx="4293">
                  <c:v>0.1</c:v>
                </c:pt>
                <c:pt idx="4294">
                  <c:v>0.1</c:v>
                </c:pt>
                <c:pt idx="4295">
                  <c:v>0.1</c:v>
                </c:pt>
                <c:pt idx="4296">
                  <c:v>0.1</c:v>
                </c:pt>
                <c:pt idx="4297">
                  <c:v>0.1</c:v>
                </c:pt>
                <c:pt idx="4298">
                  <c:v>0.1</c:v>
                </c:pt>
                <c:pt idx="4299">
                  <c:v>0.1</c:v>
                </c:pt>
                <c:pt idx="4300">
                  <c:v>0.1</c:v>
                </c:pt>
                <c:pt idx="4301">
                  <c:v>0.1</c:v>
                </c:pt>
                <c:pt idx="4302">
                  <c:v>0.1</c:v>
                </c:pt>
                <c:pt idx="4303">
                  <c:v>0.1</c:v>
                </c:pt>
                <c:pt idx="4304">
                  <c:v>0.1</c:v>
                </c:pt>
                <c:pt idx="4305">
                  <c:v>0.1</c:v>
                </c:pt>
                <c:pt idx="4306">
                  <c:v>0.1</c:v>
                </c:pt>
                <c:pt idx="4307">
                  <c:v>0.1</c:v>
                </c:pt>
                <c:pt idx="4308">
                  <c:v>0.1</c:v>
                </c:pt>
                <c:pt idx="4309">
                  <c:v>0.1</c:v>
                </c:pt>
                <c:pt idx="4310">
                  <c:v>0.1</c:v>
                </c:pt>
                <c:pt idx="4311">
                  <c:v>0.1</c:v>
                </c:pt>
                <c:pt idx="4312">
                  <c:v>0.1</c:v>
                </c:pt>
                <c:pt idx="4313">
                  <c:v>0.1</c:v>
                </c:pt>
                <c:pt idx="4314">
                  <c:v>0.1</c:v>
                </c:pt>
                <c:pt idx="4315">
                  <c:v>0.1</c:v>
                </c:pt>
                <c:pt idx="4316">
                  <c:v>0.1</c:v>
                </c:pt>
                <c:pt idx="4317">
                  <c:v>0.1</c:v>
                </c:pt>
                <c:pt idx="4318">
                  <c:v>0.1</c:v>
                </c:pt>
                <c:pt idx="4319">
                  <c:v>0.1</c:v>
                </c:pt>
                <c:pt idx="4320">
                  <c:v>0.1</c:v>
                </c:pt>
                <c:pt idx="4321">
                  <c:v>0.1</c:v>
                </c:pt>
                <c:pt idx="4322">
                  <c:v>0.1</c:v>
                </c:pt>
                <c:pt idx="4323">
                  <c:v>0.1</c:v>
                </c:pt>
                <c:pt idx="4324">
                  <c:v>0.1</c:v>
                </c:pt>
                <c:pt idx="4325">
                  <c:v>0.1</c:v>
                </c:pt>
                <c:pt idx="4326">
                  <c:v>0.1</c:v>
                </c:pt>
                <c:pt idx="4327">
                  <c:v>0.1</c:v>
                </c:pt>
                <c:pt idx="4328">
                  <c:v>0.1</c:v>
                </c:pt>
                <c:pt idx="4329">
                  <c:v>0.1</c:v>
                </c:pt>
                <c:pt idx="4330">
                  <c:v>0.1</c:v>
                </c:pt>
                <c:pt idx="4331">
                  <c:v>0.1</c:v>
                </c:pt>
                <c:pt idx="4332">
                  <c:v>0.1</c:v>
                </c:pt>
                <c:pt idx="4333">
                  <c:v>0.1</c:v>
                </c:pt>
                <c:pt idx="4334">
                  <c:v>0.1</c:v>
                </c:pt>
                <c:pt idx="4335">
                  <c:v>0.1</c:v>
                </c:pt>
                <c:pt idx="4336">
                  <c:v>0.1</c:v>
                </c:pt>
                <c:pt idx="4337">
                  <c:v>0.1</c:v>
                </c:pt>
                <c:pt idx="4338">
                  <c:v>0.1</c:v>
                </c:pt>
                <c:pt idx="4339">
                  <c:v>0.1</c:v>
                </c:pt>
                <c:pt idx="4340">
                  <c:v>0.1</c:v>
                </c:pt>
                <c:pt idx="4341">
                  <c:v>0.1</c:v>
                </c:pt>
                <c:pt idx="4342">
                  <c:v>0.1</c:v>
                </c:pt>
                <c:pt idx="4343">
                  <c:v>0.1</c:v>
                </c:pt>
                <c:pt idx="4344">
                  <c:v>0.1</c:v>
                </c:pt>
                <c:pt idx="4345">
                  <c:v>0.1</c:v>
                </c:pt>
                <c:pt idx="4346">
                  <c:v>0.1</c:v>
                </c:pt>
                <c:pt idx="4347">
                  <c:v>0.1</c:v>
                </c:pt>
                <c:pt idx="4348">
                  <c:v>0.1</c:v>
                </c:pt>
                <c:pt idx="4349">
                  <c:v>0.1</c:v>
                </c:pt>
                <c:pt idx="4350">
                  <c:v>0.1</c:v>
                </c:pt>
                <c:pt idx="4351">
                  <c:v>0.1</c:v>
                </c:pt>
                <c:pt idx="4352">
                  <c:v>0.1</c:v>
                </c:pt>
                <c:pt idx="4353">
                  <c:v>0.1</c:v>
                </c:pt>
                <c:pt idx="4354">
                  <c:v>0.1</c:v>
                </c:pt>
                <c:pt idx="4355">
                  <c:v>0.1</c:v>
                </c:pt>
                <c:pt idx="4356">
                  <c:v>0.1</c:v>
                </c:pt>
                <c:pt idx="4357">
                  <c:v>0.1</c:v>
                </c:pt>
                <c:pt idx="4358">
                  <c:v>0.1</c:v>
                </c:pt>
                <c:pt idx="4359">
                  <c:v>0.1</c:v>
                </c:pt>
                <c:pt idx="4360">
                  <c:v>0.1</c:v>
                </c:pt>
                <c:pt idx="4361">
                  <c:v>0.1</c:v>
                </c:pt>
                <c:pt idx="4362">
                  <c:v>0.1</c:v>
                </c:pt>
                <c:pt idx="4363">
                  <c:v>0.1</c:v>
                </c:pt>
                <c:pt idx="4364">
                  <c:v>0.1</c:v>
                </c:pt>
                <c:pt idx="4365">
                  <c:v>0.1</c:v>
                </c:pt>
                <c:pt idx="4366">
                  <c:v>0.1</c:v>
                </c:pt>
                <c:pt idx="4367">
                  <c:v>0.1</c:v>
                </c:pt>
                <c:pt idx="4368">
                  <c:v>0.1</c:v>
                </c:pt>
                <c:pt idx="4369">
                  <c:v>0.1</c:v>
                </c:pt>
                <c:pt idx="4370">
                  <c:v>0.1</c:v>
                </c:pt>
                <c:pt idx="4371">
                  <c:v>0.1</c:v>
                </c:pt>
                <c:pt idx="4372">
                  <c:v>0.1</c:v>
                </c:pt>
                <c:pt idx="4373">
                  <c:v>0.1</c:v>
                </c:pt>
                <c:pt idx="4374">
                  <c:v>0.1</c:v>
                </c:pt>
                <c:pt idx="4375">
                  <c:v>0.1</c:v>
                </c:pt>
                <c:pt idx="4376">
                  <c:v>0.1</c:v>
                </c:pt>
                <c:pt idx="4377">
                  <c:v>0.1</c:v>
                </c:pt>
                <c:pt idx="4378">
                  <c:v>0.1</c:v>
                </c:pt>
                <c:pt idx="4379">
                  <c:v>0.1</c:v>
                </c:pt>
                <c:pt idx="4380">
                  <c:v>0.1</c:v>
                </c:pt>
                <c:pt idx="4381">
                  <c:v>0.1</c:v>
                </c:pt>
                <c:pt idx="4382">
                  <c:v>0.1</c:v>
                </c:pt>
                <c:pt idx="4383">
                  <c:v>0.1</c:v>
                </c:pt>
                <c:pt idx="4384">
                  <c:v>0.1</c:v>
                </c:pt>
                <c:pt idx="4385">
                  <c:v>0.1</c:v>
                </c:pt>
                <c:pt idx="4386">
                  <c:v>0.1</c:v>
                </c:pt>
                <c:pt idx="4387">
                  <c:v>0.1</c:v>
                </c:pt>
                <c:pt idx="4388">
                  <c:v>0.1</c:v>
                </c:pt>
                <c:pt idx="4389">
                  <c:v>0.1</c:v>
                </c:pt>
                <c:pt idx="4390">
                  <c:v>0.1</c:v>
                </c:pt>
                <c:pt idx="4391">
                  <c:v>0.1</c:v>
                </c:pt>
                <c:pt idx="4392">
                  <c:v>0.1</c:v>
                </c:pt>
                <c:pt idx="4393">
                  <c:v>0.1</c:v>
                </c:pt>
                <c:pt idx="4394">
                  <c:v>0.1</c:v>
                </c:pt>
                <c:pt idx="4395">
                  <c:v>0.1</c:v>
                </c:pt>
                <c:pt idx="4396">
                  <c:v>0.1</c:v>
                </c:pt>
                <c:pt idx="4397">
                  <c:v>0.1</c:v>
                </c:pt>
                <c:pt idx="4398">
                  <c:v>0.1</c:v>
                </c:pt>
                <c:pt idx="4399">
                  <c:v>0.1</c:v>
                </c:pt>
                <c:pt idx="4400">
                  <c:v>0.1</c:v>
                </c:pt>
                <c:pt idx="4401">
                  <c:v>0.1</c:v>
                </c:pt>
                <c:pt idx="4402">
                  <c:v>0.1</c:v>
                </c:pt>
                <c:pt idx="4403">
                  <c:v>0.1</c:v>
                </c:pt>
                <c:pt idx="4404">
                  <c:v>0.1</c:v>
                </c:pt>
                <c:pt idx="4405">
                  <c:v>0.1</c:v>
                </c:pt>
                <c:pt idx="4406">
                  <c:v>0.1</c:v>
                </c:pt>
                <c:pt idx="4407">
                  <c:v>0.1</c:v>
                </c:pt>
                <c:pt idx="4408">
                  <c:v>0.1</c:v>
                </c:pt>
                <c:pt idx="4409">
                  <c:v>0.1</c:v>
                </c:pt>
                <c:pt idx="4410">
                  <c:v>0.1</c:v>
                </c:pt>
                <c:pt idx="4411">
                  <c:v>0.1</c:v>
                </c:pt>
                <c:pt idx="4412">
                  <c:v>0.1</c:v>
                </c:pt>
                <c:pt idx="4413">
                  <c:v>0.1</c:v>
                </c:pt>
                <c:pt idx="4414">
                  <c:v>0.1</c:v>
                </c:pt>
                <c:pt idx="4415">
                  <c:v>0.1</c:v>
                </c:pt>
                <c:pt idx="4416">
                  <c:v>0.1</c:v>
                </c:pt>
                <c:pt idx="4417">
                  <c:v>0.1</c:v>
                </c:pt>
                <c:pt idx="4418">
                  <c:v>0.1</c:v>
                </c:pt>
                <c:pt idx="4419">
                  <c:v>0.1</c:v>
                </c:pt>
                <c:pt idx="4420">
                  <c:v>0.1</c:v>
                </c:pt>
                <c:pt idx="4421">
                  <c:v>0.1</c:v>
                </c:pt>
                <c:pt idx="4422">
                  <c:v>0.1</c:v>
                </c:pt>
                <c:pt idx="4423">
                  <c:v>0.1</c:v>
                </c:pt>
                <c:pt idx="4424">
                  <c:v>0.1</c:v>
                </c:pt>
                <c:pt idx="4425">
                  <c:v>0.1</c:v>
                </c:pt>
                <c:pt idx="4426">
                  <c:v>0.1</c:v>
                </c:pt>
                <c:pt idx="4427">
                  <c:v>0.1</c:v>
                </c:pt>
                <c:pt idx="4428">
                  <c:v>0.1</c:v>
                </c:pt>
                <c:pt idx="4429">
                  <c:v>0.1</c:v>
                </c:pt>
                <c:pt idx="4430">
                  <c:v>0.1</c:v>
                </c:pt>
                <c:pt idx="4431">
                  <c:v>0.1</c:v>
                </c:pt>
                <c:pt idx="4432">
                  <c:v>0.1</c:v>
                </c:pt>
                <c:pt idx="4433">
                  <c:v>0.1</c:v>
                </c:pt>
                <c:pt idx="4434">
                  <c:v>0.1</c:v>
                </c:pt>
                <c:pt idx="4435">
                  <c:v>0.1</c:v>
                </c:pt>
                <c:pt idx="4436">
                  <c:v>0.1</c:v>
                </c:pt>
                <c:pt idx="4437">
                  <c:v>0.1</c:v>
                </c:pt>
                <c:pt idx="4438">
                  <c:v>0.1</c:v>
                </c:pt>
                <c:pt idx="4439">
                  <c:v>0.1</c:v>
                </c:pt>
                <c:pt idx="4440">
                  <c:v>0.1</c:v>
                </c:pt>
                <c:pt idx="4441">
                  <c:v>0.1</c:v>
                </c:pt>
                <c:pt idx="4442">
                  <c:v>0.1</c:v>
                </c:pt>
                <c:pt idx="4443">
                  <c:v>0.1</c:v>
                </c:pt>
                <c:pt idx="4444">
                  <c:v>0.1</c:v>
                </c:pt>
                <c:pt idx="4445">
                  <c:v>0.1</c:v>
                </c:pt>
                <c:pt idx="4446">
                  <c:v>0.1</c:v>
                </c:pt>
                <c:pt idx="4447">
                  <c:v>0.1</c:v>
                </c:pt>
                <c:pt idx="4448">
                  <c:v>0.1</c:v>
                </c:pt>
                <c:pt idx="4449">
                  <c:v>0.1</c:v>
                </c:pt>
                <c:pt idx="4450">
                  <c:v>0.1</c:v>
                </c:pt>
                <c:pt idx="4451">
                  <c:v>0.1</c:v>
                </c:pt>
                <c:pt idx="4452">
                  <c:v>0.1</c:v>
                </c:pt>
                <c:pt idx="4453">
                  <c:v>0.1</c:v>
                </c:pt>
                <c:pt idx="4454">
                  <c:v>0.1</c:v>
                </c:pt>
                <c:pt idx="4455">
                  <c:v>0.1</c:v>
                </c:pt>
                <c:pt idx="4456">
                  <c:v>0.1</c:v>
                </c:pt>
                <c:pt idx="4457">
                  <c:v>0.1</c:v>
                </c:pt>
                <c:pt idx="4458">
                  <c:v>0.1</c:v>
                </c:pt>
                <c:pt idx="4459">
                  <c:v>0.1</c:v>
                </c:pt>
                <c:pt idx="4460">
                  <c:v>0.1</c:v>
                </c:pt>
                <c:pt idx="4461">
                  <c:v>0.1</c:v>
                </c:pt>
                <c:pt idx="4462">
                  <c:v>0.1</c:v>
                </c:pt>
                <c:pt idx="4463">
                  <c:v>0.1</c:v>
                </c:pt>
                <c:pt idx="4464">
                  <c:v>0.1</c:v>
                </c:pt>
                <c:pt idx="4465">
                  <c:v>0.1</c:v>
                </c:pt>
                <c:pt idx="4466">
                  <c:v>0.1</c:v>
                </c:pt>
                <c:pt idx="4467">
                  <c:v>0.1</c:v>
                </c:pt>
                <c:pt idx="4468">
                  <c:v>0.1</c:v>
                </c:pt>
                <c:pt idx="4469">
                  <c:v>0.1</c:v>
                </c:pt>
                <c:pt idx="4470">
                  <c:v>0.1</c:v>
                </c:pt>
                <c:pt idx="4471">
                  <c:v>0.1</c:v>
                </c:pt>
                <c:pt idx="4472">
                  <c:v>0.1</c:v>
                </c:pt>
                <c:pt idx="4473">
                  <c:v>0.1</c:v>
                </c:pt>
                <c:pt idx="4474">
                  <c:v>0.1</c:v>
                </c:pt>
                <c:pt idx="4475">
                  <c:v>0.1</c:v>
                </c:pt>
                <c:pt idx="4476">
                  <c:v>0.1</c:v>
                </c:pt>
                <c:pt idx="4477">
                  <c:v>0.1</c:v>
                </c:pt>
                <c:pt idx="4478">
                  <c:v>0.1</c:v>
                </c:pt>
                <c:pt idx="4479">
                  <c:v>0.1</c:v>
                </c:pt>
                <c:pt idx="4480">
                  <c:v>0.1</c:v>
                </c:pt>
                <c:pt idx="4481">
                  <c:v>0.1</c:v>
                </c:pt>
                <c:pt idx="4482">
                  <c:v>0.1</c:v>
                </c:pt>
                <c:pt idx="4483">
                  <c:v>0.1</c:v>
                </c:pt>
                <c:pt idx="4484">
                  <c:v>0.1</c:v>
                </c:pt>
                <c:pt idx="4485">
                  <c:v>0.1</c:v>
                </c:pt>
                <c:pt idx="4486">
                  <c:v>0.1</c:v>
                </c:pt>
                <c:pt idx="4487">
                  <c:v>0.1</c:v>
                </c:pt>
                <c:pt idx="4488">
                  <c:v>0.1</c:v>
                </c:pt>
                <c:pt idx="4489">
                  <c:v>0.1</c:v>
                </c:pt>
                <c:pt idx="4490">
                  <c:v>0.1</c:v>
                </c:pt>
                <c:pt idx="4491">
                  <c:v>0.1</c:v>
                </c:pt>
                <c:pt idx="4492">
                  <c:v>0.1</c:v>
                </c:pt>
                <c:pt idx="4493">
                  <c:v>0.1</c:v>
                </c:pt>
                <c:pt idx="4494">
                  <c:v>0.1</c:v>
                </c:pt>
                <c:pt idx="4495">
                  <c:v>0.1</c:v>
                </c:pt>
                <c:pt idx="4496">
                  <c:v>0.1</c:v>
                </c:pt>
                <c:pt idx="4497">
                  <c:v>0.1</c:v>
                </c:pt>
                <c:pt idx="4498">
                  <c:v>0.1</c:v>
                </c:pt>
                <c:pt idx="4499">
                  <c:v>0.1</c:v>
                </c:pt>
                <c:pt idx="4500">
                  <c:v>0.1</c:v>
                </c:pt>
                <c:pt idx="4501">
                  <c:v>0.1</c:v>
                </c:pt>
                <c:pt idx="4502">
                  <c:v>0.1</c:v>
                </c:pt>
                <c:pt idx="4503">
                  <c:v>0.1</c:v>
                </c:pt>
                <c:pt idx="4504">
                  <c:v>0.1</c:v>
                </c:pt>
                <c:pt idx="4505">
                  <c:v>0.1</c:v>
                </c:pt>
                <c:pt idx="4506">
                  <c:v>0.1</c:v>
                </c:pt>
                <c:pt idx="4507">
                  <c:v>0.1</c:v>
                </c:pt>
                <c:pt idx="4508">
                  <c:v>0.1</c:v>
                </c:pt>
                <c:pt idx="4509">
                  <c:v>0.1</c:v>
                </c:pt>
                <c:pt idx="4510">
                  <c:v>0.1</c:v>
                </c:pt>
                <c:pt idx="4511">
                  <c:v>0.1</c:v>
                </c:pt>
                <c:pt idx="4512">
                  <c:v>0.1</c:v>
                </c:pt>
                <c:pt idx="4513">
                  <c:v>0.1</c:v>
                </c:pt>
                <c:pt idx="4514">
                  <c:v>0.1</c:v>
                </c:pt>
                <c:pt idx="4515">
                  <c:v>0.1</c:v>
                </c:pt>
                <c:pt idx="4516">
                  <c:v>0.1</c:v>
                </c:pt>
                <c:pt idx="4517">
                  <c:v>0.1</c:v>
                </c:pt>
                <c:pt idx="4518">
                  <c:v>0.1</c:v>
                </c:pt>
                <c:pt idx="4519">
                  <c:v>0.1</c:v>
                </c:pt>
                <c:pt idx="4520">
                  <c:v>0.1</c:v>
                </c:pt>
                <c:pt idx="4521">
                  <c:v>0.1</c:v>
                </c:pt>
                <c:pt idx="4522">
                  <c:v>0.1</c:v>
                </c:pt>
                <c:pt idx="4523">
                  <c:v>0.1</c:v>
                </c:pt>
                <c:pt idx="4524">
                  <c:v>0.1</c:v>
                </c:pt>
                <c:pt idx="4525">
                  <c:v>0.1</c:v>
                </c:pt>
                <c:pt idx="4526">
                  <c:v>0.1</c:v>
                </c:pt>
                <c:pt idx="4527">
                  <c:v>0.1</c:v>
                </c:pt>
                <c:pt idx="4528">
                  <c:v>0.1</c:v>
                </c:pt>
                <c:pt idx="4529">
                  <c:v>0.1</c:v>
                </c:pt>
                <c:pt idx="4530">
                  <c:v>0.1</c:v>
                </c:pt>
                <c:pt idx="4531">
                  <c:v>0.1</c:v>
                </c:pt>
                <c:pt idx="4532">
                  <c:v>0.1</c:v>
                </c:pt>
                <c:pt idx="4533">
                  <c:v>0.1</c:v>
                </c:pt>
                <c:pt idx="4534">
                  <c:v>0.1</c:v>
                </c:pt>
                <c:pt idx="4535">
                  <c:v>0.1</c:v>
                </c:pt>
                <c:pt idx="4536">
                  <c:v>0.1</c:v>
                </c:pt>
                <c:pt idx="4537">
                  <c:v>0.1</c:v>
                </c:pt>
                <c:pt idx="4538">
                  <c:v>0.1</c:v>
                </c:pt>
                <c:pt idx="4539">
                  <c:v>0.1</c:v>
                </c:pt>
                <c:pt idx="4540">
                  <c:v>0.1</c:v>
                </c:pt>
                <c:pt idx="4541">
                  <c:v>0.1</c:v>
                </c:pt>
                <c:pt idx="4542">
                  <c:v>0.1</c:v>
                </c:pt>
                <c:pt idx="4543">
                  <c:v>0.1</c:v>
                </c:pt>
                <c:pt idx="4544">
                  <c:v>0.1</c:v>
                </c:pt>
                <c:pt idx="4545">
                  <c:v>0.1</c:v>
                </c:pt>
                <c:pt idx="4546">
                  <c:v>0.1</c:v>
                </c:pt>
                <c:pt idx="4547">
                  <c:v>0.1</c:v>
                </c:pt>
                <c:pt idx="4548">
                  <c:v>0.1</c:v>
                </c:pt>
                <c:pt idx="4549">
                  <c:v>0.1</c:v>
                </c:pt>
                <c:pt idx="4550">
                  <c:v>0.1</c:v>
                </c:pt>
                <c:pt idx="4551">
                  <c:v>0.1</c:v>
                </c:pt>
                <c:pt idx="4552">
                  <c:v>0.1</c:v>
                </c:pt>
                <c:pt idx="4553">
                  <c:v>0.1</c:v>
                </c:pt>
                <c:pt idx="4554">
                  <c:v>0.1</c:v>
                </c:pt>
                <c:pt idx="4555">
                  <c:v>0.1</c:v>
                </c:pt>
                <c:pt idx="4556">
                  <c:v>0.1</c:v>
                </c:pt>
                <c:pt idx="4557">
                  <c:v>0.1</c:v>
                </c:pt>
                <c:pt idx="4558">
                  <c:v>0.1</c:v>
                </c:pt>
                <c:pt idx="4559">
                  <c:v>0.1</c:v>
                </c:pt>
                <c:pt idx="4560">
                  <c:v>0.1</c:v>
                </c:pt>
                <c:pt idx="4561">
                  <c:v>0.1</c:v>
                </c:pt>
                <c:pt idx="4562">
                  <c:v>0.1</c:v>
                </c:pt>
                <c:pt idx="4563">
                  <c:v>0.1</c:v>
                </c:pt>
                <c:pt idx="4564">
                  <c:v>0.1</c:v>
                </c:pt>
                <c:pt idx="4565">
                  <c:v>0.1</c:v>
                </c:pt>
                <c:pt idx="4566">
                  <c:v>0.1</c:v>
                </c:pt>
                <c:pt idx="4567">
                  <c:v>0.1</c:v>
                </c:pt>
                <c:pt idx="4568">
                  <c:v>0.1</c:v>
                </c:pt>
                <c:pt idx="4569">
                  <c:v>0.1</c:v>
                </c:pt>
                <c:pt idx="4570">
                  <c:v>0.1</c:v>
                </c:pt>
                <c:pt idx="4571">
                  <c:v>0.1</c:v>
                </c:pt>
                <c:pt idx="4572">
                  <c:v>0.1</c:v>
                </c:pt>
                <c:pt idx="4573">
                  <c:v>0.1</c:v>
                </c:pt>
                <c:pt idx="4574">
                  <c:v>0.1</c:v>
                </c:pt>
                <c:pt idx="4575">
                  <c:v>0.1</c:v>
                </c:pt>
                <c:pt idx="4576">
                  <c:v>0.1</c:v>
                </c:pt>
                <c:pt idx="4577">
                  <c:v>0.1</c:v>
                </c:pt>
                <c:pt idx="4578">
                  <c:v>0.1</c:v>
                </c:pt>
                <c:pt idx="4579">
                  <c:v>0.1</c:v>
                </c:pt>
                <c:pt idx="4580">
                  <c:v>0.1</c:v>
                </c:pt>
                <c:pt idx="4581">
                  <c:v>0.1</c:v>
                </c:pt>
                <c:pt idx="4582">
                  <c:v>0.1</c:v>
                </c:pt>
                <c:pt idx="4583">
                  <c:v>0.1</c:v>
                </c:pt>
                <c:pt idx="4584">
                  <c:v>0.1</c:v>
                </c:pt>
                <c:pt idx="4585">
                  <c:v>0.1</c:v>
                </c:pt>
                <c:pt idx="4586">
                  <c:v>0.1</c:v>
                </c:pt>
                <c:pt idx="4587">
                  <c:v>0.1</c:v>
                </c:pt>
                <c:pt idx="4588">
                  <c:v>0.1</c:v>
                </c:pt>
                <c:pt idx="4589">
                  <c:v>0.1</c:v>
                </c:pt>
                <c:pt idx="4590">
                  <c:v>0.1</c:v>
                </c:pt>
                <c:pt idx="4591">
                  <c:v>0.1</c:v>
                </c:pt>
                <c:pt idx="4592">
                  <c:v>0.1</c:v>
                </c:pt>
                <c:pt idx="4593">
                  <c:v>0.1</c:v>
                </c:pt>
                <c:pt idx="4594">
                  <c:v>0.1</c:v>
                </c:pt>
                <c:pt idx="4595">
                  <c:v>0.1</c:v>
                </c:pt>
                <c:pt idx="4596">
                  <c:v>0.1</c:v>
                </c:pt>
                <c:pt idx="4597">
                  <c:v>0.1</c:v>
                </c:pt>
                <c:pt idx="4598">
                  <c:v>0.1</c:v>
                </c:pt>
                <c:pt idx="4599">
                  <c:v>0.1</c:v>
                </c:pt>
                <c:pt idx="4600">
                  <c:v>0.1</c:v>
                </c:pt>
                <c:pt idx="4601">
                  <c:v>0.1</c:v>
                </c:pt>
                <c:pt idx="4602">
                  <c:v>0.1</c:v>
                </c:pt>
                <c:pt idx="4603">
                  <c:v>0.1</c:v>
                </c:pt>
                <c:pt idx="4604">
                  <c:v>0.1</c:v>
                </c:pt>
                <c:pt idx="4605">
                  <c:v>0.1</c:v>
                </c:pt>
                <c:pt idx="4606">
                  <c:v>0.1</c:v>
                </c:pt>
                <c:pt idx="4607">
                  <c:v>0.1</c:v>
                </c:pt>
                <c:pt idx="4608">
                  <c:v>0.1</c:v>
                </c:pt>
                <c:pt idx="4609">
                  <c:v>0.1</c:v>
                </c:pt>
                <c:pt idx="4610">
                  <c:v>0.1</c:v>
                </c:pt>
                <c:pt idx="4611">
                  <c:v>0.1</c:v>
                </c:pt>
                <c:pt idx="4612">
                  <c:v>0.1</c:v>
                </c:pt>
                <c:pt idx="4613">
                  <c:v>0.1</c:v>
                </c:pt>
                <c:pt idx="4614">
                  <c:v>0.1</c:v>
                </c:pt>
                <c:pt idx="4615">
                  <c:v>0.1</c:v>
                </c:pt>
                <c:pt idx="4616">
                  <c:v>0.1</c:v>
                </c:pt>
                <c:pt idx="4617">
                  <c:v>0.1</c:v>
                </c:pt>
                <c:pt idx="4618">
                  <c:v>0.1</c:v>
                </c:pt>
                <c:pt idx="4619">
                  <c:v>0.1</c:v>
                </c:pt>
                <c:pt idx="4620">
                  <c:v>0.1</c:v>
                </c:pt>
                <c:pt idx="4621">
                  <c:v>0.1</c:v>
                </c:pt>
                <c:pt idx="4622">
                  <c:v>0.1</c:v>
                </c:pt>
                <c:pt idx="4623">
                  <c:v>0.1</c:v>
                </c:pt>
                <c:pt idx="4624">
                  <c:v>0.1</c:v>
                </c:pt>
                <c:pt idx="4625">
                  <c:v>0.1</c:v>
                </c:pt>
                <c:pt idx="4626">
                  <c:v>0.1</c:v>
                </c:pt>
                <c:pt idx="4627">
                  <c:v>0.1</c:v>
                </c:pt>
                <c:pt idx="4628">
                  <c:v>0.1</c:v>
                </c:pt>
                <c:pt idx="4629">
                  <c:v>0.1</c:v>
                </c:pt>
                <c:pt idx="4630">
                  <c:v>0.1</c:v>
                </c:pt>
                <c:pt idx="4631">
                  <c:v>0.1</c:v>
                </c:pt>
                <c:pt idx="4632">
                  <c:v>0.1</c:v>
                </c:pt>
                <c:pt idx="4633">
                  <c:v>0.1</c:v>
                </c:pt>
                <c:pt idx="4634">
                  <c:v>0.1</c:v>
                </c:pt>
                <c:pt idx="4635">
                  <c:v>0.1</c:v>
                </c:pt>
                <c:pt idx="4636">
                  <c:v>0.1</c:v>
                </c:pt>
                <c:pt idx="4637">
                  <c:v>0.1</c:v>
                </c:pt>
                <c:pt idx="4638">
                  <c:v>0.1</c:v>
                </c:pt>
                <c:pt idx="4639">
                  <c:v>0.1</c:v>
                </c:pt>
                <c:pt idx="4640">
                  <c:v>0.1</c:v>
                </c:pt>
                <c:pt idx="4641">
                  <c:v>0.1</c:v>
                </c:pt>
                <c:pt idx="4642">
                  <c:v>0.1</c:v>
                </c:pt>
                <c:pt idx="4643">
                  <c:v>0.1</c:v>
                </c:pt>
                <c:pt idx="4644">
                  <c:v>0.1</c:v>
                </c:pt>
                <c:pt idx="4645">
                  <c:v>0.1</c:v>
                </c:pt>
                <c:pt idx="4646">
                  <c:v>0.1</c:v>
                </c:pt>
                <c:pt idx="4647">
                  <c:v>0.1</c:v>
                </c:pt>
                <c:pt idx="4648">
                  <c:v>0.1</c:v>
                </c:pt>
                <c:pt idx="4649">
                  <c:v>0.1</c:v>
                </c:pt>
                <c:pt idx="4650">
                  <c:v>0.1</c:v>
                </c:pt>
                <c:pt idx="4651">
                  <c:v>0.1</c:v>
                </c:pt>
                <c:pt idx="4652">
                  <c:v>0.1</c:v>
                </c:pt>
                <c:pt idx="4653">
                  <c:v>0.1</c:v>
                </c:pt>
                <c:pt idx="4654">
                  <c:v>0.1</c:v>
                </c:pt>
                <c:pt idx="4655">
                  <c:v>0.1</c:v>
                </c:pt>
                <c:pt idx="4656">
                  <c:v>0.1</c:v>
                </c:pt>
                <c:pt idx="4657">
                  <c:v>0.1</c:v>
                </c:pt>
                <c:pt idx="4658">
                  <c:v>0.1</c:v>
                </c:pt>
                <c:pt idx="4659">
                  <c:v>0.1</c:v>
                </c:pt>
                <c:pt idx="4660">
                  <c:v>0.1</c:v>
                </c:pt>
                <c:pt idx="4661">
                  <c:v>0.1</c:v>
                </c:pt>
                <c:pt idx="4662">
                  <c:v>0.1</c:v>
                </c:pt>
                <c:pt idx="4663">
                  <c:v>0.1</c:v>
                </c:pt>
                <c:pt idx="4664">
                  <c:v>0.1</c:v>
                </c:pt>
                <c:pt idx="4665">
                  <c:v>0.1</c:v>
                </c:pt>
                <c:pt idx="4666">
                  <c:v>0.1</c:v>
                </c:pt>
                <c:pt idx="4667">
                  <c:v>0.1</c:v>
                </c:pt>
                <c:pt idx="4668">
                  <c:v>0.1</c:v>
                </c:pt>
                <c:pt idx="4669">
                  <c:v>0.1</c:v>
                </c:pt>
                <c:pt idx="4670">
                  <c:v>0.1</c:v>
                </c:pt>
                <c:pt idx="4671">
                  <c:v>0.1</c:v>
                </c:pt>
                <c:pt idx="4672">
                  <c:v>0.1</c:v>
                </c:pt>
                <c:pt idx="4673">
                  <c:v>0.1</c:v>
                </c:pt>
                <c:pt idx="4674">
                  <c:v>0.1</c:v>
                </c:pt>
                <c:pt idx="4675">
                  <c:v>0.1</c:v>
                </c:pt>
                <c:pt idx="4676">
                  <c:v>0.1</c:v>
                </c:pt>
                <c:pt idx="4677">
                  <c:v>0.1</c:v>
                </c:pt>
                <c:pt idx="4678">
                  <c:v>0.1</c:v>
                </c:pt>
                <c:pt idx="4679">
                  <c:v>0.1</c:v>
                </c:pt>
                <c:pt idx="4680">
                  <c:v>0.1</c:v>
                </c:pt>
                <c:pt idx="4681">
                  <c:v>0.1</c:v>
                </c:pt>
                <c:pt idx="4682">
                  <c:v>0.1</c:v>
                </c:pt>
                <c:pt idx="4683">
                  <c:v>0.1</c:v>
                </c:pt>
                <c:pt idx="4684">
                  <c:v>0.1</c:v>
                </c:pt>
                <c:pt idx="4685">
                  <c:v>0.1</c:v>
                </c:pt>
                <c:pt idx="4686">
                  <c:v>0.1</c:v>
                </c:pt>
                <c:pt idx="4687">
                  <c:v>0.1</c:v>
                </c:pt>
                <c:pt idx="4688">
                  <c:v>0.1</c:v>
                </c:pt>
                <c:pt idx="4689">
                  <c:v>0.1</c:v>
                </c:pt>
                <c:pt idx="4690">
                  <c:v>0.1</c:v>
                </c:pt>
                <c:pt idx="4691">
                  <c:v>0.1</c:v>
                </c:pt>
                <c:pt idx="4692">
                  <c:v>0.1</c:v>
                </c:pt>
                <c:pt idx="4693">
                  <c:v>0.1</c:v>
                </c:pt>
                <c:pt idx="4694">
                  <c:v>0.1</c:v>
                </c:pt>
                <c:pt idx="4695">
                  <c:v>0.1</c:v>
                </c:pt>
                <c:pt idx="4696">
                  <c:v>0.1</c:v>
                </c:pt>
                <c:pt idx="4697">
                  <c:v>0.1</c:v>
                </c:pt>
                <c:pt idx="4698">
                  <c:v>0.1</c:v>
                </c:pt>
                <c:pt idx="4699">
                  <c:v>0.1</c:v>
                </c:pt>
                <c:pt idx="4700">
                  <c:v>0.1</c:v>
                </c:pt>
                <c:pt idx="4701">
                  <c:v>0.1</c:v>
                </c:pt>
                <c:pt idx="4702">
                  <c:v>0.1</c:v>
                </c:pt>
                <c:pt idx="4703">
                  <c:v>0.1</c:v>
                </c:pt>
                <c:pt idx="4704">
                  <c:v>0.1</c:v>
                </c:pt>
                <c:pt idx="4705">
                  <c:v>0.1</c:v>
                </c:pt>
                <c:pt idx="4706">
                  <c:v>0.1</c:v>
                </c:pt>
                <c:pt idx="4707">
                  <c:v>0.1</c:v>
                </c:pt>
                <c:pt idx="4708">
                  <c:v>0.1</c:v>
                </c:pt>
                <c:pt idx="4709">
                  <c:v>0.1</c:v>
                </c:pt>
                <c:pt idx="4710">
                  <c:v>0.1</c:v>
                </c:pt>
                <c:pt idx="4711">
                  <c:v>0.1</c:v>
                </c:pt>
                <c:pt idx="4712">
                  <c:v>0.1</c:v>
                </c:pt>
                <c:pt idx="4713">
                  <c:v>0.1</c:v>
                </c:pt>
                <c:pt idx="4714">
                  <c:v>0.1</c:v>
                </c:pt>
                <c:pt idx="4715">
                  <c:v>0.1</c:v>
                </c:pt>
                <c:pt idx="4716">
                  <c:v>0.1</c:v>
                </c:pt>
                <c:pt idx="4717">
                  <c:v>0.1</c:v>
                </c:pt>
                <c:pt idx="4718">
                  <c:v>0.1</c:v>
                </c:pt>
                <c:pt idx="4719">
                  <c:v>0.1</c:v>
                </c:pt>
                <c:pt idx="4720">
                  <c:v>0.1</c:v>
                </c:pt>
                <c:pt idx="4721">
                  <c:v>0.1</c:v>
                </c:pt>
                <c:pt idx="4722">
                  <c:v>0.1</c:v>
                </c:pt>
                <c:pt idx="4723">
                  <c:v>0.1</c:v>
                </c:pt>
                <c:pt idx="4724">
                  <c:v>0.1</c:v>
                </c:pt>
                <c:pt idx="4725">
                  <c:v>0.1</c:v>
                </c:pt>
                <c:pt idx="4726">
                  <c:v>0.1</c:v>
                </c:pt>
                <c:pt idx="4727">
                  <c:v>0.1</c:v>
                </c:pt>
                <c:pt idx="4728">
                  <c:v>0.1</c:v>
                </c:pt>
                <c:pt idx="4729">
                  <c:v>0.1</c:v>
                </c:pt>
                <c:pt idx="4730">
                  <c:v>0.1</c:v>
                </c:pt>
                <c:pt idx="4731">
                  <c:v>0.1</c:v>
                </c:pt>
                <c:pt idx="4732">
                  <c:v>0.1</c:v>
                </c:pt>
                <c:pt idx="4733">
                  <c:v>0.1</c:v>
                </c:pt>
                <c:pt idx="4734">
                  <c:v>0.1</c:v>
                </c:pt>
                <c:pt idx="4735">
                  <c:v>0.1</c:v>
                </c:pt>
                <c:pt idx="4736">
                  <c:v>0.1</c:v>
                </c:pt>
                <c:pt idx="4737">
                  <c:v>0.1</c:v>
                </c:pt>
                <c:pt idx="4738">
                  <c:v>0.1</c:v>
                </c:pt>
                <c:pt idx="4739">
                  <c:v>0.1</c:v>
                </c:pt>
                <c:pt idx="4740">
                  <c:v>0.1</c:v>
                </c:pt>
                <c:pt idx="4741">
                  <c:v>0.1</c:v>
                </c:pt>
                <c:pt idx="4742">
                  <c:v>0.1</c:v>
                </c:pt>
                <c:pt idx="4743">
                  <c:v>0.1</c:v>
                </c:pt>
                <c:pt idx="4744">
                  <c:v>0.1</c:v>
                </c:pt>
                <c:pt idx="4745">
                  <c:v>0.1</c:v>
                </c:pt>
                <c:pt idx="4746">
                  <c:v>0.1</c:v>
                </c:pt>
                <c:pt idx="4747">
                  <c:v>0.1</c:v>
                </c:pt>
                <c:pt idx="4748">
                  <c:v>0.1</c:v>
                </c:pt>
                <c:pt idx="4749">
                  <c:v>0.1</c:v>
                </c:pt>
                <c:pt idx="4750">
                  <c:v>0.1</c:v>
                </c:pt>
                <c:pt idx="4751">
                  <c:v>0.1</c:v>
                </c:pt>
                <c:pt idx="4752">
                  <c:v>0.1</c:v>
                </c:pt>
                <c:pt idx="4753">
                  <c:v>0.1</c:v>
                </c:pt>
                <c:pt idx="4754">
                  <c:v>0.1</c:v>
                </c:pt>
                <c:pt idx="4755">
                  <c:v>0.1</c:v>
                </c:pt>
                <c:pt idx="4756">
                  <c:v>0.1</c:v>
                </c:pt>
                <c:pt idx="4757">
                  <c:v>0.1</c:v>
                </c:pt>
                <c:pt idx="4758">
                  <c:v>0.1</c:v>
                </c:pt>
                <c:pt idx="4759">
                  <c:v>0.1</c:v>
                </c:pt>
                <c:pt idx="4760">
                  <c:v>0.1</c:v>
                </c:pt>
                <c:pt idx="4761">
                  <c:v>0.1</c:v>
                </c:pt>
                <c:pt idx="4762">
                  <c:v>0.1</c:v>
                </c:pt>
                <c:pt idx="4763">
                  <c:v>0.1</c:v>
                </c:pt>
                <c:pt idx="4764">
                  <c:v>0.1</c:v>
                </c:pt>
                <c:pt idx="4765">
                  <c:v>0.1</c:v>
                </c:pt>
                <c:pt idx="4766">
                  <c:v>0.1</c:v>
                </c:pt>
                <c:pt idx="4767">
                  <c:v>0.1</c:v>
                </c:pt>
                <c:pt idx="4768">
                  <c:v>0.1</c:v>
                </c:pt>
                <c:pt idx="4769">
                  <c:v>0.1</c:v>
                </c:pt>
                <c:pt idx="4770">
                  <c:v>0.1</c:v>
                </c:pt>
                <c:pt idx="4771">
                  <c:v>0.1</c:v>
                </c:pt>
                <c:pt idx="4772">
                  <c:v>0.1</c:v>
                </c:pt>
                <c:pt idx="4773">
                  <c:v>0.1</c:v>
                </c:pt>
                <c:pt idx="4774">
                  <c:v>0.1</c:v>
                </c:pt>
                <c:pt idx="4775">
                  <c:v>0.1</c:v>
                </c:pt>
                <c:pt idx="4776">
                  <c:v>0.1</c:v>
                </c:pt>
                <c:pt idx="4777">
                  <c:v>0.1</c:v>
                </c:pt>
                <c:pt idx="4778">
                  <c:v>0.1</c:v>
                </c:pt>
                <c:pt idx="4779">
                  <c:v>0.1</c:v>
                </c:pt>
                <c:pt idx="4780">
                  <c:v>0.1</c:v>
                </c:pt>
                <c:pt idx="4781">
                  <c:v>0.1</c:v>
                </c:pt>
                <c:pt idx="4782">
                  <c:v>0.1</c:v>
                </c:pt>
                <c:pt idx="4783">
                  <c:v>0.1</c:v>
                </c:pt>
                <c:pt idx="4784">
                  <c:v>0.1</c:v>
                </c:pt>
                <c:pt idx="4785">
                  <c:v>0.1</c:v>
                </c:pt>
                <c:pt idx="4786">
                  <c:v>0.1</c:v>
                </c:pt>
                <c:pt idx="4787">
                  <c:v>0.1</c:v>
                </c:pt>
                <c:pt idx="4788">
                  <c:v>0.1</c:v>
                </c:pt>
                <c:pt idx="4789">
                  <c:v>0.1</c:v>
                </c:pt>
                <c:pt idx="4790">
                  <c:v>0.1</c:v>
                </c:pt>
                <c:pt idx="4791">
                  <c:v>0.1</c:v>
                </c:pt>
                <c:pt idx="4792">
                  <c:v>0.1</c:v>
                </c:pt>
                <c:pt idx="4793">
                  <c:v>0.1</c:v>
                </c:pt>
                <c:pt idx="4794">
                  <c:v>0.1</c:v>
                </c:pt>
                <c:pt idx="4795">
                  <c:v>0.1</c:v>
                </c:pt>
                <c:pt idx="4796">
                  <c:v>0.1</c:v>
                </c:pt>
                <c:pt idx="4797">
                  <c:v>0.1</c:v>
                </c:pt>
                <c:pt idx="4798">
                  <c:v>0.1</c:v>
                </c:pt>
                <c:pt idx="4799">
                  <c:v>0.1</c:v>
                </c:pt>
                <c:pt idx="4800">
                  <c:v>0.1</c:v>
                </c:pt>
                <c:pt idx="4801">
                  <c:v>0.1</c:v>
                </c:pt>
                <c:pt idx="4802">
                  <c:v>0.1</c:v>
                </c:pt>
                <c:pt idx="4803">
                  <c:v>0.1</c:v>
                </c:pt>
                <c:pt idx="4804">
                  <c:v>0.1</c:v>
                </c:pt>
                <c:pt idx="4805">
                  <c:v>0.1</c:v>
                </c:pt>
                <c:pt idx="4806">
                  <c:v>0.1</c:v>
                </c:pt>
                <c:pt idx="4807">
                  <c:v>0.1</c:v>
                </c:pt>
                <c:pt idx="4808">
                  <c:v>0.1</c:v>
                </c:pt>
                <c:pt idx="4809">
                  <c:v>0.1</c:v>
                </c:pt>
                <c:pt idx="4810">
                  <c:v>0.1</c:v>
                </c:pt>
                <c:pt idx="4811">
                  <c:v>0.1</c:v>
                </c:pt>
                <c:pt idx="4812">
                  <c:v>0.1</c:v>
                </c:pt>
                <c:pt idx="4813">
                  <c:v>0.1</c:v>
                </c:pt>
                <c:pt idx="4814">
                  <c:v>0.1</c:v>
                </c:pt>
                <c:pt idx="4815">
                  <c:v>0.1</c:v>
                </c:pt>
                <c:pt idx="4816">
                  <c:v>0.1</c:v>
                </c:pt>
                <c:pt idx="4817">
                  <c:v>0.1</c:v>
                </c:pt>
                <c:pt idx="4818">
                  <c:v>0.1</c:v>
                </c:pt>
                <c:pt idx="4819">
                  <c:v>0.1</c:v>
                </c:pt>
                <c:pt idx="4820">
                  <c:v>0.1</c:v>
                </c:pt>
                <c:pt idx="4821">
                  <c:v>0.1</c:v>
                </c:pt>
                <c:pt idx="4822">
                  <c:v>0.1</c:v>
                </c:pt>
                <c:pt idx="4823">
                  <c:v>0.1</c:v>
                </c:pt>
                <c:pt idx="4824">
                  <c:v>0.1</c:v>
                </c:pt>
                <c:pt idx="4825">
                  <c:v>0.1</c:v>
                </c:pt>
                <c:pt idx="4826">
                  <c:v>0.1</c:v>
                </c:pt>
                <c:pt idx="4827">
                  <c:v>0.1</c:v>
                </c:pt>
                <c:pt idx="4828">
                  <c:v>0.1</c:v>
                </c:pt>
                <c:pt idx="4829">
                  <c:v>0.1</c:v>
                </c:pt>
                <c:pt idx="4830">
                  <c:v>0.1</c:v>
                </c:pt>
                <c:pt idx="4831">
                  <c:v>0.1</c:v>
                </c:pt>
                <c:pt idx="4832">
                  <c:v>0.1</c:v>
                </c:pt>
                <c:pt idx="4833">
                  <c:v>0.1</c:v>
                </c:pt>
                <c:pt idx="4834">
                  <c:v>0.1</c:v>
                </c:pt>
                <c:pt idx="4835">
                  <c:v>0.1</c:v>
                </c:pt>
                <c:pt idx="4836">
                  <c:v>0.1</c:v>
                </c:pt>
                <c:pt idx="4837">
                  <c:v>0.1</c:v>
                </c:pt>
                <c:pt idx="4838">
                  <c:v>0.1</c:v>
                </c:pt>
                <c:pt idx="4839">
                  <c:v>0.1</c:v>
                </c:pt>
                <c:pt idx="4840">
                  <c:v>0.1</c:v>
                </c:pt>
                <c:pt idx="4841">
                  <c:v>0.1</c:v>
                </c:pt>
                <c:pt idx="4842">
                  <c:v>0.1</c:v>
                </c:pt>
                <c:pt idx="4843">
                  <c:v>0.1</c:v>
                </c:pt>
                <c:pt idx="4844">
                  <c:v>0.1</c:v>
                </c:pt>
                <c:pt idx="4845">
                  <c:v>0.1</c:v>
                </c:pt>
                <c:pt idx="4846">
                  <c:v>0.1</c:v>
                </c:pt>
                <c:pt idx="4847">
                  <c:v>0.1</c:v>
                </c:pt>
                <c:pt idx="4848">
                  <c:v>0.1</c:v>
                </c:pt>
                <c:pt idx="4849">
                  <c:v>0.1</c:v>
                </c:pt>
                <c:pt idx="4850">
                  <c:v>0.1</c:v>
                </c:pt>
                <c:pt idx="4851">
                  <c:v>0.1</c:v>
                </c:pt>
                <c:pt idx="4852">
                  <c:v>0.1</c:v>
                </c:pt>
                <c:pt idx="4853">
                  <c:v>0.1</c:v>
                </c:pt>
                <c:pt idx="4854">
                  <c:v>0.1</c:v>
                </c:pt>
                <c:pt idx="4855">
                  <c:v>0.1</c:v>
                </c:pt>
                <c:pt idx="4856">
                  <c:v>0.1</c:v>
                </c:pt>
                <c:pt idx="4857">
                  <c:v>0.1</c:v>
                </c:pt>
                <c:pt idx="4858">
                  <c:v>0.1</c:v>
                </c:pt>
                <c:pt idx="4859">
                  <c:v>0.1</c:v>
                </c:pt>
                <c:pt idx="4860">
                  <c:v>0.1</c:v>
                </c:pt>
                <c:pt idx="4861">
                  <c:v>0.1</c:v>
                </c:pt>
                <c:pt idx="4862">
                  <c:v>0.1</c:v>
                </c:pt>
                <c:pt idx="4863">
                  <c:v>0.1</c:v>
                </c:pt>
                <c:pt idx="4864">
                  <c:v>0.1</c:v>
                </c:pt>
                <c:pt idx="4865">
                  <c:v>0.1</c:v>
                </c:pt>
                <c:pt idx="4866">
                  <c:v>0.1</c:v>
                </c:pt>
                <c:pt idx="4867">
                  <c:v>0.1</c:v>
                </c:pt>
                <c:pt idx="4868">
                  <c:v>0.1</c:v>
                </c:pt>
                <c:pt idx="4869">
                  <c:v>0.1</c:v>
                </c:pt>
                <c:pt idx="4870">
                  <c:v>0.1</c:v>
                </c:pt>
                <c:pt idx="4871">
                  <c:v>0.1</c:v>
                </c:pt>
                <c:pt idx="4872">
                  <c:v>0.1</c:v>
                </c:pt>
                <c:pt idx="4873">
                  <c:v>0.1</c:v>
                </c:pt>
                <c:pt idx="4874">
                  <c:v>0.1</c:v>
                </c:pt>
                <c:pt idx="4875">
                  <c:v>0.1</c:v>
                </c:pt>
                <c:pt idx="4876">
                  <c:v>0.1</c:v>
                </c:pt>
                <c:pt idx="4877">
                  <c:v>0.1</c:v>
                </c:pt>
                <c:pt idx="4878">
                  <c:v>0.1</c:v>
                </c:pt>
                <c:pt idx="4879">
                  <c:v>0.1</c:v>
                </c:pt>
                <c:pt idx="4880">
                  <c:v>0.1</c:v>
                </c:pt>
                <c:pt idx="4881">
                  <c:v>0.1</c:v>
                </c:pt>
                <c:pt idx="4882">
                  <c:v>0.1</c:v>
                </c:pt>
                <c:pt idx="4883">
                  <c:v>0.1</c:v>
                </c:pt>
                <c:pt idx="4884">
                  <c:v>0.1</c:v>
                </c:pt>
                <c:pt idx="4885">
                  <c:v>0.1</c:v>
                </c:pt>
                <c:pt idx="4886">
                  <c:v>0.1</c:v>
                </c:pt>
                <c:pt idx="4887">
                  <c:v>0.1</c:v>
                </c:pt>
                <c:pt idx="4888">
                  <c:v>0.1</c:v>
                </c:pt>
                <c:pt idx="4889">
                  <c:v>0.1</c:v>
                </c:pt>
                <c:pt idx="4890">
                  <c:v>0.1</c:v>
                </c:pt>
                <c:pt idx="4891">
                  <c:v>0.1</c:v>
                </c:pt>
                <c:pt idx="4892">
                  <c:v>0.1</c:v>
                </c:pt>
                <c:pt idx="4893">
                  <c:v>0.1</c:v>
                </c:pt>
                <c:pt idx="4894">
                  <c:v>0.1</c:v>
                </c:pt>
                <c:pt idx="4895">
                  <c:v>0.1</c:v>
                </c:pt>
                <c:pt idx="4896">
                  <c:v>0.1</c:v>
                </c:pt>
                <c:pt idx="4897">
                  <c:v>0.1</c:v>
                </c:pt>
                <c:pt idx="4898">
                  <c:v>0.1</c:v>
                </c:pt>
                <c:pt idx="4899">
                  <c:v>0.1</c:v>
                </c:pt>
                <c:pt idx="4900">
                  <c:v>0.1</c:v>
                </c:pt>
                <c:pt idx="4901">
                  <c:v>0.1</c:v>
                </c:pt>
                <c:pt idx="4902">
                  <c:v>0.1</c:v>
                </c:pt>
                <c:pt idx="4903">
                  <c:v>0.1</c:v>
                </c:pt>
                <c:pt idx="4904">
                  <c:v>0.1</c:v>
                </c:pt>
                <c:pt idx="4905">
                  <c:v>0.1</c:v>
                </c:pt>
                <c:pt idx="4906">
                  <c:v>0.1</c:v>
                </c:pt>
                <c:pt idx="4907">
                  <c:v>0.1</c:v>
                </c:pt>
                <c:pt idx="4908">
                  <c:v>0.1</c:v>
                </c:pt>
                <c:pt idx="4909">
                  <c:v>0.1</c:v>
                </c:pt>
                <c:pt idx="4910">
                  <c:v>0.1</c:v>
                </c:pt>
                <c:pt idx="4911">
                  <c:v>0.1</c:v>
                </c:pt>
                <c:pt idx="4912">
                  <c:v>0.1</c:v>
                </c:pt>
                <c:pt idx="4913">
                  <c:v>0.1</c:v>
                </c:pt>
                <c:pt idx="4914">
                  <c:v>0.1</c:v>
                </c:pt>
                <c:pt idx="4915">
                  <c:v>0.1</c:v>
                </c:pt>
                <c:pt idx="4916">
                  <c:v>0.1</c:v>
                </c:pt>
                <c:pt idx="4917">
                  <c:v>0.1</c:v>
                </c:pt>
                <c:pt idx="4918">
                  <c:v>0.1</c:v>
                </c:pt>
                <c:pt idx="4919">
                  <c:v>0.1</c:v>
                </c:pt>
                <c:pt idx="4920">
                  <c:v>0.1</c:v>
                </c:pt>
                <c:pt idx="4921">
                  <c:v>0.1</c:v>
                </c:pt>
                <c:pt idx="4922">
                  <c:v>0.1</c:v>
                </c:pt>
                <c:pt idx="4923">
                  <c:v>0.1</c:v>
                </c:pt>
                <c:pt idx="4924">
                  <c:v>0.1</c:v>
                </c:pt>
                <c:pt idx="4925">
                  <c:v>0.1</c:v>
                </c:pt>
                <c:pt idx="4926">
                  <c:v>0.1</c:v>
                </c:pt>
                <c:pt idx="4927">
                  <c:v>0.1</c:v>
                </c:pt>
                <c:pt idx="4928">
                  <c:v>0.1</c:v>
                </c:pt>
                <c:pt idx="4929">
                  <c:v>0.1</c:v>
                </c:pt>
                <c:pt idx="4930">
                  <c:v>0.1</c:v>
                </c:pt>
                <c:pt idx="4931">
                  <c:v>0.1</c:v>
                </c:pt>
                <c:pt idx="4932">
                  <c:v>0.1</c:v>
                </c:pt>
                <c:pt idx="4933">
                  <c:v>0.1</c:v>
                </c:pt>
                <c:pt idx="4934">
                  <c:v>0.1</c:v>
                </c:pt>
                <c:pt idx="4935">
                  <c:v>0.1</c:v>
                </c:pt>
                <c:pt idx="4936">
                  <c:v>0.1</c:v>
                </c:pt>
                <c:pt idx="4937">
                  <c:v>0.1</c:v>
                </c:pt>
                <c:pt idx="4938">
                  <c:v>0.1</c:v>
                </c:pt>
                <c:pt idx="4939">
                  <c:v>0.1</c:v>
                </c:pt>
                <c:pt idx="4940">
                  <c:v>0.1</c:v>
                </c:pt>
                <c:pt idx="4941">
                  <c:v>0.1</c:v>
                </c:pt>
                <c:pt idx="4942">
                  <c:v>0.1</c:v>
                </c:pt>
                <c:pt idx="4943">
                  <c:v>0.1</c:v>
                </c:pt>
                <c:pt idx="4944">
                  <c:v>0.1</c:v>
                </c:pt>
                <c:pt idx="4945">
                  <c:v>0.1</c:v>
                </c:pt>
                <c:pt idx="4946">
                  <c:v>0.1</c:v>
                </c:pt>
                <c:pt idx="4947">
                  <c:v>0.1</c:v>
                </c:pt>
                <c:pt idx="4948">
                  <c:v>0.1</c:v>
                </c:pt>
                <c:pt idx="4949">
                  <c:v>0.1</c:v>
                </c:pt>
                <c:pt idx="4950">
                  <c:v>0.1</c:v>
                </c:pt>
                <c:pt idx="4951">
                  <c:v>0.1</c:v>
                </c:pt>
                <c:pt idx="4952">
                  <c:v>0.1</c:v>
                </c:pt>
                <c:pt idx="4953">
                  <c:v>0.1</c:v>
                </c:pt>
                <c:pt idx="4954">
                  <c:v>0.1</c:v>
                </c:pt>
                <c:pt idx="4955">
                  <c:v>0.1</c:v>
                </c:pt>
                <c:pt idx="4956">
                  <c:v>0.1</c:v>
                </c:pt>
                <c:pt idx="4957">
                  <c:v>0.1</c:v>
                </c:pt>
                <c:pt idx="4958">
                  <c:v>0.1</c:v>
                </c:pt>
                <c:pt idx="4959">
                  <c:v>0.1</c:v>
                </c:pt>
                <c:pt idx="4960">
                  <c:v>0.1</c:v>
                </c:pt>
                <c:pt idx="4961">
                  <c:v>0.1</c:v>
                </c:pt>
                <c:pt idx="4962">
                  <c:v>0.1</c:v>
                </c:pt>
                <c:pt idx="4963">
                  <c:v>0.1</c:v>
                </c:pt>
                <c:pt idx="4964">
                  <c:v>0.1</c:v>
                </c:pt>
                <c:pt idx="4965">
                  <c:v>0.1</c:v>
                </c:pt>
                <c:pt idx="4966">
                  <c:v>0.1</c:v>
                </c:pt>
                <c:pt idx="4967">
                  <c:v>0.1</c:v>
                </c:pt>
                <c:pt idx="4968">
                  <c:v>0.1</c:v>
                </c:pt>
                <c:pt idx="4969">
                  <c:v>0.1</c:v>
                </c:pt>
                <c:pt idx="4970">
                  <c:v>0.1</c:v>
                </c:pt>
                <c:pt idx="4971">
                  <c:v>0.1</c:v>
                </c:pt>
                <c:pt idx="4972">
                  <c:v>0.1</c:v>
                </c:pt>
                <c:pt idx="4973">
                  <c:v>0.1</c:v>
                </c:pt>
                <c:pt idx="4974">
                  <c:v>0.1</c:v>
                </c:pt>
                <c:pt idx="4975">
                  <c:v>0.1</c:v>
                </c:pt>
                <c:pt idx="4976">
                  <c:v>0.1</c:v>
                </c:pt>
                <c:pt idx="4977">
                  <c:v>0.1</c:v>
                </c:pt>
                <c:pt idx="4978">
                  <c:v>0.1</c:v>
                </c:pt>
                <c:pt idx="4979">
                  <c:v>0.1</c:v>
                </c:pt>
                <c:pt idx="4980">
                  <c:v>0.1</c:v>
                </c:pt>
                <c:pt idx="4981">
                  <c:v>0.1</c:v>
                </c:pt>
                <c:pt idx="4982">
                  <c:v>0.1</c:v>
                </c:pt>
                <c:pt idx="4983">
                  <c:v>0.1</c:v>
                </c:pt>
                <c:pt idx="4984">
                  <c:v>0.1</c:v>
                </c:pt>
                <c:pt idx="4985">
                  <c:v>0.1</c:v>
                </c:pt>
                <c:pt idx="4986">
                  <c:v>0.1</c:v>
                </c:pt>
                <c:pt idx="4987">
                  <c:v>0.1</c:v>
                </c:pt>
                <c:pt idx="4988">
                  <c:v>0.1</c:v>
                </c:pt>
                <c:pt idx="4989">
                  <c:v>0.1</c:v>
                </c:pt>
                <c:pt idx="4990">
                  <c:v>0.1</c:v>
                </c:pt>
                <c:pt idx="4991">
                  <c:v>0.1</c:v>
                </c:pt>
                <c:pt idx="4992">
                  <c:v>0.1</c:v>
                </c:pt>
                <c:pt idx="4993">
                  <c:v>0.1</c:v>
                </c:pt>
                <c:pt idx="4994">
                  <c:v>0.1</c:v>
                </c:pt>
                <c:pt idx="4995">
                  <c:v>0.1</c:v>
                </c:pt>
                <c:pt idx="4996">
                  <c:v>0.1</c:v>
                </c:pt>
                <c:pt idx="4997">
                  <c:v>0.1</c:v>
                </c:pt>
                <c:pt idx="4998">
                  <c:v>0.1</c:v>
                </c:pt>
                <c:pt idx="4999">
                  <c:v>0.1</c:v>
                </c:pt>
                <c:pt idx="5000">
                  <c:v>0.1</c:v>
                </c:pt>
                <c:pt idx="5001">
                  <c:v>0.1</c:v>
                </c:pt>
                <c:pt idx="5002">
                  <c:v>0.1</c:v>
                </c:pt>
                <c:pt idx="5003">
                  <c:v>0.1</c:v>
                </c:pt>
                <c:pt idx="5004">
                  <c:v>0.1</c:v>
                </c:pt>
                <c:pt idx="5005">
                  <c:v>0.1</c:v>
                </c:pt>
                <c:pt idx="5006">
                  <c:v>0.1</c:v>
                </c:pt>
                <c:pt idx="5007">
                  <c:v>0.1</c:v>
                </c:pt>
                <c:pt idx="5008">
                  <c:v>0.1</c:v>
                </c:pt>
                <c:pt idx="5009">
                  <c:v>0.1</c:v>
                </c:pt>
                <c:pt idx="5010">
                  <c:v>0.1</c:v>
                </c:pt>
                <c:pt idx="5011">
                  <c:v>0.1</c:v>
                </c:pt>
                <c:pt idx="5012">
                  <c:v>0.1</c:v>
                </c:pt>
                <c:pt idx="5013">
                  <c:v>0.1</c:v>
                </c:pt>
                <c:pt idx="5014">
                  <c:v>0.1</c:v>
                </c:pt>
                <c:pt idx="5015">
                  <c:v>0.1</c:v>
                </c:pt>
                <c:pt idx="5016">
                  <c:v>0.1</c:v>
                </c:pt>
                <c:pt idx="5017">
                  <c:v>0.1</c:v>
                </c:pt>
                <c:pt idx="5018">
                  <c:v>0.1</c:v>
                </c:pt>
                <c:pt idx="5019">
                  <c:v>0.1</c:v>
                </c:pt>
                <c:pt idx="5020">
                  <c:v>0.1</c:v>
                </c:pt>
                <c:pt idx="5021">
                  <c:v>0.1</c:v>
                </c:pt>
                <c:pt idx="5022">
                  <c:v>0.1</c:v>
                </c:pt>
                <c:pt idx="5023">
                  <c:v>0.1</c:v>
                </c:pt>
                <c:pt idx="5024">
                  <c:v>0.1</c:v>
                </c:pt>
                <c:pt idx="5025">
                  <c:v>0.1</c:v>
                </c:pt>
                <c:pt idx="5026">
                  <c:v>0.1</c:v>
                </c:pt>
                <c:pt idx="5027">
                  <c:v>0.1</c:v>
                </c:pt>
                <c:pt idx="5028">
                  <c:v>0.1</c:v>
                </c:pt>
                <c:pt idx="5029">
                  <c:v>0.1</c:v>
                </c:pt>
                <c:pt idx="5030">
                  <c:v>0.1</c:v>
                </c:pt>
                <c:pt idx="5031">
                  <c:v>0.1</c:v>
                </c:pt>
                <c:pt idx="5032">
                  <c:v>0.1</c:v>
                </c:pt>
                <c:pt idx="5033">
                  <c:v>0.1</c:v>
                </c:pt>
                <c:pt idx="5034">
                  <c:v>0.1</c:v>
                </c:pt>
                <c:pt idx="5035">
                  <c:v>0.1</c:v>
                </c:pt>
                <c:pt idx="5036">
                  <c:v>0.1</c:v>
                </c:pt>
                <c:pt idx="5037">
                  <c:v>0.1</c:v>
                </c:pt>
                <c:pt idx="5038">
                  <c:v>0.1</c:v>
                </c:pt>
                <c:pt idx="5039">
                  <c:v>0.1</c:v>
                </c:pt>
                <c:pt idx="5040">
                  <c:v>0.1</c:v>
                </c:pt>
                <c:pt idx="5041">
                  <c:v>0.1</c:v>
                </c:pt>
                <c:pt idx="5042">
                  <c:v>0.1</c:v>
                </c:pt>
                <c:pt idx="5043">
                  <c:v>0.1</c:v>
                </c:pt>
                <c:pt idx="5044">
                  <c:v>0.1</c:v>
                </c:pt>
                <c:pt idx="5045">
                  <c:v>0.1</c:v>
                </c:pt>
                <c:pt idx="5046">
                  <c:v>0.1</c:v>
                </c:pt>
                <c:pt idx="5047">
                  <c:v>0.1</c:v>
                </c:pt>
                <c:pt idx="5048">
                  <c:v>0.1</c:v>
                </c:pt>
                <c:pt idx="5049">
                  <c:v>0.1</c:v>
                </c:pt>
                <c:pt idx="5050">
                  <c:v>0.1</c:v>
                </c:pt>
                <c:pt idx="5051">
                  <c:v>0.1</c:v>
                </c:pt>
                <c:pt idx="5052">
                  <c:v>0.1</c:v>
                </c:pt>
                <c:pt idx="5053">
                  <c:v>0.1</c:v>
                </c:pt>
                <c:pt idx="5054">
                  <c:v>0.1</c:v>
                </c:pt>
                <c:pt idx="5055">
                  <c:v>0.1</c:v>
                </c:pt>
                <c:pt idx="5056">
                  <c:v>0.1</c:v>
                </c:pt>
                <c:pt idx="5057">
                  <c:v>0.1</c:v>
                </c:pt>
                <c:pt idx="5058">
                  <c:v>0.1</c:v>
                </c:pt>
                <c:pt idx="5059">
                  <c:v>0.1</c:v>
                </c:pt>
                <c:pt idx="5060">
                  <c:v>0.1</c:v>
                </c:pt>
                <c:pt idx="5061">
                  <c:v>0.1</c:v>
                </c:pt>
                <c:pt idx="5062">
                  <c:v>0.1</c:v>
                </c:pt>
                <c:pt idx="5063">
                  <c:v>0.1</c:v>
                </c:pt>
                <c:pt idx="5064">
                  <c:v>0.1</c:v>
                </c:pt>
                <c:pt idx="5065">
                  <c:v>0.1</c:v>
                </c:pt>
                <c:pt idx="5066">
                  <c:v>0.1</c:v>
                </c:pt>
                <c:pt idx="5067">
                  <c:v>0.1</c:v>
                </c:pt>
                <c:pt idx="5068">
                  <c:v>0.1</c:v>
                </c:pt>
                <c:pt idx="5069">
                  <c:v>0.1</c:v>
                </c:pt>
                <c:pt idx="5070">
                  <c:v>0.1</c:v>
                </c:pt>
                <c:pt idx="5071">
                  <c:v>0.1</c:v>
                </c:pt>
                <c:pt idx="5072">
                  <c:v>0.1</c:v>
                </c:pt>
                <c:pt idx="5073">
                  <c:v>0.1</c:v>
                </c:pt>
                <c:pt idx="5074">
                  <c:v>0.1</c:v>
                </c:pt>
                <c:pt idx="5075">
                  <c:v>0.1</c:v>
                </c:pt>
                <c:pt idx="5076">
                  <c:v>0.1</c:v>
                </c:pt>
                <c:pt idx="5077">
                  <c:v>0.1</c:v>
                </c:pt>
                <c:pt idx="5078">
                  <c:v>0.1</c:v>
                </c:pt>
                <c:pt idx="5079">
                  <c:v>0.1</c:v>
                </c:pt>
                <c:pt idx="5080">
                  <c:v>0.1</c:v>
                </c:pt>
                <c:pt idx="5081">
                  <c:v>0.1</c:v>
                </c:pt>
                <c:pt idx="5082">
                  <c:v>0.1</c:v>
                </c:pt>
                <c:pt idx="5083">
                  <c:v>0.1</c:v>
                </c:pt>
                <c:pt idx="5084">
                  <c:v>0.1</c:v>
                </c:pt>
                <c:pt idx="5085">
                  <c:v>0.1</c:v>
                </c:pt>
                <c:pt idx="5086">
                  <c:v>0.1</c:v>
                </c:pt>
                <c:pt idx="5087">
                  <c:v>0.1</c:v>
                </c:pt>
                <c:pt idx="5088">
                  <c:v>0.1</c:v>
                </c:pt>
                <c:pt idx="5089">
                  <c:v>0.1</c:v>
                </c:pt>
                <c:pt idx="5090">
                  <c:v>0.1</c:v>
                </c:pt>
                <c:pt idx="5091">
                  <c:v>0.1</c:v>
                </c:pt>
                <c:pt idx="5092">
                  <c:v>0.1</c:v>
                </c:pt>
                <c:pt idx="5093">
                  <c:v>0.1</c:v>
                </c:pt>
                <c:pt idx="5094">
                  <c:v>0.1</c:v>
                </c:pt>
                <c:pt idx="5095">
                  <c:v>0.1</c:v>
                </c:pt>
                <c:pt idx="5096">
                  <c:v>0.1</c:v>
                </c:pt>
                <c:pt idx="5097">
                  <c:v>0.1</c:v>
                </c:pt>
                <c:pt idx="5098">
                  <c:v>0.1</c:v>
                </c:pt>
                <c:pt idx="5099">
                  <c:v>0.1</c:v>
                </c:pt>
                <c:pt idx="5100">
                  <c:v>0.1</c:v>
                </c:pt>
                <c:pt idx="5101">
                  <c:v>0.1</c:v>
                </c:pt>
                <c:pt idx="5102">
                  <c:v>0.1</c:v>
                </c:pt>
                <c:pt idx="5103">
                  <c:v>0.1</c:v>
                </c:pt>
                <c:pt idx="5104">
                  <c:v>0.1</c:v>
                </c:pt>
                <c:pt idx="5105">
                  <c:v>0.1</c:v>
                </c:pt>
                <c:pt idx="5106">
                  <c:v>0.1</c:v>
                </c:pt>
                <c:pt idx="5107">
                  <c:v>0.1</c:v>
                </c:pt>
                <c:pt idx="5108">
                  <c:v>0.1</c:v>
                </c:pt>
                <c:pt idx="5109">
                  <c:v>0.1</c:v>
                </c:pt>
                <c:pt idx="5110">
                  <c:v>0.1</c:v>
                </c:pt>
                <c:pt idx="5111">
                  <c:v>0.1</c:v>
                </c:pt>
                <c:pt idx="5112">
                  <c:v>0.1</c:v>
                </c:pt>
                <c:pt idx="5113">
                  <c:v>0.1</c:v>
                </c:pt>
                <c:pt idx="5114">
                  <c:v>0.1</c:v>
                </c:pt>
                <c:pt idx="5115">
                  <c:v>0.1</c:v>
                </c:pt>
                <c:pt idx="5116">
                  <c:v>0.1</c:v>
                </c:pt>
                <c:pt idx="5117">
                  <c:v>0.1</c:v>
                </c:pt>
                <c:pt idx="5118">
                  <c:v>0.1</c:v>
                </c:pt>
                <c:pt idx="5119">
                  <c:v>0.1</c:v>
                </c:pt>
                <c:pt idx="5120">
                  <c:v>0.1</c:v>
                </c:pt>
                <c:pt idx="5121">
                  <c:v>0.1</c:v>
                </c:pt>
                <c:pt idx="5122">
                  <c:v>0.1</c:v>
                </c:pt>
                <c:pt idx="5123">
                  <c:v>0.1</c:v>
                </c:pt>
                <c:pt idx="5124">
                  <c:v>0.1</c:v>
                </c:pt>
                <c:pt idx="5125">
                  <c:v>0.1</c:v>
                </c:pt>
                <c:pt idx="5126">
                  <c:v>0.1</c:v>
                </c:pt>
                <c:pt idx="5127">
                  <c:v>0.1</c:v>
                </c:pt>
                <c:pt idx="5128">
                  <c:v>0.1</c:v>
                </c:pt>
                <c:pt idx="5129">
                  <c:v>0.1</c:v>
                </c:pt>
                <c:pt idx="5130">
                  <c:v>0.1</c:v>
                </c:pt>
                <c:pt idx="5131">
                  <c:v>0.1</c:v>
                </c:pt>
                <c:pt idx="5132">
                  <c:v>0.1</c:v>
                </c:pt>
                <c:pt idx="5133">
                  <c:v>0.1</c:v>
                </c:pt>
                <c:pt idx="5134">
                  <c:v>0.1</c:v>
                </c:pt>
                <c:pt idx="5135">
                  <c:v>0.1</c:v>
                </c:pt>
                <c:pt idx="5136">
                  <c:v>0.1</c:v>
                </c:pt>
                <c:pt idx="5137">
                  <c:v>0.1</c:v>
                </c:pt>
                <c:pt idx="5138">
                  <c:v>0.1</c:v>
                </c:pt>
                <c:pt idx="5139">
                  <c:v>0.1</c:v>
                </c:pt>
                <c:pt idx="5140">
                  <c:v>0.1</c:v>
                </c:pt>
                <c:pt idx="5141">
                  <c:v>0.1</c:v>
                </c:pt>
                <c:pt idx="5142">
                  <c:v>0.1</c:v>
                </c:pt>
                <c:pt idx="5143">
                  <c:v>0.1</c:v>
                </c:pt>
                <c:pt idx="5144">
                  <c:v>0.1</c:v>
                </c:pt>
                <c:pt idx="5145">
                  <c:v>0.1</c:v>
                </c:pt>
                <c:pt idx="5146">
                  <c:v>0.1</c:v>
                </c:pt>
                <c:pt idx="5147">
                  <c:v>0.1</c:v>
                </c:pt>
                <c:pt idx="5148">
                  <c:v>0.1</c:v>
                </c:pt>
                <c:pt idx="5149">
                  <c:v>0.1</c:v>
                </c:pt>
                <c:pt idx="5150">
                  <c:v>0.1</c:v>
                </c:pt>
                <c:pt idx="5151">
                  <c:v>0.1</c:v>
                </c:pt>
                <c:pt idx="5152">
                  <c:v>0.1</c:v>
                </c:pt>
                <c:pt idx="5153">
                  <c:v>0.1</c:v>
                </c:pt>
                <c:pt idx="5154">
                  <c:v>0.1</c:v>
                </c:pt>
                <c:pt idx="5155">
                  <c:v>0.1</c:v>
                </c:pt>
                <c:pt idx="5156">
                  <c:v>0.1</c:v>
                </c:pt>
                <c:pt idx="5157">
                  <c:v>0.1</c:v>
                </c:pt>
                <c:pt idx="5158">
                  <c:v>0.1</c:v>
                </c:pt>
                <c:pt idx="5159">
                  <c:v>0.1</c:v>
                </c:pt>
                <c:pt idx="5160">
                  <c:v>0.1</c:v>
                </c:pt>
                <c:pt idx="5161">
                  <c:v>0.1</c:v>
                </c:pt>
                <c:pt idx="5162">
                  <c:v>0.1</c:v>
                </c:pt>
                <c:pt idx="5163">
                  <c:v>0.1</c:v>
                </c:pt>
                <c:pt idx="5164">
                  <c:v>0.1</c:v>
                </c:pt>
                <c:pt idx="5165">
                  <c:v>0.1</c:v>
                </c:pt>
                <c:pt idx="5166">
                  <c:v>0.1</c:v>
                </c:pt>
                <c:pt idx="5167">
                  <c:v>0.1</c:v>
                </c:pt>
                <c:pt idx="5168">
                  <c:v>0.1</c:v>
                </c:pt>
                <c:pt idx="5169">
                  <c:v>0.1</c:v>
                </c:pt>
                <c:pt idx="5170">
                  <c:v>0.1</c:v>
                </c:pt>
                <c:pt idx="5171">
                  <c:v>0.1</c:v>
                </c:pt>
                <c:pt idx="5172">
                  <c:v>0.1</c:v>
                </c:pt>
                <c:pt idx="5173">
                  <c:v>0.1</c:v>
                </c:pt>
                <c:pt idx="5174">
                  <c:v>0.1</c:v>
                </c:pt>
                <c:pt idx="5175">
                  <c:v>0.1</c:v>
                </c:pt>
                <c:pt idx="5176">
                  <c:v>0.1</c:v>
                </c:pt>
                <c:pt idx="5177">
                  <c:v>0.1</c:v>
                </c:pt>
                <c:pt idx="5178">
                  <c:v>0.1</c:v>
                </c:pt>
                <c:pt idx="5179">
                  <c:v>0.1</c:v>
                </c:pt>
                <c:pt idx="5180">
                  <c:v>0.1</c:v>
                </c:pt>
                <c:pt idx="5181">
                  <c:v>0.1</c:v>
                </c:pt>
                <c:pt idx="5182">
                  <c:v>0.1</c:v>
                </c:pt>
                <c:pt idx="5183">
                  <c:v>0.1</c:v>
                </c:pt>
                <c:pt idx="5184">
                  <c:v>0.1</c:v>
                </c:pt>
                <c:pt idx="5185">
                  <c:v>0.1</c:v>
                </c:pt>
                <c:pt idx="5186">
                  <c:v>0.1</c:v>
                </c:pt>
                <c:pt idx="5187">
                  <c:v>0.1</c:v>
                </c:pt>
                <c:pt idx="5188">
                  <c:v>0.1</c:v>
                </c:pt>
                <c:pt idx="5189">
                  <c:v>0.1</c:v>
                </c:pt>
                <c:pt idx="5190">
                  <c:v>0.1</c:v>
                </c:pt>
                <c:pt idx="5191">
                  <c:v>0.1</c:v>
                </c:pt>
                <c:pt idx="5192">
                  <c:v>0.1</c:v>
                </c:pt>
                <c:pt idx="5193">
                  <c:v>0.1</c:v>
                </c:pt>
                <c:pt idx="5194">
                  <c:v>0.1</c:v>
                </c:pt>
                <c:pt idx="5195">
                  <c:v>0.1</c:v>
                </c:pt>
                <c:pt idx="5196">
                  <c:v>0.1</c:v>
                </c:pt>
                <c:pt idx="5197">
                  <c:v>0.1</c:v>
                </c:pt>
                <c:pt idx="5198">
                  <c:v>0.1</c:v>
                </c:pt>
                <c:pt idx="5199">
                  <c:v>0.1</c:v>
                </c:pt>
                <c:pt idx="5200">
                  <c:v>0.1</c:v>
                </c:pt>
                <c:pt idx="5201">
                  <c:v>0.1</c:v>
                </c:pt>
                <c:pt idx="5202">
                  <c:v>0.1</c:v>
                </c:pt>
                <c:pt idx="5203">
                  <c:v>0.1</c:v>
                </c:pt>
                <c:pt idx="5204">
                  <c:v>0.1</c:v>
                </c:pt>
                <c:pt idx="5205">
                  <c:v>0.1</c:v>
                </c:pt>
                <c:pt idx="5206">
                  <c:v>0.1</c:v>
                </c:pt>
                <c:pt idx="5207">
                  <c:v>0.1</c:v>
                </c:pt>
                <c:pt idx="5208">
                  <c:v>0.1</c:v>
                </c:pt>
                <c:pt idx="5209">
                  <c:v>0.1</c:v>
                </c:pt>
                <c:pt idx="5210">
                  <c:v>0.1</c:v>
                </c:pt>
                <c:pt idx="5211">
                  <c:v>0.1</c:v>
                </c:pt>
                <c:pt idx="5212">
                  <c:v>0.1</c:v>
                </c:pt>
                <c:pt idx="5213">
                  <c:v>0.1</c:v>
                </c:pt>
                <c:pt idx="5214">
                  <c:v>0.1</c:v>
                </c:pt>
                <c:pt idx="5215">
                  <c:v>0.1</c:v>
                </c:pt>
                <c:pt idx="5216">
                  <c:v>0.1</c:v>
                </c:pt>
                <c:pt idx="5217">
                  <c:v>0.1</c:v>
                </c:pt>
                <c:pt idx="5218">
                  <c:v>0.1</c:v>
                </c:pt>
                <c:pt idx="5219">
                  <c:v>0.1</c:v>
                </c:pt>
                <c:pt idx="5220">
                  <c:v>0.1</c:v>
                </c:pt>
                <c:pt idx="5221">
                  <c:v>0.1</c:v>
                </c:pt>
                <c:pt idx="5222">
                  <c:v>0.1</c:v>
                </c:pt>
                <c:pt idx="5223">
                  <c:v>0.1</c:v>
                </c:pt>
                <c:pt idx="5224">
                  <c:v>0.1</c:v>
                </c:pt>
                <c:pt idx="5225">
                  <c:v>0.1</c:v>
                </c:pt>
                <c:pt idx="5226">
                  <c:v>0.1</c:v>
                </c:pt>
                <c:pt idx="5227">
                  <c:v>0.1</c:v>
                </c:pt>
                <c:pt idx="5228">
                  <c:v>0.1</c:v>
                </c:pt>
                <c:pt idx="5229">
                  <c:v>0.1</c:v>
                </c:pt>
                <c:pt idx="5230">
                  <c:v>0.1</c:v>
                </c:pt>
                <c:pt idx="5231">
                  <c:v>0.1</c:v>
                </c:pt>
                <c:pt idx="5232">
                  <c:v>0.1</c:v>
                </c:pt>
                <c:pt idx="5233">
                  <c:v>0.1</c:v>
                </c:pt>
                <c:pt idx="5234">
                  <c:v>0.1</c:v>
                </c:pt>
                <c:pt idx="5235">
                  <c:v>0.1</c:v>
                </c:pt>
                <c:pt idx="5236">
                  <c:v>0.1</c:v>
                </c:pt>
                <c:pt idx="5237">
                  <c:v>0.1</c:v>
                </c:pt>
                <c:pt idx="5238">
                  <c:v>0.1</c:v>
                </c:pt>
                <c:pt idx="5239">
                  <c:v>0.1</c:v>
                </c:pt>
                <c:pt idx="5240">
                  <c:v>0.1</c:v>
                </c:pt>
                <c:pt idx="5241">
                  <c:v>0.1</c:v>
                </c:pt>
                <c:pt idx="5242">
                  <c:v>0.1</c:v>
                </c:pt>
                <c:pt idx="5243">
                  <c:v>0.1</c:v>
                </c:pt>
                <c:pt idx="5244">
                  <c:v>0.1</c:v>
                </c:pt>
                <c:pt idx="5245">
                  <c:v>0.1</c:v>
                </c:pt>
                <c:pt idx="5246">
                  <c:v>0.1</c:v>
                </c:pt>
                <c:pt idx="5247">
                  <c:v>0.1</c:v>
                </c:pt>
                <c:pt idx="5248">
                  <c:v>0.1</c:v>
                </c:pt>
                <c:pt idx="5249">
                  <c:v>0.1</c:v>
                </c:pt>
                <c:pt idx="5250">
                  <c:v>0.1</c:v>
                </c:pt>
                <c:pt idx="5251">
                  <c:v>0.1</c:v>
                </c:pt>
                <c:pt idx="5252">
                  <c:v>0.1</c:v>
                </c:pt>
                <c:pt idx="5253">
                  <c:v>0.1</c:v>
                </c:pt>
                <c:pt idx="5254">
                  <c:v>0.1</c:v>
                </c:pt>
                <c:pt idx="5255">
                  <c:v>0.1</c:v>
                </c:pt>
                <c:pt idx="5256">
                  <c:v>0.1</c:v>
                </c:pt>
                <c:pt idx="5257">
                  <c:v>0.1</c:v>
                </c:pt>
                <c:pt idx="5258">
                  <c:v>0.1</c:v>
                </c:pt>
                <c:pt idx="5259">
                  <c:v>0.1</c:v>
                </c:pt>
                <c:pt idx="5260">
                  <c:v>0.1</c:v>
                </c:pt>
                <c:pt idx="5261">
                  <c:v>0.1</c:v>
                </c:pt>
                <c:pt idx="5262">
                  <c:v>0.1</c:v>
                </c:pt>
                <c:pt idx="5263">
                  <c:v>0.1</c:v>
                </c:pt>
                <c:pt idx="5264">
                  <c:v>0.1</c:v>
                </c:pt>
                <c:pt idx="5265">
                  <c:v>0.1</c:v>
                </c:pt>
                <c:pt idx="5266">
                  <c:v>0.1</c:v>
                </c:pt>
                <c:pt idx="5267">
                  <c:v>0.1</c:v>
                </c:pt>
                <c:pt idx="5268">
                  <c:v>0.1</c:v>
                </c:pt>
                <c:pt idx="5269">
                  <c:v>0.1</c:v>
                </c:pt>
                <c:pt idx="5270">
                  <c:v>0.1</c:v>
                </c:pt>
                <c:pt idx="5271">
                  <c:v>0.1</c:v>
                </c:pt>
                <c:pt idx="5272">
                  <c:v>0.1</c:v>
                </c:pt>
                <c:pt idx="5273">
                  <c:v>0.1</c:v>
                </c:pt>
                <c:pt idx="5274">
                  <c:v>0.1</c:v>
                </c:pt>
                <c:pt idx="5275">
                  <c:v>0.1</c:v>
                </c:pt>
                <c:pt idx="5276">
                  <c:v>0.1</c:v>
                </c:pt>
                <c:pt idx="5277">
                  <c:v>0.1</c:v>
                </c:pt>
                <c:pt idx="5278">
                  <c:v>0.1</c:v>
                </c:pt>
                <c:pt idx="5279">
                  <c:v>0.1</c:v>
                </c:pt>
                <c:pt idx="5280">
                  <c:v>0.1</c:v>
                </c:pt>
                <c:pt idx="5281">
                  <c:v>0.1</c:v>
                </c:pt>
                <c:pt idx="5282">
                  <c:v>0.1</c:v>
                </c:pt>
                <c:pt idx="5283">
                  <c:v>0.1</c:v>
                </c:pt>
                <c:pt idx="5284">
                  <c:v>0.1</c:v>
                </c:pt>
                <c:pt idx="5285">
                  <c:v>0.1</c:v>
                </c:pt>
                <c:pt idx="5286">
                  <c:v>0.1</c:v>
                </c:pt>
                <c:pt idx="5287">
                  <c:v>0.1</c:v>
                </c:pt>
                <c:pt idx="5288">
                  <c:v>0.1</c:v>
                </c:pt>
                <c:pt idx="5289">
                  <c:v>0.1</c:v>
                </c:pt>
                <c:pt idx="5290">
                  <c:v>0.1</c:v>
                </c:pt>
                <c:pt idx="5291">
                  <c:v>0.1</c:v>
                </c:pt>
                <c:pt idx="5292">
                  <c:v>0.1</c:v>
                </c:pt>
                <c:pt idx="5293">
                  <c:v>0.1</c:v>
                </c:pt>
                <c:pt idx="5294">
                  <c:v>0.1</c:v>
                </c:pt>
                <c:pt idx="5295">
                  <c:v>0.1</c:v>
                </c:pt>
                <c:pt idx="5296">
                  <c:v>0.1</c:v>
                </c:pt>
                <c:pt idx="5297">
                  <c:v>0.1</c:v>
                </c:pt>
                <c:pt idx="5298">
                  <c:v>0.1</c:v>
                </c:pt>
                <c:pt idx="5299">
                  <c:v>0.1</c:v>
                </c:pt>
                <c:pt idx="5300">
                  <c:v>0.1</c:v>
                </c:pt>
                <c:pt idx="5301">
                  <c:v>0.1</c:v>
                </c:pt>
                <c:pt idx="5302">
                  <c:v>0.1</c:v>
                </c:pt>
                <c:pt idx="5303">
                  <c:v>0.1</c:v>
                </c:pt>
                <c:pt idx="5304">
                  <c:v>0.1</c:v>
                </c:pt>
                <c:pt idx="5305">
                  <c:v>0.1</c:v>
                </c:pt>
                <c:pt idx="5306">
                  <c:v>0.1</c:v>
                </c:pt>
                <c:pt idx="5307">
                  <c:v>0.1</c:v>
                </c:pt>
                <c:pt idx="5308">
                  <c:v>0.1</c:v>
                </c:pt>
                <c:pt idx="5309">
                  <c:v>0.1</c:v>
                </c:pt>
                <c:pt idx="5310">
                  <c:v>0.1</c:v>
                </c:pt>
                <c:pt idx="5311">
                  <c:v>0.1</c:v>
                </c:pt>
                <c:pt idx="5312">
                  <c:v>0.1</c:v>
                </c:pt>
                <c:pt idx="5313">
                  <c:v>0.1</c:v>
                </c:pt>
                <c:pt idx="5314">
                  <c:v>0.1</c:v>
                </c:pt>
                <c:pt idx="5315">
                  <c:v>0.1</c:v>
                </c:pt>
                <c:pt idx="5316">
                  <c:v>0.1</c:v>
                </c:pt>
                <c:pt idx="5317">
                  <c:v>0.1</c:v>
                </c:pt>
                <c:pt idx="5318">
                  <c:v>0.1</c:v>
                </c:pt>
                <c:pt idx="5319">
                  <c:v>0.1</c:v>
                </c:pt>
                <c:pt idx="5320">
                  <c:v>0.1</c:v>
                </c:pt>
                <c:pt idx="5321">
                  <c:v>0.1</c:v>
                </c:pt>
                <c:pt idx="5322">
                  <c:v>0.1</c:v>
                </c:pt>
                <c:pt idx="5323">
                  <c:v>0.1</c:v>
                </c:pt>
                <c:pt idx="5324">
                  <c:v>0.1</c:v>
                </c:pt>
                <c:pt idx="5325">
                  <c:v>0.1</c:v>
                </c:pt>
                <c:pt idx="5326">
                  <c:v>0.1</c:v>
                </c:pt>
                <c:pt idx="5327">
                  <c:v>0.1</c:v>
                </c:pt>
                <c:pt idx="5328">
                  <c:v>0.1</c:v>
                </c:pt>
                <c:pt idx="5329">
                  <c:v>0.1</c:v>
                </c:pt>
                <c:pt idx="5330">
                  <c:v>0.1</c:v>
                </c:pt>
                <c:pt idx="5331">
                  <c:v>0.1</c:v>
                </c:pt>
                <c:pt idx="5332">
                  <c:v>0.1</c:v>
                </c:pt>
                <c:pt idx="5333">
                  <c:v>0.1</c:v>
                </c:pt>
                <c:pt idx="5334">
                  <c:v>0.1</c:v>
                </c:pt>
                <c:pt idx="5335">
                  <c:v>0.1</c:v>
                </c:pt>
                <c:pt idx="5336">
                  <c:v>0.1</c:v>
                </c:pt>
                <c:pt idx="5337">
                  <c:v>0.1</c:v>
                </c:pt>
                <c:pt idx="5338">
                  <c:v>0.1</c:v>
                </c:pt>
                <c:pt idx="5339">
                  <c:v>0.1</c:v>
                </c:pt>
                <c:pt idx="5340">
                  <c:v>0.1</c:v>
                </c:pt>
                <c:pt idx="5341">
                  <c:v>0.1</c:v>
                </c:pt>
                <c:pt idx="5342">
                  <c:v>0.1</c:v>
                </c:pt>
                <c:pt idx="5343">
                  <c:v>0.1</c:v>
                </c:pt>
                <c:pt idx="5344">
                  <c:v>0.1</c:v>
                </c:pt>
                <c:pt idx="5345">
                  <c:v>0.1</c:v>
                </c:pt>
                <c:pt idx="5346">
                  <c:v>0.1</c:v>
                </c:pt>
                <c:pt idx="5347">
                  <c:v>0.1</c:v>
                </c:pt>
                <c:pt idx="5348">
                  <c:v>0.1</c:v>
                </c:pt>
                <c:pt idx="5349">
                  <c:v>0.1</c:v>
                </c:pt>
                <c:pt idx="5350">
                  <c:v>0.1</c:v>
                </c:pt>
                <c:pt idx="5351">
                  <c:v>0.1</c:v>
                </c:pt>
                <c:pt idx="5352">
                  <c:v>0.1</c:v>
                </c:pt>
                <c:pt idx="5353">
                  <c:v>0.1</c:v>
                </c:pt>
                <c:pt idx="5354">
                  <c:v>0.1</c:v>
                </c:pt>
                <c:pt idx="5355">
                  <c:v>0.1</c:v>
                </c:pt>
                <c:pt idx="5356">
                  <c:v>0.1</c:v>
                </c:pt>
                <c:pt idx="5357">
                  <c:v>0.1</c:v>
                </c:pt>
                <c:pt idx="5358">
                  <c:v>0.1</c:v>
                </c:pt>
                <c:pt idx="5359">
                  <c:v>0.1</c:v>
                </c:pt>
                <c:pt idx="5360">
                  <c:v>0.1</c:v>
                </c:pt>
                <c:pt idx="5361">
                  <c:v>0.1</c:v>
                </c:pt>
                <c:pt idx="5362">
                  <c:v>0.1</c:v>
                </c:pt>
                <c:pt idx="5363">
                  <c:v>0.1</c:v>
                </c:pt>
                <c:pt idx="5364">
                  <c:v>0.1</c:v>
                </c:pt>
                <c:pt idx="5365">
                  <c:v>0.1</c:v>
                </c:pt>
                <c:pt idx="5366">
                  <c:v>0.1</c:v>
                </c:pt>
                <c:pt idx="5367">
                  <c:v>0.1</c:v>
                </c:pt>
                <c:pt idx="5368">
                  <c:v>0.1</c:v>
                </c:pt>
                <c:pt idx="5369">
                  <c:v>0.1</c:v>
                </c:pt>
                <c:pt idx="5370">
                  <c:v>0.1</c:v>
                </c:pt>
                <c:pt idx="5371">
                  <c:v>0.1</c:v>
                </c:pt>
                <c:pt idx="5372">
                  <c:v>0.1</c:v>
                </c:pt>
                <c:pt idx="5373">
                  <c:v>0.1</c:v>
                </c:pt>
                <c:pt idx="5374">
                  <c:v>0.1</c:v>
                </c:pt>
                <c:pt idx="5375">
                  <c:v>0.1</c:v>
                </c:pt>
                <c:pt idx="5376">
                  <c:v>0.1</c:v>
                </c:pt>
                <c:pt idx="5377">
                  <c:v>0.1</c:v>
                </c:pt>
                <c:pt idx="5378">
                  <c:v>0.1</c:v>
                </c:pt>
                <c:pt idx="5379">
                  <c:v>0.1</c:v>
                </c:pt>
                <c:pt idx="5380">
                  <c:v>0.1</c:v>
                </c:pt>
                <c:pt idx="5381">
                  <c:v>0.1</c:v>
                </c:pt>
                <c:pt idx="5382">
                  <c:v>0.1</c:v>
                </c:pt>
                <c:pt idx="5383">
                  <c:v>0.1</c:v>
                </c:pt>
                <c:pt idx="5384">
                  <c:v>0.1</c:v>
                </c:pt>
                <c:pt idx="5385">
                  <c:v>0.1</c:v>
                </c:pt>
                <c:pt idx="5386">
                  <c:v>0.1</c:v>
                </c:pt>
                <c:pt idx="5387">
                  <c:v>0.1</c:v>
                </c:pt>
                <c:pt idx="5388">
                  <c:v>0.1</c:v>
                </c:pt>
                <c:pt idx="5389">
                  <c:v>0.1</c:v>
                </c:pt>
                <c:pt idx="5390">
                  <c:v>0.1</c:v>
                </c:pt>
                <c:pt idx="5391">
                  <c:v>0.1</c:v>
                </c:pt>
                <c:pt idx="5392">
                  <c:v>0.1</c:v>
                </c:pt>
                <c:pt idx="5393">
                  <c:v>0.1</c:v>
                </c:pt>
                <c:pt idx="5394">
                  <c:v>0.1</c:v>
                </c:pt>
                <c:pt idx="5395">
                  <c:v>0.1</c:v>
                </c:pt>
                <c:pt idx="5396">
                  <c:v>0.1</c:v>
                </c:pt>
                <c:pt idx="5397">
                  <c:v>0.1</c:v>
                </c:pt>
                <c:pt idx="5398">
                  <c:v>0.1</c:v>
                </c:pt>
                <c:pt idx="5399">
                  <c:v>0.1</c:v>
                </c:pt>
                <c:pt idx="5400">
                  <c:v>0.1</c:v>
                </c:pt>
                <c:pt idx="5401">
                  <c:v>0.1</c:v>
                </c:pt>
                <c:pt idx="5402">
                  <c:v>0.1</c:v>
                </c:pt>
                <c:pt idx="5403">
                  <c:v>0.1</c:v>
                </c:pt>
                <c:pt idx="5404">
                  <c:v>0.1</c:v>
                </c:pt>
                <c:pt idx="5405">
                  <c:v>0.1</c:v>
                </c:pt>
                <c:pt idx="5406">
                  <c:v>0.1</c:v>
                </c:pt>
                <c:pt idx="5407">
                  <c:v>0.1</c:v>
                </c:pt>
                <c:pt idx="5408">
                  <c:v>0.1</c:v>
                </c:pt>
                <c:pt idx="5409">
                  <c:v>0.1</c:v>
                </c:pt>
                <c:pt idx="5410">
                  <c:v>0.1</c:v>
                </c:pt>
                <c:pt idx="5411">
                  <c:v>0.1</c:v>
                </c:pt>
                <c:pt idx="5412">
                  <c:v>0.1</c:v>
                </c:pt>
                <c:pt idx="5413">
                  <c:v>0.1</c:v>
                </c:pt>
                <c:pt idx="5414">
                  <c:v>0.1</c:v>
                </c:pt>
                <c:pt idx="5415">
                  <c:v>0.1</c:v>
                </c:pt>
                <c:pt idx="5416">
                  <c:v>0.1</c:v>
                </c:pt>
                <c:pt idx="5417">
                  <c:v>0.1</c:v>
                </c:pt>
                <c:pt idx="5418">
                  <c:v>0.1</c:v>
                </c:pt>
                <c:pt idx="5419">
                  <c:v>0.1</c:v>
                </c:pt>
                <c:pt idx="5420">
                  <c:v>0.1</c:v>
                </c:pt>
                <c:pt idx="5421">
                  <c:v>0.1</c:v>
                </c:pt>
                <c:pt idx="5422">
                  <c:v>0.1</c:v>
                </c:pt>
                <c:pt idx="5423">
                  <c:v>0.1</c:v>
                </c:pt>
                <c:pt idx="5424">
                  <c:v>0.1</c:v>
                </c:pt>
                <c:pt idx="5425">
                  <c:v>0.1</c:v>
                </c:pt>
                <c:pt idx="5426">
                  <c:v>0.1</c:v>
                </c:pt>
                <c:pt idx="5427">
                  <c:v>0.1</c:v>
                </c:pt>
                <c:pt idx="5428">
                  <c:v>0.1</c:v>
                </c:pt>
                <c:pt idx="5429">
                  <c:v>0.1</c:v>
                </c:pt>
                <c:pt idx="5430">
                  <c:v>0.1</c:v>
                </c:pt>
                <c:pt idx="5431">
                  <c:v>0.1</c:v>
                </c:pt>
                <c:pt idx="5432">
                  <c:v>0.1</c:v>
                </c:pt>
                <c:pt idx="5433">
                  <c:v>0.1</c:v>
                </c:pt>
                <c:pt idx="5434">
                  <c:v>0.1</c:v>
                </c:pt>
                <c:pt idx="5435">
                  <c:v>0.1</c:v>
                </c:pt>
                <c:pt idx="5436">
                  <c:v>0.1</c:v>
                </c:pt>
                <c:pt idx="5437">
                  <c:v>0.1</c:v>
                </c:pt>
                <c:pt idx="5438">
                  <c:v>0.1</c:v>
                </c:pt>
                <c:pt idx="5439">
                  <c:v>0.1</c:v>
                </c:pt>
                <c:pt idx="5440">
                  <c:v>0.1</c:v>
                </c:pt>
                <c:pt idx="5441">
                  <c:v>0.1</c:v>
                </c:pt>
                <c:pt idx="5442">
                  <c:v>0.1</c:v>
                </c:pt>
                <c:pt idx="5443">
                  <c:v>0.1</c:v>
                </c:pt>
                <c:pt idx="5444">
                  <c:v>0.1</c:v>
                </c:pt>
                <c:pt idx="5445">
                  <c:v>0.1</c:v>
                </c:pt>
                <c:pt idx="5446">
                  <c:v>0.1</c:v>
                </c:pt>
                <c:pt idx="5447">
                  <c:v>0.1</c:v>
                </c:pt>
                <c:pt idx="5448">
                  <c:v>0.1</c:v>
                </c:pt>
                <c:pt idx="5449">
                  <c:v>0.1</c:v>
                </c:pt>
                <c:pt idx="5450">
                  <c:v>0.1</c:v>
                </c:pt>
                <c:pt idx="5451">
                  <c:v>0.1</c:v>
                </c:pt>
                <c:pt idx="5452">
                  <c:v>0.1</c:v>
                </c:pt>
                <c:pt idx="5453">
                  <c:v>0.1</c:v>
                </c:pt>
                <c:pt idx="5454">
                  <c:v>0.1</c:v>
                </c:pt>
                <c:pt idx="5455">
                  <c:v>0.1</c:v>
                </c:pt>
                <c:pt idx="5456">
                  <c:v>0.1</c:v>
                </c:pt>
                <c:pt idx="5457">
                  <c:v>0.1</c:v>
                </c:pt>
                <c:pt idx="5458">
                  <c:v>0.1</c:v>
                </c:pt>
                <c:pt idx="5459">
                  <c:v>0.1</c:v>
                </c:pt>
                <c:pt idx="5460">
                  <c:v>0.1</c:v>
                </c:pt>
                <c:pt idx="5461">
                  <c:v>0.1</c:v>
                </c:pt>
                <c:pt idx="5462">
                  <c:v>0.1</c:v>
                </c:pt>
                <c:pt idx="5463">
                  <c:v>0.1</c:v>
                </c:pt>
                <c:pt idx="5464">
                  <c:v>0.1</c:v>
                </c:pt>
                <c:pt idx="5465">
                  <c:v>0.1</c:v>
                </c:pt>
                <c:pt idx="5466">
                  <c:v>0.1</c:v>
                </c:pt>
                <c:pt idx="5467">
                  <c:v>0.1</c:v>
                </c:pt>
                <c:pt idx="5468">
                  <c:v>0.1</c:v>
                </c:pt>
                <c:pt idx="5469">
                  <c:v>0.1</c:v>
                </c:pt>
                <c:pt idx="5470">
                  <c:v>0.1</c:v>
                </c:pt>
                <c:pt idx="5471">
                  <c:v>0.1</c:v>
                </c:pt>
                <c:pt idx="5472">
                  <c:v>0.1</c:v>
                </c:pt>
                <c:pt idx="5473">
                  <c:v>0.1</c:v>
                </c:pt>
                <c:pt idx="5474">
                  <c:v>0.1</c:v>
                </c:pt>
                <c:pt idx="5475">
                  <c:v>0.1</c:v>
                </c:pt>
                <c:pt idx="5476">
                  <c:v>0.1</c:v>
                </c:pt>
                <c:pt idx="5477">
                  <c:v>0.1</c:v>
                </c:pt>
                <c:pt idx="5478">
                  <c:v>0.1</c:v>
                </c:pt>
                <c:pt idx="5479">
                  <c:v>0.1</c:v>
                </c:pt>
                <c:pt idx="5480">
                  <c:v>0.1</c:v>
                </c:pt>
                <c:pt idx="5481">
                  <c:v>0.1</c:v>
                </c:pt>
                <c:pt idx="5482">
                  <c:v>0.1</c:v>
                </c:pt>
                <c:pt idx="5483">
                  <c:v>0.1</c:v>
                </c:pt>
                <c:pt idx="5484">
                  <c:v>0.1</c:v>
                </c:pt>
                <c:pt idx="5485">
                  <c:v>0.1</c:v>
                </c:pt>
                <c:pt idx="5486">
                  <c:v>0.1</c:v>
                </c:pt>
                <c:pt idx="5487">
                  <c:v>0.1</c:v>
                </c:pt>
                <c:pt idx="5488">
                  <c:v>0.1</c:v>
                </c:pt>
                <c:pt idx="5489">
                  <c:v>0.1</c:v>
                </c:pt>
                <c:pt idx="5490">
                  <c:v>0.1</c:v>
                </c:pt>
                <c:pt idx="5491">
                  <c:v>0.1</c:v>
                </c:pt>
                <c:pt idx="5492">
                  <c:v>0.1</c:v>
                </c:pt>
                <c:pt idx="5493">
                  <c:v>0.1</c:v>
                </c:pt>
                <c:pt idx="5494">
                  <c:v>0.1</c:v>
                </c:pt>
                <c:pt idx="5495">
                  <c:v>0.1</c:v>
                </c:pt>
                <c:pt idx="5496">
                  <c:v>0.1</c:v>
                </c:pt>
                <c:pt idx="5497">
                  <c:v>0.1</c:v>
                </c:pt>
                <c:pt idx="5498">
                  <c:v>0.1</c:v>
                </c:pt>
                <c:pt idx="5499">
                  <c:v>0.1</c:v>
                </c:pt>
                <c:pt idx="5500">
                  <c:v>0.1</c:v>
                </c:pt>
                <c:pt idx="5501">
                  <c:v>0.1</c:v>
                </c:pt>
                <c:pt idx="5502">
                  <c:v>0.1</c:v>
                </c:pt>
                <c:pt idx="5503">
                  <c:v>0.1</c:v>
                </c:pt>
                <c:pt idx="5504">
                  <c:v>0.1</c:v>
                </c:pt>
                <c:pt idx="5505">
                  <c:v>0.1</c:v>
                </c:pt>
                <c:pt idx="5506">
                  <c:v>0.1</c:v>
                </c:pt>
                <c:pt idx="5507">
                  <c:v>0.1</c:v>
                </c:pt>
                <c:pt idx="5508">
                  <c:v>0.1</c:v>
                </c:pt>
                <c:pt idx="5509">
                  <c:v>0.1</c:v>
                </c:pt>
                <c:pt idx="5510">
                  <c:v>0.1</c:v>
                </c:pt>
                <c:pt idx="5511">
                  <c:v>0.1</c:v>
                </c:pt>
                <c:pt idx="5512">
                  <c:v>0.1</c:v>
                </c:pt>
                <c:pt idx="5513">
                  <c:v>0.1</c:v>
                </c:pt>
                <c:pt idx="5514">
                  <c:v>0.1</c:v>
                </c:pt>
                <c:pt idx="5515">
                  <c:v>0.1</c:v>
                </c:pt>
                <c:pt idx="5516">
                  <c:v>0.1</c:v>
                </c:pt>
                <c:pt idx="5517">
                  <c:v>0.1</c:v>
                </c:pt>
                <c:pt idx="5518">
                  <c:v>0.1</c:v>
                </c:pt>
                <c:pt idx="5519">
                  <c:v>0.1</c:v>
                </c:pt>
                <c:pt idx="5520">
                  <c:v>0.1</c:v>
                </c:pt>
                <c:pt idx="5521">
                  <c:v>0.1</c:v>
                </c:pt>
                <c:pt idx="5522">
                  <c:v>0.1</c:v>
                </c:pt>
                <c:pt idx="5523">
                  <c:v>0.1</c:v>
                </c:pt>
                <c:pt idx="5524">
                  <c:v>0.1</c:v>
                </c:pt>
                <c:pt idx="5525">
                  <c:v>0.1</c:v>
                </c:pt>
                <c:pt idx="5526">
                  <c:v>0.1</c:v>
                </c:pt>
                <c:pt idx="5527">
                  <c:v>0.1</c:v>
                </c:pt>
                <c:pt idx="5528">
                  <c:v>0.1</c:v>
                </c:pt>
                <c:pt idx="5529">
                  <c:v>0.1</c:v>
                </c:pt>
                <c:pt idx="5530">
                  <c:v>0.1</c:v>
                </c:pt>
                <c:pt idx="5531">
                  <c:v>0.1</c:v>
                </c:pt>
                <c:pt idx="5532">
                  <c:v>0.1</c:v>
                </c:pt>
                <c:pt idx="5533">
                  <c:v>0.1</c:v>
                </c:pt>
                <c:pt idx="5534">
                  <c:v>0.1</c:v>
                </c:pt>
                <c:pt idx="5535">
                  <c:v>0.1</c:v>
                </c:pt>
                <c:pt idx="5536">
                  <c:v>0.1</c:v>
                </c:pt>
                <c:pt idx="5537">
                  <c:v>0.1</c:v>
                </c:pt>
                <c:pt idx="5538">
                  <c:v>0.1</c:v>
                </c:pt>
                <c:pt idx="5539">
                  <c:v>0.1</c:v>
                </c:pt>
                <c:pt idx="5540">
                  <c:v>0.1</c:v>
                </c:pt>
                <c:pt idx="5541">
                  <c:v>0.1</c:v>
                </c:pt>
                <c:pt idx="5542">
                  <c:v>0.1</c:v>
                </c:pt>
                <c:pt idx="5543">
                  <c:v>0.1</c:v>
                </c:pt>
                <c:pt idx="5544">
                  <c:v>0.1</c:v>
                </c:pt>
                <c:pt idx="5545">
                  <c:v>0.1</c:v>
                </c:pt>
                <c:pt idx="5546">
                  <c:v>0.1</c:v>
                </c:pt>
                <c:pt idx="5547">
                  <c:v>0.1</c:v>
                </c:pt>
                <c:pt idx="5548">
                  <c:v>0.1</c:v>
                </c:pt>
                <c:pt idx="5549">
                  <c:v>0.1</c:v>
                </c:pt>
                <c:pt idx="5550">
                  <c:v>0.1</c:v>
                </c:pt>
                <c:pt idx="5551">
                  <c:v>0.1</c:v>
                </c:pt>
                <c:pt idx="5552">
                  <c:v>0.1</c:v>
                </c:pt>
                <c:pt idx="5553">
                  <c:v>0.1</c:v>
                </c:pt>
                <c:pt idx="5554">
                  <c:v>0.1</c:v>
                </c:pt>
                <c:pt idx="5555">
                  <c:v>0.1</c:v>
                </c:pt>
                <c:pt idx="5556">
                  <c:v>0.1</c:v>
                </c:pt>
                <c:pt idx="5557">
                  <c:v>0.1</c:v>
                </c:pt>
                <c:pt idx="5558">
                  <c:v>0.1</c:v>
                </c:pt>
                <c:pt idx="5559">
                  <c:v>0.1</c:v>
                </c:pt>
                <c:pt idx="5560">
                  <c:v>0.1</c:v>
                </c:pt>
                <c:pt idx="5561">
                  <c:v>0.1</c:v>
                </c:pt>
                <c:pt idx="5562">
                  <c:v>0.1</c:v>
                </c:pt>
                <c:pt idx="5563">
                  <c:v>0.1</c:v>
                </c:pt>
                <c:pt idx="5564">
                  <c:v>0.1</c:v>
                </c:pt>
                <c:pt idx="5565">
                  <c:v>0.1</c:v>
                </c:pt>
                <c:pt idx="5566">
                  <c:v>0.1</c:v>
                </c:pt>
                <c:pt idx="5567">
                  <c:v>0.1</c:v>
                </c:pt>
                <c:pt idx="5568">
                  <c:v>0.1</c:v>
                </c:pt>
                <c:pt idx="5569">
                  <c:v>0.1</c:v>
                </c:pt>
                <c:pt idx="5570">
                  <c:v>0.1</c:v>
                </c:pt>
                <c:pt idx="5571">
                  <c:v>0.1</c:v>
                </c:pt>
                <c:pt idx="5572">
                  <c:v>0.1</c:v>
                </c:pt>
                <c:pt idx="5573">
                  <c:v>0.1</c:v>
                </c:pt>
                <c:pt idx="5574">
                  <c:v>0.1</c:v>
                </c:pt>
                <c:pt idx="5575">
                  <c:v>0.1</c:v>
                </c:pt>
                <c:pt idx="5576">
                  <c:v>0.1</c:v>
                </c:pt>
                <c:pt idx="5577">
                  <c:v>0.1</c:v>
                </c:pt>
                <c:pt idx="5578">
                  <c:v>0.1</c:v>
                </c:pt>
                <c:pt idx="5579">
                  <c:v>0.1</c:v>
                </c:pt>
                <c:pt idx="5580">
                  <c:v>0.1</c:v>
                </c:pt>
                <c:pt idx="5581">
                  <c:v>0.1</c:v>
                </c:pt>
                <c:pt idx="5582">
                  <c:v>0.1</c:v>
                </c:pt>
                <c:pt idx="5583">
                  <c:v>0.1</c:v>
                </c:pt>
                <c:pt idx="5584">
                  <c:v>0.1</c:v>
                </c:pt>
                <c:pt idx="5585">
                  <c:v>0.1</c:v>
                </c:pt>
                <c:pt idx="5586">
                  <c:v>0.1</c:v>
                </c:pt>
                <c:pt idx="5587">
                  <c:v>0.1</c:v>
                </c:pt>
                <c:pt idx="5588">
                  <c:v>0.1</c:v>
                </c:pt>
                <c:pt idx="5589">
                  <c:v>0.1</c:v>
                </c:pt>
                <c:pt idx="5590">
                  <c:v>0.1</c:v>
                </c:pt>
                <c:pt idx="5591">
                  <c:v>0.1</c:v>
                </c:pt>
                <c:pt idx="5592">
                  <c:v>0.1</c:v>
                </c:pt>
                <c:pt idx="5593">
                  <c:v>0.1</c:v>
                </c:pt>
                <c:pt idx="5594">
                  <c:v>0.1</c:v>
                </c:pt>
                <c:pt idx="5595">
                  <c:v>0.1</c:v>
                </c:pt>
                <c:pt idx="5596">
                  <c:v>0.1</c:v>
                </c:pt>
                <c:pt idx="5597">
                  <c:v>0.1</c:v>
                </c:pt>
                <c:pt idx="5598">
                  <c:v>0.1</c:v>
                </c:pt>
                <c:pt idx="5599">
                  <c:v>0.1</c:v>
                </c:pt>
                <c:pt idx="5600">
                  <c:v>0.1</c:v>
                </c:pt>
                <c:pt idx="5601">
                  <c:v>0.1</c:v>
                </c:pt>
                <c:pt idx="5602">
                  <c:v>0.1</c:v>
                </c:pt>
                <c:pt idx="5603">
                  <c:v>0.1</c:v>
                </c:pt>
                <c:pt idx="5604">
                  <c:v>0.1</c:v>
                </c:pt>
                <c:pt idx="5605">
                  <c:v>0.1</c:v>
                </c:pt>
                <c:pt idx="5606">
                  <c:v>0.1</c:v>
                </c:pt>
                <c:pt idx="5607">
                  <c:v>0.1</c:v>
                </c:pt>
                <c:pt idx="5608">
                  <c:v>0.1</c:v>
                </c:pt>
                <c:pt idx="5609">
                  <c:v>0.1</c:v>
                </c:pt>
                <c:pt idx="5610">
                  <c:v>0.1</c:v>
                </c:pt>
                <c:pt idx="5611">
                  <c:v>0.1</c:v>
                </c:pt>
                <c:pt idx="5612">
                  <c:v>0.1</c:v>
                </c:pt>
                <c:pt idx="5613">
                  <c:v>0.1</c:v>
                </c:pt>
                <c:pt idx="5614">
                  <c:v>0.1</c:v>
                </c:pt>
                <c:pt idx="5615">
                  <c:v>0.1</c:v>
                </c:pt>
                <c:pt idx="5616">
                  <c:v>0.1</c:v>
                </c:pt>
                <c:pt idx="5617">
                  <c:v>0.1</c:v>
                </c:pt>
                <c:pt idx="5618">
                  <c:v>0.1</c:v>
                </c:pt>
                <c:pt idx="5619">
                  <c:v>0.1</c:v>
                </c:pt>
                <c:pt idx="5620">
                  <c:v>0.1</c:v>
                </c:pt>
                <c:pt idx="5621">
                  <c:v>0.1</c:v>
                </c:pt>
                <c:pt idx="5622">
                  <c:v>0.1</c:v>
                </c:pt>
                <c:pt idx="5623">
                  <c:v>0.1</c:v>
                </c:pt>
                <c:pt idx="5624">
                  <c:v>0.1</c:v>
                </c:pt>
                <c:pt idx="5625">
                  <c:v>0.1</c:v>
                </c:pt>
                <c:pt idx="5626">
                  <c:v>0.1</c:v>
                </c:pt>
                <c:pt idx="5627">
                  <c:v>0.1</c:v>
                </c:pt>
                <c:pt idx="5628">
                  <c:v>0.1</c:v>
                </c:pt>
                <c:pt idx="5629">
                  <c:v>0.1</c:v>
                </c:pt>
                <c:pt idx="5630">
                  <c:v>0.1</c:v>
                </c:pt>
                <c:pt idx="5631">
                  <c:v>0.1</c:v>
                </c:pt>
                <c:pt idx="5632">
                  <c:v>0.1</c:v>
                </c:pt>
                <c:pt idx="5633">
                  <c:v>0.1</c:v>
                </c:pt>
                <c:pt idx="5634">
                  <c:v>0.1</c:v>
                </c:pt>
                <c:pt idx="5635">
                  <c:v>0.1</c:v>
                </c:pt>
                <c:pt idx="5636">
                  <c:v>0.1</c:v>
                </c:pt>
                <c:pt idx="5637">
                  <c:v>0.1</c:v>
                </c:pt>
                <c:pt idx="5638">
                  <c:v>0.1</c:v>
                </c:pt>
                <c:pt idx="5639">
                  <c:v>0.1</c:v>
                </c:pt>
                <c:pt idx="5640">
                  <c:v>0.1</c:v>
                </c:pt>
                <c:pt idx="5641">
                  <c:v>0.1</c:v>
                </c:pt>
                <c:pt idx="5642">
                  <c:v>0.1</c:v>
                </c:pt>
                <c:pt idx="5643">
                  <c:v>0.1</c:v>
                </c:pt>
                <c:pt idx="5644">
                  <c:v>0.1</c:v>
                </c:pt>
                <c:pt idx="5645">
                  <c:v>0.1</c:v>
                </c:pt>
                <c:pt idx="5646">
                  <c:v>0.1</c:v>
                </c:pt>
                <c:pt idx="5647">
                  <c:v>0.1</c:v>
                </c:pt>
                <c:pt idx="5648">
                  <c:v>0.1</c:v>
                </c:pt>
                <c:pt idx="5649">
                  <c:v>0.1</c:v>
                </c:pt>
                <c:pt idx="5650">
                  <c:v>0.1</c:v>
                </c:pt>
                <c:pt idx="5651">
                  <c:v>0.1</c:v>
                </c:pt>
                <c:pt idx="5652">
                  <c:v>0.1</c:v>
                </c:pt>
                <c:pt idx="5653">
                  <c:v>0.1</c:v>
                </c:pt>
                <c:pt idx="5654">
                  <c:v>0.1</c:v>
                </c:pt>
                <c:pt idx="5655">
                  <c:v>0.1</c:v>
                </c:pt>
                <c:pt idx="5656">
                  <c:v>0.1</c:v>
                </c:pt>
                <c:pt idx="5657">
                  <c:v>0.1</c:v>
                </c:pt>
                <c:pt idx="5658">
                  <c:v>0.1</c:v>
                </c:pt>
                <c:pt idx="5659">
                  <c:v>0.1</c:v>
                </c:pt>
                <c:pt idx="5660">
                  <c:v>0.1</c:v>
                </c:pt>
                <c:pt idx="5661">
                  <c:v>0.1</c:v>
                </c:pt>
                <c:pt idx="5662">
                  <c:v>0.1</c:v>
                </c:pt>
                <c:pt idx="5663">
                  <c:v>0.1</c:v>
                </c:pt>
                <c:pt idx="5664">
                  <c:v>0.1</c:v>
                </c:pt>
                <c:pt idx="5665">
                  <c:v>0.1</c:v>
                </c:pt>
                <c:pt idx="5666">
                  <c:v>0.1</c:v>
                </c:pt>
                <c:pt idx="5667">
                  <c:v>0.1</c:v>
                </c:pt>
                <c:pt idx="5668">
                  <c:v>0.1</c:v>
                </c:pt>
                <c:pt idx="5669">
                  <c:v>0.1</c:v>
                </c:pt>
                <c:pt idx="5670">
                  <c:v>0.1</c:v>
                </c:pt>
                <c:pt idx="5671">
                  <c:v>0.1</c:v>
                </c:pt>
                <c:pt idx="5672">
                  <c:v>0.1</c:v>
                </c:pt>
                <c:pt idx="5673">
                  <c:v>0.1</c:v>
                </c:pt>
                <c:pt idx="5674">
                  <c:v>0.1</c:v>
                </c:pt>
                <c:pt idx="5675">
                  <c:v>0.1</c:v>
                </c:pt>
                <c:pt idx="5676">
                  <c:v>0.1</c:v>
                </c:pt>
                <c:pt idx="5677">
                  <c:v>0.1</c:v>
                </c:pt>
                <c:pt idx="5678">
                  <c:v>0.1</c:v>
                </c:pt>
                <c:pt idx="5679">
                  <c:v>0.1</c:v>
                </c:pt>
                <c:pt idx="5680">
                  <c:v>0.1</c:v>
                </c:pt>
                <c:pt idx="5681">
                  <c:v>0.1</c:v>
                </c:pt>
                <c:pt idx="5682">
                  <c:v>0.1</c:v>
                </c:pt>
                <c:pt idx="5683">
                  <c:v>0.1</c:v>
                </c:pt>
                <c:pt idx="5684">
                  <c:v>0.1</c:v>
                </c:pt>
                <c:pt idx="5685">
                  <c:v>0.1</c:v>
                </c:pt>
                <c:pt idx="5686">
                  <c:v>0.1</c:v>
                </c:pt>
                <c:pt idx="5687">
                  <c:v>0.1</c:v>
                </c:pt>
                <c:pt idx="5688">
                  <c:v>0.1</c:v>
                </c:pt>
                <c:pt idx="5689">
                  <c:v>0.1</c:v>
                </c:pt>
                <c:pt idx="5690">
                  <c:v>0.1</c:v>
                </c:pt>
                <c:pt idx="5691">
                  <c:v>0.1</c:v>
                </c:pt>
                <c:pt idx="5692">
                  <c:v>0.1</c:v>
                </c:pt>
                <c:pt idx="5693">
                  <c:v>0.1</c:v>
                </c:pt>
                <c:pt idx="5694">
                  <c:v>0.1</c:v>
                </c:pt>
                <c:pt idx="5695">
                  <c:v>0.1</c:v>
                </c:pt>
                <c:pt idx="5696">
                  <c:v>0.1</c:v>
                </c:pt>
                <c:pt idx="5697">
                  <c:v>0.1</c:v>
                </c:pt>
                <c:pt idx="5698">
                  <c:v>0.1</c:v>
                </c:pt>
                <c:pt idx="5699">
                  <c:v>0.1</c:v>
                </c:pt>
                <c:pt idx="5700">
                  <c:v>0.1</c:v>
                </c:pt>
                <c:pt idx="5701">
                  <c:v>0.1</c:v>
                </c:pt>
                <c:pt idx="5702">
                  <c:v>0.1</c:v>
                </c:pt>
                <c:pt idx="5703">
                  <c:v>0.1</c:v>
                </c:pt>
                <c:pt idx="5704">
                  <c:v>0.1</c:v>
                </c:pt>
                <c:pt idx="5705">
                  <c:v>0.1</c:v>
                </c:pt>
                <c:pt idx="5706">
                  <c:v>0.1</c:v>
                </c:pt>
                <c:pt idx="5707">
                  <c:v>0.1</c:v>
                </c:pt>
                <c:pt idx="5708">
                  <c:v>0.1</c:v>
                </c:pt>
                <c:pt idx="5709">
                  <c:v>0.1</c:v>
                </c:pt>
                <c:pt idx="5710">
                  <c:v>0.1</c:v>
                </c:pt>
                <c:pt idx="5711">
                  <c:v>0.1</c:v>
                </c:pt>
                <c:pt idx="5712">
                  <c:v>0.1</c:v>
                </c:pt>
                <c:pt idx="5713">
                  <c:v>0.1</c:v>
                </c:pt>
                <c:pt idx="5714">
                  <c:v>0.1</c:v>
                </c:pt>
                <c:pt idx="5715">
                  <c:v>0.1</c:v>
                </c:pt>
                <c:pt idx="5716">
                  <c:v>0.1</c:v>
                </c:pt>
                <c:pt idx="5717">
                  <c:v>0.1</c:v>
                </c:pt>
                <c:pt idx="5718">
                  <c:v>0.1</c:v>
                </c:pt>
                <c:pt idx="5719">
                  <c:v>0.1</c:v>
                </c:pt>
                <c:pt idx="5720">
                  <c:v>0.1</c:v>
                </c:pt>
                <c:pt idx="5721">
                  <c:v>0.1</c:v>
                </c:pt>
                <c:pt idx="5722">
                  <c:v>0.1</c:v>
                </c:pt>
                <c:pt idx="5723">
                  <c:v>0.1</c:v>
                </c:pt>
                <c:pt idx="5724">
                  <c:v>0.1</c:v>
                </c:pt>
                <c:pt idx="5725">
                  <c:v>0.1</c:v>
                </c:pt>
                <c:pt idx="5726">
                  <c:v>0.1</c:v>
                </c:pt>
                <c:pt idx="5727">
                  <c:v>0.1</c:v>
                </c:pt>
                <c:pt idx="5728">
                  <c:v>0.1</c:v>
                </c:pt>
                <c:pt idx="5729">
                  <c:v>0.1</c:v>
                </c:pt>
                <c:pt idx="5730">
                  <c:v>0.1</c:v>
                </c:pt>
                <c:pt idx="5731">
                  <c:v>0.1</c:v>
                </c:pt>
                <c:pt idx="5732">
                  <c:v>0.1</c:v>
                </c:pt>
                <c:pt idx="5733">
                  <c:v>0.1</c:v>
                </c:pt>
                <c:pt idx="5734">
                  <c:v>0.1</c:v>
                </c:pt>
                <c:pt idx="5735">
                  <c:v>0.1</c:v>
                </c:pt>
                <c:pt idx="5736">
                  <c:v>0.1</c:v>
                </c:pt>
                <c:pt idx="5737">
                  <c:v>0.1</c:v>
                </c:pt>
                <c:pt idx="5738">
                  <c:v>0.1</c:v>
                </c:pt>
                <c:pt idx="5739">
                  <c:v>0.1</c:v>
                </c:pt>
                <c:pt idx="5740">
                  <c:v>0.1</c:v>
                </c:pt>
                <c:pt idx="5741">
                  <c:v>0.1</c:v>
                </c:pt>
                <c:pt idx="5742">
                  <c:v>0.1</c:v>
                </c:pt>
                <c:pt idx="5743">
                  <c:v>0.1</c:v>
                </c:pt>
                <c:pt idx="5744">
                  <c:v>0.1</c:v>
                </c:pt>
                <c:pt idx="5745">
                  <c:v>0.1</c:v>
                </c:pt>
                <c:pt idx="5746">
                  <c:v>0.1</c:v>
                </c:pt>
                <c:pt idx="5747">
                  <c:v>0.1</c:v>
                </c:pt>
                <c:pt idx="5748">
                  <c:v>0.1</c:v>
                </c:pt>
                <c:pt idx="5749">
                  <c:v>0.1</c:v>
                </c:pt>
                <c:pt idx="5750">
                  <c:v>0.1</c:v>
                </c:pt>
                <c:pt idx="5751">
                  <c:v>0.1</c:v>
                </c:pt>
                <c:pt idx="5752">
                  <c:v>0.1</c:v>
                </c:pt>
                <c:pt idx="5753">
                  <c:v>0.1</c:v>
                </c:pt>
                <c:pt idx="5754">
                  <c:v>0.1</c:v>
                </c:pt>
                <c:pt idx="5755">
                  <c:v>0.1</c:v>
                </c:pt>
                <c:pt idx="5756">
                  <c:v>0.1</c:v>
                </c:pt>
                <c:pt idx="5757">
                  <c:v>0.1</c:v>
                </c:pt>
                <c:pt idx="5758">
                  <c:v>0.1</c:v>
                </c:pt>
                <c:pt idx="5759">
                  <c:v>0.1</c:v>
                </c:pt>
                <c:pt idx="5760">
                  <c:v>0.1</c:v>
                </c:pt>
                <c:pt idx="5761">
                  <c:v>0.1</c:v>
                </c:pt>
                <c:pt idx="5762">
                  <c:v>0.1</c:v>
                </c:pt>
                <c:pt idx="5763">
                  <c:v>0.1</c:v>
                </c:pt>
                <c:pt idx="5764">
                  <c:v>0.1</c:v>
                </c:pt>
                <c:pt idx="5765">
                  <c:v>0.1</c:v>
                </c:pt>
                <c:pt idx="5766">
                  <c:v>0.1</c:v>
                </c:pt>
                <c:pt idx="5767">
                  <c:v>0.1</c:v>
                </c:pt>
                <c:pt idx="5768">
                  <c:v>0.1</c:v>
                </c:pt>
                <c:pt idx="5769">
                  <c:v>0.1</c:v>
                </c:pt>
                <c:pt idx="5770">
                  <c:v>0.1</c:v>
                </c:pt>
                <c:pt idx="5771">
                  <c:v>0.1</c:v>
                </c:pt>
                <c:pt idx="5772">
                  <c:v>0.1</c:v>
                </c:pt>
                <c:pt idx="5773">
                  <c:v>0.1</c:v>
                </c:pt>
                <c:pt idx="5774">
                  <c:v>0.1</c:v>
                </c:pt>
                <c:pt idx="5775">
                  <c:v>0.1</c:v>
                </c:pt>
                <c:pt idx="5776">
                  <c:v>0.1</c:v>
                </c:pt>
                <c:pt idx="5777">
                  <c:v>0.1</c:v>
                </c:pt>
                <c:pt idx="5778">
                  <c:v>0.1</c:v>
                </c:pt>
                <c:pt idx="5779">
                  <c:v>0.1</c:v>
                </c:pt>
                <c:pt idx="5780">
                  <c:v>0.1</c:v>
                </c:pt>
                <c:pt idx="5781">
                  <c:v>0.1</c:v>
                </c:pt>
                <c:pt idx="5782">
                  <c:v>0.1</c:v>
                </c:pt>
                <c:pt idx="5783">
                  <c:v>0.1</c:v>
                </c:pt>
                <c:pt idx="5784">
                  <c:v>0.1</c:v>
                </c:pt>
                <c:pt idx="5785">
                  <c:v>0.1</c:v>
                </c:pt>
                <c:pt idx="5786">
                  <c:v>0.1</c:v>
                </c:pt>
                <c:pt idx="5787">
                  <c:v>0.1</c:v>
                </c:pt>
                <c:pt idx="5788">
                  <c:v>0.1</c:v>
                </c:pt>
                <c:pt idx="5789">
                  <c:v>0.1</c:v>
                </c:pt>
                <c:pt idx="5790">
                  <c:v>0.1</c:v>
                </c:pt>
                <c:pt idx="5791">
                  <c:v>0.1</c:v>
                </c:pt>
                <c:pt idx="5792">
                  <c:v>0.1</c:v>
                </c:pt>
                <c:pt idx="5793">
                  <c:v>0.1</c:v>
                </c:pt>
                <c:pt idx="5794">
                  <c:v>0.1</c:v>
                </c:pt>
                <c:pt idx="5795">
                  <c:v>0.1</c:v>
                </c:pt>
                <c:pt idx="5796">
                  <c:v>0.1</c:v>
                </c:pt>
                <c:pt idx="5797">
                  <c:v>0.1</c:v>
                </c:pt>
                <c:pt idx="5798">
                  <c:v>0.1</c:v>
                </c:pt>
                <c:pt idx="5799">
                  <c:v>0.1</c:v>
                </c:pt>
                <c:pt idx="5800">
                  <c:v>0.1</c:v>
                </c:pt>
                <c:pt idx="5801">
                  <c:v>0.1</c:v>
                </c:pt>
                <c:pt idx="5802">
                  <c:v>0.1</c:v>
                </c:pt>
                <c:pt idx="5803">
                  <c:v>0.1</c:v>
                </c:pt>
                <c:pt idx="5804">
                  <c:v>0.1</c:v>
                </c:pt>
                <c:pt idx="5805">
                  <c:v>0.1</c:v>
                </c:pt>
                <c:pt idx="5806">
                  <c:v>0.1</c:v>
                </c:pt>
                <c:pt idx="5807">
                  <c:v>0.1</c:v>
                </c:pt>
                <c:pt idx="5808">
                  <c:v>0.1</c:v>
                </c:pt>
                <c:pt idx="5809">
                  <c:v>0.1</c:v>
                </c:pt>
                <c:pt idx="5810">
                  <c:v>0.1</c:v>
                </c:pt>
                <c:pt idx="5811">
                  <c:v>0.1</c:v>
                </c:pt>
                <c:pt idx="5812">
                  <c:v>0.1</c:v>
                </c:pt>
                <c:pt idx="5813">
                  <c:v>0.1</c:v>
                </c:pt>
                <c:pt idx="5814">
                  <c:v>0.1</c:v>
                </c:pt>
                <c:pt idx="5815">
                  <c:v>0.1</c:v>
                </c:pt>
                <c:pt idx="5816">
                  <c:v>0.1</c:v>
                </c:pt>
                <c:pt idx="5817">
                  <c:v>0.1</c:v>
                </c:pt>
                <c:pt idx="5818">
                  <c:v>0.1</c:v>
                </c:pt>
                <c:pt idx="5819">
                  <c:v>0.1</c:v>
                </c:pt>
                <c:pt idx="5820">
                  <c:v>0.1</c:v>
                </c:pt>
                <c:pt idx="5821">
                  <c:v>0.1</c:v>
                </c:pt>
                <c:pt idx="5822">
                  <c:v>0.1</c:v>
                </c:pt>
                <c:pt idx="5823">
                  <c:v>0.1</c:v>
                </c:pt>
                <c:pt idx="5824">
                  <c:v>0.1</c:v>
                </c:pt>
                <c:pt idx="5825">
                  <c:v>0.1</c:v>
                </c:pt>
                <c:pt idx="5826">
                  <c:v>0.1</c:v>
                </c:pt>
                <c:pt idx="5827">
                  <c:v>0.1</c:v>
                </c:pt>
                <c:pt idx="5828">
                  <c:v>0.1</c:v>
                </c:pt>
                <c:pt idx="5829">
                  <c:v>0.1</c:v>
                </c:pt>
                <c:pt idx="5830">
                  <c:v>0.1</c:v>
                </c:pt>
                <c:pt idx="5831">
                  <c:v>0.1</c:v>
                </c:pt>
                <c:pt idx="5832">
                  <c:v>0.1</c:v>
                </c:pt>
                <c:pt idx="5833">
                  <c:v>0.1</c:v>
                </c:pt>
                <c:pt idx="5834">
                  <c:v>0.1</c:v>
                </c:pt>
                <c:pt idx="5835">
                  <c:v>0.1</c:v>
                </c:pt>
                <c:pt idx="5836">
                  <c:v>0.1</c:v>
                </c:pt>
                <c:pt idx="5837">
                  <c:v>0.1</c:v>
                </c:pt>
                <c:pt idx="5838">
                  <c:v>0.1</c:v>
                </c:pt>
                <c:pt idx="5839">
                  <c:v>0.1</c:v>
                </c:pt>
                <c:pt idx="5840">
                  <c:v>0.1</c:v>
                </c:pt>
                <c:pt idx="5841">
                  <c:v>0.1</c:v>
                </c:pt>
                <c:pt idx="5842">
                  <c:v>0.1</c:v>
                </c:pt>
                <c:pt idx="5843">
                  <c:v>0.1</c:v>
                </c:pt>
                <c:pt idx="5844">
                  <c:v>0.1</c:v>
                </c:pt>
                <c:pt idx="5845">
                  <c:v>0.1</c:v>
                </c:pt>
                <c:pt idx="5846">
                  <c:v>0.1</c:v>
                </c:pt>
                <c:pt idx="5847">
                  <c:v>0.1</c:v>
                </c:pt>
                <c:pt idx="5848">
                  <c:v>0.1</c:v>
                </c:pt>
                <c:pt idx="5849">
                  <c:v>0.1</c:v>
                </c:pt>
                <c:pt idx="5850">
                  <c:v>0.1</c:v>
                </c:pt>
                <c:pt idx="5851">
                  <c:v>0.1</c:v>
                </c:pt>
                <c:pt idx="5852">
                  <c:v>0.1</c:v>
                </c:pt>
                <c:pt idx="5853">
                  <c:v>0.1</c:v>
                </c:pt>
                <c:pt idx="5854">
                  <c:v>0.1</c:v>
                </c:pt>
                <c:pt idx="5855">
                  <c:v>0.1</c:v>
                </c:pt>
                <c:pt idx="5856">
                  <c:v>0.1</c:v>
                </c:pt>
                <c:pt idx="5857">
                  <c:v>0.1</c:v>
                </c:pt>
                <c:pt idx="5858">
                  <c:v>0.1</c:v>
                </c:pt>
                <c:pt idx="5859">
                  <c:v>0.1</c:v>
                </c:pt>
                <c:pt idx="5860">
                  <c:v>0.1</c:v>
                </c:pt>
                <c:pt idx="5861">
                  <c:v>0.1</c:v>
                </c:pt>
                <c:pt idx="5862">
                  <c:v>0.1</c:v>
                </c:pt>
                <c:pt idx="5863">
                  <c:v>0.1</c:v>
                </c:pt>
                <c:pt idx="5864">
                  <c:v>0.1</c:v>
                </c:pt>
                <c:pt idx="5865">
                  <c:v>0.1</c:v>
                </c:pt>
                <c:pt idx="5866">
                  <c:v>0.1</c:v>
                </c:pt>
                <c:pt idx="5867">
                  <c:v>0.1</c:v>
                </c:pt>
                <c:pt idx="5868">
                  <c:v>0.1</c:v>
                </c:pt>
                <c:pt idx="5869">
                  <c:v>0.1</c:v>
                </c:pt>
                <c:pt idx="5870">
                  <c:v>0.1</c:v>
                </c:pt>
                <c:pt idx="5871">
                  <c:v>0.1</c:v>
                </c:pt>
                <c:pt idx="5872">
                  <c:v>0.1</c:v>
                </c:pt>
                <c:pt idx="5873">
                  <c:v>0.1</c:v>
                </c:pt>
                <c:pt idx="5874">
                  <c:v>0.1</c:v>
                </c:pt>
                <c:pt idx="5875">
                  <c:v>0.1</c:v>
                </c:pt>
                <c:pt idx="5876">
                  <c:v>0.1</c:v>
                </c:pt>
                <c:pt idx="5877">
                  <c:v>0.1</c:v>
                </c:pt>
                <c:pt idx="5878">
                  <c:v>0.1</c:v>
                </c:pt>
                <c:pt idx="5879">
                  <c:v>0.1</c:v>
                </c:pt>
                <c:pt idx="5880">
                  <c:v>0.1</c:v>
                </c:pt>
                <c:pt idx="5881">
                  <c:v>0.1</c:v>
                </c:pt>
                <c:pt idx="5882">
                  <c:v>0.1</c:v>
                </c:pt>
                <c:pt idx="5883">
                  <c:v>0.1</c:v>
                </c:pt>
                <c:pt idx="5884">
                  <c:v>0.1</c:v>
                </c:pt>
                <c:pt idx="5885">
                  <c:v>0.1</c:v>
                </c:pt>
                <c:pt idx="5886">
                  <c:v>0.1</c:v>
                </c:pt>
                <c:pt idx="5887">
                  <c:v>0.1</c:v>
                </c:pt>
                <c:pt idx="5888">
                  <c:v>0.1</c:v>
                </c:pt>
                <c:pt idx="5889">
                  <c:v>0.1</c:v>
                </c:pt>
                <c:pt idx="5890">
                  <c:v>0.1</c:v>
                </c:pt>
                <c:pt idx="5891">
                  <c:v>0.1</c:v>
                </c:pt>
                <c:pt idx="5892">
                  <c:v>0.1</c:v>
                </c:pt>
                <c:pt idx="5893">
                  <c:v>0.1</c:v>
                </c:pt>
                <c:pt idx="5894">
                  <c:v>0.1</c:v>
                </c:pt>
                <c:pt idx="5895">
                  <c:v>0.1</c:v>
                </c:pt>
                <c:pt idx="5896">
                  <c:v>0.1</c:v>
                </c:pt>
                <c:pt idx="5897">
                  <c:v>0.1</c:v>
                </c:pt>
                <c:pt idx="5898">
                  <c:v>0.1</c:v>
                </c:pt>
                <c:pt idx="5899">
                  <c:v>0.1</c:v>
                </c:pt>
                <c:pt idx="5900">
                  <c:v>0.1</c:v>
                </c:pt>
                <c:pt idx="5901">
                  <c:v>0.1</c:v>
                </c:pt>
                <c:pt idx="5902">
                  <c:v>0.1</c:v>
                </c:pt>
                <c:pt idx="5903">
                  <c:v>0.1</c:v>
                </c:pt>
                <c:pt idx="5904">
                  <c:v>0.1</c:v>
                </c:pt>
                <c:pt idx="5905">
                  <c:v>0.1</c:v>
                </c:pt>
                <c:pt idx="5906">
                  <c:v>0.1</c:v>
                </c:pt>
                <c:pt idx="5907">
                  <c:v>0.1</c:v>
                </c:pt>
                <c:pt idx="5908">
                  <c:v>0.1</c:v>
                </c:pt>
                <c:pt idx="5909">
                  <c:v>0.1</c:v>
                </c:pt>
                <c:pt idx="5910">
                  <c:v>0.1</c:v>
                </c:pt>
                <c:pt idx="5911">
                  <c:v>0.1</c:v>
                </c:pt>
                <c:pt idx="5912">
                  <c:v>0.1</c:v>
                </c:pt>
                <c:pt idx="5913">
                  <c:v>0.1</c:v>
                </c:pt>
                <c:pt idx="5914">
                  <c:v>0.1</c:v>
                </c:pt>
                <c:pt idx="5915">
                  <c:v>0.1</c:v>
                </c:pt>
                <c:pt idx="5916">
                  <c:v>0.1</c:v>
                </c:pt>
                <c:pt idx="5917">
                  <c:v>0.1</c:v>
                </c:pt>
                <c:pt idx="5918">
                  <c:v>0.1</c:v>
                </c:pt>
                <c:pt idx="5919">
                  <c:v>0.1</c:v>
                </c:pt>
                <c:pt idx="5920">
                  <c:v>0.1</c:v>
                </c:pt>
                <c:pt idx="5921">
                  <c:v>0.1</c:v>
                </c:pt>
                <c:pt idx="5922">
                  <c:v>0.1</c:v>
                </c:pt>
                <c:pt idx="5923">
                  <c:v>0.1</c:v>
                </c:pt>
                <c:pt idx="5924">
                  <c:v>0.1</c:v>
                </c:pt>
                <c:pt idx="5925">
                  <c:v>0.1</c:v>
                </c:pt>
                <c:pt idx="5926">
                  <c:v>0.1</c:v>
                </c:pt>
                <c:pt idx="5927">
                  <c:v>0.1</c:v>
                </c:pt>
                <c:pt idx="5928">
                  <c:v>0.1</c:v>
                </c:pt>
                <c:pt idx="5929">
                  <c:v>0.1</c:v>
                </c:pt>
                <c:pt idx="5930">
                  <c:v>0.1</c:v>
                </c:pt>
                <c:pt idx="5931">
                  <c:v>0.1</c:v>
                </c:pt>
                <c:pt idx="5932">
                  <c:v>0.1</c:v>
                </c:pt>
                <c:pt idx="5933">
                  <c:v>0.1</c:v>
                </c:pt>
                <c:pt idx="5934">
                  <c:v>0.1</c:v>
                </c:pt>
                <c:pt idx="5935">
                  <c:v>0.1</c:v>
                </c:pt>
                <c:pt idx="5936">
                  <c:v>0.1</c:v>
                </c:pt>
                <c:pt idx="5937">
                  <c:v>0.1</c:v>
                </c:pt>
                <c:pt idx="5938">
                  <c:v>0.1</c:v>
                </c:pt>
                <c:pt idx="5939">
                  <c:v>0.1</c:v>
                </c:pt>
                <c:pt idx="5940">
                  <c:v>0.1</c:v>
                </c:pt>
                <c:pt idx="5941">
                  <c:v>0.1</c:v>
                </c:pt>
                <c:pt idx="5942">
                  <c:v>0.1</c:v>
                </c:pt>
                <c:pt idx="5943">
                  <c:v>0.1</c:v>
                </c:pt>
                <c:pt idx="5944">
                  <c:v>0.1</c:v>
                </c:pt>
                <c:pt idx="5945">
                  <c:v>0.1</c:v>
                </c:pt>
                <c:pt idx="5946">
                  <c:v>0.1</c:v>
                </c:pt>
                <c:pt idx="5947">
                  <c:v>0.1</c:v>
                </c:pt>
                <c:pt idx="5948">
                  <c:v>0.1</c:v>
                </c:pt>
                <c:pt idx="5949">
                  <c:v>0.1</c:v>
                </c:pt>
                <c:pt idx="5950">
                  <c:v>0.1</c:v>
                </c:pt>
                <c:pt idx="5951">
                  <c:v>0.1</c:v>
                </c:pt>
                <c:pt idx="5952">
                  <c:v>0.1</c:v>
                </c:pt>
                <c:pt idx="5953">
                  <c:v>0.1</c:v>
                </c:pt>
                <c:pt idx="5954">
                  <c:v>0.1</c:v>
                </c:pt>
                <c:pt idx="5955">
                  <c:v>0.1</c:v>
                </c:pt>
                <c:pt idx="5956">
                  <c:v>0.1</c:v>
                </c:pt>
                <c:pt idx="5957">
                  <c:v>0.1</c:v>
                </c:pt>
                <c:pt idx="5958">
                  <c:v>0.1</c:v>
                </c:pt>
                <c:pt idx="5959">
                  <c:v>0.1</c:v>
                </c:pt>
                <c:pt idx="5960">
                  <c:v>0.1</c:v>
                </c:pt>
                <c:pt idx="5961">
                  <c:v>0.1</c:v>
                </c:pt>
                <c:pt idx="5962">
                  <c:v>0.1</c:v>
                </c:pt>
                <c:pt idx="5963">
                  <c:v>0.1</c:v>
                </c:pt>
                <c:pt idx="5964">
                  <c:v>0.1</c:v>
                </c:pt>
                <c:pt idx="5965">
                  <c:v>0.1</c:v>
                </c:pt>
                <c:pt idx="5966">
                  <c:v>0.1</c:v>
                </c:pt>
                <c:pt idx="5967">
                  <c:v>0.1</c:v>
                </c:pt>
                <c:pt idx="5968">
                  <c:v>0.1</c:v>
                </c:pt>
                <c:pt idx="5969">
                  <c:v>0.1</c:v>
                </c:pt>
                <c:pt idx="5970">
                  <c:v>0.1</c:v>
                </c:pt>
                <c:pt idx="5971">
                  <c:v>0.1</c:v>
                </c:pt>
                <c:pt idx="5972">
                  <c:v>0.1</c:v>
                </c:pt>
                <c:pt idx="5973">
                  <c:v>0.1</c:v>
                </c:pt>
                <c:pt idx="5974">
                  <c:v>0.1</c:v>
                </c:pt>
                <c:pt idx="5975">
                  <c:v>0.1</c:v>
                </c:pt>
                <c:pt idx="5976">
                  <c:v>0.1</c:v>
                </c:pt>
                <c:pt idx="5977">
                  <c:v>0.1</c:v>
                </c:pt>
                <c:pt idx="5978">
                  <c:v>0.1</c:v>
                </c:pt>
                <c:pt idx="5979">
                  <c:v>0.1</c:v>
                </c:pt>
                <c:pt idx="5980">
                  <c:v>0.1</c:v>
                </c:pt>
                <c:pt idx="5981">
                  <c:v>0.1</c:v>
                </c:pt>
                <c:pt idx="5982">
                  <c:v>0.1</c:v>
                </c:pt>
                <c:pt idx="5983">
                  <c:v>0.1</c:v>
                </c:pt>
                <c:pt idx="5984">
                  <c:v>0.1</c:v>
                </c:pt>
                <c:pt idx="5985">
                  <c:v>0.1</c:v>
                </c:pt>
                <c:pt idx="5986">
                  <c:v>0.1</c:v>
                </c:pt>
                <c:pt idx="5987">
                  <c:v>0.1</c:v>
                </c:pt>
                <c:pt idx="5988">
                  <c:v>0.1</c:v>
                </c:pt>
                <c:pt idx="5989">
                  <c:v>0.1</c:v>
                </c:pt>
                <c:pt idx="5990">
                  <c:v>0.1</c:v>
                </c:pt>
                <c:pt idx="5991">
                  <c:v>0.1</c:v>
                </c:pt>
                <c:pt idx="5992">
                  <c:v>0.1</c:v>
                </c:pt>
                <c:pt idx="5993">
                  <c:v>0.1</c:v>
                </c:pt>
                <c:pt idx="5994">
                  <c:v>0.1</c:v>
                </c:pt>
                <c:pt idx="5995">
                  <c:v>0.1</c:v>
                </c:pt>
                <c:pt idx="5996">
                  <c:v>0.1</c:v>
                </c:pt>
                <c:pt idx="5997">
                  <c:v>0.1</c:v>
                </c:pt>
                <c:pt idx="5998">
                  <c:v>0.1</c:v>
                </c:pt>
                <c:pt idx="5999">
                  <c:v>0.1</c:v>
                </c:pt>
                <c:pt idx="6000">
                  <c:v>0.1</c:v>
                </c:pt>
                <c:pt idx="6001">
                  <c:v>0.1</c:v>
                </c:pt>
                <c:pt idx="6002">
                  <c:v>0.1</c:v>
                </c:pt>
                <c:pt idx="6003">
                  <c:v>0.1</c:v>
                </c:pt>
                <c:pt idx="6004">
                  <c:v>0.1</c:v>
                </c:pt>
                <c:pt idx="6005">
                  <c:v>0.1</c:v>
                </c:pt>
                <c:pt idx="6006">
                  <c:v>0.1</c:v>
                </c:pt>
                <c:pt idx="6007">
                  <c:v>0.1</c:v>
                </c:pt>
                <c:pt idx="6008">
                  <c:v>0.1</c:v>
                </c:pt>
                <c:pt idx="6009">
                  <c:v>0.1</c:v>
                </c:pt>
                <c:pt idx="6010">
                  <c:v>0.1</c:v>
                </c:pt>
                <c:pt idx="6011">
                  <c:v>0.1</c:v>
                </c:pt>
                <c:pt idx="6012">
                  <c:v>0.1</c:v>
                </c:pt>
                <c:pt idx="6013">
                  <c:v>0.1</c:v>
                </c:pt>
                <c:pt idx="6014">
                  <c:v>0.1</c:v>
                </c:pt>
                <c:pt idx="6015">
                  <c:v>0.1</c:v>
                </c:pt>
                <c:pt idx="6016">
                  <c:v>0.1</c:v>
                </c:pt>
                <c:pt idx="6017">
                  <c:v>0.1</c:v>
                </c:pt>
                <c:pt idx="6018">
                  <c:v>0.1</c:v>
                </c:pt>
                <c:pt idx="6019">
                  <c:v>0.1</c:v>
                </c:pt>
                <c:pt idx="6020">
                  <c:v>0.1</c:v>
                </c:pt>
                <c:pt idx="6021">
                  <c:v>0.1</c:v>
                </c:pt>
                <c:pt idx="6022">
                  <c:v>0.1</c:v>
                </c:pt>
                <c:pt idx="6023">
                  <c:v>0.1</c:v>
                </c:pt>
                <c:pt idx="6024">
                  <c:v>0.1</c:v>
                </c:pt>
                <c:pt idx="6025">
                  <c:v>0.1</c:v>
                </c:pt>
                <c:pt idx="6026">
                  <c:v>0.1</c:v>
                </c:pt>
                <c:pt idx="6027">
                  <c:v>0.1</c:v>
                </c:pt>
                <c:pt idx="6028">
                  <c:v>0.1</c:v>
                </c:pt>
                <c:pt idx="6029">
                  <c:v>0.1</c:v>
                </c:pt>
                <c:pt idx="6030">
                  <c:v>0.1</c:v>
                </c:pt>
                <c:pt idx="6031">
                  <c:v>0.1</c:v>
                </c:pt>
                <c:pt idx="6032">
                  <c:v>0.1</c:v>
                </c:pt>
                <c:pt idx="6033">
                  <c:v>0.1</c:v>
                </c:pt>
                <c:pt idx="6034">
                  <c:v>0.1</c:v>
                </c:pt>
                <c:pt idx="6035">
                  <c:v>0.1</c:v>
                </c:pt>
                <c:pt idx="6036">
                  <c:v>0.1</c:v>
                </c:pt>
                <c:pt idx="6037">
                  <c:v>0.1</c:v>
                </c:pt>
                <c:pt idx="6038">
                  <c:v>0.1</c:v>
                </c:pt>
                <c:pt idx="6039">
                  <c:v>0.1</c:v>
                </c:pt>
                <c:pt idx="6040">
                  <c:v>0.1</c:v>
                </c:pt>
                <c:pt idx="6041">
                  <c:v>0.1</c:v>
                </c:pt>
                <c:pt idx="6042">
                  <c:v>0.1</c:v>
                </c:pt>
                <c:pt idx="6043">
                  <c:v>0.1</c:v>
                </c:pt>
                <c:pt idx="6044">
                  <c:v>0.1</c:v>
                </c:pt>
                <c:pt idx="6045">
                  <c:v>0.1</c:v>
                </c:pt>
                <c:pt idx="6046">
                  <c:v>0.1</c:v>
                </c:pt>
                <c:pt idx="6047">
                  <c:v>0.1</c:v>
                </c:pt>
                <c:pt idx="6048">
                  <c:v>0.1</c:v>
                </c:pt>
                <c:pt idx="6049">
                  <c:v>0.1</c:v>
                </c:pt>
                <c:pt idx="6050">
                  <c:v>0.1</c:v>
                </c:pt>
                <c:pt idx="6051">
                  <c:v>0.1</c:v>
                </c:pt>
                <c:pt idx="6052">
                  <c:v>0.1</c:v>
                </c:pt>
                <c:pt idx="6053">
                  <c:v>0.1</c:v>
                </c:pt>
                <c:pt idx="6054">
                  <c:v>0.1</c:v>
                </c:pt>
                <c:pt idx="6055">
                  <c:v>0.1</c:v>
                </c:pt>
                <c:pt idx="6056">
                  <c:v>0.1</c:v>
                </c:pt>
                <c:pt idx="6057">
                  <c:v>0.1</c:v>
                </c:pt>
                <c:pt idx="6058">
                  <c:v>0.1</c:v>
                </c:pt>
                <c:pt idx="6059">
                  <c:v>0.1</c:v>
                </c:pt>
                <c:pt idx="6060">
                  <c:v>0.1</c:v>
                </c:pt>
                <c:pt idx="6061">
                  <c:v>0.1</c:v>
                </c:pt>
                <c:pt idx="6062">
                  <c:v>0.1</c:v>
                </c:pt>
                <c:pt idx="6063">
                  <c:v>0.1</c:v>
                </c:pt>
                <c:pt idx="6064">
                  <c:v>0.1</c:v>
                </c:pt>
                <c:pt idx="6065">
                  <c:v>0.1</c:v>
                </c:pt>
                <c:pt idx="6066">
                  <c:v>0.1</c:v>
                </c:pt>
                <c:pt idx="6067">
                  <c:v>0.1</c:v>
                </c:pt>
                <c:pt idx="6068">
                  <c:v>0.1</c:v>
                </c:pt>
                <c:pt idx="6069">
                  <c:v>0.1</c:v>
                </c:pt>
                <c:pt idx="6070">
                  <c:v>0.1</c:v>
                </c:pt>
                <c:pt idx="6071">
                  <c:v>0.1</c:v>
                </c:pt>
                <c:pt idx="6072">
                  <c:v>0.1</c:v>
                </c:pt>
                <c:pt idx="6073">
                  <c:v>0.1</c:v>
                </c:pt>
                <c:pt idx="6074">
                  <c:v>0.1</c:v>
                </c:pt>
                <c:pt idx="6075">
                  <c:v>0.1</c:v>
                </c:pt>
                <c:pt idx="6076">
                  <c:v>0.1</c:v>
                </c:pt>
                <c:pt idx="6077">
                  <c:v>0.1</c:v>
                </c:pt>
                <c:pt idx="6078">
                  <c:v>0.1</c:v>
                </c:pt>
                <c:pt idx="6079">
                  <c:v>0.1</c:v>
                </c:pt>
                <c:pt idx="6080">
                  <c:v>0.1</c:v>
                </c:pt>
                <c:pt idx="6081">
                  <c:v>0.1</c:v>
                </c:pt>
                <c:pt idx="6082">
                  <c:v>0.1</c:v>
                </c:pt>
                <c:pt idx="6083">
                  <c:v>0.1</c:v>
                </c:pt>
                <c:pt idx="6084">
                  <c:v>0.1</c:v>
                </c:pt>
                <c:pt idx="6085">
                  <c:v>0.1</c:v>
                </c:pt>
                <c:pt idx="6086">
                  <c:v>0.1</c:v>
                </c:pt>
                <c:pt idx="6087">
                  <c:v>0.1</c:v>
                </c:pt>
                <c:pt idx="6088">
                  <c:v>0.1</c:v>
                </c:pt>
                <c:pt idx="6089">
                  <c:v>0.1</c:v>
                </c:pt>
                <c:pt idx="6090">
                  <c:v>0.1</c:v>
                </c:pt>
                <c:pt idx="6091">
                  <c:v>0.1</c:v>
                </c:pt>
                <c:pt idx="6092">
                  <c:v>0.1</c:v>
                </c:pt>
                <c:pt idx="6093">
                  <c:v>0.1</c:v>
                </c:pt>
                <c:pt idx="6094">
                  <c:v>0.1</c:v>
                </c:pt>
                <c:pt idx="6095">
                  <c:v>0.1</c:v>
                </c:pt>
                <c:pt idx="6096">
                  <c:v>0.1</c:v>
                </c:pt>
                <c:pt idx="6097">
                  <c:v>0.1</c:v>
                </c:pt>
                <c:pt idx="6098">
                  <c:v>0.1</c:v>
                </c:pt>
                <c:pt idx="6099">
                  <c:v>0.1</c:v>
                </c:pt>
                <c:pt idx="6100">
                  <c:v>0.1</c:v>
                </c:pt>
                <c:pt idx="6101">
                  <c:v>0.1</c:v>
                </c:pt>
                <c:pt idx="6102">
                  <c:v>0.1</c:v>
                </c:pt>
                <c:pt idx="6103">
                  <c:v>0.1</c:v>
                </c:pt>
                <c:pt idx="6104">
                  <c:v>0.1</c:v>
                </c:pt>
                <c:pt idx="6105">
                  <c:v>0.1</c:v>
                </c:pt>
                <c:pt idx="6106">
                  <c:v>0.1</c:v>
                </c:pt>
                <c:pt idx="6107">
                  <c:v>0.1</c:v>
                </c:pt>
                <c:pt idx="6108">
                  <c:v>0.1</c:v>
                </c:pt>
                <c:pt idx="6109">
                  <c:v>0.1</c:v>
                </c:pt>
                <c:pt idx="6110">
                  <c:v>0.1</c:v>
                </c:pt>
                <c:pt idx="6111">
                  <c:v>0.1</c:v>
                </c:pt>
                <c:pt idx="6112">
                  <c:v>0.1</c:v>
                </c:pt>
                <c:pt idx="6113">
                  <c:v>0.1</c:v>
                </c:pt>
                <c:pt idx="6114">
                  <c:v>0.1</c:v>
                </c:pt>
                <c:pt idx="6115">
                  <c:v>0.1</c:v>
                </c:pt>
                <c:pt idx="6116">
                  <c:v>0.1</c:v>
                </c:pt>
                <c:pt idx="6117">
                  <c:v>0.1</c:v>
                </c:pt>
                <c:pt idx="6118">
                  <c:v>0.1</c:v>
                </c:pt>
                <c:pt idx="6119">
                  <c:v>0.1</c:v>
                </c:pt>
                <c:pt idx="6120">
                  <c:v>0.1</c:v>
                </c:pt>
                <c:pt idx="6121">
                  <c:v>0.1</c:v>
                </c:pt>
                <c:pt idx="6122">
                  <c:v>0.1</c:v>
                </c:pt>
                <c:pt idx="6123">
                  <c:v>0.1</c:v>
                </c:pt>
                <c:pt idx="6124">
                  <c:v>0.1</c:v>
                </c:pt>
                <c:pt idx="6125">
                  <c:v>0.1</c:v>
                </c:pt>
                <c:pt idx="6126">
                  <c:v>0.1</c:v>
                </c:pt>
                <c:pt idx="6127">
                  <c:v>0.1</c:v>
                </c:pt>
                <c:pt idx="6128">
                  <c:v>0.1</c:v>
                </c:pt>
                <c:pt idx="6129">
                  <c:v>0.1</c:v>
                </c:pt>
                <c:pt idx="6130">
                  <c:v>0.1</c:v>
                </c:pt>
                <c:pt idx="6131">
                  <c:v>0.1</c:v>
                </c:pt>
                <c:pt idx="6132">
                  <c:v>0.1</c:v>
                </c:pt>
                <c:pt idx="6133">
                  <c:v>0.1</c:v>
                </c:pt>
                <c:pt idx="6134">
                  <c:v>0.1</c:v>
                </c:pt>
                <c:pt idx="6135">
                  <c:v>0.1</c:v>
                </c:pt>
                <c:pt idx="6136">
                  <c:v>0.1</c:v>
                </c:pt>
                <c:pt idx="6137">
                  <c:v>0.1</c:v>
                </c:pt>
                <c:pt idx="6138">
                  <c:v>0.1</c:v>
                </c:pt>
                <c:pt idx="6139">
                  <c:v>0.1</c:v>
                </c:pt>
                <c:pt idx="6140">
                  <c:v>0.1</c:v>
                </c:pt>
                <c:pt idx="6141">
                  <c:v>0.1</c:v>
                </c:pt>
                <c:pt idx="6142">
                  <c:v>0.1</c:v>
                </c:pt>
                <c:pt idx="6143">
                  <c:v>0.1</c:v>
                </c:pt>
                <c:pt idx="6144">
                  <c:v>0.1</c:v>
                </c:pt>
                <c:pt idx="6145">
                  <c:v>0.1</c:v>
                </c:pt>
                <c:pt idx="6146">
                  <c:v>0.1</c:v>
                </c:pt>
                <c:pt idx="6147">
                  <c:v>0.1</c:v>
                </c:pt>
                <c:pt idx="6148">
                  <c:v>0.1</c:v>
                </c:pt>
                <c:pt idx="6149">
                  <c:v>0.1</c:v>
                </c:pt>
                <c:pt idx="6150">
                  <c:v>0.1</c:v>
                </c:pt>
                <c:pt idx="6151">
                  <c:v>0.1</c:v>
                </c:pt>
                <c:pt idx="6152">
                  <c:v>0.1</c:v>
                </c:pt>
                <c:pt idx="6153">
                  <c:v>0.1</c:v>
                </c:pt>
                <c:pt idx="6154">
                  <c:v>0.1</c:v>
                </c:pt>
                <c:pt idx="6155">
                  <c:v>0.1</c:v>
                </c:pt>
                <c:pt idx="6156">
                  <c:v>0.1</c:v>
                </c:pt>
                <c:pt idx="6157">
                  <c:v>0.1</c:v>
                </c:pt>
                <c:pt idx="6158">
                  <c:v>0.1</c:v>
                </c:pt>
                <c:pt idx="6159">
                  <c:v>0.1</c:v>
                </c:pt>
                <c:pt idx="6160">
                  <c:v>0.1</c:v>
                </c:pt>
                <c:pt idx="6161">
                  <c:v>0.1</c:v>
                </c:pt>
                <c:pt idx="6162">
                  <c:v>0.1</c:v>
                </c:pt>
                <c:pt idx="6163">
                  <c:v>0.1</c:v>
                </c:pt>
                <c:pt idx="6164">
                  <c:v>0.1</c:v>
                </c:pt>
                <c:pt idx="6165">
                  <c:v>0.1</c:v>
                </c:pt>
                <c:pt idx="6166">
                  <c:v>0.1</c:v>
                </c:pt>
                <c:pt idx="6167">
                  <c:v>0.1</c:v>
                </c:pt>
                <c:pt idx="6168">
                  <c:v>0.1</c:v>
                </c:pt>
                <c:pt idx="6169">
                  <c:v>0.1</c:v>
                </c:pt>
                <c:pt idx="6170">
                  <c:v>0.1</c:v>
                </c:pt>
                <c:pt idx="6171">
                  <c:v>0.1</c:v>
                </c:pt>
                <c:pt idx="6172">
                  <c:v>0.1</c:v>
                </c:pt>
                <c:pt idx="6173">
                  <c:v>0.1</c:v>
                </c:pt>
                <c:pt idx="6174">
                  <c:v>0.1</c:v>
                </c:pt>
                <c:pt idx="6175">
                  <c:v>0.1</c:v>
                </c:pt>
                <c:pt idx="6176">
                  <c:v>0.1</c:v>
                </c:pt>
                <c:pt idx="6177">
                  <c:v>0.1</c:v>
                </c:pt>
                <c:pt idx="6178">
                  <c:v>0.1</c:v>
                </c:pt>
                <c:pt idx="6179">
                  <c:v>0.1</c:v>
                </c:pt>
                <c:pt idx="6180">
                  <c:v>0.1</c:v>
                </c:pt>
                <c:pt idx="6181">
                  <c:v>0.1</c:v>
                </c:pt>
                <c:pt idx="6182">
                  <c:v>0.1</c:v>
                </c:pt>
                <c:pt idx="6183">
                  <c:v>0.1</c:v>
                </c:pt>
                <c:pt idx="6184">
                  <c:v>0.1</c:v>
                </c:pt>
                <c:pt idx="6185">
                  <c:v>0.1</c:v>
                </c:pt>
                <c:pt idx="6186">
                  <c:v>0.1</c:v>
                </c:pt>
                <c:pt idx="6187">
                  <c:v>0.1</c:v>
                </c:pt>
                <c:pt idx="6188">
                  <c:v>0.1</c:v>
                </c:pt>
                <c:pt idx="6189">
                  <c:v>0.1</c:v>
                </c:pt>
                <c:pt idx="6190">
                  <c:v>0.1</c:v>
                </c:pt>
                <c:pt idx="6191">
                  <c:v>0.1</c:v>
                </c:pt>
                <c:pt idx="6192">
                  <c:v>0.1</c:v>
                </c:pt>
                <c:pt idx="6193">
                  <c:v>0.1</c:v>
                </c:pt>
                <c:pt idx="6194">
                  <c:v>0.1</c:v>
                </c:pt>
                <c:pt idx="6195">
                  <c:v>0.1</c:v>
                </c:pt>
                <c:pt idx="6196">
                  <c:v>0.1</c:v>
                </c:pt>
                <c:pt idx="6197">
                  <c:v>0.1</c:v>
                </c:pt>
                <c:pt idx="6198">
                  <c:v>0.1</c:v>
                </c:pt>
                <c:pt idx="6199">
                  <c:v>0.1</c:v>
                </c:pt>
                <c:pt idx="6200">
                  <c:v>0.1</c:v>
                </c:pt>
                <c:pt idx="6201">
                  <c:v>0.1</c:v>
                </c:pt>
                <c:pt idx="6202">
                  <c:v>0.1</c:v>
                </c:pt>
                <c:pt idx="6203">
                  <c:v>0.1</c:v>
                </c:pt>
                <c:pt idx="6204">
                  <c:v>0.1</c:v>
                </c:pt>
                <c:pt idx="6205">
                  <c:v>0.1</c:v>
                </c:pt>
                <c:pt idx="6206">
                  <c:v>0.1</c:v>
                </c:pt>
                <c:pt idx="6207">
                  <c:v>0.1</c:v>
                </c:pt>
                <c:pt idx="6208">
                  <c:v>0.1</c:v>
                </c:pt>
                <c:pt idx="6209">
                  <c:v>0.1</c:v>
                </c:pt>
                <c:pt idx="6210">
                  <c:v>0.1</c:v>
                </c:pt>
                <c:pt idx="6211">
                  <c:v>0.1</c:v>
                </c:pt>
                <c:pt idx="6212">
                  <c:v>0.1</c:v>
                </c:pt>
                <c:pt idx="6213">
                  <c:v>0.1</c:v>
                </c:pt>
                <c:pt idx="6214">
                  <c:v>0.1</c:v>
                </c:pt>
                <c:pt idx="6215">
                  <c:v>0.1</c:v>
                </c:pt>
                <c:pt idx="6216">
                  <c:v>0.1</c:v>
                </c:pt>
                <c:pt idx="6217">
                  <c:v>0.1</c:v>
                </c:pt>
                <c:pt idx="6218">
                  <c:v>0.1</c:v>
                </c:pt>
                <c:pt idx="6219">
                  <c:v>0.1</c:v>
                </c:pt>
                <c:pt idx="6220">
                  <c:v>0.1</c:v>
                </c:pt>
                <c:pt idx="6221">
                  <c:v>0.1</c:v>
                </c:pt>
                <c:pt idx="6222">
                  <c:v>0.1</c:v>
                </c:pt>
                <c:pt idx="6223">
                  <c:v>0.1</c:v>
                </c:pt>
                <c:pt idx="6224">
                  <c:v>0.1</c:v>
                </c:pt>
                <c:pt idx="6225">
                  <c:v>0.1</c:v>
                </c:pt>
                <c:pt idx="6226">
                  <c:v>0.1</c:v>
                </c:pt>
                <c:pt idx="6227">
                  <c:v>0.1</c:v>
                </c:pt>
                <c:pt idx="6228">
                  <c:v>0.1</c:v>
                </c:pt>
                <c:pt idx="6229">
                  <c:v>0.1</c:v>
                </c:pt>
                <c:pt idx="6230">
                  <c:v>0.1</c:v>
                </c:pt>
                <c:pt idx="6231">
                  <c:v>0.1</c:v>
                </c:pt>
                <c:pt idx="6232">
                  <c:v>0.1</c:v>
                </c:pt>
                <c:pt idx="6233">
                  <c:v>0.1</c:v>
                </c:pt>
                <c:pt idx="6234">
                  <c:v>0.1</c:v>
                </c:pt>
                <c:pt idx="6235">
                  <c:v>0.1</c:v>
                </c:pt>
                <c:pt idx="6236">
                  <c:v>0.1</c:v>
                </c:pt>
                <c:pt idx="6237">
                  <c:v>0.1</c:v>
                </c:pt>
                <c:pt idx="6238">
                  <c:v>0.1</c:v>
                </c:pt>
                <c:pt idx="6239">
                  <c:v>0.1</c:v>
                </c:pt>
                <c:pt idx="6240">
                  <c:v>0.1</c:v>
                </c:pt>
                <c:pt idx="6241">
                  <c:v>0.1</c:v>
                </c:pt>
                <c:pt idx="6242">
                  <c:v>0.1</c:v>
                </c:pt>
                <c:pt idx="6243">
                  <c:v>0.1</c:v>
                </c:pt>
                <c:pt idx="6244">
                  <c:v>0.1</c:v>
                </c:pt>
                <c:pt idx="6245">
                  <c:v>0.1</c:v>
                </c:pt>
                <c:pt idx="6246">
                  <c:v>0.1</c:v>
                </c:pt>
                <c:pt idx="6247">
                  <c:v>0.1</c:v>
                </c:pt>
                <c:pt idx="6248">
                  <c:v>0.1</c:v>
                </c:pt>
                <c:pt idx="6249">
                  <c:v>0.1</c:v>
                </c:pt>
                <c:pt idx="6250">
                  <c:v>0.1</c:v>
                </c:pt>
                <c:pt idx="6251">
                  <c:v>0.1</c:v>
                </c:pt>
                <c:pt idx="6252">
                  <c:v>0.1</c:v>
                </c:pt>
                <c:pt idx="6253">
                  <c:v>0.1</c:v>
                </c:pt>
                <c:pt idx="6254">
                  <c:v>0.1</c:v>
                </c:pt>
                <c:pt idx="6255">
                  <c:v>0.1</c:v>
                </c:pt>
                <c:pt idx="6256">
                  <c:v>0.1</c:v>
                </c:pt>
                <c:pt idx="6257">
                  <c:v>0.1</c:v>
                </c:pt>
                <c:pt idx="6258">
                  <c:v>0.1</c:v>
                </c:pt>
                <c:pt idx="6259">
                  <c:v>0.1</c:v>
                </c:pt>
                <c:pt idx="6260">
                  <c:v>0.1</c:v>
                </c:pt>
                <c:pt idx="6261">
                  <c:v>0.1</c:v>
                </c:pt>
                <c:pt idx="6262">
                  <c:v>0.1</c:v>
                </c:pt>
                <c:pt idx="6263">
                  <c:v>0.1</c:v>
                </c:pt>
                <c:pt idx="6264">
                  <c:v>0.1</c:v>
                </c:pt>
                <c:pt idx="6265">
                  <c:v>0.1</c:v>
                </c:pt>
                <c:pt idx="6266">
                  <c:v>0.1</c:v>
                </c:pt>
                <c:pt idx="6267">
                  <c:v>0.1</c:v>
                </c:pt>
                <c:pt idx="6268">
                  <c:v>0.1</c:v>
                </c:pt>
                <c:pt idx="6269">
                  <c:v>0.1</c:v>
                </c:pt>
                <c:pt idx="6270">
                  <c:v>0.1</c:v>
                </c:pt>
                <c:pt idx="6271">
                  <c:v>0.1</c:v>
                </c:pt>
                <c:pt idx="6272">
                  <c:v>0.1</c:v>
                </c:pt>
                <c:pt idx="6273">
                  <c:v>0.1</c:v>
                </c:pt>
                <c:pt idx="6274">
                  <c:v>0.1</c:v>
                </c:pt>
                <c:pt idx="6275">
                  <c:v>0.1</c:v>
                </c:pt>
                <c:pt idx="6276">
                  <c:v>0.1</c:v>
                </c:pt>
                <c:pt idx="6277">
                  <c:v>0.1</c:v>
                </c:pt>
                <c:pt idx="6278">
                  <c:v>0.1</c:v>
                </c:pt>
                <c:pt idx="6279">
                  <c:v>0.1</c:v>
                </c:pt>
                <c:pt idx="6280">
                  <c:v>0.1</c:v>
                </c:pt>
                <c:pt idx="6281">
                  <c:v>0.1</c:v>
                </c:pt>
                <c:pt idx="6282">
                  <c:v>0.1</c:v>
                </c:pt>
                <c:pt idx="6283">
                  <c:v>0.1</c:v>
                </c:pt>
                <c:pt idx="6284">
                  <c:v>0.1</c:v>
                </c:pt>
                <c:pt idx="6285">
                  <c:v>0.1</c:v>
                </c:pt>
                <c:pt idx="6286">
                  <c:v>0.1</c:v>
                </c:pt>
                <c:pt idx="6287">
                  <c:v>0.1</c:v>
                </c:pt>
                <c:pt idx="6288">
                  <c:v>0.1</c:v>
                </c:pt>
                <c:pt idx="6289">
                  <c:v>0.1</c:v>
                </c:pt>
                <c:pt idx="6290">
                  <c:v>0.1</c:v>
                </c:pt>
                <c:pt idx="6291">
                  <c:v>0.1</c:v>
                </c:pt>
                <c:pt idx="6292">
                  <c:v>0.1</c:v>
                </c:pt>
                <c:pt idx="6293">
                  <c:v>0.1</c:v>
                </c:pt>
                <c:pt idx="6294">
                  <c:v>0.1</c:v>
                </c:pt>
                <c:pt idx="6295">
                  <c:v>0.1</c:v>
                </c:pt>
                <c:pt idx="6296">
                  <c:v>0.1</c:v>
                </c:pt>
                <c:pt idx="6297">
                  <c:v>0.1</c:v>
                </c:pt>
                <c:pt idx="6298">
                  <c:v>0.1</c:v>
                </c:pt>
                <c:pt idx="6299">
                  <c:v>0.1</c:v>
                </c:pt>
                <c:pt idx="6300">
                  <c:v>0.1</c:v>
                </c:pt>
                <c:pt idx="6301">
                  <c:v>0.1</c:v>
                </c:pt>
                <c:pt idx="6302">
                  <c:v>0.1</c:v>
                </c:pt>
                <c:pt idx="6303">
                  <c:v>0.1</c:v>
                </c:pt>
                <c:pt idx="6304">
                  <c:v>0.1</c:v>
                </c:pt>
                <c:pt idx="6305">
                  <c:v>0.1</c:v>
                </c:pt>
                <c:pt idx="6306">
                  <c:v>0.1</c:v>
                </c:pt>
                <c:pt idx="6307">
                  <c:v>0.1</c:v>
                </c:pt>
                <c:pt idx="6308">
                  <c:v>0.1</c:v>
                </c:pt>
                <c:pt idx="6309">
                  <c:v>0.1</c:v>
                </c:pt>
                <c:pt idx="6310">
                  <c:v>0.1</c:v>
                </c:pt>
                <c:pt idx="6311">
                  <c:v>0.1</c:v>
                </c:pt>
                <c:pt idx="6312">
                  <c:v>0.1</c:v>
                </c:pt>
                <c:pt idx="6313">
                  <c:v>0.1</c:v>
                </c:pt>
                <c:pt idx="6314">
                  <c:v>0.1</c:v>
                </c:pt>
                <c:pt idx="6315">
                  <c:v>0.1</c:v>
                </c:pt>
                <c:pt idx="6316">
                  <c:v>0.1</c:v>
                </c:pt>
                <c:pt idx="6317">
                  <c:v>0.1</c:v>
                </c:pt>
                <c:pt idx="6318">
                  <c:v>0.1</c:v>
                </c:pt>
                <c:pt idx="6319">
                  <c:v>0.1</c:v>
                </c:pt>
                <c:pt idx="6320">
                  <c:v>0.1</c:v>
                </c:pt>
                <c:pt idx="6321">
                  <c:v>0.1</c:v>
                </c:pt>
                <c:pt idx="6322">
                  <c:v>0.1</c:v>
                </c:pt>
                <c:pt idx="6323">
                  <c:v>0.1</c:v>
                </c:pt>
                <c:pt idx="6324">
                  <c:v>0.1</c:v>
                </c:pt>
                <c:pt idx="6325">
                  <c:v>0.1</c:v>
                </c:pt>
                <c:pt idx="6326">
                  <c:v>0.1</c:v>
                </c:pt>
                <c:pt idx="6327">
                  <c:v>0.1</c:v>
                </c:pt>
                <c:pt idx="6328">
                  <c:v>0.1</c:v>
                </c:pt>
                <c:pt idx="6329">
                  <c:v>0.1</c:v>
                </c:pt>
                <c:pt idx="6330">
                  <c:v>0.1</c:v>
                </c:pt>
                <c:pt idx="6331">
                  <c:v>0.1</c:v>
                </c:pt>
                <c:pt idx="6332">
                  <c:v>0.1</c:v>
                </c:pt>
                <c:pt idx="6333">
                  <c:v>0.1</c:v>
                </c:pt>
                <c:pt idx="6334">
                  <c:v>0.1</c:v>
                </c:pt>
                <c:pt idx="6335">
                  <c:v>0.1</c:v>
                </c:pt>
                <c:pt idx="6336">
                  <c:v>0.1</c:v>
                </c:pt>
                <c:pt idx="6337">
                  <c:v>0.1</c:v>
                </c:pt>
                <c:pt idx="6338">
                  <c:v>0.1</c:v>
                </c:pt>
                <c:pt idx="6339">
                  <c:v>0.1</c:v>
                </c:pt>
                <c:pt idx="6340">
                  <c:v>0.1</c:v>
                </c:pt>
                <c:pt idx="6341">
                  <c:v>0.1</c:v>
                </c:pt>
                <c:pt idx="6342">
                  <c:v>0.1</c:v>
                </c:pt>
                <c:pt idx="6343">
                  <c:v>0.1</c:v>
                </c:pt>
                <c:pt idx="6344">
                  <c:v>0.1</c:v>
                </c:pt>
                <c:pt idx="6345">
                  <c:v>0.1</c:v>
                </c:pt>
                <c:pt idx="6346">
                  <c:v>0.1</c:v>
                </c:pt>
                <c:pt idx="6347">
                  <c:v>0.1</c:v>
                </c:pt>
                <c:pt idx="6348">
                  <c:v>0.1</c:v>
                </c:pt>
                <c:pt idx="6349">
                  <c:v>0.1</c:v>
                </c:pt>
                <c:pt idx="6350">
                  <c:v>0.1</c:v>
                </c:pt>
                <c:pt idx="6351">
                  <c:v>0.1</c:v>
                </c:pt>
                <c:pt idx="6352">
                  <c:v>0.1</c:v>
                </c:pt>
                <c:pt idx="6353">
                  <c:v>0.1</c:v>
                </c:pt>
                <c:pt idx="6354">
                  <c:v>0.1</c:v>
                </c:pt>
                <c:pt idx="6355">
                  <c:v>0.1</c:v>
                </c:pt>
                <c:pt idx="6356">
                  <c:v>0.1</c:v>
                </c:pt>
                <c:pt idx="6357">
                  <c:v>0.1</c:v>
                </c:pt>
                <c:pt idx="6358">
                  <c:v>0.1</c:v>
                </c:pt>
                <c:pt idx="6359">
                  <c:v>0.1</c:v>
                </c:pt>
                <c:pt idx="6360">
                  <c:v>0.1</c:v>
                </c:pt>
                <c:pt idx="6361">
                  <c:v>0.1</c:v>
                </c:pt>
                <c:pt idx="6362">
                  <c:v>0.1</c:v>
                </c:pt>
                <c:pt idx="6363">
                  <c:v>0.1</c:v>
                </c:pt>
                <c:pt idx="6364">
                  <c:v>0.1</c:v>
                </c:pt>
                <c:pt idx="6365">
                  <c:v>0.1</c:v>
                </c:pt>
                <c:pt idx="6366">
                  <c:v>0.1</c:v>
                </c:pt>
                <c:pt idx="6367">
                  <c:v>0.1</c:v>
                </c:pt>
                <c:pt idx="6368">
                  <c:v>0.1</c:v>
                </c:pt>
                <c:pt idx="6369">
                  <c:v>0.1</c:v>
                </c:pt>
                <c:pt idx="6370">
                  <c:v>0.1</c:v>
                </c:pt>
                <c:pt idx="6371">
                  <c:v>0.1</c:v>
                </c:pt>
                <c:pt idx="6372">
                  <c:v>0.1</c:v>
                </c:pt>
                <c:pt idx="6373">
                  <c:v>0.1</c:v>
                </c:pt>
                <c:pt idx="6374">
                  <c:v>0.1</c:v>
                </c:pt>
                <c:pt idx="6375">
                  <c:v>0.1</c:v>
                </c:pt>
                <c:pt idx="6376">
                  <c:v>0.1</c:v>
                </c:pt>
                <c:pt idx="6377">
                  <c:v>0.1</c:v>
                </c:pt>
                <c:pt idx="6378">
                  <c:v>0.1</c:v>
                </c:pt>
                <c:pt idx="6379">
                  <c:v>0.1</c:v>
                </c:pt>
                <c:pt idx="6380">
                  <c:v>0.1</c:v>
                </c:pt>
                <c:pt idx="6381">
                  <c:v>0.1</c:v>
                </c:pt>
                <c:pt idx="6382">
                  <c:v>0.1</c:v>
                </c:pt>
                <c:pt idx="6383">
                  <c:v>0.1</c:v>
                </c:pt>
                <c:pt idx="6384">
                  <c:v>0.1</c:v>
                </c:pt>
                <c:pt idx="6385">
                  <c:v>0.1</c:v>
                </c:pt>
                <c:pt idx="6386">
                  <c:v>0.1</c:v>
                </c:pt>
                <c:pt idx="6387">
                  <c:v>0.1</c:v>
                </c:pt>
                <c:pt idx="6388">
                  <c:v>0.1</c:v>
                </c:pt>
                <c:pt idx="6389">
                  <c:v>0.1</c:v>
                </c:pt>
                <c:pt idx="6390">
                  <c:v>0.1</c:v>
                </c:pt>
                <c:pt idx="6391">
                  <c:v>0.1</c:v>
                </c:pt>
                <c:pt idx="6392">
                  <c:v>0.1</c:v>
                </c:pt>
                <c:pt idx="6393">
                  <c:v>0.1</c:v>
                </c:pt>
                <c:pt idx="6394">
                  <c:v>0.1</c:v>
                </c:pt>
                <c:pt idx="6395">
                  <c:v>0.1</c:v>
                </c:pt>
                <c:pt idx="6396">
                  <c:v>0.1</c:v>
                </c:pt>
                <c:pt idx="6397">
                  <c:v>0.1</c:v>
                </c:pt>
                <c:pt idx="6398">
                  <c:v>0.1</c:v>
                </c:pt>
                <c:pt idx="6399">
                  <c:v>0.1</c:v>
                </c:pt>
                <c:pt idx="6400">
                  <c:v>0.1</c:v>
                </c:pt>
                <c:pt idx="6401">
                  <c:v>0.1</c:v>
                </c:pt>
                <c:pt idx="6402">
                  <c:v>0.1</c:v>
                </c:pt>
                <c:pt idx="6403">
                  <c:v>0.1</c:v>
                </c:pt>
                <c:pt idx="6404">
                  <c:v>0.1</c:v>
                </c:pt>
                <c:pt idx="6405">
                  <c:v>0.1</c:v>
                </c:pt>
                <c:pt idx="6406">
                  <c:v>0.1</c:v>
                </c:pt>
                <c:pt idx="6407">
                  <c:v>0.1</c:v>
                </c:pt>
                <c:pt idx="6408">
                  <c:v>0.1</c:v>
                </c:pt>
                <c:pt idx="6409">
                  <c:v>0.1</c:v>
                </c:pt>
                <c:pt idx="6410">
                  <c:v>0.1</c:v>
                </c:pt>
                <c:pt idx="6411">
                  <c:v>0.1</c:v>
                </c:pt>
                <c:pt idx="6412">
                  <c:v>0.1</c:v>
                </c:pt>
                <c:pt idx="6413">
                  <c:v>0.1</c:v>
                </c:pt>
                <c:pt idx="6414">
                  <c:v>0.1</c:v>
                </c:pt>
                <c:pt idx="6415">
                  <c:v>0.1</c:v>
                </c:pt>
                <c:pt idx="6416">
                  <c:v>0.1</c:v>
                </c:pt>
                <c:pt idx="6417">
                  <c:v>0.1</c:v>
                </c:pt>
                <c:pt idx="6418">
                  <c:v>0.1</c:v>
                </c:pt>
                <c:pt idx="6419">
                  <c:v>0.1</c:v>
                </c:pt>
                <c:pt idx="6420">
                  <c:v>0.1</c:v>
                </c:pt>
                <c:pt idx="6421">
                  <c:v>0.1</c:v>
                </c:pt>
                <c:pt idx="6422">
                  <c:v>0.1</c:v>
                </c:pt>
                <c:pt idx="6423">
                  <c:v>0.1</c:v>
                </c:pt>
                <c:pt idx="6424">
                  <c:v>0.1</c:v>
                </c:pt>
                <c:pt idx="6425">
                  <c:v>0.1</c:v>
                </c:pt>
                <c:pt idx="6426">
                  <c:v>0.1</c:v>
                </c:pt>
                <c:pt idx="6427">
                  <c:v>0.1</c:v>
                </c:pt>
                <c:pt idx="6428">
                  <c:v>0.1</c:v>
                </c:pt>
                <c:pt idx="6429">
                  <c:v>0.1</c:v>
                </c:pt>
                <c:pt idx="6430">
                  <c:v>0.1</c:v>
                </c:pt>
                <c:pt idx="6431">
                  <c:v>0.1</c:v>
                </c:pt>
                <c:pt idx="6432">
                  <c:v>0.1</c:v>
                </c:pt>
                <c:pt idx="6433">
                  <c:v>0.1</c:v>
                </c:pt>
                <c:pt idx="6434">
                  <c:v>0.1</c:v>
                </c:pt>
                <c:pt idx="6435">
                  <c:v>0.1</c:v>
                </c:pt>
                <c:pt idx="6436">
                  <c:v>0.1</c:v>
                </c:pt>
                <c:pt idx="6437">
                  <c:v>0.1</c:v>
                </c:pt>
                <c:pt idx="6438">
                  <c:v>0.1</c:v>
                </c:pt>
                <c:pt idx="6439">
                  <c:v>0.1</c:v>
                </c:pt>
                <c:pt idx="6440">
                  <c:v>0.1</c:v>
                </c:pt>
                <c:pt idx="6441">
                  <c:v>0.1</c:v>
                </c:pt>
                <c:pt idx="6442">
                  <c:v>0.1</c:v>
                </c:pt>
                <c:pt idx="6443">
                  <c:v>0.1</c:v>
                </c:pt>
                <c:pt idx="6444">
                  <c:v>0.1</c:v>
                </c:pt>
                <c:pt idx="6445">
                  <c:v>0.1</c:v>
                </c:pt>
                <c:pt idx="6446">
                  <c:v>0.1</c:v>
                </c:pt>
                <c:pt idx="6447">
                  <c:v>0.1</c:v>
                </c:pt>
                <c:pt idx="6448">
                  <c:v>0.1</c:v>
                </c:pt>
                <c:pt idx="6449">
                  <c:v>0.1</c:v>
                </c:pt>
                <c:pt idx="6450">
                  <c:v>0.1</c:v>
                </c:pt>
                <c:pt idx="6451">
                  <c:v>0.1</c:v>
                </c:pt>
                <c:pt idx="6452">
                  <c:v>0.1</c:v>
                </c:pt>
                <c:pt idx="6453">
                  <c:v>0.1</c:v>
                </c:pt>
                <c:pt idx="6454">
                  <c:v>0.1</c:v>
                </c:pt>
                <c:pt idx="6455">
                  <c:v>0.1</c:v>
                </c:pt>
                <c:pt idx="6456">
                  <c:v>0.1</c:v>
                </c:pt>
                <c:pt idx="6457">
                  <c:v>0.1</c:v>
                </c:pt>
                <c:pt idx="6458">
                  <c:v>0.1</c:v>
                </c:pt>
                <c:pt idx="6459">
                  <c:v>0.1</c:v>
                </c:pt>
                <c:pt idx="6460">
                  <c:v>0.1</c:v>
                </c:pt>
                <c:pt idx="6461">
                  <c:v>0.1</c:v>
                </c:pt>
                <c:pt idx="6462">
                  <c:v>0.1</c:v>
                </c:pt>
                <c:pt idx="6463">
                  <c:v>0.1</c:v>
                </c:pt>
                <c:pt idx="6464">
                  <c:v>0.1</c:v>
                </c:pt>
                <c:pt idx="6465">
                  <c:v>0.1</c:v>
                </c:pt>
                <c:pt idx="6466">
                  <c:v>0.1</c:v>
                </c:pt>
                <c:pt idx="6467">
                  <c:v>0.1</c:v>
                </c:pt>
                <c:pt idx="6468">
                  <c:v>0.1</c:v>
                </c:pt>
                <c:pt idx="6469">
                  <c:v>0.1</c:v>
                </c:pt>
                <c:pt idx="6470">
                  <c:v>0.1</c:v>
                </c:pt>
                <c:pt idx="6471">
                  <c:v>0.1</c:v>
                </c:pt>
                <c:pt idx="6472">
                  <c:v>0.1</c:v>
                </c:pt>
                <c:pt idx="6473">
                  <c:v>0.1</c:v>
                </c:pt>
                <c:pt idx="6474">
                  <c:v>0.1</c:v>
                </c:pt>
                <c:pt idx="6475">
                  <c:v>0.1</c:v>
                </c:pt>
                <c:pt idx="6476">
                  <c:v>0.1</c:v>
                </c:pt>
                <c:pt idx="6477">
                  <c:v>0.1</c:v>
                </c:pt>
                <c:pt idx="6478">
                  <c:v>0.1</c:v>
                </c:pt>
                <c:pt idx="6479">
                  <c:v>0.1</c:v>
                </c:pt>
                <c:pt idx="6480">
                  <c:v>0.1</c:v>
                </c:pt>
                <c:pt idx="6481">
                  <c:v>0.1</c:v>
                </c:pt>
                <c:pt idx="6482">
                  <c:v>0.1</c:v>
                </c:pt>
                <c:pt idx="6483">
                  <c:v>0.1</c:v>
                </c:pt>
                <c:pt idx="6484">
                  <c:v>0.1</c:v>
                </c:pt>
                <c:pt idx="6485">
                  <c:v>0.1</c:v>
                </c:pt>
                <c:pt idx="6486">
                  <c:v>0.1</c:v>
                </c:pt>
                <c:pt idx="6487">
                  <c:v>0.1</c:v>
                </c:pt>
                <c:pt idx="6488">
                  <c:v>0.1</c:v>
                </c:pt>
                <c:pt idx="6489">
                  <c:v>0.1</c:v>
                </c:pt>
                <c:pt idx="6490">
                  <c:v>0.1</c:v>
                </c:pt>
                <c:pt idx="6491">
                  <c:v>0.1</c:v>
                </c:pt>
                <c:pt idx="6492">
                  <c:v>0.1</c:v>
                </c:pt>
                <c:pt idx="6493">
                  <c:v>0.1</c:v>
                </c:pt>
                <c:pt idx="6494">
                  <c:v>0.1</c:v>
                </c:pt>
                <c:pt idx="6495">
                  <c:v>0.1</c:v>
                </c:pt>
                <c:pt idx="6496">
                  <c:v>0.1</c:v>
                </c:pt>
                <c:pt idx="6497">
                  <c:v>0.1</c:v>
                </c:pt>
                <c:pt idx="6498">
                  <c:v>0.1</c:v>
                </c:pt>
                <c:pt idx="6499">
                  <c:v>0.1</c:v>
                </c:pt>
                <c:pt idx="6500">
                  <c:v>0.1</c:v>
                </c:pt>
                <c:pt idx="6501">
                  <c:v>0.1</c:v>
                </c:pt>
                <c:pt idx="6502">
                  <c:v>0.1</c:v>
                </c:pt>
                <c:pt idx="6503">
                  <c:v>0.1</c:v>
                </c:pt>
                <c:pt idx="6504">
                  <c:v>0.1</c:v>
                </c:pt>
                <c:pt idx="6505">
                  <c:v>0.1</c:v>
                </c:pt>
                <c:pt idx="6506">
                  <c:v>0.1</c:v>
                </c:pt>
                <c:pt idx="6507">
                  <c:v>0.1</c:v>
                </c:pt>
                <c:pt idx="6508">
                  <c:v>0.1</c:v>
                </c:pt>
                <c:pt idx="6509">
                  <c:v>0.1</c:v>
                </c:pt>
                <c:pt idx="6510">
                  <c:v>0.1</c:v>
                </c:pt>
                <c:pt idx="6511">
                  <c:v>0.1</c:v>
                </c:pt>
                <c:pt idx="6512">
                  <c:v>0.1</c:v>
                </c:pt>
                <c:pt idx="6513">
                  <c:v>0.1</c:v>
                </c:pt>
                <c:pt idx="6514">
                  <c:v>0.1</c:v>
                </c:pt>
                <c:pt idx="6515">
                  <c:v>0.1</c:v>
                </c:pt>
                <c:pt idx="6516">
                  <c:v>0.1</c:v>
                </c:pt>
                <c:pt idx="6517">
                  <c:v>0.1</c:v>
                </c:pt>
                <c:pt idx="6518">
                  <c:v>0.1</c:v>
                </c:pt>
                <c:pt idx="6519">
                  <c:v>0.1</c:v>
                </c:pt>
                <c:pt idx="6520">
                  <c:v>0.1</c:v>
                </c:pt>
                <c:pt idx="6521">
                  <c:v>0.1</c:v>
                </c:pt>
                <c:pt idx="6522">
                  <c:v>0.1</c:v>
                </c:pt>
                <c:pt idx="6523">
                  <c:v>0.1</c:v>
                </c:pt>
                <c:pt idx="6524">
                  <c:v>0.1</c:v>
                </c:pt>
                <c:pt idx="6525">
                  <c:v>0.1</c:v>
                </c:pt>
                <c:pt idx="6526">
                  <c:v>0.1</c:v>
                </c:pt>
                <c:pt idx="6527">
                  <c:v>0.1</c:v>
                </c:pt>
                <c:pt idx="6528">
                  <c:v>0.1</c:v>
                </c:pt>
                <c:pt idx="6529">
                  <c:v>0.1</c:v>
                </c:pt>
                <c:pt idx="6530">
                  <c:v>0.1</c:v>
                </c:pt>
                <c:pt idx="6531">
                  <c:v>0.1</c:v>
                </c:pt>
                <c:pt idx="6532">
                  <c:v>0.1</c:v>
                </c:pt>
                <c:pt idx="6533">
                  <c:v>0.1</c:v>
                </c:pt>
                <c:pt idx="6534">
                  <c:v>0.1</c:v>
                </c:pt>
                <c:pt idx="6535">
                  <c:v>0.1</c:v>
                </c:pt>
                <c:pt idx="6536">
                  <c:v>0.1</c:v>
                </c:pt>
                <c:pt idx="6537">
                  <c:v>0.1</c:v>
                </c:pt>
                <c:pt idx="6538">
                  <c:v>0.1</c:v>
                </c:pt>
                <c:pt idx="6539">
                  <c:v>0.1</c:v>
                </c:pt>
                <c:pt idx="6540">
                  <c:v>0.1</c:v>
                </c:pt>
                <c:pt idx="6541">
                  <c:v>0.1</c:v>
                </c:pt>
                <c:pt idx="6542">
                  <c:v>0.1</c:v>
                </c:pt>
                <c:pt idx="6543">
                  <c:v>0.1</c:v>
                </c:pt>
                <c:pt idx="6544">
                  <c:v>0.1</c:v>
                </c:pt>
                <c:pt idx="6545">
                  <c:v>0.1</c:v>
                </c:pt>
                <c:pt idx="6546">
                  <c:v>0.1</c:v>
                </c:pt>
                <c:pt idx="6547">
                  <c:v>0.1</c:v>
                </c:pt>
                <c:pt idx="6548">
                  <c:v>0.1</c:v>
                </c:pt>
                <c:pt idx="6549">
                  <c:v>0.1</c:v>
                </c:pt>
                <c:pt idx="6550">
                  <c:v>0.1</c:v>
                </c:pt>
                <c:pt idx="6551">
                  <c:v>0.1</c:v>
                </c:pt>
                <c:pt idx="6552">
                  <c:v>0.1</c:v>
                </c:pt>
                <c:pt idx="6553">
                  <c:v>0.1</c:v>
                </c:pt>
                <c:pt idx="6554">
                  <c:v>0.1</c:v>
                </c:pt>
                <c:pt idx="6555">
                  <c:v>0.1</c:v>
                </c:pt>
                <c:pt idx="6556">
                  <c:v>0.1</c:v>
                </c:pt>
                <c:pt idx="6557">
                  <c:v>0.1</c:v>
                </c:pt>
                <c:pt idx="6558">
                  <c:v>0.1</c:v>
                </c:pt>
                <c:pt idx="6559">
                  <c:v>0.1</c:v>
                </c:pt>
                <c:pt idx="6560">
                  <c:v>0.1</c:v>
                </c:pt>
                <c:pt idx="6561">
                  <c:v>0.1</c:v>
                </c:pt>
                <c:pt idx="6562">
                  <c:v>0.1</c:v>
                </c:pt>
                <c:pt idx="6563">
                  <c:v>0.1</c:v>
                </c:pt>
                <c:pt idx="6564">
                  <c:v>0.1</c:v>
                </c:pt>
                <c:pt idx="6565">
                  <c:v>0.1</c:v>
                </c:pt>
                <c:pt idx="6566">
                  <c:v>0.1</c:v>
                </c:pt>
                <c:pt idx="6567">
                  <c:v>0.1</c:v>
                </c:pt>
                <c:pt idx="6568">
                  <c:v>0.1</c:v>
                </c:pt>
                <c:pt idx="6569">
                  <c:v>0.1</c:v>
                </c:pt>
                <c:pt idx="6570">
                  <c:v>0.1</c:v>
                </c:pt>
                <c:pt idx="6571">
                  <c:v>0.1</c:v>
                </c:pt>
                <c:pt idx="6572">
                  <c:v>0.1</c:v>
                </c:pt>
                <c:pt idx="6573">
                  <c:v>0.1</c:v>
                </c:pt>
                <c:pt idx="6574">
                  <c:v>0.1</c:v>
                </c:pt>
                <c:pt idx="6575">
                  <c:v>0.1</c:v>
                </c:pt>
                <c:pt idx="6576">
                  <c:v>0.1</c:v>
                </c:pt>
                <c:pt idx="6577">
                  <c:v>0.1</c:v>
                </c:pt>
                <c:pt idx="6578">
                  <c:v>0.1</c:v>
                </c:pt>
                <c:pt idx="6579">
                  <c:v>0.1</c:v>
                </c:pt>
                <c:pt idx="6580">
                  <c:v>0.1</c:v>
                </c:pt>
                <c:pt idx="6581">
                  <c:v>0.1</c:v>
                </c:pt>
                <c:pt idx="6582">
                  <c:v>0.1</c:v>
                </c:pt>
                <c:pt idx="6583">
                  <c:v>0.1</c:v>
                </c:pt>
                <c:pt idx="6584">
                  <c:v>0.1</c:v>
                </c:pt>
                <c:pt idx="6585">
                  <c:v>0.1</c:v>
                </c:pt>
                <c:pt idx="6586">
                  <c:v>0.1</c:v>
                </c:pt>
                <c:pt idx="6587">
                  <c:v>0.1</c:v>
                </c:pt>
                <c:pt idx="6588">
                  <c:v>0.1</c:v>
                </c:pt>
                <c:pt idx="6589">
                  <c:v>0.1</c:v>
                </c:pt>
                <c:pt idx="6590">
                  <c:v>0.1</c:v>
                </c:pt>
                <c:pt idx="6591">
                  <c:v>0.1</c:v>
                </c:pt>
                <c:pt idx="6592">
                  <c:v>0.1</c:v>
                </c:pt>
                <c:pt idx="6593">
                  <c:v>0.1</c:v>
                </c:pt>
                <c:pt idx="6594">
                  <c:v>0.1</c:v>
                </c:pt>
                <c:pt idx="6595">
                  <c:v>0.1</c:v>
                </c:pt>
                <c:pt idx="6596">
                  <c:v>0.1</c:v>
                </c:pt>
                <c:pt idx="6597">
                  <c:v>0.1</c:v>
                </c:pt>
                <c:pt idx="6598">
                  <c:v>0.1</c:v>
                </c:pt>
                <c:pt idx="6599">
                  <c:v>0.1</c:v>
                </c:pt>
                <c:pt idx="6600">
                  <c:v>0.1</c:v>
                </c:pt>
                <c:pt idx="6601">
                  <c:v>0.1</c:v>
                </c:pt>
                <c:pt idx="6602">
                  <c:v>0.1</c:v>
                </c:pt>
                <c:pt idx="6603">
                  <c:v>0.1</c:v>
                </c:pt>
                <c:pt idx="6604">
                  <c:v>0.1</c:v>
                </c:pt>
                <c:pt idx="6605">
                  <c:v>0.1</c:v>
                </c:pt>
                <c:pt idx="6606">
                  <c:v>0.1</c:v>
                </c:pt>
                <c:pt idx="6607">
                  <c:v>0.1</c:v>
                </c:pt>
                <c:pt idx="6608">
                  <c:v>0.1</c:v>
                </c:pt>
                <c:pt idx="6609">
                  <c:v>0.1</c:v>
                </c:pt>
                <c:pt idx="6610">
                  <c:v>0.1</c:v>
                </c:pt>
                <c:pt idx="6611">
                  <c:v>0.1</c:v>
                </c:pt>
                <c:pt idx="6612">
                  <c:v>0.1</c:v>
                </c:pt>
                <c:pt idx="6613">
                  <c:v>0.1</c:v>
                </c:pt>
                <c:pt idx="6614">
                  <c:v>0.1</c:v>
                </c:pt>
                <c:pt idx="6615">
                  <c:v>0.1</c:v>
                </c:pt>
                <c:pt idx="6616">
                  <c:v>0.1</c:v>
                </c:pt>
                <c:pt idx="6617">
                  <c:v>0.1</c:v>
                </c:pt>
                <c:pt idx="6618">
                  <c:v>0.1</c:v>
                </c:pt>
                <c:pt idx="6619">
                  <c:v>0.1</c:v>
                </c:pt>
                <c:pt idx="6620">
                  <c:v>0.1</c:v>
                </c:pt>
                <c:pt idx="6621">
                  <c:v>0.1</c:v>
                </c:pt>
                <c:pt idx="6622">
                  <c:v>0.1</c:v>
                </c:pt>
                <c:pt idx="6623">
                  <c:v>0.1</c:v>
                </c:pt>
                <c:pt idx="6624">
                  <c:v>0.1</c:v>
                </c:pt>
                <c:pt idx="6625">
                  <c:v>0.1</c:v>
                </c:pt>
                <c:pt idx="6626">
                  <c:v>0.1</c:v>
                </c:pt>
                <c:pt idx="6627">
                  <c:v>0.1</c:v>
                </c:pt>
                <c:pt idx="6628">
                  <c:v>0.1</c:v>
                </c:pt>
                <c:pt idx="6629">
                  <c:v>0.1</c:v>
                </c:pt>
                <c:pt idx="6630">
                  <c:v>0.1</c:v>
                </c:pt>
                <c:pt idx="6631">
                  <c:v>0.1</c:v>
                </c:pt>
                <c:pt idx="6632">
                  <c:v>0.1</c:v>
                </c:pt>
                <c:pt idx="6633">
                  <c:v>0.1</c:v>
                </c:pt>
                <c:pt idx="6634">
                  <c:v>0.1</c:v>
                </c:pt>
                <c:pt idx="6635">
                  <c:v>0.1</c:v>
                </c:pt>
                <c:pt idx="6636">
                  <c:v>0.1</c:v>
                </c:pt>
                <c:pt idx="6637">
                  <c:v>0.1</c:v>
                </c:pt>
                <c:pt idx="6638">
                  <c:v>0.1</c:v>
                </c:pt>
                <c:pt idx="6639">
                  <c:v>0.1</c:v>
                </c:pt>
                <c:pt idx="6640">
                  <c:v>0.1</c:v>
                </c:pt>
                <c:pt idx="6641">
                  <c:v>0.1</c:v>
                </c:pt>
                <c:pt idx="6642">
                  <c:v>0.1</c:v>
                </c:pt>
                <c:pt idx="6643">
                  <c:v>0.1</c:v>
                </c:pt>
                <c:pt idx="6644">
                  <c:v>0.1</c:v>
                </c:pt>
                <c:pt idx="6645">
                  <c:v>0.1</c:v>
                </c:pt>
                <c:pt idx="6646">
                  <c:v>0.1</c:v>
                </c:pt>
                <c:pt idx="6647">
                  <c:v>0.1</c:v>
                </c:pt>
                <c:pt idx="6648">
                  <c:v>0.1</c:v>
                </c:pt>
                <c:pt idx="6649">
                  <c:v>0.1</c:v>
                </c:pt>
                <c:pt idx="6650">
                  <c:v>0.1</c:v>
                </c:pt>
                <c:pt idx="6651">
                  <c:v>0.1</c:v>
                </c:pt>
                <c:pt idx="6652">
                  <c:v>0.1</c:v>
                </c:pt>
                <c:pt idx="6653">
                  <c:v>0.1</c:v>
                </c:pt>
                <c:pt idx="6654">
                  <c:v>0.1</c:v>
                </c:pt>
                <c:pt idx="6655">
                  <c:v>0.1</c:v>
                </c:pt>
                <c:pt idx="6656">
                  <c:v>0.1</c:v>
                </c:pt>
                <c:pt idx="6657">
                  <c:v>0.1</c:v>
                </c:pt>
                <c:pt idx="6658">
                  <c:v>0.1</c:v>
                </c:pt>
                <c:pt idx="6659">
                  <c:v>0.1</c:v>
                </c:pt>
                <c:pt idx="6660">
                  <c:v>0.1</c:v>
                </c:pt>
                <c:pt idx="6661">
                  <c:v>0.1</c:v>
                </c:pt>
                <c:pt idx="6662">
                  <c:v>0.1</c:v>
                </c:pt>
                <c:pt idx="6663">
                  <c:v>0.1</c:v>
                </c:pt>
                <c:pt idx="6664">
                  <c:v>0.1</c:v>
                </c:pt>
                <c:pt idx="6665">
                  <c:v>0.1</c:v>
                </c:pt>
                <c:pt idx="6666">
                  <c:v>0.1</c:v>
                </c:pt>
                <c:pt idx="6667">
                  <c:v>0.1</c:v>
                </c:pt>
                <c:pt idx="6668">
                  <c:v>0.1</c:v>
                </c:pt>
                <c:pt idx="6669">
                  <c:v>0.1</c:v>
                </c:pt>
                <c:pt idx="6670">
                  <c:v>0.1</c:v>
                </c:pt>
                <c:pt idx="6671">
                  <c:v>0.1</c:v>
                </c:pt>
                <c:pt idx="6672">
                  <c:v>0.1</c:v>
                </c:pt>
                <c:pt idx="6673">
                  <c:v>0.1</c:v>
                </c:pt>
                <c:pt idx="6674">
                  <c:v>0.1</c:v>
                </c:pt>
                <c:pt idx="6675">
                  <c:v>0.1</c:v>
                </c:pt>
                <c:pt idx="6676">
                  <c:v>0.1</c:v>
                </c:pt>
                <c:pt idx="6677">
                  <c:v>0.1</c:v>
                </c:pt>
                <c:pt idx="6678">
                  <c:v>0.1</c:v>
                </c:pt>
                <c:pt idx="6679">
                  <c:v>0.1</c:v>
                </c:pt>
                <c:pt idx="6680">
                  <c:v>0.1</c:v>
                </c:pt>
                <c:pt idx="6681">
                  <c:v>0.1</c:v>
                </c:pt>
                <c:pt idx="6682">
                  <c:v>0.1</c:v>
                </c:pt>
                <c:pt idx="6683">
                  <c:v>0.1</c:v>
                </c:pt>
                <c:pt idx="6684">
                  <c:v>0.1</c:v>
                </c:pt>
                <c:pt idx="6685">
                  <c:v>0.1</c:v>
                </c:pt>
                <c:pt idx="6686">
                  <c:v>0.1</c:v>
                </c:pt>
                <c:pt idx="6687">
                  <c:v>0.1</c:v>
                </c:pt>
                <c:pt idx="6688">
                  <c:v>0.1</c:v>
                </c:pt>
                <c:pt idx="6689">
                  <c:v>0.1</c:v>
                </c:pt>
                <c:pt idx="6690">
                  <c:v>0.1</c:v>
                </c:pt>
                <c:pt idx="6691">
                  <c:v>0.1</c:v>
                </c:pt>
                <c:pt idx="6692">
                  <c:v>0.1</c:v>
                </c:pt>
                <c:pt idx="6693">
                  <c:v>0.1</c:v>
                </c:pt>
                <c:pt idx="6694">
                  <c:v>0.1</c:v>
                </c:pt>
                <c:pt idx="6695">
                  <c:v>0.1</c:v>
                </c:pt>
                <c:pt idx="6696">
                  <c:v>0.1</c:v>
                </c:pt>
                <c:pt idx="6697">
                  <c:v>0.1</c:v>
                </c:pt>
                <c:pt idx="6698">
                  <c:v>0.1</c:v>
                </c:pt>
                <c:pt idx="6699">
                  <c:v>0.1</c:v>
                </c:pt>
                <c:pt idx="6700">
                  <c:v>0.1</c:v>
                </c:pt>
                <c:pt idx="6701">
                  <c:v>0.1</c:v>
                </c:pt>
                <c:pt idx="6702">
                  <c:v>0.1</c:v>
                </c:pt>
                <c:pt idx="6703">
                  <c:v>0.1</c:v>
                </c:pt>
                <c:pt idx="6704">
                  <c:v>0.1</c:v>
                </c:pt>
                <c:pt idx="6705">
                  <c:v>0.1</c:v>
                </c:pt>
                <c:pt idx="6706">
                  <c:v>0.1</c:v>
                </c:pt>
                <c:pt idx="6707">
                  <c:v>0.1</c:v>
                </c:pt>
                <c:pt idx="6708">
                  <c:v>0.1</c:v>
                </c:pt>
                <c:pt idx="6709">
                  <c:v>0.1</c:v>
                </c:pt>
                <c:pt idx="6710">
                  <c:v>0.1</c:v>
                </c:pt>
                <c:pt idx="6711">
                  <c:v>0.1</c:v>
                </c:pt>
                <c:pt idx="6712">
                  <c:v>0.1</c:v>
                </c:pt>
                <c:pt idx="6713">
                  <c:v>0.1</c:v>
                </c:pt>
                <c:pt idx="6714">
                  <c:v>0.1</c:v>
                </c:pt>
                <c:pt idx="6715">
                  <c:v>0.1</c:v>
                </c:pt>
                <c:pt idx="6716">
                  <c:v>0.1</c:v>
                </c:pt>
                <c:pt idx="6717">
                  <c:v>0.1</c:v>
                </c:pt>
                <c:pt idx="6718">
                  <c:v>0.1</c:v>
                </c:pt>
                <c:pt idx="6719">
                  <c:v>0.1</c:v>
                </c:pt>
                <c:pt idx="6720">
                  <c:v>0.1</c:v>
                </c:pt>
                <c:pt idx="6721">
                  <c:v>0.1</c:v>
                </c:pt>
                <c:pt idx="6722">
                  <c:v>0.1</c:v>
                </c:pt>
                <c:pt idx="6723">
                  <c:v>0.1</c:v>
                </c:pt>
                <c:pt idx="6724">
                  <c:v>0.1</c:v>
                </c:pt>
                <c:pt idx="6725">
                  <c:v>0.1</c:v>
                </c:pt>
                <c:pt idx="6726">
                  <c:v>0.1</c:v>
                </c:pt>
                <c:pt idx="6727">
                  <c:v>0.1</c:v>
                </c:pt>
                <c:pt idx="6728">
                  <c:v>0.1</c:v>
                </c:pt>
                <c:pt idx="6729">
                  <c:v>0.1</c:v>
                </c:pt>
                <c:pt idx="6730">
                  <c:v>0.1</c:v>
                </c:pt>
                <c:pt idx="6731">
                  <c:v>0.1</c:v>
                </c:pt>
                <c:pt idx="6732">
                  <c:v>0.1</c:v>
                </c:pt>
                <c:pt idx="6733">
                  <c:v>0.1</c:v>
                </c:pt>
                <c:pt idx="6734">
                  <c:v>0.1</c:v>
                </c:pt>
                <c:pt idx="6735">
                  <c:v>0.1</c:v>
                </c:pt>
                <c:pt idx="6736">
                  <c:v>0.1</c:v>
                </c:pt>
                <c:pt idx="6737">
                  <c:v>0.1</c:v>
                </c:pt>
                <c:pt idx="6738">
                  <c:v>0.1</c:v>
                </c:pt>
                <c:pt idx="6739">
                  <c:v>0.1</c:v>
                </c:pt>
                <c:pt idx="6740">
                  <c:v>0.1</c:v>
                </c:pt>
                <c:pt idx="6741">
                  <c:v>0.1</c:v>
                </c:pt>
                <c:pt idx="6742">
                  <c:v>0.1</c:v>
                </c:pt>
                <c:pt idx="6743">
                  <c:v>0.1</c:v>
                </c:pt>
                <c:pt idx="6744">
                  <c:v>0.1</c:v>
                </c:pt>
                <c:pt idx="6745">
                  <c:v>0.1</c:v>
                </c:pt>
                <c:pt idx="6746">
                  <c:v>0.1</c:v>
                </c:pt>
                <c:pt idx="6747">
                  <c:v>0.1</c:v>
                </c:pt>
                <c:pt idx="6748">
                  <c:v>0.1</c:v>
                </c:pt>
                <c:pt idx="6749">
                  <c:v>0.1</c:v>
                </c:pt>
                <c:pt idx="6750">
                  <c:v>0.1</c:v>
                </c:pt>
                <c:pt idx="6751">
                  <c:v>0.1</c:v>
                </c:pt>
                <c:pt idx="6752">
                  <c:v>0.1</c:v>
                </c:pt>
                <c:pt idx="6753">
                  <c:v>0.1</c:v>
                </c:pt>
                <c:pt idx="6754">
                  <c:v>0.1</c:v>
                </c:pt>
                <c:pt idx="6755">
                  <c:v>0.1</c:v>
                </c:pt>
                <c:pt idx="6756">
                  <c:v>0.1</c:v>
                </c:pt>
                <c:pt idx="6757">
                  <c:v>0.1</c:v>
                </c:pt>
                <c:pt idx="6758">
                  <c:v>0.1</c:v>
                </c:pt>
                <c:pt idx="6759">
                  <c:v>0.1</c:v>
                </c:pt>
                <c:pt idx="6760">
                  <c:v>0.1</c:v>
                </c:pt>
                <c:pt idx="6761">
                  <c:v>0.1</c:v>
                </c:pt>
                <c:pt idx="6762">
                  <c:v>0.1</c:v>
                </c:pt>
                <c:pt idx="6763">
                  <c:v>0.1</c:v>
                </c:pt>
                <c:pt idx="6764">
                  <c:v>0.1</c:v>
                </c:pt>
                <c:pt idx="6765">
                  <c:v>0.1</c:v>
                </c:pt>
                <c:pt idx="6766">
                  <c:v>0.1</c:v>
                </c:pt>
                <c:pt idx="6767">
                  <c:v>0.1</c:v>
                </c:pt>
                <c:pt idx="6768">
                  <c:v>0.1</c:v>
                </c:pt>
                <c:pt idx="6769">
                  <c:v>0.1</c:v>
                </c:pt>
                <c:pt idx="6770">
                  <c:v>0.1</c:v>
                </c:pt>
                <c:pt idx="6771">
                  <c:v>0.1</c:v>
                </c:pt>
                <c:pt idx="6772">
                  <c:v>0.1</c:v>
                </c:pt>
                <c:pt idx="6773">
                  <c:v>0.1</c:v>
                </c:pt>
                <c:pt idx="6774">
                  <c:v>0.1</c:v>
                </c:pt>
                <c:pt idx="6775">
                  <c:v>0.1</c:v>
                </c:pt>
                <c:pt idx="6776">
                  <c:v>0.1</c:v>
                </c:pt>
                <c:pt idx="6777">
                  <c:v>0.1</c:v>
                </c:pt>
                <c:pt idx="6778">
                  <c:v>0.1</c:v>
                </c:pt>
                <c:pt idx="6779">
                  <c:v>0.1</c:v>
                </c:pt>
                <c:pt idx="6780">
                  <c:v>0.1</c:v>
                </c:pt>
                <c:pt idx="6781">
                  <c:v>0.1</c:v>
                </c:pt>
                <c:pt idx="6782">
                  <c:v>0.1</c:v>
                </c:pt>
                <c:pt idx="6783">
                  <c:v>0.1</c:v>
                </c:pt>
                <c:pt idx="6784">
                  <c:v>0.1</c:v>
                </c:pt>
                <c:pt idx="6785">
                  <c:v>0.1</c:v>
                </c:pt>
                <c:pt idx="6786">
                  <c:v>0.1</c:v>
                </c:pt>
                <c:pt idx="6787">
                  <c:v>0.1</c:v>
                </c:pt>
                <c:pt idx="6788">
                  <c:v>0.1</c:v>
                </c:pt>
                <c:pt idx="6789">
                  <c:v>0.1</c:v>
                </c:pt>
                <c:pt idx="6790">
                  <c:v>0.1</c:v>
                </c:pt>
                <c:pt idx="6791">
                  <c:v>0.1</c:v>
                </c:pt>
                <c:pt idx="6792">
                  <c:v>0.1</c:v>
                </c:pt>
                <c:pt idx="6793">
                  <c:v>0.1</c:v>
                </c:pt>
                <c:pt idx="6794">
                  <c:v>0.1</c:v>
                </c:pt>
                <c:pt idx="6795">
                  <c:v>0.1</c:v>
                </c:pt>
                <c:pt idx="6796">
                  <c:v>0.1</c:v>
                </c:pt>
                <c:pt idx="6797">
                  <c:v>0.1</c:v>
                </c:pt>
                <c:pt idx="6798">
                  <c:v>0.1</c:v>
                </c:pt>
                <c:pt idx="6799">
                  <c:v>0.1</c:v>
                </c:pt>
                <c:pt idx="6800">
                  <c:v>0.1</c:v>
                </c:pt>
                <c:pt idx="6801">
                  <c:v>0.1</c:v>
                </c:pt>
                <c:pt idx="6802">
                  <c:v>0.1</c:v>
                </c:pt>
                <c:pt idx="6803">
                  <c:v>0.1</c:v>
                </c:pt>
                <c:pt idx="6804">
                  <c:v>0.1</c:v>
                </c:pt>
                <c:pt idx="6805">
                  <c:v>0.1</c:v>
                </c:pt>
                <c:pt idx="6806">
                  <c:v>0.1</c:v>
                </c:pt>
                <c:pt idx="6807">
                  <c:v>0.1</c:v>
                </c:pt>
                <c:pt idx="6808">
                  <c:v>0.1</c:v>
                </c:pt>
                <c:pt idx="6809">
                  <c:v>0.1</c:v>
                </c:pt>
                <c:pt idx="6810">
                  <c:v>0.1</c:v>
                </c:pt>
                <c:pt idx="6811">
                  <c:v>0.1</c:v>
                </c:pt>
                <c:pt idx="6812">
                  <c:v>0.1</c:v>
                </c:pt>
                <c:pt idx="6813">
                  <c:v>0.1</c:v>
                </c:pt>
                <c:pt idx="6814">
                  <c:v>0.1</c:v>
                </c:pt>
                <c:pt idx="6815">
                  <c:v>0.1</c:v>
                </c:pt>
                <c:pt idx="6816">
                  <c:v>0.1</c:v>
                </c:pt>
                <c:pt idx="6817">
                  <c:v>0.1</c:v>
                </c:pt>
                <c:pt idx="6818">
                  <c:v>0.1</c:v>
                </c:pt>
                <c:pt idx="6819">
                  <c:v>0.1</c:v>
                </c:pt>
                <c:pt idx="6820">
                  <c:v>0.1</c:v>
                </c:pt>
                <c:pt idx="6821">
                  <c:v>0.1</c:v>
                </c:pt>
                <c:pt idx="6822">
                  <c:v>0.1</c:v>
                </c:pt>
                <c:pt idx="6823">
                  <c:v>0.1</c:v>
                </c:pt>
                <c:pt idx="6824">
                  <c:v>0.1</c:v>
                </c:pt>
                <c:pt idx="6825">
                  <c:v>0.1</c:v>
                </c:pt>
                <c:pt idx="6826">
                  <c:v>0.1</c:v>
                </c:pt>
                <c:pt idx="6827">
                  <c:v>0.1</c:v>
                </c:pt>
                <c:pt idx="6828">
                  <c:v>0.1</c:v>
                </c:pt>
                <c:pt idx="6829">
                  <c:v>0.1</c:v>
                </c:pt>
                <c:pt idx="6830">
                  <c:v>0.1</c:v>
                </c:pt>
                <c:pt idx="6831">
                  <c:v>0.1</c:v>
                </c:pt>
                <c:pt idx="6832">
                  <c:v>0.1</c:v>
                </c:pt>
                <c:pt idx="6833">
                  <c:v>0.1</c:v>
                </c:pt>
                <c:pt idx="6834">
                  <c:v>0.1</c:v>
                </c:pt>
                <c:pt idx="6835">
                  <c:v>0.1</c:v>
                </c:pt>
                <c:pt idx="6836">
                  <c:v>0.1</c:v>
                </c:pt>
                <c:pt idx="6837">
                  <c:v>0.1</c:v>
                </c:pt>
                <c:pt idx="6838">
                  <c:v>0.1</c:v>
                </c:pt>
                <c:pt idx="6839">
                  <c:v>0.1</c:v>
                </c:pt>
                <c:pt idx="6840">
                  <c:v>0.1</c:v>
                </c:pt>
                <c:pt idx="6841">
                  <c:v>0.1</c:v>
                </c:pt>
                <c:pt idx="6842">
                  <c:v>0.1</c:v>
                </c:pt>
                <c:pt idx="6843">
                  <c:v>0.1</c:v>
                </c:pt>
                <c:pt idx="6844">
                  <c:v>0.1</c:v>
                </c:pt>
                <c:pt idx="6845">
                  <c:v>0.1</c:v>
                </c:pt>
                <c:pt idx="6846">
                  <c:v>0.1</c:v>
                </c:pt>
                <c:pt idx="6847">
                  <c:v>0.1</c:v>
                </c:pt>
                <c:pt idx="6848">
                  <c:v>0.1</c:v>
                </c:pt>
                <c:pt idx="6849">
                  <c:v>0.1</c:v>
                </c:pt>
                <c:pt idx="6850">
                  <c:v>0.1</c:v>
                </c:pt>
                <c:pt idx="6851">
                  <c:v>0.1</c:v>
                </c:pt>
                <c:pt idx="6852">
                  <c:v>0.1</c:v>
                </c:pt>
                <c:pt idx="6853">
                  <c:v>0.1</c:v>
                </c:pt>
                <c:pt idx="6854">
                  <c:v>0.1</c:v>
                </c:pt>
                <c:pt idx="6855">
                  <c:v>0.1</c:v>
                </c:pt>
                <c:pt idx="6856">
                  <c:v>0.1</c:v>
                </c:pt>
                <c:pt idx="6857">
                  <c:v>0.1</c:v>
                </c:pt>
                <c:pt idx="6858">
                  <c:v>0.1</c:v>
                </c:pt>
                <c:pt idx="6859">
                  <c:v>0.1</c:v>
                </c:pt>
                <c:pt idx="6860">
                  <c:v>0.1</c:v>
                </c:pt>
                <c:pt idx="6861">
                  <c:v>0.1</c:v>
                </c:pt>
                <c:pt idx="6862">
                  <c:v>0.1</c:v>
                </c:pt>
                <c:pt idx="6863">
                  <c:v>0.1</c:v>
                </c:pt>
                <c:pt idx="6864">
                  <c:v>0.1</c:v>
                </c:pt>
                <c:pt idx="6865">
                  <c:v>0.1</c:v>
                </c:pt>
                <c:pt idx="6866">
                  <c:v>0.1</c:v>
                </c:pt>
                <c:pt idx="6867">
                  <c:v>0.1</c:v>
                </c:pt>
                <c:pt idx="6868">
                  <c:v>0.1</c:v>
                </c:pt>
                <c:pt idx="6869">
                  <c:v>0.1</c:v>
                </c:pt>
                <c:pt idx="6870">
                  <c:v>0.1</c:v>
                </c:pt>
                <c:pt idx="6871">
                  <c:v>0.1</c:v>
                </c:pt>
                <c:pt idx="6872">
                  <c:v>0.1</c:v>
                </c:pt>
                <c:pt idx="6873">
                  <c:v>0.1</c:v>
                </c:pt>
                <c:pt idx="6874">
                  <c:v>0.1</c:v>
                </c:pt>
                <c:pt idx="6875">
                  <c:v>0.1</c:v>
                </c:pt>
                <c:pt idx="6876">
                  <c:v>0.1</c:v>
                </c:pt>
                <c:pt idx="6877">
                  <c:v>0.1</c:v>
                </c:pt>
                <c:pt idx="6878">
                  <c:v>0.1</c:v>
                </c:pt>
                <c:pt idx="6879">
                  <c:v>0.1</c:v>
                </c:pt>
                <c:pt idx="6880">
                  <c:v>0.1</c:v>
                </c:pt>
                <c:pt idx="6881">
                  <c:v>0.1</c:v>
                </c:pt>
                <c:pt idx="6882">
                  <c:v>0.1</c:v>
                </c:pt>
                <c:pt idx="6883">
                  <c:v>0.1</c:v>
                </c:pt>
                <c:pt idx="6884">
                  <c:v>0.1</c:v>
                </c:pt>
                <c:pt idx="6885">
                  <c:v>0.1</c:v>
                </c:pt>
                <c:pt idx="6886">
                  <c:v>0.1</c:v>
                </c:pt>
                <c:pt idx="6887">
                  <c:v>0.1</c:v>
                </c:pt>
                <c:pt idx="6888">
                  <c:v>0.1</c:v>
                </c:pt>
                <c:pt idx="6889">
                  <c:v>0.1</c:v>
                </c:pt>
                <c:pt idx="6890">
                  <c:v>0.1</c:v>
                </c:pt>
                <c:pt idx="6891">
                  <c:v>0.1</c:v>
                </c:pt>
                <c:pt idx="6892">
                  <c:v>0.1</c:v>
                </c:pt>
                <c:pt idx="6893">
                  <c:v>0.1</c:v>
                </c:pt>
                <c:pt idx="6894">
                  <c:v>0.1</c:v>
                </c:pt>
                <c:pt idx="6895">
                  <c:v>0.1</c:v>
                </c:pt>
                <c:pt idx="6896">
                  <c:v>0.1</c:v>
                </c:pt>
                <c:pt idx="6897">
                  <c:v>0.1</c:v>
                </c:pt>
                <c:pt idx="6898">
                  <c:v>0.1</c:v>
                </c:pt>
                <c:pt idx="6899">
                  <c:v>0.1</c:v>
                </c:pt>
                <c:pt idx="6900">
                  <c:v>0.1</c:v>
                </c:pt>
                <c:pt idx="6901">
                  <c:v>0.1</c:v>
                </c:pt>
                <c:pt idx="6902">
                  <c:v>0.1</c:v>
                </c:pt>
                <c:pt idx="6903">
                  <c:v>0.1</c:v>
                </c:pt>
                <c:pt idx="6904">
                  <c:v>0.1</c:v>
                </c:pt>
                <c:pt idx="6905">
                  <c:v>0.1</c:v>
                </c:pt>
                <c:pt idx="6906">
                  <c:v>0.1</c:v>
                </c:pt>
                <c:pt idx="6907">
                  <c:v>0.1</c:v>
                </c:pt>
                <c:pt idx="6908">
                  <c:v>0.1</c:v>
                </c:pt>
                <c:pt idx="6909">
                  <c:v>0.1</c:v>
                </c:pt>
                <c:pt idx="6910">
                  <c:v>0.1</c:v>
                </c:pt>
                <c:pt idx="6911">
                  <c:v>0.1</c:v>
                </c:pt>
                <c:pt idx="6912">
                  <c:v>0.1</c:v>
                </c:pt>
                <c:pt idx="6913">
                  <c:v>0.1</c:v>
                </c:pt>
                <c:pt idx="6914">
                  <c:v>0.1</c:v>
                </c:pt>
                <c:pt idx="6915">
                  <c:v>0.1</c:v>
                </c:pt>
                <c:pt idx="6916">
                  <c:v>0.1</c:v>
                </c:pt>
                <c:pt idx="6917">
                  <c:v>0.1</c:v>
                </c:pt>
                <c:pt idx="6918">
                  <c:v>0.1</c:v>
                </c:pt>
                <c:pt idx="6919">
                  <c:v>0.1</c:v>
                </c:pt>
                <c:pt idx="6920">
                  <c:v>0.1</c:v>
                </c:pt>
                <c:pt idx="6921">
                  <c:v>0.1</c:v>
                </c:pt>
                <c:pt idx="6922">
                  <c:v>0.1</c:v>
                </c:pt>
                <c:pt idx="6923">
                  <c:v>0.1</c:v>
                </c:pt>
                <c:pt idx="6924">
                  <c:v>0.1</c:v>
                </c:pt>
                <c:pt idx="6925">
                  <c:v>0.1</c:v>
                </c:pt>
                <c:pt idx="6926">
                  <c:v>0.1</c:v>
                </c:pt>
                <c:pt idx="6927">
                  <c:v>0.1</c:v>
                </c:pt>
                <c:pt idx="6928">
                  <c:v>0.1</c:v>
                </c:pt>
                <c:pt idx="6929">
                  <c:v>0.1</c:v>
                </c:pt>
                <c:pt idx="6930">
                  <c:v>0.1</c:v>
                </c:pt>
                <c:pt idx="6931">
                  <c:v>0.1</c:v>
                </c:pt>
                <c:pt idx="6932">
                  <c:v>0.1</c:v>
                </c:pt>
                <c:pt idx="6933">
                  <c:v>0.1</c:v>
                </c:pt>
                <c:pt idx="6934">
                  <c:v>0.1</c:v>
                </c:pt>
                <c:pt idx="6935">
                  <c:v>0.1</c:v>
                </c:pt>
                <c:pt idx="6936">
                  <c:v>0.1</c:v>
                </c:pt>
                <c:pt idx="6937">
                  <c:v>0.1</c:v>
                </c:pt>
                <c:pt idx="6938">
                  <c:v>0.1</c:v>
                </c:pt>
                <c:pt idx="6939">
                  <c:v>0.1</c:v>
                </c:pt>
                <c:pt idx="6940">
                  <c:v>0.1</c:v>
                </c:pt>
                <c:pt idx="6941">
                  <c:v>0.1</c:v>
                </c:pt>
                <c:pt idx="6942">
                  <c:v>0.1</c:v>
                </c:pt>
                <c:pt idx="6943">
                  <c:v>0.1</c:v>
                </c:pt>
                <c:pt idx="6944">
                  <c:v>0.1</c:v>
                </c:pt>
                <c:pt idx="6945">
                  <c:v>0.1</c:v>
                </c:pt>
                <c:pt idx="6946">
                  <c:v>0.1</c:v>
                </c:pt>
                <c:pt idx="6947">
                  <c:v>0.1</c:v>
                </c:pt>
                <c:pt idx="6948">
                  <c:v>0.1</c:v>
                </c:pt>
                <c:pt idx="6949">
                  <c:v>0.1</c:v>
                </c:pt>
                <c:pt idx="6950">
                  <c:v>0.1</c:v>
                </c:pt>
                <c:pt idx="6951">
                  <c:v>0.1</c:v>
                </c:pt>
                <c:pt idx="6952">
                  <c:v>0.1</c:v>
                </c:pt>
                <c:pt idx="6953">
                  <c:v>0.1</c:v>
                </c:pt>
                <c:pt idx="6954">
                  <c:v>0.1</c:v>
                </c:pt>
                <c:pt idx="6955">
                  <c:v>0.1</c:v>
                </c:pt>
                <c:pt idx="6956">
                  <c:v>0.1</c:v>
                </c:pt>
                <c:pt idx="6957">
                  <c:v>0.1</c:v>
                </c:pt>
                <c:pt idx="6958">
                  <c:v>0.1</c:v>
                </c:pt>
                <c:pt idx="6959">
                  <c:v>0.1</c:v>
                </c:pt>
                <c:pt idx="6960">
                  <c:v>0.1</c:v>
                </c:pt>
                <c:pt idx="6961">
                  <c:v>0.1</c:v>
                </c:pt>
                <c:pt idx="6962">
                  <c:v>0.1</c:v>
                </c:pt>
                <c:pt idx="6963">
                  <c:v>0.1</c:v>
                </c:pt>
                <c:pt idx="6964">
                  <c:v>0.1</c:v>
                </c:pt>
                <c:pt idx="6965">
                  <c:v>0.1</c:v>
                </c:pt>
                <c:pt idx="6966">
                  <c:v>0.1</c:v>
                </c:pt>
                <c:pt idx="6967">
                  <c:v>0.1</c:v>
                </c:pt>
                <c:pt idx="6968">
                  <c:v>0.1</c:v>
                </c:pt>
                <c:pt idx="6969">
                  <c:v>0.1</c:v>
                </c:pt>
                <c:pt idx="6970">
                  <c:v>0.1</c:v>
                </c:pt>
                <c:pt idx="6971">
                  <c:v>0.1</c:v>
                </c:pt>
                <c:pt idx="6972">
                  <c:v>0.1</c:v>
                </c:pt>
                <c:pt idx="6973">
                  <c:v>0.1</c:v>
                </c:pt>
                <c:pt idx="6974">
                  <c:v>0.1</c:v>
                </c:pt>
                <c:pt idx="6975">
                  <c:v>0.1</c:v>
                </c:pt>
                <c:pt idx="6976">
                  <c:v>0.1</c:v>
                </c:pt>
                <c:pt idx="6977">
                  <c:v>0.1</c:v>
                </c:pt>
                <c:pt idx="6978">
                  <c:v>0.1</c:v>
                </c:pt>
                <c:pt idx="6979">
                  <c:v>0.1</c:v>
                </c:pt>
                <c:pt idx="6980">
                  <c:v>0.1</c:v>
                </c:pt>
                <c:pt idx="6981">
                  <c:v>0.1</c:v>
                </c:pt>
                <c:pt idx="6982">
                  <c:v>0.1</c:v>
                </c:pt>
                <c:pt idx="6983">
                  <c:v>0.1</c:v>
                </c:pt>
                <c:pt idx="6984">
                  <c:v>0.1</c:v>
                </c:pt>
                <c:pt idx="6985">
                  <c:v>0.1</c:v>
                </c:pt>
                <c:pt idx="6986">
                  <c:v>0.1</c:v>
                </c:pt>
                <c:pt idx="6987">
                  <c:v>0.1</c:v>
                </c:pt>
                <c:pt idx="6988">
                  <c:v>0.1</c:v>
                </c:pt>
                <c:pt idx="6989">
                  <c:v>0.1</c:v>
                </c:pt>
                <c:pt idx="6990">
                  <c:v>0.1</c:v>
                </c:pt>
                <c:pt idx="6991">
                  <c:v>0.1</c:v>
                </c:pt>
                <c:pt idx="6992">
                  <c:v>0.1</c:v>
                </c:pt>
                <c:pt idx="6993">
                  <c:v>0.1</c:v>
                </c:pt>
                <c:pt idx="6994">
                  <c:v>0.1</c:v>
                </c:pt>
                <c:pt idx="6995">
                  <c:v>0.1</c:v>
                </c:pt>
                <c:pt idx="6996">
                  <c:v>0.1</c:v>
                </c:pt>
                <c:pt idx="6997">
                  <c:v>0.1</c:v>
                </c:pt>
                <c:pt idx="6998">
                  <c:v>0.1</c:v>
                </c:pt>
                <c:pt idx="6999">
                  <c:v>0.1</c:v>
                </c:pt>
                <c:pt idx="7000">
                  <c:v>0.1</c:v>
                </c:pt>
                <c:pt idx="7001">
                  <c:v>0.1</c:v>
                </c:pt>
                <c:pt idx="7002">
                  <c:v>0.1</c:v>
                </c:pt>
                <c:pt idx="7003">
                  <c:v>0.1</c:v>
                </c:pt>
                <c:pt idx="7004">
                  <c:v>0.1</c:v>
                </c:pt>
                <c:pt idx="7005">
                  <c:v>0.1</c:v>
                </c:pt>
                <c:pt idx="7006">
                  <c:v>0.1</c:v>
                </c:pt>
                <c:pt idx="7007">
                  <c:v>0.1</c:v>
                </c:pt>
                <c:pt idx="7008">
                  <c:v>0.1</c:v>
                </c:pt>
                <c:pt idx="7009">
                  <c:v>0.1</c:v>
                </c:pt>
                <c:pt idx="7010">
                  <c:v>0.1</c:v>
                </c:pt>
                <c:pt idx="7011">
                  <c:v>0.1</c:v>
                </c:pt>
                <c:pt idx="7012">
                  <c:v>0.1</c:v>
                </c:pt>
                <c:pt idx="7013">
                  <c:v>0.1</c:v>
                </c:pt>
                <c:pt idx="7014">
                  <c:v>0.1</c:v>
                </c:pt>
                <c:pt idx="7015">
                  <c:v>0.1</c:v>
                </c:pt>
                <c:pt idx="7016">
                  <c:v>0.1</c:v>
                </c:pt>
                <c:pt idx="7017">
                  <c:v>0.1</c:v>
                </c:pt>
                <c:pt idx="7018">
                  <c:v>0.1</c:v>
                </c:pt>
                <c:pt idx="7019">
                  <c:v>0.1</c:v>
                </c:pt>
                <c:pt idx="7020">
                  <c:v>0.1</c:v>
                </c:pt>
                <c:pt idx="7021">
                  <c:v>0.1</c:v>
                </c:pt>
                <c:pt idx="7022">
                  <c:v>0.1</c:v>
                </c:pt>
                <c:pt idx="7023">
                  <c:v>0.1</c:v>
                </c:pt>
                <c:pt idx="7024">
                  <c:v>0.1</c:v>
                </c:pt>
                <c:pt idx="7025">
                  <c:v>0.1</c:v>
                </c:pt>
                <c:pt idx="7026">
                  <c:v>0.1</c:v>
                </c:pt>
                <c:pt idx="7027">
                  <c:v>0.1</c:v>
                </c:pt>
                <c:pt idx="7028">
                  <c:v>0.1</c:v>
                </c:pt>
                <c:pt idx="7029">
                  <c:v>0.1</c:v>
                </c:pt>
                <c:pt idx="7030">
                  <c:v>0.1</c:v>
                </c:pt>
                <c:pt idx="7031">
                  <c:v>0.1</c:v>
                </c:pt>
                <c:pt idx="7032">
                  <c:v>0.1</c:v>
                </c:pt>
                <c:pt idx="7033">
                  <c:v>0.1</c:v>
                </c:pt>
                <c:pt idx="7034">
                  <c:v>0.1</c:v>
                </c:pt>
                <c:pt idx="7035">
                  <c:v>0.1</c:v>
                </c:pt>
                <c:pt idx="7036">
                  <c:v>0.1</c:v>
                </c:pt>
                <c:pt idx="7037">
                  <c:v>0.1</c:v>
                </c:pt>
                <c:pt idx="7038">
                  <c:v>0.1</c:v>
                </c:pt>
                <c:pt idx="7039">
                  <c:v>0.1</c:v>
                </c:pt>
                <c:pt idx="7040">
                  <c:v>0.1</c:v>
                </c:pt>
                <c:pt idx="7041">
                  <c:v>0.1</c:v>
                </c:pt>
                <c:pt idx="7042">
                  <c:v>0.1</c:v>
                </c:pt>
                <c:pt idx="7043">
                  <c:v>0.1</c:v>
                </c:pt>
                <c:pt idx="7044">
                  <c:v>0.1</c:v>
                </c:pt>
                <c:pt idx="7045">
                  <c:v>0.1</c:v>
                </c:pt>
                <c:pt idx="7046">
                  <c:v>0.1</c:v>
                </c:pt>
                <c:pt idx="7047">
                  <c:v>0.1</c:v>
                </c:pt>
                <c:pt idx="7048">
                  <c:v>0.1</c:v>
                </c:pt>
                <c:pt idx="7049">
                  <c:v>0.1</c:v>
                </c:pt>
                <c:pt idx="7050">
                  <c:v>0.1</c:v>
                </c:pt>
                <c:pt idx="7051">
                  <c:v>0.1</c:v>
                </c:pt>
                <c:pt idx="7052">
                  <c:v>0.1</c:v>
                </c:pt>
                <c:pt idx="7053">
                  <c:v>0.1</c:v>
                </c:pt>
                <c:pt idx="7054">
                  <c:v>0.1</c:v>
                </c:pt>
                <c:pt idx="7055">
                  <c:v>0.1</c:v>
                </c:pt>
                <c:pt idx="7056">
                  <c:v>0.1</c:v>
                </c:pt>
                <c:pt idx="7057">
                  <c:v>0.1</c:v>
                </c:pt>
                <c:pt idx="7058">
                  <c:v>0.1</c:v>
                </c:pt>
                <c:pt idx="7059">
                  <c:v>0.1</c:v>
                </c:pt>
                <c:pt idx="7060">
                  <c:v>0.1</c:v>
                </c:pt>
                <c:pt idx="7061">
                  <c:v>0.1</c:v>
                </c:pt>
                <c:pt idx="7062">
                  <c:v>0.1</c:v>
                </c:pt>
                <c:pt idx="7063">
                  <c:v>0.1</c:v>
                </c:pt>
                <c:pt idx="7064">
                  <c:v>0.1</c:v>
                </c:pt>
                <c:pt idx="7065">
                  <c:v>0.1</c:v>
                </c:pt>
                <c:pt idx="7066">
                  <c:v>0.1</c:v>
                </c:pt>
                <c:pt idx="7067">
                  <c:v>0.1</c:v>
                </c:pt>
                <c:pt idx="7068">
                  <c:v>0.1</c:v>
                </c:pt>
                <c:pt idx="7069">
                  <c:v>0.1</c:v>
                </c:pt>
                <c:pt idx="7070">
                  <c:v>0.1</c:v>
                </c:pt>
                <c:pt idx="7071">
                  <c:v>0.1</c:v>
                </c:pt>
                <c:pt idx="7072">
                  <c:v>0.1</c:v>
                </c:pt>
                <c:pt idx="7073">
                  <c:v>0.1</c:v>
                </c:pt>
                <c:pt idx="7074">
                  <c:v>0.1</c:v>
                </c:pt>
                <c:pt idx="7075">
                  <c:v>0.1</c:v>
                </c:pt>
                <c:pt idx="7076">
                  <c:v>0.1</c:v>
                </c:pt>
                <c:pt idx="7077">
                  <c:v>0.1</c:v>
                </c:pt>
                <c:pt idx="7078">
                  <c:v>0.1</c:v>
                </c:pt>
                <c:pt idx="7079">
                  <c:v>0.1</c:v>
                </c:pt>
                <c:pt idx="7080">
                  <c:v>0.1</c:v>
                </c:pt>
                <c:pt idx="7081">
                  <c:v>0.1</c:v>
                </c:pt>
                <c:pt idx="7082">
                  <c:v>0.1</c:v>
                </c:pt>
                <c:pt idx="7083">
                  <c:v>0.1</c:v>
                </c:pt>
                <c:pt idx="7084">
                  <c:v>0.1</c:v>
                </c:pt>
                <c:pt idx="7085">
                  <c:v>0.1</c:v>
                </c:pt>
                <c:pt idx="7086">
                  <c:v>0.1</c:v>
                </c:pt>
                <c:pt idx="7087">
                  <c:v>0.1</c:v>
                </c:pt>
                <c:pt idx="7088">
                  <c:v>0.1</c:v>
                </c:pt>
                <c:pt idx="7089">
                  <c:v>0.1</c:v>
                </c:pt>
                <c:pt idx="7090">
                  <c:v>0.1</c:v>
                </c:pt>
                <c:pt idx="7091">
                  <c:v>0.1</c:v>
                </c:pt>
                <c:pt idx="7092">
                  <c:v>0.1</c:v>
                </c:pt>
                <c:pt idx="7093">
                  <c:v>0.1</c:v>
                </c:pt>
                <c:pt idx="7094">
                  <c:v>0.1</c:v>
                </c:pt>
                <c:pt idx="7095">
                  <c:v>0.1</c:v>
                </c:pt>
                <c:pt idx="7096">
                  <c:v>0.1</c:v>
                </c:pt>
                <c:pt idx="7097">
                  <c:v>0.1</c:v>
                </c:pt>
                <c:pt idx="7098">
                  <c:v>0.1</c:v>
                </c:pt>
                <c:pt idx="7099">
                  <c:v>0.1</c:v>
                </c:pt>
                <c:pt idx="7100">
                  <c:v>0.1</c:v>
                </c:pt>
                <c:pt idx="7101">
                  <c:v>0.1</c:v>
                </c:pt>
                <c:pt idx="7102">
                  <c:v>0.1</c:v>
                </c:pt>
                <c:pt idx="7103">
                  <c:v>0.1</c:v>
                </c:pt>
                <c:pt idx="7104">
                  <c:v>0.1</c:v>
                </c:pt>
                <c:pt idx="7105">
                  <c:v>0.1</c:v>
                </c:pt>
                <c:pt idx="7106">
                  <c:v>0.1</c:v>
                </c:pt>
                <c:pt idx="7107">
                  <c:v>0.1</c:v>
                </c:pt>
                <c:pt idx="7108">
                  <c:v>0.1</c:v>
                </c:pt>
                <c:pt idx="7109">
                  <c:v>0.1</c:v>
                </c:pt>
                <c:pt idx="7110">
                  <c:v>0.1</c:v>
                </c:pt>
                <c:pt idx="7111">
                  <c:v>0.1</c:v>
                </c:pt>
                <c:pt idx="7112">
                  <c:v>0.1</c:v>
                </c:pt>
                <c:pt idx="7113">
                  <c:v>0.1</c:v>
                </c:pt>
                <c:pt idx="7114">
                  <c:v>0.1</c:v>
                </c:pt>
                <c:pt idx="7115">
                  <c:v>0.1</c:v>
                </c:pt>
                <c:pt idx="7116">
                  <c:v>0.1</c:v>
                </c:pt>
                <c:pt idx="7117">
                  <c:v>0.1</c:v>
                </c:pt>
                <c:pt idx="7118">
                  <c:v>0.1</c:v>
                </c:pt>
                <c:pt idx="7119">
                  <c:v>0.1</c:v>
                </c:pt>
                <c:pt idx="7120">
                  <c:v>0.1</c:v>
                </c:pt>
                <c:pt idx="7121">
                  <c:v>0.1</c:v>
                </c:pt>
                <c:pt idx="7122">
                  <c:v>0.1</c:v>
                </c:pt>
                <c:pt idx="7123">
                  <c:v>0.1</c:v>
                </c:pt>
                <c:pt idx="7124">
                  <c:v>0.1</c:v>
                </c:pt>
                <c:pt idx="7125">
                  <c:v>0.1</c:v>
                </c:pt>
                <c:pt idx="7126">
                  <c:v>0.1</c:v>
                </c:pt>
                <c:pt idx="7127">
                  <c:v>0.1</c:v>
                </c:pt>
                <c:pt idx="7128">
                  <c:v>0.1</c:v>
                </c:pt>
                <c:pt idx="7129">
                  <c:v>0.1</c:v>
                </c:pt>
                <c:pt idx="7130">
                  <c:v>0.1</c:v>
                </c:pt>
                <c:pt idx="7131">
                  <c:v>0.1</c:v>
                </c:pt>
                <c:pt idx="7132">
                  <c:v>0.1</c:v>
                </c:pt>
                <c:pt idx="7133">
                  <c:v>0.1</c:v>
                </c:pt>
                <c:pt idx="7134">
                  <c:v>0.1</c:v>
                </c:pt>
                <c:pt idx="7135">
                  <c:v>0.1</c:v>
                </c:pt>
                <c:pt idx="7136">
                  <c:v>0.1</c:v>
                </c:pt>
                <c:pt idx="7137">
                  <c:v>0.1</c:v>
                </c:pt>
                <c:pt idx="7138">
                  <c:v>0.1</c:v>
                </c:pt>
                <c:pt idx="7139">
                  <c:v>0.1</c:v>
                </c:pt>
                <c:pt idx="7140">
                  <c:v>0.1</c:v>
                </c:pt>
                <c:pt idx="7141">
                  <c:v>0.1</c:v>
                </c:pt>
                <c:pt idx="7142">
                  <c:v>0.1</c:v>
                </c:pt>
                <c:pt idx="7143">
                  <c:v>0.1</c:v>
                </c:pt>
                <c:pt idx="7144">
                  <c:v>0.1</c:v>
                </c:pt>
                <c:pt idx="7145">
                  <c:v>0.1</c:v>
                </c:pt>
                <c:pt idx="7146">
                  <c:v>0.1</c:v>
                </c:pt>
                <c:pt idx="7147">
                  <c:v>0.1</c:v>
                </c:pt>
                <c:pt idx="7148">
                  <c:v>0.1</c:v>
                </c:pt>
                <c:pt idx="7149">
                  <c:v>0.1</c:v>
                </c:pt>
                <c:pt idx="7150">
                  <c:v>0.1</c:v>
                </c:pt>
                <c:pt idx="7151">
                  <c:v>0.1</c:v>
                </c:pt>
                <c:pt idx="7152">
                  <c:v>0.1</c:v>
                </c:pt>
                <c:pt idx="7153">
                  <c:v>0.1</c:v>
                </c:pt>
                <c:pt idx="7154">
                  <c:v>0.1</c:v>
                </c:pt>
                <c:pt idx="7155">
                  <c:v>0.1</c:v>
                </c:pt>
                <c:pt idx="7156">
                  <c:v>0.1</c:v>
                </c:pt>
                <c:pt idx="7157">
                  <c:v>0.1</c:v>
                </c:pt>
                <c:pt idx="7158">
                  <c:v>0.1</c:v>
                </c:pt>
                <c:pt idx="7159">
                  <c:v>0.1</c:v>
                </c:pt>
                <c:pt idx="7160">
                  <c:v>0.1</c:v>
                </c:pt>
                <c:pt idx="7161">
                  <c:v>0.1</c:v>
                </c:pt>
                <c:pt idx="7162">
                  <c:v>0.1</c:v>
                </c:pt>
                <c:pt idx="7163">
                  <c:v>0.1</c:v>
                </c:pt>
                <c:pt idx="7164">
                  <c:v>0.1</c:v>
                </c:pt>
                <c:pt idx="7165">
                  <c:v>0.1</c:v>
                </c:pt>
                <c:pt idx="7166">
                  <c:v>0.1</c:v>
                </c:pt>
                <c:pt idx="7167">
                  <c:v>0.1</c:v>
                </c:pt>
                <c:pt idx="7168">
                  <c:v>0.1</c:v>
                </c:pt>
                <c:pt idx="7169">
                  <c:v>0.1</c:v>
                </c:pt>
                <c:pt idx="7170">
                  <c:v>0.1</c:v>
                </c:pt>
                <c:pt idx="7171">
                  <c:v>0.1</c:v>
                </c:pt>
                <c:pt idx="7172">
                  <c:v>0.1</c:v>
                </c:pt>
                <c:pt idx="7173">
                  <c:v>0.1</c:v>
                </c:pt>
                <c:pt idx="7174">
                  <c:v>0.1</c:v>
                </c:pt>
                <c:pt idx="7175">
                  <c:v>0.1</c:v>
                </c:pt>
                <c:pt idx="7176">
                  <c:v>0.1</c:v>
                </c:pt>
                <c:pt idx="7177">
                  <c:v>0.1</c:v>
                </c:pt>
                <c:pt idx="7178">
                  <c:v>0.1</c:v>
                </c:pt>
                <c:pt idx="7179">
                  <c:v>0.1</c:v>
                </c:pt>
                <c:pt idx="7180">
                  <c:v>0.1</c:v>
                </c:pt>
                <c:pt idx="7181">
                  <c:v>0.1</c:v>
                </c:pt>
                <c:pt idx="7182">
                  <c:v>0.1</c:v>
                </c:pt>
                <c:pt idx="7183">
                  <c:v>0.1</c:v>
                </c:pt>
                <c:pt idx="7184">
                  <c:v>0.1</c:v>
                </c:pt>
                <c:pt idx="7185">
                  <c:v>0.1</c:v>
                </c:pt>
                <c:pt idx="7186">
                  <c:v>0.1</c:v>
                </c:pt>
                <c:pt idx="7187">
                  <c:v>0.1</c:v>
                </c:pt>
                <c:pt idx="7188">
                  <c:v>0.1</c:v>
                </c:pt>
                <c:pt idx="7189">
                  <c:v>0.1</c:v>
                </c:pt>
                <c:pt idx="7190">
                  <c:v>0.1</c:v>
                </c:pt>
                <c:pt idx="7191">
                  <c:v>0.1</c:v>
                </c:pt>
                <c:pt idx="7192">
                  <c:v>0.1</c:v>
                </c:pt>
                <c:pt idx="7193">
                  <c:v>0.1</c:v>
                </c:pt>
                <c:pt idx="7194">
                  <c:v>0.1</c:v>
                </c:pt>
                <c:pt idx="7195">
                  <c:v>0.1</c:v>
                </c:pt>
                <c:pt idx="7196">
                  <c:v>0.1</c:v>
                </c:pt>
                <c:pt idx="7197">
                  <c:v>0.1</c:v>
                </c:pt>
                <c:pt idx="7198">
                  <c:v>0.1</c:v>
                </c:pt>
                <c:pt idx="7199">
                  <c:v>0.1</c:v>
                </c:pt>
                <c:pt idx="7200">
                  <c:v>0.1</c:v>
                </c:pt>
                <c:pt idx="7201">
                  <c:v>0.1</c:v>
                </c:pt>
                <c:pt idx="7202">
                  <c:v>0.1</c:v>
                </c:pt>
                <c:pt idx="7203">
                  <c:v>0.1</c:v>
                </c:pt>
                <c:pt idx="7204">
                  <c:v>0.1</c:v>
                </c:pt>
                <c:pt idx="7205">
                  <c:v>0.1</c:v>
                </c:pt>
                <c:pt idx="7206">
                  <c:v>0.1</c:v>
                </c:pt>
                <c:pt idx="7207">
                  <c:v>0.1</c:v>
                </c:pt>
                <c:pt idx="7208">
                  <c:v>0.1</c:v>
                </c:pt>
                <c:pt idx="7209">
                  <c:v>0.1</c:v>
                </c:pt>
                <c:pt idx="7210">
                  <c:v>0.1</c:v>
                </c:pt>
                <c:pt idx="7211">
                  <c:v>0.1</c:v>
                </c:pt>
                <c:pt idx="7212">
                  <c:v>0.1</c:v>
                </c:pt>
                <c:pt idx="7213">
                  <c:v>0.1</c:v>
                </c:pt>
                <c:pt idx="7214">
                  <c:v>0.1</c:v>
                </c:pt>
                <c:pt idx="7215">
                  <c:v>0.1</c:v>
                </c:pt>
                <c:pt idx="7216">
                  <c:v>0.1</c:v>
                </c:pt>
                <c:pt idx="7217">
                  <c:v>0.1</c:v>
                </c:pt>
                <c:pt idx="7218">
                  <c:v>0.1</c:v>
                </c:pt>
                <c:pt idx="7219">
                  <c:v>0.1</c:v>
                </c:pt>
                <c:pt idx="7220">
                  <c:v>0.1</c:v>
                </c:pt>
                <c:pt idx="7221">
                  <c:v>0.1</c:v>
                </c:pt>
                <c:pt idx="7222">
                  <c:v>0.1</c:v>
                </c:pt>
                <c:pt idx="7223">
                  <c:v>0.1</c:v>
                </c:pt>
                <c:pt idx="7224">
                  <c:v>0.1</c:v>
                </c:pt>
                <c:pt idx="7225">
                  <c:v>0.1</c:v>
                </c:pt>
                <c:pt idx="7226">
                  <c:v>0.1</c:v>
                </c:pt>
                <c:pt idx="7227">
                  <c:v>0.1</c:v>
                </c:pt>
                <c:pt idx="7228">
                  <c:v>0.1</c:v>
                </c:pt>
                <c:pt idx="7229">
                  <c:v>0.1</c:v>
                </c:pt>
                <c:pt idx="7230">
                  <c:v>0.1</c:v>
                </c:pt>
                <c:pt idx="7231">
                  <c:v>0.1</c:v>
                </c:pt>
                <c:pt idx="7232">
                  <c:v>0.1</c:v>
                </c:pt>
                <c:pt idx="7233">
                  <c:v>0.1</c:v>
                </c:pt>
                <c:pt idx="7234">
                  <c:v>0.1</c:v>
                </c:pt>
                <c:pt idx="7235">
                  <c:v>0.1</c:v>
                </c:pt>
                <c:pt idx="7236">
                  <c:v>0.1</c:v>
                </c:pt>
                <c:pt idx="7237">
                  <c:v>0.1</c:v>
                </c:pt>
                <c:pt idx="7238">
                  <c:v>0.1</c:v>
                </c:pt>
                <c:pt idx="7239">
                  <c:v>0.1</c:v>
                </c:pt>
                <c:pt idx="7240">
                  <c:v>0.1</c:v>
                </c:pt>
                <c:pt idx="7241">
                  <c:v>0.1</c:v>
                </c:pt>
                <c:pt idx="7242">
                  <c:v>0.1</c:v>
                </c:pt>
                <c:pt idx="7243">
                  <c:v>0.1</c:v>
                </c:pt>
                <c:pt idx="7244">
                  <c:v>0.1</c:v>
                </c:pt>
                <c:pt idx="7245">
                  <c:v>0.1</c:v>
                </c:pt>
                <c:pt idx="7246">
                  <c:v>0.1</c:v>
                </c:pt>
                <c:pt idx="7247">
                  <c:v>0.1</c:v>
                </c:pt>
                <c:pt idx="7248">
                  <c:v>0.1</c:v>
                </c:pt>
                <c:pt idx="7249">
                  <c:v>0.1</c:v>
                </c:pt>
                <c:pt idx="7250">
                  <c:v>0.1</c:v>
                </c:pt>
                <c:pt idx="7251">
                  <c:v>0.1</c:v>
                </c:pt>
                <c:pt idx="7252">
                  <c:v>0.1</c:v>
                </c:pt>
                <c:pt idx="7253">
                  <c:v>0.1</c:v>
                </c:pt>
                <c:pt idx="7254">
                  <c:v>0.1</c:v>
                </c:pt>
                <c:pt idx="7255">
                  <c:v>0.1</c:v>
                </c:pt>
                <c:pt idx="7256">
                  <c:v>0.1</c:v>
                </c:pt>
                <c:pt idx="7257">
                  <c:v>0.1</c:v>
                </c:pt>
                <c:pt idx="7258">
                  <c:v>0.1</c:v>
                </c:pt>
                <c:pt idx="7259">
                  <c:v>0.1</c:v>
                </c:pt>
                <c:pt idx="7260">
                  <c:v>0.1</c:v>
                </c:pt>
                <c:pt idx="7261">
                  <c:v>0.1</c:v>
                </c:pt>
                <c:pt idx="7262">
                  <c:v>0.1</c:v>
                </c:pt>
                <c:pt idx="7263">
                  <c:v>0.1</c:v>
                </c:pt>
                <c:pt idx="7264">
                  <c:v>0.1</c:v>
                </c:pt>
                <c:pt idx="7265">
                  <c:v>0.1</c:v>
                </c:pt>
                <c:pt idx="7266">
                  <c:v>0.1</c:v>
                </c:pt>
                <c:pt idx="7267">
                  <c:v>0.1</c:v>
                </c:pt>
                <c:pt idx="7268">
                  <c:v>0.1</c:v>
                </c:pt>
                <c:pt idx="7269">
                  <c:v>0.1</c:v>
                </c:pt>
                <c:pt idx="7270">
                  <c:v>0.1</c:v>
                </c:pt>
                <c:pt idx="7271">
                  <c:v>0.1</c:v>
                </c:pt>
                <c:pt idx="7272">
                  <c:v>0.1</c:v>
                </c:pt>
                <c:pt idx="7273">
                  <c:v>0.1</c:v>
                </c:pt>
                <c:pt idx="7274">
                  <c:v>0.1</c:v>
                </c:pt>
                <c:pt idx="7275">
                  <c:v>0.1</c:v>
                </c:pt>
                <c:pt idx="7276">
                  <c:v>0.1</c:v>
                </c:pt>
                <c:pt idx="7277">
                  <c:v>0.1</c:v>
                </c:pt>
                <c:pt idx="7278">
                  <c:v>0.1</c:v>
                </c:pt>
                <c:pt idx="7279">
                  <c:v>0.1</c:v>
                </c:pt>
                <c:pt idx="7280">
                  <c:v>0.1</c:v>
                </c:pt>
                <c:pt idx="7281">
                  <c:v>0.1</c:v>
                </c:pt>
                <c:pt idx="7282">
                  <c:v>0.1</c:v>
                </c:pt>
                <c:pt idx="7283">
                  <c:v>0.1</c:v>
                </c:pt>
                <c:pt idx="7284">
                  <c:v>0.1</c:v>
                </c:pt>
                <c:pt idx="7285">
                  <c:v>0.1</c:v>
                </c:pt>
                <c:pt idx="7286">
                  <c:v>0.1</c:v>
                </c:pt>
                <c:pt idx="7287">
                  <c:v>0.1</c:v>
                </c:pt>
                <c:pt idx="7288">
                  <c:v>0.1</c:v>
                </c:pt>
                <c:pt idx="7289">
                  <c:v>0.1</c:v>
                </c:pt>
                <c:pt idx="7290">
                  <c:v>0.1</c:v>
                </c:pt>
                <c:pt idx="7291">
                  <c:v>0.1</c:v>
                </c:pt>
                <c:pt idx="7292">
                  <c:v>0.1</c:v>
                </c:pt>
                <c:pt idx="7293">
                  <c:v>0.1</c:v>
                </c:pt>
                <c:pt idx="7294">
                  <c:v>0.1</c:v>
                </c:pt>
                <c:pt idx="7295">
                  <c:v>0.1</c:v>
                </c:pt>
                <c:pt idx="7296">
                  <c:v>0.1</c:v>
                </c:pt>
                <c:pt idx="7297">
                  <c:v>0.1</c:v>
                </c:pt>
                <c:pt idx="7298">
                  <c:v>0.1</c:v>
                </c:pt>
                <c:pt idx="7299">
                  <c:v>0.1</c:v>
                </c:pt>
                <c:pt idx="7300">
                  <c:v>0.1</c:v>
                </c:pt>
                <c:pt idx="7301">
                  <c:v>0.1</c:v>
                </c:pt>
                <c:pt idx="7302">
                  <c:v>0.1</c:v>
                </c:pt>
                <c:pt idx="7303">
                  <c:v>0.1</c:v>
                </c:pt>
                <c:pt idx="7304">
                  <c:v>0.1</c:v>
                </c:pt>
                <c:pt idx="7305">
                  <c:v>0.1</c:v>
                </c:pt>
                <c:pt idx="7306">
                  <c:v>0.1</c:v>
                </c:pt>
                <c:pt idx="7307">
                  <c:v>0.1</c:v>
                </c:pt>
                <c:pt idx="7308">
                  <c:v>0.1</c:v>
                </c:pt>
                <c:pt idx="7309">
                  <c:v>0.1</c:v>
                </c:pt>
                <c:pt idx="7310">
                  <c:v>0.1</c:v>
                </c:pt>
                <c:pt idx="7311">
                  <c:v>0.1</c:v>
                </c:pt>
                <c:pt idx="7312">
                  <c:v>0.1</c:v>
                </c:pt>
                <c:pt idx="7313">
                  <c:v>0.1</c:v>
                </c:pt>
                <c:pt idx="7314">
                  <c:v>0.1</c:v>
                </c:pt>
                <c:pt idx="7315">
                  <c:v>0.1</c:v>
                </c:pt>
                <c:pt idx="7316">
                  <c:v>0.1</c:v>
                </c:pt>
                <c:pt idx="7317">
                  <c:v>0.1</c:v>
                </c:pt>
                <c:pt idx="7318">
                  <c:v>0.1</c:v>
                </c:pt>
                <c:pt idx="7319">
                  <c:v>0.1</c:v>
                </c:pt>
                <c:pt idx="7320">
                  <c:v>0.1</c:v>
                </c:pt>
                <c:pt idx="7321">
                  <c:v>0.1</c:v>
                </c:pt>
                <c:pt idx="7322">
                  <c:v>0.1</c:v>
                </c:pt>
                <c:pt idx="7323">
                  <c:v>0.1</c:v>
                </c:pt>
                <c:pt idx="7324">
                  <c:v>0.1</c:v>
                </c:pt>
                <c:pt idx="7325">
                  <c:v>0.1</c:v>
                </c:pt>
                <c:pt idx="7326">
                  <c:v>0.1</c:v>
                </c:pt>
                <c:pt idx="7327">
                  <c:v>0.1</c:v>
                </c:pt>
                <c:pt idx="7328">
                  <c:v>0.1</c:v>
                </c:pt>
                <c:pt idx="7329">
                  <c:v>0.1</c:v>
                </c:pt>
                <c:pt idx="7330">
                  <c:v>0.1</c:v>
                </c:pt>
                <c:pt idx="7331">
                  <c:v>0.1</c:v>
                </c:pt>
                <c:pt idx="7332">
                  <c:v>0.1</c:v>
                </c:pt>
                <c:pt idx="7333">
                  <c:v>0.1</c:v>
                </c:pt>
                <c:pt idx="7334">
                  <c:v>0.1</c:v>
                </c:pt>
                <c:pt idx="7335">
                  <c:v>0.1</c:v>
                </c:pt>
                <c:pt idx="7336">
                  <c:v>0.1</c:v>
                </c:pt>
                <c:pt idx="7337">
                  <c:v>0.1</c:v>
                </c:pt>
                <c:pt idx="7338">
                  <c:v>0.1</c:v>
                </c:pt>
                <c:pt idx="7339">
                  <c:v>0.1</c:v>
                </c:pt>
                <c:pt idx="7340">
                  <c:v>0.1</c:v>
                </c:pt>
                <c:pt idx="7341">
                  <c:v>0.1</c:v>
                </c:pt>
                <c:pt idx="7342">
                  <c:v>0.1</c:v>
                </c:pt>
                <c:pt idx="7343">
                  <c:v>0.1</c:v>
                </c:pt>
                <c:pt idx="7344">
                  <c:v>0.1</c:v>
                </c:pt>
                <c:pt idx="7345">
                  <c:v>0.1</c:v>
                </c:pt>
                <c:pt idx="7346">
                  <c:v>0.1</c:v>
                </c:pt>
                <c:pt idx="7347">
                  <c:v>0.1</c:v>
                </c:pt>
                <c:pt idx="7348">
                  <c:v>0.1</c:v>
                </c:pt>
                <c:pt idx="7349">
                  <c:v>0.1</c:v>
                </c:pt>
                <c:pt idx="7350">
                  <c:v>0.1</c:v>
                </c:pt>
                <c:pt idx="7351">
                  <c:v>0.1</c:v>
                </c:pt>
                <c:pt idx="7352">
                  <c:v>0.1</c:v>
                </c:pt>
                <c:pt idx="7353">
                  <c:v>0.1</c:v>
                </c:pt>
                <c:pt idx="7354">
                  <c:v>0.1</c:v>
                </c:pt>
                <c:pt idx="7355">
                  <c:v>0.1</c:v>
                </c:pt>
                <c:pt idx="7356">
                  <c:v>0.1</c:v>
                </c:pt>
                <c:pt idx="7357">
                  <c:v>0.1</c:v>
                </c:pt>
                <c:pt idx="7358">
                  <c:v>0.1</c:v>
                </c:pt>
                <c:pt idx="7359">
                  <c:v>0.1</c:v>
                </c:pt>
                <c:pt idx="7360">
                  <c:v>0.1</c:v>
                </c:pt>
                <c:pt idx="7361">
                  <c:v>0.1</c:v>
                </c:pt>
                <c:pt idx="7362">
                  <c:v>0.1</c:v>
                </c:pt>
                <c:pt idx="7363">
                  <c:v>0.1</c:v>
                </c:pt>
                <c:pt idx="7364">
                  <c:v>0.1</c:v>
                </c:pt>
                <c:pt idx="7365">
                  <c:v>0.1</c:v>
                </c:pt>
                <c:pt idx="7366">
                  <c:v>0.1</c:v>
                </c:pt>
                <c:pt idx="7367">
                  <c:v>0.1</c:v>
                </c:pt>
                <c:pt idx="7368">
                  <c:v>0.1</c:v>
                </c:pt>
                <c:pt idx="7369">
                  <c:v>0.1</c:v>
                </c:pt>
                <c:pt idx="7370">
                  <c:v>0.1</c:v>
                </c:pt>
                <c:pt idx="7371">
                  <c:v>0.1</c:v>
                </c:pt>
                <c:pt idx="7372">
                  <c:v>0.1</c:v>
                </c:pt>
                <c:pt idx="7373">
                  <c:v>0.1</c:v>
                </c:pt>
                <c:pt idx="7374">
                  <c:v>0.1</c:v>
                </c:pt>
                <c:pt idx="7375">
                  <c:v>0.1</c:v>
                </c:pt>
                <c:pt idx="7376">
                  <c:v>0.1</c:v>
                </c:pt>
                <c:pt idx="7377">
                  <c:v>0.1</c:v>
                </c:pt>
                <c:pt idx="7378">
                  <c:v>0.1</c:v>
                </c:pt>
                <c:pt idx="7379">
                  <c:v>0.1</c:v>
                </c:pt>
                <c:pt idx="7380">
                  <c:v>0.1</c:v>
                </c:pt>
                <c:pt idx="7381">
                  <c:v>0.1</c:v>
                </c:pt>
                <c:pt idx="7382">
                  <c:v>0.1</c:v>
                </c:pt>
                <c:pt idx="7383">
                  <c:v>0.1</c:v>
                </c:pt>
                <c:pt idx="7384">
                  <c:v>0.1</c:v>
                </c:pt>
                <c:pt idx="7385">
                  <c:v>0.1</c:v>
                </c:pt>
                <c:pt idx="7386">
                  <c:v>0.1</c:v>
                </c:pt>
                <c:pt idx="7387">
                  <c:v>0.1</c:v>
                </c:pt>
                <c:pt idx="7388">
                  <c:v>0.1</c:v>
                </c:pt>
                <c:pt idx="7389">
                  <c:v>0.1</c:v>
                </c:pt>
                <c:pt idx="7390">
                  <c:v>0.1</c:v>
                </c:pt>
                <c:pt idx="7391">
                  <c:v>0.1</c:v>
                </c:pt>
                <c:pt idx="7392">
                  <c:v>0.1</c:v>
                </c:pt>
                <c:pt idx="7393">
                  <c:v>0.1</c:v>
                </c:pt>
                <c:pt idx="7394">
                  <c:v>0.1</c:v>
                </c:pt>
                <c:pt idx="7395">
                  <c:v>0.1</c:v>
                </c:pt>
                <c:pt idx="7396">
                  <c:v>0.1</c:v>
                </c:pt>
                <c:pt idx="7397">
                  <c:v>0.1</c:v>
                </c:pt>
                <c:pt idx="7398">
                  <c:v>0.1</c:v>
                </c:pt>
                <c:pt idx="7399">
                  <c:v>0.1</c:v>
                </c:pt>
                <c:pt idx="7400">
                  <c:v>0.1</c:v>
                </c:pt>
                <c:pt idx="7401">
                  <c:v>0.1</c:v>
                </c:pt>
                <c:pt idx="7402">
                  <c:v>0.1</c:v>
                </c:pt>
                <c:pt idx="7403">
                  <c:v>0.1</c:v>
                </c:pt>
                <c:pt idx="7404">
                  <c:v>0.1</c:v>
                </c:pt>
                <c:pt idx="7405">
                  <c:v>0.1</c:v>
                </c:pt>
                <c:pt idx="7406">
                  <c:v>0.1</c:v>
                </c:pt>
                <c:pt idx="7407">
                  <c:v>0.1</c:v>
                </c:pt>
                <c:pt idx="7408">
                  <c:v>0.1</c:v>
                </c:pt>
                <c:pt idx="7409">
                  <c:v>0.1</c:v>
                </c:pt>
                <c:pt idx="7410">
                  <c:v>0.1</c:v>
                </c:pt>
                <c:pt idx="7411">
                  <c:v>0.1</c:v>
                </c:pt>
                <c:pt idx="7412">
                  <c:v>0.1</c:v>
                </c:pt>
                <c:pt idx="7413">
                  <c:v>0.1</c:v>
                </c:pt>
                <c:pt idx="7414">
                  <c:v>0.1</c:v>
                </c:pt>
                <c:pt idx="7415">
                  <c:v>0.1</c:v>
                </c:pt>
                <c:pt idx="7416">
                  <c:v>0.1</c:v>
                </c:pt>
                <c:pt idx="7417">
                  <c:v>0.1</c:v>
                </c:pt>
                <c:pt idx="7418">
                  <c:v>0.1</c:v>
                </c:pt>
                <c:pt idx="7419">
                  <c:v>0.1</c:v>
                </c:pt>
                <c:pt idx="7420">
                  <c:v>0.1</c:v>
                </c:pt>
                <c:pt idx="7421">
                  <c:v>0.1</c:v>
                </c:pt>
                <c:pt idx="7422">
                  <c:v>0.1</c:v>
                </c:pt>
                <c:pt idx="7423">
                  <c:v>0.1</c:v>
                </c:pt>
                <c:pt idx="7424">
                  <c:v>0.1</c:v>
                </c:pt>
                <c:pt idx="7425">
                  <c:v>0.1</c:v>
                </c:pt>
                <c:pt idx="7426">
                  <c:v>0.1</c:v>
                </c:pt>
                <c:pt idx="7427">
                  <c:v>0.1</c:v>
                </c:pt>
                <c:pt idx="7428">
                  <c:v>0.1</c:v>
                </c:pt>
                <c:pt idx="7429">
                  <c:v>0.1</c:v>
                </c:pt>
                <c:pt idx="7430">
                  <c:v>0.1</c:v>
                </c:pt>
                <c:pt idx="7431">
                  <c:v>0.1</c:v>
                </c:pt>
                <c:pt idx="7432">
                  <c:v>0.1</c:v>
                </c:pt>
                <c:pt idx="7433">
                  <c:v>0.1</c:v>
                </c:pt>
                <c:pt idx="7434">
                  <c:v>0.1</c:v>
                </c:pt>
                <c:pt idx="7435">
                  <c:v>0.1</c:v>
                </c:pt>
                <c:pt idx="7436">
                  <c:v>0.1</c:v>
                </c:pt>
                <c:pt idx="7437">
                  <c:v>0.1</c:v>
                </c:pt>
                <c:pt idx="7438">
                  <c:v>0.1</c:v>
                </c:pt>
                <c:pt idx="7439">
                  <c:v>0.1</c:v>
                </c:pt>
                <c:pt idx="7440">
                  <c:v>0.1</c:v>
                </c:pt>
                <c:pt idx="7441">
                  <c:v>0.1</c:v>
                </c:pt>
                <c:pt idx="7442">
                  <c:v>0.1</c:v>
                </c:pt>
                <c:pt idx="7443">
                  <c:v>0.1</c:v>
                </c:pt>
                <c:pt idx="7444">
                  <c:v>0.1</c:v>
                </c:pt>
                <c:pt idx="7445">
                  <c:v>0.1</c:v>
                </c:pt>
                <c:pt idx="7446">
                  <c:v>0.1</c:v>
                </c:pt>
                <c:pt idx="7447">
                  <c:v>0.1</c:v>
                </c:pt>
                <c:pt idx="7448">
                  <c:v>0.1</c:v>
                </c:pt>
                <c:pt idx="7449">
                  <c:v>0.1</c:v>
                </c:pt>
                <c:pt idx="7450">
                  <c:v>0.1</c:v>
                </c:pt>
                <c:pt idx="7451">
                  <c:v>0.1</c:v>
                </c:pt>
                <c:pt idx="7452">
                  <c:v>0.1</c:v>
                </c:pt>
                <c:pt idx="7453">
                  <c:v>0.1</c:v>
                </c:pt>
                <c:pt idx="7454">
                  <c:v>0.1</c:v>
                </c:pt>
                <c:pt idx="7455">
                  <c:v>0.1</c:v>
                </c:pt>
                <c:pt idx="7456">
                  <c:v>0.1</c:v>
                </c:pt>
                <c:pt idx="7457">
                  <c:v>0.1</c:v>
                </c:pt>
                <c:pt idx="7458">
                  <c:v>0.1</c:v>
                </c:pt>
                <c:pt idx="7459">
                  <c:v>0.1</c:v>
                </c:pt>
                <c:pt idx="7460">
                  <c:v>0.1</c:v>
                </c:pt>
                <c:pt idx="7461">
                  <c:v>0.1</c:v>
                </c:pt>
                <c:pt idx="7462">
                  <c:v>0.1</c:v>
                </c:pt>
                <c:pt idx="7463">
                  <c:v>0.1</c:v>
                </c:pt>
                <c:pt idx="7464">
                  <c:v>0.1</c:v>
                </c:pt>
                <c:pt idx="7465">
                  <c:v>0.1</c:v>
                </c:pt>
                <c:pt idx="7466">
                  <c:v>0.1</c:v>
                </c:pt>
                <c:pt idx="7467">
                  <c:v>0.1</c:v>
                </c:pt>
                <c:pt idx="7468">
                  <c:v>0.1</c:v>
                </c:pt>
                <c:pt idx="7469">
                  <c:v>0.1</c:v>
                </c:pt>
                <c:pt idx="7470">
                  <c:v>0.1</c:v>
                </c:pt>
                <c:pt idx="7471">
                  <c:v>0.1</c:v>
                </c:pt>
                <c:pt idx="7472">
                  <c:v>0.1</c:v>
                </c:pt>
                <c:pt idx="7473">
                  <c:v>0.1</c:v>
                </c:pt>
                <c:pt idx="7474">
                  <c:v>0.1</c:v>
                </c:pt>
                <c:pt idx="7475">
                  <c:v>0.1</c:v>
                </c:pt>
                <c:pt idx="7476">
                  <c:v>0.1</c:v>
                </c:pt>
                <c:pt idx="7477">
                  <c:v>0.1</c:v>
                </c:pt>
                <c:pt idx="7478">
                  <c:v>0.1</c:v>
                </c:pt>
                <c:pt idx="7479">
                  <c:v>0.1</c:v>
                </c:pt>
                <c:pt idx="7480">
                  <c:v>0.1</c:v>
                </c:pt>
                <c:pt idx="7481">
                  <c:v>0.1</c:v>
                </c:pt>
                <c:pt idx="7482">
                  <c:v>0.1</c:v>
                </c:pt>
                <c:pt idx="7483">
                  <c:v>0.1</c:v>
                </c:pt>
                <c:pt idx="7484">
                  <c:v>0.1</c:v>
                </c:pt>
                <c:pt idx="7485">
                  <c:v>0.1</c:v>
                </c:pt>
                <c:pt idx="7486">
                  <c:v>0.1</c:v>
                </c:pt>
                <c:pt idx="7487">
                  <c:v>0.1</c:v>
                </c:pt>
                <c:pt idx="7488">
                  <c:v>0.1</c:v>
                </c:pt>
                <c:pt idx="7489">
                  <c:v>0.1</c:v>
                </c:pt>
                <c:pt idx="7490">
                  <c:v>0.1</c:v>
                </c:pt>
                <c:pt idx="7491">
                  <c:v>0.1</c:v>
                </c:pt>
                <c:pt idx="7492">
                  <c:v>0.1</c:v>
                </c:pt>
                <c:pt idx="7493">
                  <c:v>0.1</c:v>
                </c:pt>
                <c:pt idx="7494">
                  <c:v>0.1</c:v>
                </c:pt>
                <c:pt idx="7495">
                  <c:v>0.1</c:v>
                </c:pt>
                <c:pt idx="7496">
                  <c:v>0.1</c:v>
                </c:pt>
                <c:pt idx="7497">
                  <c:v>0.1</c:v>
                </c:pt>
                <c:pt idx="7498">
                  <c:v>0.1</c:v>
                </c:pt>
                <c:pt idx="7499">
                  <c:v>0.1</c:v>
                </c:pt>
                <c:pt idx="7500">
                  <c:v>0.1</c:v>
                </c:pt>
                <c:pt idx="7501">
                  <c:v>0.1</c:v>
                </c:pt>
                <c:pt idx="7502">
                  <c:v>0.1</c:v>
                </c:pt>
                <c:pt idx="7503">
                  <c:v>0.1</c:v>
                </c:pt>
                <c:pt idx="7504">
                  <c:v>0.1</c:v>
                </c:pt>
                <c:pt idx="7505">
                  <c:v>0.1</c:v>
                </c:pt>
                <c:pt idx="7506">
                  <c:v>0.1</c:v>
                </c:pt>
                <c:pt idx="7507">
                  <c:v>0.1</c:v>
                </c:pt>
                <c:pt idx="7508">
                  <c:v>0.1</c:v>
                </c:pt>
                <c:pt idx="7509">
                  <c:v>0.1</c:v>
                </c:pt>
                <c:pt idx="7510">
                  <c:v>0.1</c:v>
                </c:pt>
                <c:pt idx="7511">
                  <c:v>0.1</c:v>
                </c:pt>
                <c:pt idx="7512">
                  <c:v>0.1</c:v>
                </c:pt>
                <c:pt idx="7513">
                  <c:v>0.1</c:v>
                </c:pt>
                <c:pt idx="7514">
                  <c:v>0.1</c:v>
                </c:pt>
                <c:pt idx="7515">
                  <c:v>0.1</c:v>
                </c:pt>
                <c:pt idx="7516">
                  <c:v>0.1</c:v>
                </c:pt>
                <c:pt idx="7517">
                  <c:v>0.1</c:v>
                </c:pt>
                <c:pt idx="7518">
                  <c:v>0.1</c:v>
                </c:pt>
                <c:pt idx="7519">
                  <c:v>0.1</c:v>
                </c:pt>
                <c:pt idx="7520">
                  <c:v>0.1</c:v>
                </c:pt>
                <c:pt idx="7521">
                  <c:v>0.1</c:v>
                </c:pt>
                <c:pt idx="7522">
                  <c:v>0.1</c:v>
                </c:pt>
                <c:pt idx="7523">
                  <c:v>0.1</c:v>
                </c:pt>
                <c:pt idx="7524">
                  <c:v>0.1</c:v>
                </c:pt>
                <c:pt idx="7525">
                  <c:v>0.1</c:v>
                </c:pt>
                <c:pt idx="7526">
                  <c:v>0.1</c:v>
                </c:pt>
                <c:pt idx="7527">
                  <c:v>0.1</c:v>
                </c:pt>
                <c:pt idx="7528">
                  <c:v>0.1</c:v>
                </c:pt>
                <c:pt idx="7529">
                  <c:v>0.1</c:v>
                </c:pt>
                <c:pt idx="7530">
                  <c:v>0.1</c:v>
                </c:pt>
                <c:pt idx="7531">
                  <c:v>0.1</c:v>
                </c:pt>
                <c:pt idx="7532">
                  <c:v>0.1</c:v>
                </c:pt>
                <c:pt idx="7533">
                  <c:v>0.1</c:v>
                </c:pt>
                <c:pt idx="7534">
                  <c:v>0.1</c:v>
                </c:pt>
                <c:pt idx="7535">
                  <c:v>0.1</c:v>
                </c:pt>
                <c:pt idx="7536">
                  <c:v>0.1</c:v>
                </c:pt>
                <c:pt idx="7537">
                  <c:v>0.1</c:v>
                </c:pt>
                <c:pt idx="7538">
                  <c:v>0.1</c:v>
                </c:pt>
                <c:pt idx="7539">
                  <c:v>0.1</c:v>
                </c:pt>
                <c:pt idx="7540">
                  <c:v>0.1</c:v>
                </c:pt>
                <c:pt idx="7541">
                  <c:v>0.1</c:v>
                </c:pt>
                <c:pt idx="7542">
                  <c:v>0.1</c:v>
                </c:pt>
                <c:pt idx="7543">
                  <c:v>0.1</c:v>
                </c:pt>
                <c:pt idx="7544">
                  <c:v>0.1</c:v>
                </c:pt>
                <c:pt idx="7545">
                  <c:v>0.1</c:v>
                </c:pt>
                <c:pt idx="7546">
                  <c:v>0.1</c:v>
                </c:pt>
                <c:pt idx="7547">
                  <c:v>0.1</c:v>
                </c:pt>
                <c:pt idx="7548">
                  <c:v>0.1</c:v>
                </c:pt>
                <c:pt idx="7549">
                  <c:v>0.1</c:v>
                </c:pt>
                <c:pt idx="7550">
                  <c:v>0.1</c:v>
                </c:pt>
                <c:pt idx="7551">
                  <c:v>0.1</c:v>
                </c:pt>
                <c:pt idx="7552">
                  <c:v>0.1</c:v>
                </c:pt>
                <c:pt idx="7553">
                  <c:v>0.1</c:v>
                </c:pt>
                <c:pt idx="7554">
                  <c:v>0.1</c:v>
                </c:pt>
                <c:pt idx="7555">
                  <c:v>0.1</c:v>
                </c:pt>
                <c:pt idx="7556">
                  <c:v>0.1</c:v>
                </c:pt>
                <c:pt idx="7557">
                  <c:v>0.1</c:v>
                </c:pt>
                <c:pt idx="7558">
                  <c:v>0.1</c:v>
                </c:pt>
                <c:pt idx="7559">
                  <c:v>0.1</c:v>
                </c:pt>
                <c:pt idx="7560">
                  <c:v>0.1</c:v>
                </c:pt>
                <c:pt idx="7561">
                  <c:v>0.1</c:v>
                </c:pt>
                <c:pt idx="7562">
                  <c:v>0.1</c:v>
                </c:pt>
                <c:pt idx="7563">
                  <c:v>0.1</c:v>
                </c:pt>
                <c:pt idx="7564">
                  <c:v>0.1</c:v>
                </c:pt>
                <c:pt idx="7565">
                  <c:v>0.1</c:v>
                </c:pt>
                <c:pt idx="7566">
                  <c:v>0.1</c:v>
                </c:pt>
                <c:pt idx="7567">
                  <c:v>0.1</c:v>
                </c:pt>
                <c:pt idx="7568">
                  <c:v>0.1</c:v>
                </c:pt>
                <c:pt idx="7569">
                  <c:v>0.1</c:v>
                </c:pt>
                <c:pt idx="7570">
                  <c:v>0.1</c:v>
                </c:pt>
                <c:pt idx="7571">
                  <c:v>0.1</c:v>
                </c:pt>
                <c:pt idx="7572">
                  <c:v>0.1</c:v>
                </c:pt>
                <c:pt idx="7573">
                  <c:v>0.1</c:v>
                </c:pt>
                <c:pt idx="7574">
                  <c:v>0.1</c:v>
                </c:pt>
                <c:pt idx="7575">
                  <c:v>0.1</c:v>
                </c:pt>
                <c:pt idx="7576">
                  <c:v>0.1</c:v>
                </c:pt>
                <c:pt idx="7577">
                  <c:v>0.1</c:v>
                </c:pt>
                <c:pt idx="7578">
                  <c:v>0.1</c:v>
                </c:pt>
                <c:pt idx="7579">
                  <c:v>0.1</c:v>
                </c:pt>
                <c:pt idx="7580">
                  <c:v>0.1</c:v>
                </c:pt>
                <c:pt idx="7581">
                  <c:v>0.1</c:v>
                </c:pt>
                <c:pt idx="7582">
                  <c:v>0.1</c:v>
                </c:pt>
                <c:pt idx="7583">
                  <c:v>0.1</c:v>
                </c:pt>
                <c:pt idx="7584">
                  <c:v>0.1</c:v>
                </c:pt>
                <c:pt idx="7585">
                  <c:v>0.1</c:v>
                </c:pt>
                <c:pt idx="7586">
                  <c:v>0.1</c:v>
                </c:pt>
                <c:pt idx="7587">
                  <c:v>0.1</c:v>
                </c:pt>
                <c:pt idx="7588">
                  <c:v>0.1</c:v>
                </c:pt>
                <c:pt idx="7589">
                  <c:v>0.1</c:v>
                </c:pt>
                <c:pt idx="7590">
                  <c:v>0.1</c:v>
                </c:pt>
                <c:pt idx="7591">
                  <c:v>0.1</c:v>
                </c:pt>
                <c:pt idx="7592">
                  <c:v>0.1</c:v>
                </c:pt>
                <c:pt idx="7593">
                  <c:v>0.1</c:v>
                </c:pt>
                <c:pt idx="7594">
                  <c:v>0.1</c:v>
                </c:pt>
                <c:pt idx="7595">
                  <c:v>0.1</c:v>
                </c:pt>
                <c:pt idx="7596">
                  <c:v>0.1</c:v>
                </c:pt>
                <c:pt idx="7597">
                  <c:v>0.1</c:v>
                </c:pt>
                <c:pt idx="7598">
                  <c:v>0.1</c:v>
                </c:pt>
                <c:pt idx="7599">
                  <c:v>0.1</c:v>
                </c:pt>
                <c:pt idx="7600">
                  <c:v>0.1</c:v>
                </c:pt>
                <c:pt idx="7601">
                  <c:v>0.1</c:v>
                </c:pt>
                <c:pt idx="7602">
                  <c:v>0.1</c:v>
                </c:pt>
                <c:pt idx="7603">
                  <c:v>0.1</c:v>
                </c:pt>
                <c:pt idx="7604">
                  <c:v>0.1</c:v>
                </c:pt>
                <c:pt idx="7605">
                  <c:v>0.1</c:v>
                </c:pt>
                <c:pt idx="7606">
                  <c:v>0.1</c:v>
                </c:pt>
                <c:pt idx="7607">
                  <c:v>0.1</c:v>
                </c:pt>
                <c:pt idx="7608">
                  <c:v>0.1</c:v>
                </c:pt>
                <c:pt idx="7609">
                  <c:v>0.1</c:v>
                </c:pt>
                <c:pt idx="7610">
                  <c:v>0.1</c:v>
                </c:pt>
                <c:pt idx="7611">
                  <c:v>0.1</c:v>
                </c:pt>
                <c:pt idx="7612">
                  <c:v>0.1</c:v>
                </c:pt>
                <c:pt idx="7613">
                  <c:v>0.1</c:v>
                </c:pt>
                <c:pt idx="7614">
                  <c:v>0.1</c:v>
                </c:pt>
                <c:pt idx="7615">
                  <c:v>0.1</c:v>
                </c:pt>
                <c:pt idx="7616">
                  <c:v>0.1</c:v>
                </c:pt>
                <c:pt idx="7617">
                  <c:v>0.1</c:v>
                </c:pt>
                <c:pt idx="7618">
                  <c:v>0.1</c:v>
                </c:pt>
                <c:pt idx="7619">
                  <c:v>0.1</c:v>
                </c:pt>
                <c:pt idx="7620">
                  <c:v>0.1</c:v>
                </c:pt>
                <c:pt idx="7621">
                  <c:v>0.1</c:v>
                </c:pt>
                <c:pt idx="7622">
                  <c:v>0.1</c:v>
                </c:pt>
                <c:pt idx="7623">
                  <c:v>0.1</c:v>
                </c:pt>
                <c:pt idx="7624">
                  <c:v>0.1</c:v>
                </c:pt>
                <c:pt idx="7625">
                  <c:v>0.1</c:v>
                </c:pt>
                <c:pt idx="7626">
                  <c:v>0.1</c:v>
                </c:pt>
                <c:pt idx="7627">
                  <c:v>0.1</c:v>
                </c:pt>
                <c:pt idx="7628">
                  <c:v>0.1</c:v>
                </c:pt>
                <c:pt idx="7629">
                  <c:v>0.1</c:v>
                </c:pt>
                <c:pt idx="7630">
                  <c:v>0.1</c:v>
                </c:pt>
                <c:pt idx="7631">
                  <c:v>0.1</c:v>
                </c:pt>
                <c:pt idx="7632">
                  <c:v>0.1</c:v>
                </c:pt>
                <c:pt idx="7633">
                  <c:v>0.1</c:v>
                </c:pt>
                <c:pt idx="7634">
                  <c:v>0.1</c:v>
                </c:pt>
                <c:pt idx="7635">
                  <c:v>0.1</c:v>
                </c:pt>
                <c:pt idx="7636">
                  <c:v>0.1</c:v>
                </c:pt>
                <c:pt idx="7637">
                  <c:v>0.1</c:v>
                </c:pt>
                <c:pt idx="7638">
                  <c:v>0.1</c:v>
                </c:pt>
                <c:pt idx="7639">
                  <c:v>0.1</c:v>
                </c:pt>
                <c:pt idx="7640">
                  <c:v>0.1</c:v>
                </c:pt>
                <c:pt idx="7641">
                  <c:v>0.1</c:v>
                </c:pt>
                <c:pt idx="7642">
                  <c:v>0.1</c:v>
                </c:pt>
                <c:pt idx="7643">
                  <c:v>0.1</c:v>
                </c:pt>
                <c:pt idx="7644">
                  <c:v>0.1</c:v>
                </c:pt>
                <c:pt idx="7645">
                  <c:v>0.1</c:v>
                </c:pt>
                <c:pt idx="7646">
                  <c:v>0.1</c:v>
                </c:pt>
                <c:pt idx="7647">
                  <c:v>0.1</c:v>
                </c:pt>
                <c:pt idx="7648">
                  <c:v>0.1</c:v>
                </c:pt>
                <c:pt idx="7649">
                  <c:v>0.1</c:v>
                </c:pt>
                <c:pt idx="7650">
                  <c:v>0.1</c:v>
                </c:pt>
                <c:pt idx="7651">
                  <c:v>0.1</c:v>
                </c:pt>
                <c:pt idx="7652">
                  <c:v>0.1</c:v>
                </c:pt>
                <c:pt idx="7653">
                  <c:v>0.1</c:v>
                </c:pt>
                <c:pt idx="7654">
                  <c:v>0.1</c:v>
                </c:pt>
                <c:pt idx="7655">
                  <c:v>0.1</c:v>
                </c:pt>
                <c:pt idx="7656">
                  <c:v>0.1</c:v>
                </c:pt>
                <c:pt idx="7657">
                  <c:v>0.1</c:v>
                </c:pt>
                <c:pt idx="7658">
                  <c:v>0.1</c:v>
                </c:pt>
                <c:pt idx="7659">
                  <c:v>0.1</c:v>
                </c:pt>
                <c:pt idx="7660">
                  <c:v>0.1</c:v>
                </c:pt>
                <c:pt idx="7661">
                  <c:v>0.1</c:v>
                </c:pt>
                <c:pt idx="7662">
                  <c:v>0.1</c:v>
                </c:pt>
                <c:pt idx="7663">
                  <c:v>0.1</c:v>
                </c:pt>
                <c:pt idx="7664">
                  <c:v>0.1</c:v>
                </c:pt>
                <c:pt idx="7665">
                  <c:v>0.1</c:v>
                </c:pt>
                <c:pt idx="7666">
                  <c:v>0.1</c:v>
                </c:pt>
                <c:pt idx="7667">
                  <c:v>0.1</c:v>
                </c:pt>
                <c:pt idx="7668">
                  <c:v>0.1</c:v>
                </c:pt>
                <c:pt idx="7669">
                  <c:v>0.1</c:v>
                </c:pt>
                <c:pt idx="7670">
                  <c:v>0.1</c:v>
                </c:pt>
                <c:pt idx="7671">
                  <c:v>0.1</c:v>
                </c:pt>
                <c:pt idx="7672">
                  <c:v>0.1</c:v>
                </c:pt>
                <c:pt idx="7673">
                  <c:v>0.1</c:v>
                </c:pt>
                <c:pt idx="7674">
                  <c:v>0.1</c:v>
                </c:pt>
                <c:pt idx="7675">
                  <c:v>0.1</c:v>
                </c:pt>
                <c:pt idx="7676">
                  <c:v>0.1</c:v>
                </c:pt>
                <c:pt idx="7677">
                  <c:v>0.1</c:v>
                </c:pt>
                <c:pt idx="7678">
                  <c:v>0.1</c:v>
                </c:pt>
                <c:pt idx="7679">
                  <c:v>0.1</c:v>
                </c:pt>
                <c:pt idx="7680">
                  <c:v>0.1</c:v>
                </c:pt>
                <c:pt idx="7681">
                  <c:v>0.1</c:v>
                </c:pt>
                <c:pt idx="7682">
                  <c:v>0.1</c:v>
                </c:pt>
                <c:pt idx="7683">
                  <c:v>0.1</c:v>
                </c:pt>
                <c:pt idx="7684">
                  <c:v>0.1</c:v>
                </c:pt>
                <c:pt idx="7685">
                  <c:v>0.1</c:v>
                </c:pt>
                <c:pt idx="7686">
                  <c:v>0.1</c:v>
                </c:pt>
                <c:pt idx="7687">
                  <c:v>0.1</c:v>
                </c:pt>
                <c:pt idx="7688">
                  <c:v>0.1</c:v>
                </c:pt>
                <c:pt idx="7689">
                  <c:v>0.1</c:v>
                </c:pt>
                <c:pt idx="7690">
                  <c:v>0.1</c:v>
                </c:pt>
                <c:pt idx="7691">
                  <c:v>0.1</c:v>
                </c:pt>
                <c:pt idx="7692">
                  <c:v>0.1</c:v>
                </c:pt>
                <c:pt idx="7693">
                  <c:v>0.1</c:v>
                </c:pt>
                <c:pt idx="7694">
                  <c:v>0.1</c:v>
                </c:pt>
                <c:pt idx="7695">
                  <c:v>0.1</c:v>
                </c:pt>
                <c:pt idx="7696">
                  <c:v>0.1</c:v>
                </c:pt>
                <c:pt idx="7697">
                  <c:v>0.1</c:v>
                </c:pt>
                <c:pt idx="7698">
                  <c:v>0.1</c:v>
                </c:pt>
                <c:pt idx="7699">
                  <c:v>0.1</c:v>
                </c:pt>
                <c:pt idx="7700">
                  <c:v>0.1</c:v>
                </c:pt>
                <c:pt idx="7701">
                  <c:v>0.1</c:v>
                </c:pt>
                <c:pt idx="7702">
                  <c:v>0.1</c:v>
                </c:pt>
                <c:pt idx="7703">
                  <c:v>0.1</c:v>
                </c:pt>
                <c:pt idx="7704">
                  <c:v>0.1</c:v>
                </c:pt>
                <c:pt idx="7705">
                  <c:v>0.1</c:v>
                </c:pt>
                <c:pt idx="7706">
                  <c:v>0.1</c:v>
                </c:pt>
                <c:pt idx="7707">
                  <c:v>0.1</c:v>
                </c:pt>
                <c:pt idx="7708">
                  <c:v>0.1</c:v>
                </c:pt>
                <c:pt idx="7709">
                  <c:v>0.1</c:v>
                </c:pt>
                <c:pt idx="7710">
                  <c:v>0.1</c:v>
                </c:pt>
                <c:pt idx="7711">
                  <c:v>0.1</c:v>
                </c:pt>
                <c:pt idx="7712">
                  <c:v>0.1</c:v>
                </c:pt>
                <c:pt idx="7713">
                  <c:v>0.1</c:v>
                </c:pt>
                <c:pt idx="7714">
                  <c:v>0.1</c:v>
                </c:pt>
                <c:pt idx="7715">
                  <c:v>0.1</c:v>
                </c:pt>
                <c:pt idx="7716">
                  <c:v>0.1</c:v>
                </c:pt>
                <c:pt idx="7717">
                  <c:v>0.1</c:v>
                </c:pt>
                <c:pt idx="7718">
                  <c:v>0.1</c:v>
                </c:pt>
                <c:pt idx="7719">
                  <c:v>0.1</c:v>
                </c:pt>
                <c:pt idx="7720">
                  <c:v>0.1</c:v>
                </c:pt>
                <c:pt idx="7721">
                  <c:v>0.1</c:v>
                </c:pt>
                <c:pt idx="7722">
                  <c:v>0.1</c:v>
                </c:pt>
                <c:pt idx="7723">
                  <c:v>0.1</c:v>
                </c:pt>
                <c:pt idx="7724">
                  <c:v>0.1</c:v>
                </c:pt>
                <c:pt idx="7725">
                  <c:v>0.1</c:v>
                </c:pt>
                <c:pt idx="7726">
                  <c:v>0.1</c:v>
                </c:pt>
                <c:pt idx="7727">
                  <c:v>0.1</c:v>
                </c:pt>
                <c:pt idx="7728">
                  <c:v>0.1</c:v>
                </c:pt>
                <c:pt idx="7729">
                  <c:v>0.1</c:v>
                </c:pt>
                <c:pt idx="7730">
                  <c:v>0.1</c:v>
                </c:pt>
                <c:pt idx="7731">
                  <c:v>0.1</c:v>
                </c:pt>
                <c:pt idx="7732">
                  <c:v>0.1</c:v>
                </c:pt>
                <c:pt idx="7733">
                  <c:v>0.1</c:v>
                </c:pt>
                <c:pt idx="7734">
                  <c:v>0.1</c:v>
                </c:pt>
                <c:pt idx="7735">
                  <c:v>0.1</c:v>
                </c:pt>
                <c:pt idx="7736">
                  <c:v>0.1</c:v>
                </c:pt>
                <c:pt idx="7737">
                  <c:v>0.1</c:v>
                </c:pt>
                <c:pt idx="7738">
                  <c:v>0.1</c:v>
                </c:pt>
                <c:pt idx="7739">
                  <c:v>0.1</c:v>
                </c:pt>
                <c:pt idx="7740">
                  <c:v>0.1</c:v>
                </c:pt>
                <c:pt idx="7741">
                  <c:v>0.1</c:v>
                </c:pt>
                <c:pt idx="7742">
                  <c:v>0.1</c:v>
                </c:pt>
                <c:pt idx="7743">
                  <c:v>0.1</c:v>
                </c:pt>
                <c:pt idx="7744">
                  <c:v>0.1</c:v>
                </c:pt>
                <c:pt idx="7745">
                  <c:v>0.1</c:v>
                </c:pt>
                <c:pt idx="7746">
                  <c:v>0.1</c:v>
                </c:pt>
                <c:pt idx="7747">
                  <c:v>0.1</c:v>
                </c:pt>
                <c:pt idx="7748">
                  <c:v>0.1</c:v>
                </c:pt>
                <c:pt idx="7749">
                  <c:v>0.1</c:v>
                </c:pt>
                <c:pt idx="7750">
                  <c:v>0.1</c:v>
                </c:pt>
                <c:pt idx="7751">
                  <c:v>0.1</c:v>
                </c:pt>
                <c:pt idx="7752">
                  <c:v>0.1</c:v>
                </c:pt>
                <c:pt idx="7753">
                  <c:v>0.1</c:v>
                </c:pt>
                <c:pt idx="7754">
                  <c:v>0.1</c:v>
                </c:pt>
                <c:pt idx="7755">
                  <c:v>0.1</c:v>
                </c:pt>
                <c:pt idx="7756">
                  <c:v>0.1</c:v>
                </c:pt>
                <c:pt idx="7757">
                  <c:v>0.1</c:v>
                </c:pt>
                <c:pt idx="7758">
                  <c:v>0.1</c:v>
                </c:pt>
                <c:pt idx="7759">
                  <c:v>0.1</c:v>
                </c:pt>
                <c:pt idx="7760">
                  <c:v>0.1</c:v>
                </c:pt>
                <c:pt idx="7761">
                  <c:v>0.1</c:v>
                </c:pt>
                <c:pt idx="7762">
                  <c:v>0.1</c:v>
                </c:pt>
                <c:pt idx="7763">
                  <c:v>0.1</c:v>
                </c:pt>
                <c:pt idx="7764">
                  <c:v>0.1</c:v>
                </c:pt>
                <c:pt idx="7765">
                  <c:v>0.1</c:v>
                </c:pt>
                <c:pt idx="7766">
                  <c:v>0.1</c:v>
                </c:pt>
                <c:pt idx="7767">
                  <c:v>0.1</c:v>
                </c:pt>
                <c:pt idx="7768">
                  <c:v>0.1</c:v>
                </c:pt>
                <c:pt idx="7769">
                  <c:v>0.1</c:v>
                </c:pt>
                <c:pt idx="7770">
                  <c:v>0.1</c:v>
                </c:pt>
                <c:pt idx="7771">
                  <c:v>0.1</c:v>
                </c:pt>
                <c:pt idx="7772">
                  <c:v>0.1</c:v>
                </c:pt>
                <c:pt idx="7773">
                  <c:v>0.1</c:v>
                </c:pt>
                <c:pt idx="7774">
                  <c:v>0.1</c:v>
                </c:pt>
                <c:pt idx="7775">
                  <c:v>0.1</c:v>
                </c:pt>
                <c:pt idx="7776">
                  <c:v>0.1</c:v>
                </c:pt>
                <c:pt idx="7777">
                  <c:v>0.1</c:v>
                </c:pt>
                <c:pt idx="7778">
                  <c:v>0.1</c:v>
                </c:pt>
                <c:pt idx="7779">
                  <c:v>0.1</c:v>
                </c:pt>
                <c:pt idx="7780">
                  <c:v>0.1</c:v>
                </c:pt>
                <c:pt idx="7781">
                  <c:v>0.1</c:v>
                </c:pt>
                <c:pt idx="7782">
                  <c:v>0.1</c:v>
                </c:pt>
                <c:pt idx="7783">
                  <c:v>0.1</c:v>
                </c:pt>
                <c:pt idx="7784">
                  <c:v>0.1</c:v>
                </c:pt>
                <c:pt idx="7785">
                  <c:v>0.1</c:v>
                </c:pt>
                <c:pt idx="7786">
                  <c:v>0.1</c:v>
                </c:pt>
                <c:pt idx="7787">
                  <c:v>0.1</c:v>
                </c:pt>
                <c:pt idx="7788">
                  <c:v>0.1</c:v>
                </c:pt>
                <c:pt idx="7789">
                  <c:v>0.1</c:v>
                </c:pt>
                <c:pt idx="7790">
                  <c:v>0.1</c:v>
                </c:pt>
                <c:pt idx="7791">
                  <c:v>0.1</c:v>
                </c:pt>
                <c:pt idx="7792">
                  <c:v>0.1</c:v>
                </c:pt>
                <c:pt idx="7793">
                  <c:v>0.1</c:v>
                </c:pt>
                <c:pt idx="7794">
                  <c:v>0.1</c:v>
                </c:pt>
                <c:pt idx="7795">
                  <c:v>0.1</c:v>
                </c:pt>
                <c:pt idx="7796">
                  <c:v>0.1</c:v>
                </c:pt>
                <c:pt idx="7797">
                  <c:v>0.1</c:v>
                </c:pt>
                <c:pt idx="7798">
                  <c:v>0.1</c:v>
                </c:pt>
                <c:pt idx="7799">
                  <c:v>0.1</c:v>
                </c:pt>
                <c:pt idx="7800">
                  <c:v>0.1</c:v>
                </c:pt>
                <c:pt idx="7801">
                  <c:v>0.1</c:v>
                </c:pt>
                <c:pt idx="7802">
                  <c:v>0.1</c:v>
                </c:pt>
                <c:pt idx="7803">
                  <c:v>0.1</c:v>
                </c:pt>
                <c:pt idx="7804">
                  <c:v>0.1</c:v>
                </c:pt>
                <c:pt idx="7805">
                  <c:v>0.1</c:v>
                </c:pt>
                <c:pt idx="7806">
                  <c:v>0.1</c:v>
                </c:pt>
                <c:pt idx="7807">
                  <c:v>0.1</c:v>
                </c:pt>
                <c:pt idx="7808">
                  <c:v>0.1</c:v>
                </c:pt>
                <c:pt idx="7809">
                  <c:v>0.1</c:v>
                </c:pt>
                <c:pt idx="7810">
                  <c:v>0.1</c:v>
                </c:pt>
                <c:pt idx="7811">
                  <c:v>0.1</c:v>
                </c:pt>
                <c:pt idx="7812">
                  <c:v>0.1</c:v>
                </c:pt>
                <c:pt idx="7813">
                  <c:v>0.1</c:v>
                </c:pt>
                <c:pt idx="7814">
                  <c:v>0.1</c:v>
                </c:pt>
                <c:pt idx="7815">
                  <c:v>0.1</c:v>
                </c:pt>
                <c:pt idx="7816">
                  <c:v>0.1</c:v>
                </c:pt>
                <c:pt idx="7817">
                  <c:v>0.1</c:v>
                </c:pt>
                <c:pt idx="7818">
                  <c:v>0.1</c:v>
                </c:pt>
                <c:pt idx="7819">
                  <c:v>0.1</c:v>
                </c:pt>
                <c:pt idx="7820">
                  <c:v>0.1</c:v>
                </c:pt>
                <c:pt idx="7821">
                  <c:v>0.1</c:v>
                </c:pt>
                <c:pt idx="7822">
                  <c:v>0.1</c:v>
                </c:pt>
                <c:pt idx="7823">
                  <c:v>0.1</c:v>
                </c:pt>
                <c:pt idx="7824">
                  <c:v>0.1</c:v>
                </c:pt>
                <c:pt idx="7825">
                  <c:v>0.1</c:v>
                </c:pt>
                <c:pt idx="7826">
                  <c:v>0.1</c:v>
                </c:pt>
                <c:pt idx="7827">
                  <c:v>0.1</c:v>
                </c:pt>
                <c:pt idx="7828">
                  <c:v>0.1</c:v>
                </c:pt>
                <c:pt idx="7829">
                  <c:v>0.1</c:v>
                </c:pt>
                <c:pt idx="7830">
                  <c:v>0.1</c:v>
                </c:pt>
                <c:pt idx="7831">
                  <c:v>0.1</c:v>
                </c:pt>
                <c:pt idx="7832">
                  <c:v>0.1</c:v>
                </c:pt>
                <c:pt idx="7833">
                  <c:v>0.1</c:v>
                </c:pt>
                <c:pt idx="7834">
                  <c:v>0.1</c:v>
                </c:pt>
                <c:pt idx="7835">
                  <c:v>0.1</c:v>
                </c:pt>
                <c:pt idx="7836">
                  <c:v>0.1</c:v>
                </c:pt>
                <c:pt idx="7837">
                  <c:v>0.1</c:v>
                </c:pt>
                <c:pt idx="7838">
                  <c:v>0.1</c:v>
                </c:pt>
                <c:pt idx="7839">
                  <c:v>0.1</c:v>
                </c:pt>
                <c:pt idx="7840">
                  <c:v>0.1</c:v>
                </c:pt>
                <c:pt idx="7841">
                  <c:v>0.1</c:v>
                </c:pt>
                <c:pt idx="7842">
                  <c:v>0.1</c:v>
                </c:pt>
                <c:pt idx="7843">
                  <c:v>0.1</c:v>
                </c:pt>
                <c:pt idx="7844">
                  <c:v>0.1</c:v>
                </c:pt>
                <c:pt idx="7845">
                  <c:v>0.1</c:v>
                </c:pt>
                <c:pt idx="7846">
                  <c:v>0.1</c:v>
                </c:pt>
                <c:pt idx="7847">
                  <c:v>0.1</c:v>
                </c:pt>
                <c:pt idx="7848">
                  <c:v>0.1</c:v>
                </c:pt>
                <c:pt idx="7849">
                  <c:v>0.1</c:v>
                </c:pt>
                <c:pt idx="7850">
                  <c:v>0.1</c:v>
                </c:pt>
                <c:pt idx="7851">
                  <c:v>0.1</c:v>
                </c:pt>
                <c:pt idx="7852">
                  <c:v>0.1</c:v>
                </c:pt>
                <c:pt idx="7853">
                  <c:v>0.1</c:v>
                </c:pt>
                <c:pt idx="7854">
                  <c:v>0.1</c:v>
                </c:pt>
                <c:pt idx="7855">
                  <c:v>0.1</c:v>
                </c:pt>
                <c:pt idx="7856">
                  <c:v>0.1</c:v>
                </c:pt>
                <c:pt idx="7857">
                  <c:v>0.1</c:v>
                </c:pt>
                <c:pt idx="7858">
                  <c:v>0.1</c:v>
                </c:pt>
                <c:pt idx="7859">
                  <c:v>0.1</c:v>
                </c:pt>
                <c:pt idx="7860">
                  <c:v>0.1</c:v>
                </c:pt>
                <c:pt idx="7861">
                  <c:v>0.1</c:v>
                </c:pt>
                <c:pt idx="7862">
                  <c:v>0.1</c:v>
                </c:pt>
                <c:pt idx="7863">
                  <c:v>0.1</c:v>
                </c:pt>
                <c:pt idx="7864">
                  <c:v>0.1</c:v>
                </c:pt>
                <c:pt idx="7865">
                  <c:v>0.1</c:v>
                </c:pt>
                <c:pt idx="7866">
                  <c:v>0.1</c:v>
                </c:pt>
                <c:pt idx="7867">
                  <c:v>0.1</c:v>
                </c:pt>
                <c:pt idx="7868">
                  <c:v>0.1</c:v>
                </c:pt>
                <c:pt idx="7869">
                  <c:v>0.1</c:v>
                </c:pt>
                <c:pt idx="7870">
                  <c:v>0.1</c:v>
                </c:pt>
                <c:pt idx="7871">
                  <c:v>0.1</c:v>
                </c:pt>
                <c:pt idx="7872">
                  <c:v>0.1</c:v>
                </c:pt>
                <c:pt idx="7873">
                  <c:v>0.1</c:v>
                </c:pt>
                <c:pt idx="7874">
                  <c:v>0.1</c:v>
                </c:pt>
                <c:pt idx="7875">
                  <c:v>0.1</c:v>
                </c:pt>
                <c:pt idx="7876">
                  <c:v>0.1</c:v>
                </c:pt>
                <c:pt idx="7877">
                  <c:v>0.1</c:v>
                </c:pt>
                <c:pt idx="7878">
                  <c:v>0.1</c:v>
                </c:pt>
                <c:pt idx="7879">
                  <c:v>0.1</c:v>
                </c:pt>
                <c:pt idx="7880">
                  <c:v>0.1</c:v>
                </c:pt>
                <c:pt idx="7881">
                  <c:v>0.1</c:v>
                </c:pt>
                <c:pt idx="7882">
                  <c:v>0.1</c:v>
                </c:pt>
                <c:pt idx="7883">
                  <c:v>0.1</c:v>
                </c:pt>
                <c:pt idx="7884">
                  <c:v>0.1</c:v>
                </c:pt>
                <c:pt idx="7885">
                  <c:v>0.1</c:v>
                </c:pt>
                <c:pt idx="7886">
                  <c:v>0.1</c:v>
                </c:pt>
                <c:pt idx="7887">
                  <c:v>0.1</c:v>
                </c:pt>
                <c:pt idx="7888">
                  <c:v>0.1</c:v>
                </c:pt>
                <c:pt idx="7889">
                  <c:v>0.1</c:v>
                </c:pt>
                <c:pt idx="7890">
                  <c:v>0.1</c:v>
                </c:pt>
                <c:pt idx="7891">
                  <c:v>0.1</c:v>
                </c:pt>
                <c:pt idx="7892">
                  <c:v>0.1</c:v>
                </c:pt>
                <c:pt idx="7893">
                  <c:v>0.1</c:v>
                </c:pt>
                <c:pt idx="7894">
                  <c:v>0.1</c:v>
                </c:pt>
                <c:pt idx="7895">
                  <c:v>0.1</c:v>
                </c:pt>
                <c:pt idx="7896">
                  <c:v>0.1</c:v>
                </c:pt>
                <c:pt idx="7897">
                  <c:v>0.1</c:v>
                </c:pt>
                <c:pt idx="7898">
                  <c:v>0.1</c:v>
                </c:pt>
                <c:pt idx="7899">
                  <c:v>0.1</c:v>
                </c:pt>
                <c:pt idx="7900">
                  <c:v>0.1</c:v>
                </c:pt>
                <c:pt idx="7901">
                  <c:v>0.1</c:v>
                </c:pt>
                <c:pt idx="7902">
                  <c:v>0.1</c:v>
                </c:pt>
                <c:pt idx="7903">
                  <c:v>0.1</c:v>
                </c:pt>
                <c:pt idx="7904">
                  <c:v>0.1</c:v>
                </c:pt>
                <c:pt idx="7905">
                  <c:v>0.1</c:v>
                </c:pt>
                <c:pt idx="7906">
                  <c:v>0.1</c:v>
                </c:pt>
                <c:pt idx="7907">
                  <c:v>0.1</c:v>
                </c:pt>
                <c:pt idx="7908">
                  <c:v>0.1</c:v>
                </c:pt>
                <c:pt idx="7909">
                  <c:v>0.1</c:v>
                </c:pt>
                <c:pt idx="7910">
                  <c:v>0.1</c:v>
                </c:pt>
                <c:pt idx="7911">
                  <c:v>0.1</c:v>
                </c:pt>
                <c:pt idx="7912">
                  <c:v>0.1</c:v>
                </c:pt>
                <c:pt idx="7913">
                  <c:v>0.1</c:v>
                </c:pt>
                <c:pt idx="7914">
                  <c:v>0.1</c:v>
                </c:pt>
                <c:pt idx="7915">
                  <c:v>0.1</c:v>
                </c:pt>
                <c:pt idx="7916">
                  <c:v>0.1</c:v>
                </c:pt>
                <c:pt idx="7917">
                  <c:v>0.1</c:v>
                </c:pt>
                <c:pt idx="7918">
                  <c:v>0.1</c:v>
                </c:pt>
                <c:pt idx="7919">
                  <c:v>0.1</c:v>
                </c:pt>
                <c:pt idx="7920">
                  <c:v>0.1</c:v>
                </c:pt>
                <c:pt idx="7921">
                  <c:v>0.1</c:v>
                </c:pt>
                <c:pt idx="7922">
                  <c:v>0.1</c:v>
                </c:pt>
                <c:pt idx="7923">
                  <c:v>0.1</c:v>
                </c:pt>
                <c:pt idx="7924">
                  <c:v>0.1</c:v>
                </c:pt>
                <c:pt idx="7925">
                  <c:v>0.1</c:v>
                </c:pt>
                <c:pt idx="7926">
                  <c:v>0.1</c:v>
                </c:pt>
                <c:pt idx="7927">
                  <c:v>0.1</c:v>
                </c:pt>
                <c:pt idx="7928">
                  <c:v>0.1</c:v>
                </c:pt>
                <c:pt idx="7929">
                  <c:v>0.1</c:v>
                </c:pt>
                <c:pt idx="7930">
                  <c:v>0.1</c:v>
                </c:pt>
                <c:pt idx="7931">
                  <c:v>0.1</c:v>
                </c:pt>
                <c:pt idx="7932">
                  <c:v>0.1</c:v>
                </c:pt>
                <c:pt idx="7933">
                  <c:v>0.1</c:v>
                </c:pt>
                <c:pt idx="7934">
                  <c:v>0.1</c:v>
                </c:pt>
                <c:pt idx="7935">
                  <c:v>0.1</c:v>
                </c:pt>
                <c:pt idx="7936">
                  <c:v>0.1</c:v>
                </c:pt>
                <c:pt idx="7937">
                  <c:v>0.1</c:v>
                </c:pt>
                <c:pt idx="7938">
                  <c:v>0.1</c:v>
                </c:pt>
                <c:pt idx="7939">
                  <c:v>0.1</c:v>
                </c:pt>
                <c:pt idx="7940">
                  <c:v>0.1</c:v>
                </c:pt>
                <c:pt idx="7941">
                  <c:v>0.1</c:v>
                </c:pt>
                <c:pt idx="7942">
                  <c:v>0.1</c:v>
                </c:pt>
                <c:pt idx="7943">
                  <c:v>0.1</c:v>
                </c:pt>
                <c:pt idx="7944">
                  <c:v>0.1</c:v>
                </c:pt>
                <c:pt idx="7945">
                  <c:v>0.1</c:v>
                </c:pt>
                <c:pt idx="7946">
                  <c:v>0.1</c:v>
                </c:pt>
                <c:pt idx="7947">
                  <c:v>0.1</c:v>
                </c:pt>
                <c:pt idx="7948">
                  <c:v>0.1</c:v>
                </c:pt>
                <c:pt idx="7949">
                  <c:v>0.1</c:v>
                </c:pt>
                <c:pt idx="7950">
                  <c:v>0.1</c:v>
                </c:pt>
                <c:pt idx="7951">
                  <c:v>0.1</c:v>
                </c:pt>
                <c:pt idx="7952">
                  <c:v>0.1</c:v>
                </c:pt>
                <c:pt idx="7953">
                  <c:v>0.1</c:v>
                </c:pt>
                <c:pt idx="7954">
                  <c:v>0.1</c:v>
                </c:pt>
                <c:pt idx="7955">
                  <c:v>0.1</c:v>
                </c:pt>
                <c:pt idx="7956">
                  <c:v>0.1</c:v>
                </c:pt>
                <c:pt idx="7957">
                  <c:v>0.1</c:v>
                </c:pt>
                <c:pt idx="7958">
                  <c:v>0.1</c:v>
                </c:pt>
                <c:pt idx="7959">
                  <c:v>0.1</c:v>
                </c:pt>
                <c:pt idx="7960">
                  <c:v>0.1</c:v>
                </c:pt>
                <c:pt idx="7961">
                  <c:v>0.1</c:v>
                </c:pt>
                <c:pt idx="7962">
                  <c:v>0.1</c:v>
                </c:pt>
                <c:pt idx="7963">
                  <c:v>0.1</c:v>
                </c:pt>
                <c:pt idx="7964">
                  <c:v>0.1</c:v>
                </c:pt>
                <c:pt idx="7965">
                  <c:v>0.1</c:v>
                </c:pt>
                <c:pt idx="7966">
                  <c:v>0.1</c:v>
                </c:pt>
                <c:pt idx="7967">
                  <c:v>0.1</c:v>
                </c:pt>
                <c:pt idx="7968">
                  <c:v>0.1</c:v>
                </c:pt>
                <c:pt idx="7969">
                  <c:v>0.1</c:v>
                </c:pt>
                <c:pt idx="7970">
                  <c:v>0.1</c:v>
                </c:pt>
                <c:pt idx="7971">
                  <c:v>0.1</c:v>
                </c:pt>
                <c:pt idx="7972">
                  <c:v>0.1</c:v>
                </c:pt>
                <c:pt idx="7973">
                  <c:v>0.1</c:v>
                </c:pt>
                <c:pt idx="7974">
                  <c:v>0.1</c:v>
                </c:pt>
                <c:pt idx="7975">
                  <c:v>0.1</c:v>
                </c:pt>
                <c:pt idx="7976">
                  <c:v>0.1</c:v>
                </c:pt>
                <c:pt idx="7977">
                  <c:v>0.1</c:v>
                </c:pt>
                <c:pt idx="7978">
                  <c:v>0.1</c:v>
                </c:pt>
                <c:pt idx="7979">
                  <c:v>0.1</c:v>
                </c:pt>
                <c:pt idx="7980">
                  <c:v>0.1</c:v>
                </c:pt>
                <c:pt idx="7981">
                  <c:v>0.1</c:v>
                </c:pt>
                <c:pt idx="7982">
                  <c:v>0.1</c:v>
                </c:pt>
                <c:pt idx="7983">
                  <c:v>0.1</c:v>
                </c:pt>
                <c:pt idx="7984">
                  <c:v>0.1</c:v>
                </c:pt>
                <c:pt idx="7985">
                  <c:v>0.1</c:v>
                </c:pt>
                <c:pt idx="7986">
                  <c:v>0.1</c:v>
                </c:pt>
                <c:pt idx="7987">
                  <c:v>0.1</c:v>
                </c:pt>
                <c:pt idx="7988">
                  <c:v>0.1</c:v>
                </c:pt>
                <c:pt idx="7989">
                  <c:v>0.1</c:v>
                </c:pt>
                <c:pt idx="7990">
                  <c:v>0.1</c:v>
                </c:pt>
                <c:pt idx="7991">
                  <c:v>0.1</c:v>
                </c:pt>
                <c:pt idx="7992">
                  <c:v>0.1</c:v>
                </c:pt>
                <c:pt idx="7993">
                  <c:v>0.1</c:v>
                </c:pt>
                <c:pt idx="7994">
                  <c:v>0.1</c:v>
                </c:pt>
                <c:pt idx="7995">
                  <c:v>0.1</c:v>
                </c:pt>
                <c:pt idx="7996">
                  <c:v>0.1</c:v>
                </c:pt>
                <c:pt idx="7997">
                  <c:v>0.1</c:v>
                </c:pt>
                <c:pt idx="7998">
                  <c:v>0.1</c:v>
                </c:pt>
                <c:pt idx="7999">
                  <c:v>0.1</c:v>
                </c:pt>
                <c:pt idx="8000">
                  <c:v>0.1</c:v>
                </c:pt>
                <c:pt idx="8001">
                  <c:v>0.1</c:v>
                </c:pt>
                <c:pt idx="8002">
                  <c:v>0.1</c:v>
                </c:pt>
                <c:pt idx="8003">
                  <c:v>0.1</c:v>
                </c:pt>
                <c:pt idx="8004">
                  <c:v>0.1</c:v>
                </c:pt>
                <c:pt idx="8005">
                  <c:v>0.1</c:v>
                </c:pt>
                <c:pt idx="8006">
                  <c:v>0.1</c:v>
                </c:pt>
                <c:pt idx="8007">
                  <c:v>0.1</c:v>
                </c:pt>
                <c:pt idx="8008">
                  <c:v>0.1</c:v>
                </c:pt>
                <c:pt idx="8009">
                  <c:v>0.1</c:v>
                </c:pt>
                <c:pt idx="8010">
                  <c:v>0.1</c:v>
                </c:pt>
                <c:pt idx="8011">
                  <c:v>0.1</c:v>
                </c:pt>
                <c:pt idx="8012">
                  <c:v>0.1</c:v>
                </c:pt>
                <c:pt idx="8013">
                  <c:v>0.1</c:v>
                </c:pt>
                <c:pt idx="8014">
                  <c:v>0.1</c:v>
                </c:pt>
                <c:pt idx="8015">
                  <c:v>0.1</c:v>
                </c:pt>
                <c:pt idx="8016">
                  <c:v>0.1</c:v>
                </c:pt>
                <c:pt idx="8017">
                  <c:v>0.1</c:v>
                </c:pt>
                <c:pt idx="8018">
                  <c:v>0.1</c:v>
                </c:pt>
                <c:pt idx="8019">
                  <c:v>0.1</c:v>
                </c:pt>
                <c:pt idx="8020">
                  <c:v>0.1</c:v>
                </c:pt>
                <c:pt idx="8021">
                  <c:v>0.1</c:v>
                </c:pt>
                <c:pt idx="8022">
                  <c:v>0.1</c:v>
                </c:pt>
                <c:pt idx="8023">
                  <c:v>0.1</c:v>
                </c:pt>
                <c:pt idx="8024">
                  <c:v>0.1</c:v>
                </c:pt>
                <c:pt idx="8025">
                  <c:v>0.1</c:v>
                </c:pt>
                <c:pt idx="8026">
                  <c:v>0.1</c:v>
                </c:pt>
                <c:pt idx="8027">
                  <c:v>0.1</c:v>
                </c:pt>
                <c:pt idx="8028">
                  <c:v>0.1</c:v>
                </c:pt>
                <c:pt idx="8029">
                  <c:v>0.1</c:v>
                </c:pt>
                <c:pt idx="8030">
                  <c:v>0.1</c:v>
                </c:pt>
                <c:pt idx="8031">
                  <c:v>0.1</c:v>
                </c:pt>
                <c:pt idx="8032">
                  <c:v>0.1</c:v>
                </c:pt>
                <c:pt idx="8033">
                  <c:v>0.1</c:v>
                </c:pt>
                <c:pt idx="8034">
                  <c:v>0.1</c:v>
                </c:pt>
                <c:pt idx="8035">
                  <c:v>0.1</c:v>
                </c:pt>
                <c:pt idx="8036">
                  <c:v>0.1</c:v>
                </c:pt>
                <c:pt idx="8037">
                  <c:v>0.1</c:v>
                </c:pt>
                <c:pt idx="8038">
                  <c:v>0.1</c:v>
                </c:pt>
                <c:pt idx="8039">
                  <c:v>0.1</c:v>
                </c:pt>
                <c:pt idx="8040">
                  <c:v>0.1</c:v>
                </c:pt>
                <c:pt idx="8041">
                  <c:v>0.1</c:v>
                </c:pt>
                <c:pt idx="8042">
                  <c:v>0.1</c:v>
                </c:pt>
                <c:pt idx="8043">
                  <c:v>0.1</c:v>
                </c:pt>
                <c:pt idx="8044">
                  <c:v>0.1</c:v>
                </c:pt>
                <c:pt idx="8045">
                  <c:v>0.1</c:v>
                </c:pt>
                <c:pt idx="8046">
                  <c:v>0.1</c:v>
                </c:pt>
                <c:pt idx="8047">
                  <c:v>0.1</c:v>
                </c:pt>
                <c:pt idx="8048">
                  <c:v>0.1</c:v>
                </c:pt>
                <c:pt idx="8049">
                  <c:v>0.1</c:v>
                </c:pt>
                <c:pt idx="8050">
                  <c:v>0.1</c:v>
                </c:pt>
                <c:pt idx="8051">
                  <c:v>0.1</c:v>
                </c:pt>
                <c:pt idx="8052">
                  <c:v>0.1</c:v>
                </c:pt>
                <c:pt idx="8053">
                  <c:v>0.1</c:v>
                </c:pt>
                <c:pt idx="8054">
                  <c:v>0.1</c:v>
                </c:pt>
                <c:pt idx="8055">
                  <c:v>0.1</c:v>
                </c:pt>
                <c:pt idx="8056">
                  <c:v>0.1</c:v>
                </c:pt>
                <c:pt idx="8057">
                  <c:v>0.1</c:v>
                </c:pt>
                <c:pt idx="8058">
                  <c:v>0.1</c:v>
                </c:pt>
                <c:pt idx="8059">
                  <c:v>0.1</c:v>
                </c:pt>
                <c:pt idx="8060">
                  <c:v>0.1</c:v>
                </c:pt>
                <c:pt idx="8061">
                  <c:v>0.1</c:v>
                </c:pt>
                <c:pt idx="8062">
                  <c:v>0.1</c:v>
                </c:pt>
                <c:pt idx="8063">
                  <c:v>0.1</c:v>
                </c:pt>
                <c:pt idx="8064">
                  <c:v>0.1</c:v>
                </c:pt>
                <c:pt idx="8065">
                  <c:v>0.1</c:v>
                </c:pt>
                <c:pt idx="8066">
                  <c:v>0.1</c:v>
                </c:pt>
                <c:pt idx="8067">
                  <c:v>0.1</c:v>
                </c:pt>
                <c:pt idx="8068">
                  <c:v>0.1</c:v>
                </c:pt>
                <c:pt idx="8069">
                  <c:v>0.1</c:v>
                </c:pt>
                <c:pt idx="8070">
                  <c:v>0.1</c:v>
                </c:pt>
                <c:pt idx="8071">
                  <c:v>0.1</c:v>
                </c:pt>
                <c:pt idx="8072">
                  <c:v>0.1</c:v>
                </c:pt>
                <c:pt idx="8073">
                  <c:v>0.1</c:v>
                </c:pt>
                <c:pt idx="8074">
                  <c:v>0.1</c:v>
                </c:pt>
                <c:pt idx="8075">
                  <c:v>0.1</c:v>
                </c:pt>
                <c:pt idx="8076">
                  <c:v>0.1</c:v>
                </c:pt>
                <c:pt idx="8077">
                  <c:v>0.1</c:v>
                </c:pt>
                <c:pt idx="8078">
                  <c:v>0.1</c:v>
                </c:pt>
                <c:pt idx="8079">
                  <c:v>0.1</c:v>
                </c:pt>
                <c:pt idx="8080">
                  <c:v>0.1</c:v>
                </c:pt>
                <c:pt idx="8081">
                  <c:v>0.1</c:v>
                </c:pt>
                <c:pt idx="8082">
                  <c:v>0.1</c:v>
                </c:pt>
                <c:pt idx="8083">
                  <c:v>0.1</c:v>
                </c:pt>
                <c:pt idx="8084">
                  <c:v>0.1</c:v>
                </c:pt>
                <c:pt idx="8085">
                  <c:v>0.1</c:v>
                </c:pt>
                <c:pt idx="8086">
                  <c:v>0.1</c:v>
                </c:pt>
                <c:pt idx="8087">
                  <c:v>0.1</c:v>
                </c:pt>
                <c:pt idx="8088">
                  <c:v>0.1</c:v>
                </c:pt>
                <c:pt idx="8089">
                  <c:v>0.1</c:v>
                </c:pt>
                <c:pt idx="8090">
                  <c:v>0.1</c:v>
                </c:pt>
                <c:pt idx="8091">
                  <c:v>0.1</c:v>
                </c:pt>
                <c:pt idx="8092">
                  <c:v>0.1</c:v>
                </c:pt>
                <c:pt idx="8093">
                  <c:v>0.1</c:v>
                </c:pt>
                <c:pt idx="8094">
                  <c:v>0.1</c:v>
                </c:pt>
                <c:pt idx="8095">
                  <c:v>0.1</c:v>
                </c:pt>
                <c:pt idx="8096">
                  <c:v>0.1</c:v>
                </c:pt>
                <c:pt idx="8097">
                  <c:v>0.1</c:v>
                </c:pt>
                <c:pt idx="8098">
                  <c:v>0.1</c:v>
                </c:pt>
                <c:pt idx="8099">
                  <c:v>0.1</c:v>
                </c:pt>
                <c:pt idx="8100">
                  <c:v>0.1</c:v>
                </c:pt>
                <c:pt idx="8101">
                  <c:v>0.1</c:v>
                </c:pt>
                <c:pt idx="8102">
                  <c:v>0.1</c:v>
                </c:pt>
                <c:pt idx="8103">
                  <c:v>0.1</c:v>
                </c:pt>
                <c:pt idx="8104">
                  <c:v>0.1</c:v>
                </c:pt>
                <c:pt idx="8105">
                  <c:v>0.1</c:v>
                </c:pt>
                <c:pt idx="8106">
                  <c:v>0.1</c:v>
                </c:pt>
                <c:pt idx="8107">
                  <c:v>0.1</c:v>
                </c:pt>
                <c:pt idx="8108">
                  <c:v>0.1</c:v>
                </c:pt>
                <c:pt idx="8109">
                  <c:v>0.1</c:v>
                </c:pt>
                <c:pt idx="8110">
                  <c:v>0.1</c:v>
                </c:pt>
                <c:pt idx="8111">
                  <c:v>0.1</c:v>
                </c:pt>
                <c:pt idx="8112">
                  <c:v>0.1</c:v>
                </c:pt>
                <c:pt idx="8113">
                  <c:v>0.1</c:v>
                </c:pt>
                <c:pt idx="8114">
                  <c:v>0.1</c:v>
                </c:pt>
                <c:pt idx="8115">
                  <c:v>0.1</c:v>
                </c:pt>
                <c:pt idx="8116">
                  <c:v>0.1</c:v>
                </c:pt>
                <c:pt idx="8117">
                  <c:v>0.1</c:v>
                </c:pt>
                <c:pt idx="8118">
                  <c:v>0.1</c:v>
                </c:pt>
                <c:pt idx="8119">
                  <c:v>0.1</c:v>
                </c:pt>
                <c:pt idx="8120">
                  <c:v>0.1</c:v>
                </c:pt>
                <c:pt idx="8121">
                  <c:v>0.1</c:v>
                </c:pt>
                <c:pt idx="8122">
                  <c:v>0.1</c:v>
                </c:pt>
                <c:pt idx="8123">
                  <c:v>0.1</c:v>
                </c:pt>
                <c:pt idx="8124">
                  <c:v>0.1</c:v>
                </c:pt>
                <c:pt idx="8125">
                  <c:v>0.1</c:v>
                </c:pt>
                <c:pt idx="8126">
                  <c:v>0.1</c:v>
                </c:pt>
                <c:pt idx="8127">
                  <c:v>0.1</c:v>
                </c:pt>
                <c:pt idx="8128">
                  <c:v>0.1</c:v>
                </c:pt>
                <c:pt idx="8129">
                  <c:v>0.1</c:v>
                </c:pt>
                <c:pt idx="8130">
                  <c:v>0.1</c:v>
                </c:pt>
                <c:pt idx="8131">
                  <c:v>0.1</c:v>
                </c:pt>
                <c:pt idx="8132">
                  <c:v>0.1</c:v>
                </c:pt>
                <c:pt idx="8133">
                  <c:v>0.1</c:v>
                </c:pt>
                <c:pt idx="8134">
                  <c:v>0.1</c:v>
                </c:pt>
                <c:pt idx="8135">
                  <c:v>0.1</c:v>
                </c:pt>
                <c:pt idx="8136">
                  <c:v>0.1</c:v>
                </c:pt>
                <c:pt idx="8137">
                  <c:v>0.1</c:v>
                </c:pt>
                <c:pt idx="8138">
                  <c:v>0.1</c:v>
                </c:pt>
                <c:pt idx="8139">
                  <c:v>0.1</c:v>
                </c:pt>
                <c:pt idx="8140">
                  <c:v>0.1</c:v>
                </c:pt>
                <c:pt idx="8141">
                  <c:v>0.1</c:v>
                </c:pt>
                <c:pt idx="8142">
                  <c:v>0.1</c:v>
                </c:pt>
                <c:pt idx="8143">
                  <c:v>0.1</c:v>
                </c:pt>
                <c:pt idx="8144">
                  <c:v>0.1</c:v>
                </c:pt>
                <c:pt idx="8145">
                  <c:v>0.1</c:v>
                </c:pt>
                <c:pt idx="8146">
                  <c:v>0.1</c:v>
                </c:pt>
                <c:pt idx="8147">
                  <c:v>0.1</c:v>
                </c:pt>
                <c:pt idx="8148">
                  <c:v>0.1</c:v>
                </c:pt>
                <c:pt idx="8149">
                  <c:v>0.1</c:v>
                </c:pt>
                <c:pt idx="8150">
                  <c:v>0.1</c:v>
                </c:pt>
                <c:pt idx="8151">
                  <c:v>0.1</c:v>
                </c:pt>
                <c:pt idx="8152">
                  <c:v>0.1</c:v>
                </c:pt>
                <c:pt idx="8153">
                  <c:v>0.1</c:v>
                </c:pt>
                <c:pt idx="8154">
                  <c:v>0.1</c:v>
                </c:pt>
                <c:pt idx="8155">
                  <c:v>0.1</c:v>
                </c:pt>
                <c:pt idx="8156">
                  <c:v>0.1</c:v>
                </c:pt>
                <c:pt idx="8157">
                  <c:v>0.1</c:v>
                </c:pt>
                <c:pt idx="8158">
                  <c:v>0.1</c:v>
                </c:pt>
                <c:pt idx="8159">
                  <c:v>0.1</c:v>
                </c:pt>
                <c:pt idx="8160">
                  <c:v>0.1</c:v>
                </c:pt>
                <c:pt idx="8161">
                  <c:v>0.1</c:v>
                </c:pt>
                <c:pt idx="8162">
                  <c:v>0.1</c:v>
                </c:pt>
                <c:pt idx="8163">
                  <c:v>0.1</c:v>
                </c:pt>
                <c:pt idx="8164">
                  <c:v>0.1</c:v>
                </c:pt>
                <c:pt idx="8165">
                  <c:v>0.1</c:v>
                </c:pt>
                <c:pt idx="8166">
                  <c:v>0.1</c:v>
                </c:pt>
                <c:pt idx="8167">
                  <c:v>0.1</c:v>
                </c:pt>
                <c:pt idx="8168">
                  <c:v>0.1</c:v>
                </c:pt>
                <c:pt idx="8169">
                  <c:v>0.1</c:v>
                </c:pt>
                <c:pt idx="8170">
                  <c:v>0.1</c:v>
                </c:pt>
                <c:pt idx="8171">
                  <c:v>0.1</c:v>
                </c:pt>
                <c:pt idx="8172">
                  <c:v>0.1</c:v>
                </c:pt>
                <c:pt idx="8173">
                  <c:v>0.1</c:v>
                </c:pt>
                <c:pt idx="8174">
                  <c:v>0.1</c:v>
                </c:pt>
                <c:pt idx="8175">
                  <c:v>0.1</c:v>
                </c:pt>
                <c:pt idx="8176">
                  <c:v>0.1</c:v>
                </c:pt>
                <c:pt idx="8177">
                  <c:v>0.1</c:v>
                </c:pt>
                <c:pt idx="8178">
                  <c:v>0.1</c:v>
                </c:pt>
                <c:pt idx="8179">
                  <c:v>0.1</c:v>
                </c:pt>
                <c:pt idx="8180">
                  <c:v>0.1</c:v>
                </c:pt>
                <c:pt idx="8181">
                  <c:v>0.1</c:v>
                </c:pt>
                <c:pt idx="8182">
                  <c:v>0.1</c:v>
                </c:pt>
                <c:pt idx="8183">
                  <c:v>0.1</c:v>
                </c:pt>
                <c:pt idx="8184">
                  <c:v>0.1</c:v>
                </c:pt>
                <c:pt idx="8185">
                  <c:v>0.1</c:v>
                </c:pt>
                <c:pt idx="8186">
                  <c:v>0.1</c:v>
                </c:pt>
                <c:pt idx="8187">
                  <c:v>0.1</c:v>
                </c:pt>
                <c:pt idx="8188">
                  <c:v>0.1</c:v>
                </c:pt>
                <c:pt idx="8189">
                  <c:v>0.1</c:v>
                </c:pt>
                <c:pt idx="8190">
                  <c:v>0.1</c:v>
                </c:pt>
                <c:pt idx="8191">
                  <c:v>0.1</c:v>
                </c:pt>
                <c:pt idx="8192">
                  <c:v>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7C17-4B6F-B784-D979039838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62952504"/>
        <c:axId val="762953584"/>
      </c:scatterChart>
      <c:valAx>
        <c:axId val="7629525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2953584"/>
        <c:crosses val="autoZero"/>
        <c:crossBetween val="midCat"/>
      </c:valAx>
      <c:valAx>
        <c:axId val="762953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295250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Frames</a:t>
            </a:r>
            <a:r>
              <a:rPr lang="en-US" baseline="0"/>
              <a:t> vs Fault Rate - 4k</a:t>
            </a:r>
          </a:p>
        </c:rich>
      </c:tx>
      <c:layout>
        <c:manualLayout>
          <c:xMode val="edge"/>
          <c:yMode val="edge"/>
          <c:x val="0.33516666666666667"/>
          <c:y val="2.758620689655172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output_4k!$C$1</c:f>
              <c:strCache>
                <c:ptCount val="1"/>
                <c:pt idx="0">
                  <c:v>Miss Rate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output_4k!$A$2:$A$8194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1024</c:v>
                </c:pt>
              </c:numCache>
            </c:numRef>
          </c:xVal>
          <c:yVal>
            <c:numRef>
              <c:f>output_4k!$C$2:$C$8194</c:f>
              <c:numCache>
                <c:formatCode>General</c:formatCode>
                <c:ptCount val="8193"/>
                <c:pt idx="0">
                  <c:v>0.82919399999999999</c:v>
                </c:pt>
                <c:pt idx="1">
                  <c:v>0.59904900000000005</c:v>
                </c:pt>
                <c:pt idx="2">
                  <c:v>0.55348600000000003</c:v>
                </c:pt>
                <c:pt idx="3">
                  <c:v>0.53057299999999996</c:v>
                </c:pt>
                <c:pt idx="4">
                  <c:v>0.511965</c:v>
                </c:pt>
                <c:pt idx="5">
                  <c:v>0.49835099999999999</c:v>
                </c:pt>
                <c:pt idx="6">
                  <c:v>0.48195399999999999</c:v>
                </c:pt>
                <c:pt idx="7">
                  <c:v>0.45525100000000002</c:v>
                </c:pt>
                <c:pt idx="8">
                  <c:v>0.42164600000000002</c:v>
                </c:pt>
                <c:pt idx="9">
                  <c:v>0.38978099999999999</c:v>
                </c:pt>
                <c:pt idx="10">
                  <c:v>0.36463800000000002</c:v>
                </c:pt>
                <c:pt idx="11">
                  <c:v>0.34854200000000002</c:v>
                </c:pt>
                <c:pt idx="12">
                  <c:v>0.33508500000000002</c:v>
                </c:pt>
                <c:pt idx="13">
                  <c:v>0.32087900000000003</c:v>
                </c:pt>
                <c:pt idx="14">
                  <c:v>0.30632500000000001</c:v>
                </c:pt>
                <c:pt idx="15">
                  <c:v>0.29291499999999998</c:v>
                </c:pt>
                <c:pt idx="16">
                  <c:v>0.28068500000000002</c:v>
                </c:pt>
                <c:pt idx="17">
                  <c:v>0.26911800000000002</c:v>
                </c:pt>
                <c:pt idx="18">
                  <c:v>0.25755899999999998</c:v>
                </c:pt>
                <c:pt idx="19">
                  <c:v>0.246225</c:v>
                </c:pt>
                <c:pt idx="20">
                  <c:v>0.23539399999999999</c:v>
                </c:pt>
                <c:pt idx="21">
                  <c:v>0.22553599999999999</c:v>
                </c:pt>
                <c:pt idx="22">
                  <c:v>0.21679799999999999</c:v>
                </c:pt>
                <c:pt idx="23">
                  <c:v>0.20943300000000001</c:v>
                </c:pt>
                <c:pt idx="24">
                  <c:v>0.203182</c:v>
                </c:pt>
                <c:pt idx="25">
                  <c:v>0.19789000000000001</c:v>
                </c:pt>
                <c:pt idx="26">
                  <c:v>0.193327</c:v>
                </c:pt>
                <c:pt idx="27">
                  <c:v>0.189442</c:v>
                </c:pt>
                <c:pt idx="28">
                  <c:v>0.186056</c:v>
                </c:pt>
                <c:pt idx="29">
                  <c:v>0.18299000000000001</c:v>
                </c:pt>
                <c:pt idx="30">
                  <c:v>0.18028</c:v>
                </c:pt>
                <c:pt idx="31">
                  <c:v>0.17780799999999999</c:v>
                </c:pt>
                <c:pt idx="32">
                  <c:v>0.17551600000000001</c:v>
                </c:pt>
                <c:pt idx="33">
                  <c:v>0.17336499999999999</c:v>
                </c:pt>
                <c:pt idx="34">
                  <c:v>0.17133599999999999</c:v>
                </c:pt>
                <c:pt idx="35">
                  <c:v>0.16939499999999999</c:v>
                </c:pt>
                <c:pt idx="36">
                  <c:v>0.16753100000000001</c:v>
                </c:pt>
                <c:pt idx="37">
                  <c:v>0.16572100000000001</c:v>
                </c:pt>
                <c:pt idx="38">
                  <c:v>0.16400400000000001</c:v>
                </c:pt>
                <c:pt idx="39">
                  <c:v>0.16231899999999999</c:v>
                </c:pt>
                <c:pt idx="40">
                  <c:v>0.160695</c:v>
                </c:pt>
                <c:pt idx="41">
                  <c:v>0.15911</c:v>
                </c:pt>
                <c:pt idx="42">
                  <c:v>0.15756999999999999</c:v>
                </c:pt>
                <c:pt idx="43">
                  <c:v>0.15606500000000001</c:v>
                </c:pt>
                <c:pt idx="44">
                  <c:v>0.154584</c:v>
                </c:pt>
                <c:pt idx="45">
                  <c:v>0.15315599999999999</c:v>
                </c:pt>
                <c:pt idx="46">
                  <c:v>0.151749</c:v>
                </c:pt>
                <c:pt idx="47">
                  <c:v>0.15037900000000001</c:v>
                </c:pt>
                <c:pt idx="48">
                  <c:v>0.149038</c:v>
                </c:pt>
                <c:pt idx="49">
                  <c:v>0.14772399999999999</c:v>
                </c:pt>
                <c:pt idx="50">
                  <c:v>0.14643300000000001</c:v>
                </c:pt>
                <c:pt idx="51">
                  <c:v>0.14518</c:v>
                </c:pt>
                <c:pt idx="52">
                  <c:v>0.143929</c:v>
                </c:pt>
                <c:pt idx="53">
                  <c:v>0.14269299999999999</c:v>
                </c:pt>
                <c:pt idx="54">
                  <c:v>0.141484</c:v>
                </c:pt>
                <c:pt idx="55">
                  <c:v>0.14030200000000001</c:v>
                </c:pt>
                <c:pt idx="56">
                  <c:v>0.13914699999999999</c:v>
                </c:pt>
                <c:pt idx="57">
                  <c:v>0.13801099999999999</c:v>
                </c:pt>
                <c:pt idx="58">
                  <c:v>0.13688700000000001</c:v>
                </c:pt>
                <c:pt idx="59">
                  <c:v>0.13578599999999999</c:v>
                </c:pt>
                <c:pt idx="60">
                  <c:v>0.134685</c:v>
                </c:pt>
                <c:pt idx="61">
                  <c:v>0.13358600000000001</c:v>
                </c:pt>
                <c:pt idx="62">
                  <c:v>0.13254199999999999</c:v>
                </c:pt>
                <c:pt idx="63">
                  <c:v>0.13151299999999999</c:v>
                </c:pt>
                <c:pt idx="64">
                  <c:v>0.130466</c:v>
                </c:pt>
                <c:pt idx="65">
                  <c:v>0.12942100000000001</c:v>
                </c:pt>
                <c:pt idx="66">
                  <c:v>0.12839300000000001</c:v>
                </c:pt>
                <c:pt idx="67">
                  <c:v>0.12739600000000001</c:v>
                </c:pt>
                <c:pt idx="68">
                  <c:v>0.12643099999999999</c:v>
                </c:pt>
                <c:pt idx="69">
                  <c:v>0.12547700000000001</c:v>
                </c:pt>
                <c:pt idx="70">
                  <c:v>0.124543</c:v>
                </c:pt>
                <c:pt idx="71">
                  <c:v>0.123627</c:v>
                </c:pt>
                <c:pt idx="72">
                  <c:v>0.122709</c:v>
                </c:pt>
                <c:pt idx="73">
                  <c:v>0.121811</c:v>
                </c:pt>
                <c:pt idx="74">
                  <c:v>0.120936</c:v>
                </c:pt>
                <c:pt idx="75">
                  <c:v>0.120097</c:v>
                </c:pt>
                <c:pt idx="76">
                  <c:v>0.11924700000000001</c:v>
                </c:pt>
                <c:pt idx="77">
                  <c:v>0.11842</c:v>
                </c:pt>
                <c:pt idx="78">
                  <c:v>0.117627</c:v>
                </c:pt>
                <c:pt idx="79">
                  <c:v>0.116851</c:v>
                </c:pt>
                <c:pt idx="80">
                  <c:v>0.116065</c:v>
                </c:pt>
                <c:pt idx="81">
                  <c:v>0.115286</c:v>
                </c:pt>
                <c:pt idx="82">
                  <c:v>0.11453000000000001</c:v>
                </c:pt>
                <c:pt idx="83">
                  <c:v>0.113791</c:v>
                </c:pt>
                <c:pt idx="84">
                  <c:v>0.113064</c:v>
                </c:pt>
                <c:pt idx="85">
                  <c:v>0.112355</c:v>
                </c:pt>
                <c:pt idx="86">
                  <c:v>0.11165700000000001</c:v>
                </c:pt>
                <c:pt idx="87">
                  <c:v>0.110973</c:v>
                </c:pt>
                <c:pt idx="88">
                  <c:v>0.11029600000000001</c:v>
                </c:pt>
                <c:pt idx="89">
                  <c:v>0.109627</c:v>
                </c:pt>
                <c:pt idx="90">
                  <c:v>0.10896500000000001</c:v>
                </c:pt>
                <c:pt idx="91">
                  <c:v>0.108311</c:v>
                </c:pt>
                <c:pt idx="92">
                  <c:v>0.107658</c:v>
                </c:pt>
                <c:pt idx="93">
                  <c:v>0.107027</c:v>
                </c:pt>
                <c:pt idx="94">
                  <c:v>0.106405</c:v>
                </c:pt>
                <c:pt idx="95">
                  <c:v>0.105783</c:v>
                </c:pt>
                <c:pt idx="96">
                  <c:v>0.105167</c:v>
                </c:pt>
                <c:pt idx="97">
                  <c:v>0.10455200000000001</c:v>
                </c:pt>
                <c:pt idx="98">
                  <c:v>0.103954</c:v>
                </c:pt>
                <c:pt idx="99">
                  <c:v>0.10337300000000001</c:v>
                </c:pt>
                <c:pt idx="100">
                  <c:v>0.102788</c:v>
                </c:pt>
                <c:pt idx="101">
                  <c:v>0.102202</c:v>
                </c:pt>
                <c:pt idx="102">
                  <c:v>0.10162599999999999</c:v>
                </c:pt>
                <c:pt idx="103">
                  <c:v>0.10104399999999999</c:v>
                </c:pt>
                <c:pt idx="104">
                  <c:v>0.10050099999999999</c:v>
                </c:pt>
                <c:pt idx="105">
                  <c:v>9.9937999999999999E-2</c:v>
                </c:pt>
                <c:pt idx="106">
                  <c:v>9.9390000000000006E-2</c:v>
                </c:pt>
                <c:pt idx="107">
                  <c:v>9.8864999999999995E-2</c:v>
                </c:pt>
                <c:pt idx="108">
                  <c:v>9.8338999999999996E-2</c:v>
                </c:pt>
                <c:pt idx="109">
                  <c:v>9.7821000000000005E-2</c:v>
                </c:pt>
                <c:pt idx="110">
                  <c:v>9.7323000000000007E-2</c:v>
                </c:pt>
                <c:pt idx="111">
                  <c:v>9.6814999999999998E-2</c:v>
                </c:pt>
                <c:pt idx="112">
                  <c:v>9.6303E-2</c:v>
                </c:pt>
                <c:pt idx="113">
                  <c:v>9.5809000000000005E-2</c:v>
                </c:pt>
                <c:pt idx="114">
                  <c:v>9.5316999999999999E-2</c:v>
                </c:pt>
                <c:pt idx="115">
                  <c:v>9.4843999999999998E-2</c:v>
                </c:pt>
                <c:pt idx="116">
                  <c:v>9.4375000000000001E-2</c:v>
                </c:pt>
                <c:pt idx="117">
                  <c:v>9.3910999999999994E-2</c:v>
                </c:pt>
                <c:pt idx="118">
                  <c:v>9.3437999999999993E-2</c:v>
                </c:pt>
                <c:pt idx="119">
                  <c:v>9.2985999999999999E-2</c:v>
                </c:pt>
                <c:pt idx="120">
                  <c:v>9.2524999999999996E-2</c:v>
                </c:pt>
                <c:pt idx="121">
                  <c:v>9.2074000000000003E-2</c:v>
                </c:pt>
                <c:pt idx="122">
                  <c:v>9.1624999999999998E-2</c:v>
                </c:pt>
                <c:pt idx="123">
                  <c:v>9.1177999999999995E-2</c:v>
                </c:pt>
                <c:pt idx="124">
                  <c:v>9.0743000000000004E-2</c:v>
                </c:pt>
                <c:pt idx="125">
                  <c:v>9.0304999999999996E-2</c:v>
                </c:pt>
                <c:pt idx="126">
                  <c:v>8.9870000000000005E-2</c:v>
                </c:pt>
                <c:pt idx="127">
                  <c:v>8.9453000000000005E-2</c:v>
                </c:pt>
                <c:pt idx="128">
                  <c:v>8.9033000000000001E-2</c:v>
                </c:pt>
                <c:pt idx="129">
                  <c:v>8.8609999999999994E-2</c:v>
                </c:pt>
                <c:pt idx="130">
                  <c:v>8.8201000000000002E-2</c:v>
                </c:pt>
                <c:pt idx="131">
                  <c:v>8.7789000000000006E-2</c:v>
                </c:pt>
                <c:pt idx="132">
                  <c:v>8.7375999999999995E-2</c:v>
                </c:pt>
                <c:pt idx="133">
                  <c:v>8.6973999999999996E-2</c:v>
                </c:pt>
                <c:pt idx="134">
                  <c:v>8.6570999999999995E-2</c:v>
                </c:pt>
                <c:pt idx="135">
                  <c:v>8.6192000000000005E-2</c:v>
                </c:pt>
                <c:pt idx="136">
                  <c:v>8.5802000000000003E-2</c:v>
                </c:pt>
                <c:pt idx="137">
                  <c:v>8.5419999999999996E-2</c:v>
                </c:pt>
                <c:pt idx="138">
                  <c:v>8.5037000000000001E-2</c:v>
                </c:pt>
                <c:pt idx="139">
                  <c:v>8.4649000000000002E-2</c:v>
                </c:pt>
                <c:pt idx="140">
                  <c:v>8.4277000000000005E-2</c:v>
                </c:pt>
                <c:pt idx="141">
                  <c:v>8.3910999999999999E-2</c:v>
                </c:pt>
                <c:pt idx="142">
                  <c:v>8.3552000000000001E-2</c:v>
                </c:pt>
                <c:pt idx="143">
                  <c:v>8.3186999999999997E-2</c:v>
                </c:pt>
                <c:pt idx="144">
                  <c:v>8.2835000000000006E-2</c:v>
                </c:pt>
                <c:pt idx="145">
                  <c:v>8.2485000000000003E-2</c:v>
                </c:pt>
                <c:pt idx="146">
                  <c:v>8.2132999999999998E-2</c:v>
                </c:pt>
                <c:pt idx="147">
                  <c:v>8.1776000000000001E-2</c:v>
                </c:pt>
                <c:pt idx="148">
                  <c:v>8.1432000000000004E-2</c:v>
                </c:pt>
                <c:pt idx="149">
                  <c:v>8.1088999999999994E-2</c:v>
                </c:pt>
                <c:pt idx="150">
                  <c:v>8.0745999999999998E-2</c:v>
                </c:pt>
                <c:pt idx="151">
                  <c:v>8.0415E-2</c:v>
                </c:pt>
                <c:pt idx="152">
                  <c:v>8.0087000000000005E-2</c:v>
                </c:pt>
                <c:pt idx="153">
                  <c:v>7.9753000000000004E-2</c:v>
                </c:pt>
                <c:pt idx="154">
                  <c:v>7.9431000000000002E-2</c:v>
                </c:pt>
                <c:pt idx="155">
                  <c:v>7.9121999999999998E-2</c:v>
                </c:pt>
                <c:pt idx="156">
                  <c:v>7.8808000000000003E-2</c:v>
                </c:pt>
                <c:pt idx="157">
                  <c:v>7.8490000000000004E-2</c:v>
                </c:pt>
                <c:pt idx="158">
                  <c:v>7.8183000000000002E-2</c:v>
                </c:pt>
                <c:pt idx="159">
                  <c:v>7.7861E-2</c:v>
                </c:pt>
                <c:pt idx="160">
                  <c:v>7.7563999999999994E-2</c:v>
                </c:pt>
                <c:pt idx="161">
                  <c:v>7.7261999999999997E-2</c:v>
                </c:pt>
                <c:pt idx="162">
                  <c:v>7.6959E-2</c:v>
                </c:pt>
                <c:pt idx="163">
                  <c:v>7.6663999999999996E-2</c:v>
                </c:pt>
                <c:pt idx="164">
                  <c:v>7.6372999999999996E-2</c:v>
                </c:pt>
                <c:pt idx="165">
                  <c:v>7.6080999999999996E-2</c:v>
                </c:pt>
                <c:pt idx="166">
                  <c:v>7.5794E-2</c:v>
                </c:pt>
                <c:pt idx="167">
                  <c:v>7.5500999999999999E-2</c:v>
                </c:pt>
                <c:pt idx="168">
                  <c:v>7.5201000000000004E-2</c:v>
                </c:pt>
                <c:pt idx="169">
                  <c:v>7.4915999999999996E-2</c:v>
                </c:pt>
                <c:pt idx="170">
                  <c:v>7.4636999999999995E-2</c:v>
                </c:pt>
                <c:pt idx="171">
                  <c:v>7.4349999999999999E-2</c:v>
                </c:pt>
                <c:pt idx="172">
                  <c:v>7.4059E-2</c:v>
                </c:pt>
                <c:pt idx="173">
                  <c:v>7.3785000000000003E-2</c:v>
                </c:pt>
                <c:pt idx="174">
                  <c:v>7.3511999999999994E-2</c:v>
                </c:pt>
                <c:pt idx="175">
                  <c:v>7.3230000000000003E-2</c:v>
                </c:pt>
                <c:pt idx="176">
                  <c:v>7.2957999999999995E-2</c:v>
                </c:pt>
                <c:pt idx="177">
                  <c:v>7.2694999999999996E-2</c:v>
                </c:pt>
                <c:pt idx="178">
                  <c:v>7.2430999999999995E-2</c:v>
                </c:pt>
                <c:pt idx="179">
                  <c:v>7.2159000000000001E-2</c:v>
                </c:pt>
                <c:pt idx="180">
                  <c:v>7.1894E-2</c:v>
                </c:pt>
                <c:pt idx="181">
                  <c:v>7.1628999999999998E-2</c:v>
                </c:pt>
                <c:pt idx="182">
                  <c:v>7.1363999999999997E-2</c:v>
                </c:pt>
                <c:pt idx="183">
                  <c:v>7.1095000000000005E-2</c:v>
                </c:pt>
                <c:pt idx="184">
                  <c:v>7.0843000000000003E-2</c:v>
                </c:pt>
                <c:pt idx="185">
                  <c:v>7.0592000000000002E-2</c:v>
                </c:pt>
                <c:pt idx="186">
                  <c:v>7.0349999999999996E-2</c:v>
                </c:pt>
                <c:pt idx="187">
                  <c:v>7.0097999999999994E-2</c:v>
                </c:pt>
                <c:pt idx="188">
                  <c:v>6.9841E-2</c:v>
                </c:pt>
                <c:pt idx="189">
                  <c:v>6.9591E-2</c:v>
                </c:pt>
                <c:pt idx="190">
                  <c:v>6.9341E-2</c:v>
                </c:pt>
                <c:pt idx="191">
                  <c:v>6.9105E-2</c:v>
                </c:pt>
                <c:pt idx="192">
                  <c:v>6.8856000000000001E-2</c:v>
                </c:pt>
                <c:pt idx="193">
                  <c:v>6.862E-2</c:v>
                </c:pt>
                <c:pt idx="194">
                  <c:v>6.8381999999999998E-2</c:v>
                </c:pt>
                <c:pt idx="195">
                  <c:v>6.8151000000000003E-2</c:v>
                </c:pt>
                <c:pt idx="196">
                  <c:v>6.7919999999999994E-2</c:v>
                </c:pt>
                <c:pt idx="197">
                  <c:v>6.7699999999999996E-2</c:v>
                </c:pt>
                <c:pt idx="198">
                  <c:v>6.7476999999999995E-2</c:v>
                </c:pt>
                <c:pt idx="199">
                  <c:v>6.7242999999999997E-2</c:v>
                </c:pt>
                <c:pt idx="200">
                  <c:v>6.7007999999999998E-2</c:v>
                </c:pt>
                <c:pt idx="201">
                  <c:v>6.6784999999999997E-2</c:v>
                </c:pt>
                <c:pt idx="202">
                  <c:v>6.6559999999999994E-2</c:v>
                </c:pt>
                <c:pt idx="203">
                  <c:v>6.6326999999999997E-2</c:v>
                </c:pt>
                <c:pt idx="204">
                  <c:v>6.6100999999999993E-2</c:v>
                </c:pt>
                <c:pt idx="205">
                  <c:v>6.5881999999999996E-2</c:v>
                </c:pt>
                <c:pt idx="206">
                  <c:v>6.5667000000000003E-2</c:v>
                </c:pt>
                <c:pt idx="207">
                  <c:v>6.5446000000000004E-2</c:v>
                </c:pt>
                <c:pt idx="208">
                  <c:v>6.5224000000000004E-2</c:v>
                </c:pt>
                <c:pt idx="209">
                  <c:v>6.5016000000000004E-2</c:v>
                </c:pt>
                <c:pt idx="210">
                  <c:v>6.4814999999999998E-2</c:v>
                </c:pt>
                <c:pt idx="211">
                  <c:v>6.4604999999999996E-2</c:v>
                </c:pt>
                <c:pt idx="212">
                  <c:v>6.4403000000000002E-2</c:v>
                </c:pt>
                <c:pt idx="213">
                  <c:v>6.4189999999999997E-2</c:v>
                </c:pt>
                <c:pt idx="214">
                  <c:v>6.3983999999999999E-2</c:v>
                </c:pt>
                <c:pt idx="215">
                  <c:v>6.3779000000000002E-2</c:v>
                </c:pt>
                <c:pt idx="216">
                  <c:v>6.3584000000000002E-2</c:v>
                </c:pt>
                <c:pt idx="217">
                  <c:v>6.3371999999999998E-2</c:v>
                </c:pt>
                <c:pt idx="218">
                  <c:v>6.3166E-2</c:v>
                </c:pt>
                <c:pt idx="219">
                  <c:v>6.2956999999999999E-2</c:v>
                </c:pt>
                <c:pt idx="220">
                  <c:v>6.2752000000000002E-2</c:v>
                </c:pt>
                <c:pt idx="221">
                  <c:v>6.2552999999999997E-2</c:v>
                </c:pt>
                <c:pt idx="222">
                  <c:v>6.2345999999999999E-2</c:v>
                </c:pt>
                <c:pt idx="223">
                  <c:v>6.2142999999999997E-2</c:v>
                </c:pt>
                <c:pt idx="224">
                  <c:v>6.1946000000000001E-2</c:v>
                </c:pt>
                <c:pt idx="225">
                  <c:v>6.1753000000000002E-2</c:v>
                </c:pt>
                <c:pt idx="226">
                  <c:v>6.1557000000000001E-2</c:v>
                </c:pt>
                <c:pt idx="227">
                  <c:v>6.1363000000000001E-2</c:v>
                </c:pt>
                <c:pt idx="228">
                  <c:v>6.1168E-2</c:v>
                </c:pt>
                <c:pt idx="229">
                  <c:v>6.0967E-2</c:v>
                </c:pt>
                <c:pt idx="230">
                  <c:v>6.0770999999999999E-2</c:v>
                </c:pt>
                <c:pt idx="231">
                  <c:v>6.0580000000000002E-2</c:v>
                </c:pt>
                <c:pt idx="232">
                  <c:v>6.0387000000000003E-2</c:v>
                </c:pt>
                <c:pt idx="233">
                  <c:v>6.0198000000000002E-2</c:v>
                </c:pt>
                <c:pt idx="234">
                  <c:v>5.9997000000000002E-2</c:v>
                </c:pt>
                <c:pt idx="235">
                  <c:v>5.9813999999999999E-2</c:v>
                </c:pt>
                <c:pt idx="236">
                  <c:v>5.9621E-2</c:v>
                </c:pt>
                <c:pt idx="237">
                  <c:v>5.9434000000000001E-2</c:v>
                </c:pt>
                <c:pt idx="238">
                  <c:v>5.9249000000000003E-2</c:v>
                </c:pt>
                <c:pt idx="239">
                  <c:v>5.9057999999999999E-2</c:v>
                </c:pt>
                <c:pt idx="240">
                  <c:v>5.8878E-2</c:v>
                </c:pt>
                <c:pt idx="241">
                  <c:v>5.8694000000000003E-2</c:v>
                </c:pt>
                <c:pt idx="242">
                  <c:v>5.8515999999999999E-2</c:v>
                </c:pt>
                <c:pt idx="243">
                  <c:v>5.8337E-2</c:v>
                </c:pt>
                <c:pt idx="244">
                  <c:v>5.815E-2</c:v>
                </c:pt>
                <c:pt idx="245">
                  <c:v>5.7979999999999997E-2</c:v>
                </c:pt>
                <c:pt idx="246">
                  <c:v>5.7801999999999999E-2</c:v>
                </c:pt>
                <c:pt idx="247">
                  <c:v>5.7631000000000002E-2</c:v>
                </c:pt>
                <c:pt idx="248">
                  <c:v>5.7446999999999998E-2</c:v>
                </c:pt>
                <c:pt idx="249">
                  <c:v>5.7280999999999999E-2</c:v>
                </c:pt>
                <c:pt idx="250">
                  <c:v>5.7102E-2</c:v>
                </c:pt>
                <c:pt idx="251">
                  <c:v>5.6918999999999997E-2</c:v>
                </c:pt>
                <c:pt idx="252">
                  <c:v>5.6741E-2</c:v>
                </c:pt>
                <c:pt idx="253">
                  <c:v>5.6575E-2</c:v>
                </c:pt>
                <c:pt idx="254">
                  <c:v>5.6410000000000002E-2</c:v>
                </c:pt>
                <c:pt idx="255">
                  <c:v>5.6229000000000001E-2</c:v>
                </c:pt>
                <c:pt idx="256">
                  <c:v>5.6056000000000002E-2</c:v>
                </c:pt>
                <c:pt idx="257">
                  <c:v>5.5886999999999999E-2</c:v>
                </c:pt>
                <c:pt idx="258">
                  <c:v>5.5717999999999997E-2</c:v>
                </c:pt>
                <c:pt idx="259">
                  <c:v>5.5551999999999997E-2</c:v>
                </c:pt>
                <c:pt idx="260">
                  <c:v>5.5375000000000001E-2</c:v>
                </c:pt>
                <c:pt idx="261">
                  <c:v>5.5211999999999997E-2</c:v>
                </c:pt>
                <c:pt idx="262">
                  <c:v>5.5051000000000003E-2</c:v>
                </c:pt>
                <c:pt idx="263">
                  <c:v>5.4887999999999999E-2</c:v>
                </c:pt>
                <c:pt idx="264">
                  <c:v>5.4727999999999999E-2</c:v>
                </c:pt>
                <c:pt idx="265">
                  <c:v>5.4568999999999999E-2</c:v>
                </c:pt>
                <c:pt idx="266">
                  <c:v>5.4405000000000002E-2</c:v>
                </c:pt>
                <c:pt idx="267">
                  <c:v>5.4257E-2</c:v>
                </c:pt>
                <c:pt idx="268">
                  <c:v>5.4103999999999999E-2</c:v>
                </c:pt>
                <c:pt idx="269">
                  <c:v>5.3956999999999998E-2</c:v>
                </c:pt>
                <c:pt idx="270">
                  <c:v>5.3802000000000003E-2</c:v>
                </c:pt>
                <c:pt idx="271">
                  <c:v>5.3641000000000001E-2</c:v>
                </c:pt>
                <c:pt idx="272">
                  <c:v>5.3483000000000003E-2</c:v>
                </c:pt>
                <c:pt idx="273">
                  <c:v>5.3324999999999997E-2</c:v>
                </c:pt>
                <c:pt idx="274">
                  <c:v>5.3164999999999997E-2</c:v>
                </c:pt>
                <c:pt idx="275">
                  <c:v>5.3013999999999999E-2</c:v>
                </c:pt>
                <c:pt idx="276">
                  <c:v>5.2860999999999998E-2</c:v>
                </c:pt>
                <c:pt idx="277">
                  <c:v>5.2711000000000001E-2</c:v>
                </c:pt>
                <c:pt idx="278">
                  <c:v>5.2558000000000001E-2</c:v>
                </c:pt>
                <c:pt idx="279">
                  <c:v>5.2410999999999999E-2</c:v>
                </c:pt>
                <c:pt idx="280">
                  <c:v>5.2259E-2</c:v>
                </c:pt>
                <c:pt idx="281">
                  <c:v>5.2116999999999997E-2</c:v>
                </c:pt>
                <c:pt idx="282">
                  <c:v>5.1976000000000001E-2</c:v>
                </c:pt>
                <c:pt idx="283">
                  <c:v>5.1824000000000002E-2</c:v>
                </c:pt>
                <c:pt idx="284">
                  <c:v>5.1687999999999998E-2</c:v>
                </c:pt>
                <c:pt idx="285">
                  <c:v>5.1544E-2</c:v>
                </c:pt>
                <c:pt idx="286">
                  <c:v>5.1397999999999999E-2</c:v>
                </c:pt>
                <c:pt idx="287">
                  <c:v>5.1264999999999998E-2</c:v>
                </c:pt>
                <c:pt idx="288">
                  <c:v>5.1123000000000002E-2</c:v>
                </c:pt>
                <c:pt idx="289">
                  <c:v>5.0982E-2</c:v>
                </c:pt>
                <c:pt idx="290">
                  <c:v>5.0835999999999999E-2</c:v>
                </c:pt>
                <c:pt idx="291">
                  <c:v>5.0692000000000001E-2</c:v>
                </c:pt>
                <c:pt idx="292">
                  <c:v>5.0545E-2</c:v>
                </c:pt>
                <c:pt idx="293">
                  <c:v>5.0415000000000001E-2</c:v>
                </c:pt>
                <c:pt idx="294">
                  <c:v>5.0278000000000003E-2</c:v>
                </c:pt>
                <c:pt idx="295">
                  <c:v>5.0133999999999998E-2</c:v>
                </c:pt>
                <c:pt idx="296">
                  <c:v>4.999E-2</c:v>
                </c:pt>
                <c:pt idx="297">
                  <c:v>4.9845E-2</c:v>
                </c:pt>
                <c:pt idx="298">
                  <c:v>4.9706E-2</c:v>
                </c:pt>
                <c:pt idx="299">
                  <c:v>4.956E-2</c:v>
                </c:pt>
                <c:pt idx="300">
                  <c:v>4.9424999999999997E-2</c:v>
                </c:pt>
                <c:pt idx="301">
                  <c:v>4.9283E-2</c:v>
                </c:pt>
                <c:pt idx="302">
                  <c:v>4.9147999999999997E-2</c:v>
                </c:pt>
                <c:pt idx="303">
                  <c:v>4.9009999999999998E-2</c:v>
                </c:pt>
                <c:pt idx="304">
                  <c:v>4.8869000000000003E-2</c:v>
                </c:pt>
                <c:pt idx="305">
                  <c:v>4.8735000000000001E-2</c:v>
                </c:pt>
                <c:pt idx="306">
                  <c:v>4.8603E-2</c:v>
                </c:pt>
                <c:pt idx="307">
                  <c:v>4.8474999999999997E-2</c:v>
                </c:pt>
                <c:pt idx="308">
                  <c:v>4.8333000000000001E-2</c:v>
                </c:pt>
                <c:pt idx="309">
                  <c:v>4.8193E-2</c:v>
                </c:pt>
                <c:pt idx="310">
                  <c:v>4.8055E-2</c:v>
                </c:pt>
                <c:pt idx="311">
                  <c:v>4.7923E-2</c:v>
                </c:pt>
                <c:pt idx="312">
                  <c:v>4.7795999999999998E-2</c:v>
                </c:pt>
                <c:pt idx="313">
                  <c:v>4.7661000000000002E-2</c:v>
                </c:pt>
                <c:pt idx="314">
                  <c:v>4.7523999999999997E-2</c:v>
                </c:pt>
                <c:pt idx="315">
                  <c:v>4.7395E-2</c:v>
                </c:pt>
                <c:pt idx="316">
                  <c:v>4.7260999999999997E-2</c:v>
                </c:pt>
                <c:pt idx="317">
                  <c:v>4.7135000000000003E-2</c:v>
                </c:pt>
                <c:pt idx="318">
                  <c:v>4.7002000000000002E-2</c:v>
                </c:pt>
                <c:pt idx="319">
                  <c:v>4.6871999999999997E-2</c:v>
                </c:pt>
                <c:pt idx="320">
                  <c:v>4.6747999999999998E-2</c:v>
                </c:pt>
                <c:pt idx="321">
                  <c:v>4.6620000000000002E-2</c:v>
                </c:pt>
                <c:pt idx="322">
                  <c:v>4.6489999999999997E-2</c:v>
                </c:pt>
                <c:pt idx="323">
                  <c:v>4.6358999999999997E-2</c:v>
                </c:pt>
                <c:pt idx="324">
                  <c:v>4.6233000000000003E-2</c:v>
                </c:pt>
                <c:pt idx="325">
                  <c:v>4.6110999999999999E-2</c:v>
                </c:pt>
                <c:pt idx="326">
                  <c:v>4.5990999999999997E-2</c:v>
                </c:pt>
                <c:pt idx="327">
                  <c:v>4.5873999999999998E-2</c:v>
                </c:pt>
                <c:pt idx="328">
                  <c:v>4.5752000000000001E-2</c:v>
                </c:pt>
                <c:pt idx="329">
                  <c:v>4.5633E-2</c:v>
                </c:pt>
                <c:pt idx="330">
                  <c:v>4.5517000000000002E-2</c:v>
                </c:pt>
                <c:pt idx="331">
                  <c:v>4.5397E-2</c:v>
                </c:pt>
                <c:pt idx="332">
                  <c:v>4.5275000000000003E-2</c:v>
                </c:pt>
                <c:pt idx="333">
                  <c:v>4.5157000000000003E-2</c:v>
                </c:pt>
                <c:pt idx="334">
                  <c:v>4.5025999999999997E-2</c:v>
                </c:pt>
                <c:pt idx="335">
                  <c:v>4.4901000000000003E-2</c:v>
                </c:pt>
                <c:pt idx="336">
                  <c:v>4.4778999999999999E-2</c:v>
                </c:pt>
                <c:pt idx="337">
                  <c:v>4.4656000000000001E-2</c:v>
                </c:pt>
                <c:pt idx="338">
                  <c:v>4.4540000000000003E-2</c:v>
                </c:pt>
                <c:pt idx="339">
                  <c:v>4.4417999999999999E-2</c:v>
                </c:pt>
                <c:pt idx="340">
                  <c:v>4.4301E-2</c:v>
                </c:pt>
                <c:pt idx="341">
                  <c:v>4.4192000000000002E-2</c:v>
                </c:pt>
                <c:pt idx="342">
                  <c:v>4.4082000000000003E-2</c:v>
                </c:pt>
                <c:pt idx="343">
                  <c:v>4.3972999999999998E-2</c:v>
                </c:pt>
                <c:pt idx="344">
                  <c:v>4.3851000000000001E-2</c:v>
                </c:pt>
                <c:pt idx="345">
                  <c:v>4.3737999999999999E-2</c:v>
                </c:pt>
                <c:pt idx="346">
                  <c:v>4.3624999999999997E-2</c:v>
                </c:pt>
                <c:pt idx="347">
                  <c:v>4.3506000000000003E-2</c:v>
                </c:pt>
                <c:pt idx="348">
                  <c:v>4.3393000000000001E-2</c:v>
                </c:pt>
                <c:pt idx="349">
                  <c:v>4.3277000000000003E-2</c:v>
                </c:pt>
                <c:pt idx="350">
                  <c:v>4.3168999999999999E-2</c:v>
                </c:pt>
                <c:pt idx="351">
                  <c:v>4.3059E-2</c:v>
                </c:pt>
                <c:pt idx="352">
                  <c:v>4.2948E-2</c:v>
                </c:pt>
                <c:pt idx="353">
                  <c:v>4.2831000000000001E-2</c:v>
                </c:pt>
                <c:pt idx="354">
                  <c:v>4.2727000000000001E-2</c:v>
                </c:pt>
                <c:pt idx="355">
                  <c:v>4.2619999999999998E-2</c:v>
                </c:pt>
                <c:pt idx="356">
                  <c:v>4.2505000000000001E-2</c:v>
                </c:pt>
                <c:pt idx="357">
                  <c:v>4.2394000000000001E-2</c:v>
                </c:pt>
                <c:pt idx="358">
                  <c:v>4.2289E-2</c:v>
                </c:pt>
                <c:pt idx="359">
                  <c:v>4.2183999999999999E-2</c:v>
                </c:pt>
                <c:pt idx="360">
                  <c:v>4.2083000000000002E-2</c:v>
                </c:pt>
                <c:pt idx="361">
                  <c:v>4.1982999999999999E-2</c:v>
                </c:pt>
                <c:pt idx="362">
                  <c:v>4.1879E-2</c:v>
                </c:pt>
                <c:pt idx="363">
                  <c:v>4.1782E-2</c:v>
                </c:pt>
                <c:pt idx="364">
                  <c:v>4.1683999999999999E-2</c:v>
                </c:pt>
                <c:pt idx="365">
                  <c:v>4.1570999999999997E-2</c:v>
                </c:pt>
                <c:pt idx="366">
                  <c:v>4.1464000000000001E-2</c:v>
                </c:pt>
                <c:pt idx="367">
                  <c:v>4.1355999999999997E-2</c:v>
                </c:pt>
                <c:pt idx="368">
                  <c:v>4.1251999999999997E-2</c:v>
                </c:pt>
                <c:pt idx="369">
                  <c:v>4.1151E-2</c:v>
                </c:pt>
                <c:pt idx="370">
                  <c:v>4.1055000000000001E-2</c:v>
                </c:pt>
                <c:pt idx="371">
                  <c:v>4.0959000000000002E-2</c:v>
                </c:pt>
                <c:pt idx="372">
                  <c:v>4.0858999999999999E-2</c:v>
                </c:pt>
                <c:pt idx="373">
                  <c:v>4.0755E-2</c:v>
                </c:pt>
                <c:pt idx="374">
                  <c:v>4.0654000000000003E-2</c:v>
                </c:pt>
                <c:pt idx="375">
                  <c:v>4.0554E-2</c:v>
                </c:pt>
                <c:pt idx="376">
                  <c:v>4.0446000000000003E-2</c:v>
                </c:pt>
                <c:pt idx="377">
                  <c:v>4.0344999999999999E-2</c:v>
                </c:pt>
                <c:pt idx="378">
                  <c:v>4.0240999999999999E-2</c:v>
                </c:pt>
                <c:pt idx="379">
                  <c:v>4.0140000000000002E-2</c:v>
                </c:pt>
                <c:pt idx="380">
                  <c:v>4.0035000000000001E-2</c:v>
                </c:pt>
                <c:pt idx="381">
                  <c:v>3.9941999999999998E-2</c:v>
                </c:pt>
                <c:pt idx="382">
                  <c:v>3.9850999999999998E-2</c:v>
                </c:pt>
                <c:pt idx="383">
                  <c:v>3.9745000000000003E-2</c:v>
                </c:pt>
                <c:pt idx="384">
                  <c:v>3.9647000000000002E-2</c:v>
                </c:pt>
                <c:pt idx="385">
                  <c:v>3.9544999999999997E-2</c:v>
                </c:pt>
                <c:pt idx="386">
                  <c:v>3.9444E-2</c:v>
                </c:pt>
                <c:pt idx="387">
                  <c:v>3.9343000000000003E-2</c:v>
                </c:pt>
                <c:pt idx="388">
                  <c:v>3.9247999999999998E-2</c:v>
                </c:pt>
                <c:pt idx="389">
                  <c:v>3.9149999999999997E-2</c:v>
                </c:pt>
                <c:pt idx="390">
                  <c:v>3.9045999999999997E-2</c:v>
                </c:pt>
                <c:pt idx="391">
                  <c:v>3.8946000000000001E-2</c:v>
                </c:pt>
                <c:pt idx="392">
                  <c:v>3.8849000000000002E-2</c:v>
                </c:pt>
                <c:pt idx="393">
                  <c:v>3.875E-2</c:v>
                </c:pt>
                <c:pt idx="394">
                  <c:v>3.8653E-2</c:v>
                </c:pt>
                <c:pt idx="395">
                  <c:v>3.8549E-2</c:v>
                </c:pt>
                <c:pt idx="396">
                  <c:v>3.8452E-2</c:v>
                </c:pt>
                <c:pt idx="397">
                  <c:v>3.8358999999999997E-2</c:v>
                </c:pt>
                <c:pt idx="398">
                  <c:v>3.8263999999999999E-2</c:v>
                </c:pt>
                <c:pt idx="399">
                  <c:v>3.8168000000000001E-2</c:v>
                </c:pt>
                <c:pt idx="400">
                  <c:v>3.807E-2</c:v>
                </c:pt>
                <c:pt idx="401">
                  <c:v>3.7978999999999999E-2</c:v>
                </c:pt>
                <c:pt idx="402">
                  <c:v>3.7879000000000003E-2</c:v>
                </c:pt>
                <c:pt idx="403">
                  <c:v>3.7794000000000001E-2</c:v>
                </c:pt>
                <c:pt idx="404">
                  <c:v>3.7703E-2</c:v>
                </c:pt>
                <c:pt idx="405">
                  <c:v>3.7619E-2</c:v>
                </c:pt>
                <c:pt idx="406">
                  <c:v>3.7529E-2</c:v>
                </c:pt>
                <c:pt idx="407">
                  <c:v>3.7437999999999999E-2</c:v>
                </c:pt>
                <c:pt idx="408">
                  <c:v>3.7343000000000001E-2</c:v>
                </c:pt>
                <c:pt idx="409">
                  <c:v>3.7255999999999997E-2</c:v>
                </c:pt>
                <c:pt idx="410">
                  <c:v>3.7165999999999998E-2</c:v>
                </c:pt>
                <c:pt idx="411">
                  <c:v>3.7079000000000001E-2</c:v>
                </c:pt>
                <c:pt idx="412">
                  <c:v>3.6992999999999998E-2</c:v>
                </c:pt>
                <c:pt idx="413">
                  <c:v>3.6902999999999998E-2</c:v>
                </c:pt>
                <c:pt idx="414">
                  <c:v>3.6817999999999997E-2</c:v>
                </c:pt>
                <c:pt idx="415">
                  <c:v>3.6728999999999998E-2</c:v>
                </c:pt>
                <c:pt idx="416">
                  <c:v>3.6645999999999998E-2</c:v>
                </c:pt>
                <c:pt idx="417">
                  <c:v>3.6561999999999997E-2</c:v>
                </c:pt>
                <c:pt idx="418">
                  <c:v>3.6477999999999997E-2</c:v>
                </c:pt>
                <c:pt idx="419">
                  <c:v>3.6394000000000003E-2</c:v>
                </c:pt>
                <c:pt idx="420">
                  <c:v>3.6306999999999999E-2</c:v>
                </c:pt>
                <c:pt idx="421">
                  <c:v>3.6228000000000003E-2</c:v>
                </c:pt>
                <c:pt idx="422">
                  <c:v>3.6142000000000001E-2</c:v>
                </c:pt>
                <c:pt idx="423">
                  <c:v>3.6055999999999998E-2</c:v>
                </c:pt>
                <c:pt idx="424">
                  <c:v>3.5969000000000001E-2</c:v>
                </c:pt>
                <c:pt idx="425">
                  <c:v>3.5886000000000001E-2</c:v>
                </c:pt>
                <c:pt idx="426">
                  <c:v>3.5799999999999998E-2</c:v>
                </c:pt>
                <c:pt idx="427">
                  <c:v>3.5715999999999998E-2</c:v>
                </c:pt>
                <c:pt idx="428">
                  <c:v>3.5631000000000003E-2</c:v>
                </c:pt>
                <c:pt idx="429">
                  <c:v>3.5547000000000002E-2</c:v>
                </c:pt>
                <c:pt idx="430">
                  <c:v>3.5465000000000003E-2</c:v>
                </c:pt>
                <c:pt idx="431">
                  <c:v>3.5382999999999998E-2</c:v>
                </c:pt>
                <c:pt idx="432">
                  <c:v>3.5305000000000003E-2</c:v>
                </c:pt>
                <c:pt idx="433">
                  <c:v>3.5224999999999999E-2</c:v>
                </c:pt>
                <c:pt idx="434">
                  <c:v>3.5147999999999999E-2</c:v>
                </c:pt>
                <c:pt idx="435">
                  <c:v>3.5068000000000002E-2</c:v>
                </c:pt>
                <c:pt idx="436">
                  <c:v>3.4980999999999998E-2</c:v>
                </c:pt>
                <c:pt idx="437">
                  <c:v>3.4901000000000001E-2</c:v>
                </c:pt>
                <c:pt idx="438">
                  <c:v>3.4826999999999997E-2</c:v>
                </c:pt>
                <c:pt idx="439">
                  <c:v>3.4751999999999998E-2</c:v>
                </c:pt>
                <c:pt idx="440">
                  <c:v>3.4674000000000003E-2</c:v>
                </c:pt>
                <c:pt idx="441">
                  <c:v>3.4601E-2</c:v>
                </c:pt>
                <c:pt idx="442">
                  <c:v>3.4528000000000003E-2</c:v>
                </c:pt>
                <c:pt idx="443">
                  <c:v>3.4457000000000002E-2</c:v>
                </c:pt>
                <c:pt idx="444">
                  <c:v>3.4383999999999998E-2</c:v>
                </c:pt>
                <c:pt idx="445">
                  <c:v>3.4307999999999998E-2</c:v>
                </c:pt>
                <c:pt idx="446">
                  <c:v>3.4235000000000002E-2</c:v>
                </c:pt>
                <c:pt idx="447">
                  <c:v>3.4158000000000001E-2</c:v>
                </c:pt>
                <c:pt idx="448">
                  <c:v>3.4079999999999999E-2</c:v>
                </c:pt>
                <c:pt idx="449">
                  <c:v>3.4002999999999999E-2</c:v>
                </c:pt>
                <c:pt idx="450">
                  <c:v>3.3936000000000001E-2</c:v>
                </c:pt>
                <c:pt idx="451">
                  <c:v>3.3866E-2</c:v>
                </c:pt>
                <c:pt idx="452">
                  <c:v>3.3794999999999999E-2</c:v>
                </c:pt>
                <c:pt idx="453">
                  <c:v>3.3722000000000002E-2</c:v>
                </c:pt>
                <c:pt idx="454">
                  <c:v>3.3653000000000002E-2</c:v>
                </c:pt>
                <c:pt idx="455">
                  <c:v>3.3576000000000002E-2</c:v>
                </c:pt>
                <c:pt idx="456">
                  <c:v>3.3501999999999997E-2</c:v>
                </c:pt>
                <c:pt idx="457">
                  <c:v>3.3424000000000002E-2</c:v>
                </c:pt>
                <c:pt idx="458">
                  <c:v>3.3352E-2</c:v>
                </c:pt>
                <c:pt idx="459">
                  <c:v>3.3278000000000002E-2</c:v>
                </c:pt>
                <c:pt idx="460">
                  <c:v>3.3207E-2</c:v>
                </c:pt>
                <c:pt idx="461">
                  <c:v>3.3134999999999998E-2</c:v>
                </c:pt>
                <c:pt idx="462">
                  <c:v>3.3064999999999997E-2</c:v>
                </c:pt>
                <c:pt idx="463">
                  <c:v>3.2994000000000002E-2</c:v>
                </c:pt>
                <c:pt idx="464">
                  <c:v>3.2925999999999997E-2</c:v>
                </c:pt>
                <c:pt idx="465">
                  <c:v>3.2851999999999999E-2</c:v>
                </c:pt>
                <c:pt idx="466">
                  <c:v>3.2772000000000003E-2</c:v>
                </c:pt>
                <c:pt idx="467">
                  <c:v>3.2705999999999999E-2</c:v>
                </c:pt>
                <c:pt idx="468">
                  <c:v>3.2638E-2</c:v>
                </c:pt>
                <c:pt idx="469">
                  <c:v>3.2568E-2</c:v>
                </c:pt>
                <c:pt idx="470">
                  <c:v>3.2502000000000003E-2</c:v>
                </c:pt>
                <c:pt idx="471">
                  <c:v>3.2432999999999997E-2</c:v>
                </c:pt>
                <c:pt idx="472">
                  <c:v>3.2367E-2</c:v>
                </c:pt>
                <c:pt idx="473">
                  <c:v>3.2294999999999997E-2</c:v>
                </c:pt>
                <c:pt idx="474">
                  <c:v>3.2224000000000003E-2</c:v>
                </c:pt>
                <c:pt idx="475">
                  <c:v>3.2156999999999998E-2</c:v>
                </c:pt>
                <c:pt idx="476">
                  <c:v>3.2086000000000003E-2</c:v>
                </c:pt>
                <c:pt idx="477">
                  <c:v>3.2017999999999998E-2</c:v>
                </c:pt>
                <c:pt idx="478">
                  <c:v>3.1946000000000002E-2</c:v>
                </c:pt>
                <c:pt idx="479">
                  <c:v>3.1877999999999997E-2</c:v>
                </c:pt>
                <c:pt idx="480">
                  <c:v>3.1805E-2</c:v>
                </c:pt>
                <c:pt idx="481">
                  <c:v>3.1732000000000003E-2</c:v>
                </c:pt>
                <c:pt idx="482">
                  <c:v>3.1666E-2</c:v>
                </c:pt>
                <c:pt idx="483">
                  <c:v>3.1600999999999997E-2</c:v>
                </c:pt>
                <c:pt idx="484">
                  <c:v>3.1531999999999998E-2</c:v>
                </c:pt>
                <c:pt idx="485">
                  <c:v>3.1467000000000002E-2</c:v>
                </c:pt>
                <c:pt idx="486">
                  <c:v>3.1400999999999998E-2</c:v>
                </c:pt>
                <c:pt idx="487">
                  <c:v>3.1335000000000002E-2</c:v>
                </c:pt>
                <c:pt idx="488">
                  <c:v>3.1269999999999999E-2</c:v>
                </c:pt>
                <c:pt idx="489">
                  <c:v>3.1201E-2</c:v>
                </c:pt>
                <c:pt idx="490">
                  <c:v>3.1143000000000001E-2</c:v>
                </c:pt>
                <c:pt idx="491">
                  <c:v>3.1074999999999998E-2</c:v>
                </c:pt>
                <c:pt idx="492">
                  <c:v>3.1019000000000001E-2</c:v>
                </c:pt>
                <c:pt idx="493">
                  <c:v>3.0956999999999998E-2</c:v>
                </c:pt>
                <c:pt idx="494">
                  <c:v>3.0890999999999998E-2</c:v>
                </c:pt>
                <c:pt idx="495">
                  <c:v>3.0823E-2</c:v>
                </c:pt>
                <c:pt idx="496">
                  <c:v>3.0759999999999999E-2</c:v>
                </c:pt>
                <c:pt idx="497">
                  <c:v>3.0698E-2</c:v>
                </c:pt>
                <c:pt idx="498">
                  <c:v>3.0630999999999999E-2</c:v>
                </c:pt>
                <c:pt idx="499">
                  <c:v>3.0568999999999999E-2</c:v>
                </c:pt>
                <c:pt idx="500">
                  <c:v>3.0502000000000001E-2</c:v>
                </c:pt>
                <c:pt idx="501">
                  <c:v>3.0439000000000001E-2</c:v>
                </c:pt>
                <c:pt idx="502">
                  <c:v>3.0373000000000001E-2</c:v>
                </c:pt>
                <c:pt idx="503">
                  <c:v>3.0313E-2</c:v>
                </c:pt>
                <c:pt idx="504">
                  <c:v>3.0249999999999999E-2</c:v>
                </c:pt>
                <c:pt idx="505">
                  <c:v>3.0186000000000001E-2</c:v>
                </c:pt>
                <c:pt idx="506">
                  <c:v>3.0124999999999999E-2</c:v>
                </c:pt>
                <c:pt idx="507">
                  <c:v>3.0061999999999998E-2</c:v>
                </c:pt>
                <c:pt idx="508">
                  <c:v>3.0006999999999999E-2</c:v>
                </c:pt>
                <c:pt idx="509">
                  <c:v>2.9947000000000001E-2</c:v>
                </c:pt>
                <c:pt idx="510">
                  <c:v>2.9885999999999999E-2</c:v>
                </c:pt>
                <c:pt idx="511">
                  <c:v>2.9826999999999999E-2</c:v>
                </c:pt>
                <c:pt idx="512">
                  <c:v>2.9770000000000001E-2</c:v>
                </c:pt>
                <c:pt idx="513">
                  <c:v>2.9707999999999998E-2</c:v>
                </c:pt>
                <c:pt idx="514">
                  <c:v>2.9654E-2</c:v>
                </c:pt>
                <c:pt idx="515">
                  <c:v>2.9593999999999999E-2</c:v>
                </c:pt>
                <c:pt idx="516">
                  <c:v>2.9531999999999999E-2</c:v>
                </c:pt>
                <c:pt idx="517">
                  <c:v>2.9472999999999999E-2</c:v>
                </c:pt>
                <c:pt idx="518">
                  <c:v>2.9415E-2</c:v>
                </c:pt>
                <c:pt idx="519">
                  <c:v>2.9354000000000002E-2</c:v>
                </c:pt>
                <c:pt idx="520">
                  <c:v>2.9294000000000001E-2</c:v>
                </c:pt>
                <c:pt idx="521">
                  <c:v>2.9232000000000001E-2</c:v>
                </c:pt>
                <c:pt idx="522">
                  <c:v>2.9172E-2</c:v>
                </c:pt>
                <c:pt idx="523">
                  <c:v>2.9114000000000001E-2</c:v>
                </c:pt>
                <c:pt idx="524">
                  <c:v>2.9052000000000001E-2</c:v>
                </c:pt>
                <c:pt idx="525">
                  <c:v>2.8995E-2</c:v>
                </c:pt>
                <c:pt idx="526">
                  <c:v>2.8938999999999999E-2</c:v>
                </c:pt>
                <c:pt idx="527">
                  <c:v>2.8879999999999999E-2</c:v>
                </c:pt>
                <c:pt idx="528">
                  <c:v>2.8819999999999998E-2</c:v>
                </c:pt>
                <c:pt idx="529">
                  <c:v>2.8766E-2</c:v>
                </c:pt>
                <c:pt idx="530">
                  <c:v>2.8708000000000001E-2</c:v>
                </c:pt>
                <c:pt idx="531">
                  <c:v>2.8649000000000001E-2</c:v>
                </c:pt>
                <c:pt idx="532">
                  <c:v>2.8591999999999999E-2</c:v>
                </c:pt>
                <c:pt idx="533">
                  <c:v>2.8534E-2</c:v>
                </c:pt>
                <c:pt idx="534">
                  <c:v>2.8476999999999999E-2</c:v>
                </c:pt>
                <c:pt idx="535">
                  <c:v>2.8416E-2</c:v>
                </c:pt>
                <c:pt idx="536">
                  <c:v>2.8358000000000001E-2</c:v>
                </c:pt>
                <c:pt idx="537">
                  <c:v>2.8302000000000001E-2</c:v>
                </c:pt>
                <c:pt idx="538">
                  <c:v>2.8244999999999999E-2</c:v>
                </c:pt>
                <c:pt idx="539">
                  <c:v>2.819E-2</c:v>
                </c:pt>
                <c:pt idx="540">
                  <c:v>2.8135E-2</c:v>
                </c:pt>
                <c:pt idx="541">
                  <c:v>2.8081999999999999E-2</c:v>
                </c:pt>
                <c:pt idx="542">
                  <c:v>2.8025000000000001E-2</c:v>
                </c:pt>
                <c:pt idx="543">
                  <c:v>2.7976000000000001E-2</c:v>
                </c:pt>
                <c:pt idx="544">
                  <c:v>2.7924000000000001E-2</c:v>
                </c:pt>
                <c:pt idx="545">
                  <c:v>2.7878E-2</c:v>
                </c:pt>
                <c:pt idx="546">
                  <c:v>2.7817999999999999E-2</c:v>
                </c:pt>
                <c:pt idx="547">
                  <c:v>2.7768999999999999E-2</c:v>
                </c:pt>
                <c:pt idx="548">
                  <c:v>2.7718E-2</c:v>
                </c:pt>
                <c:pt idx="549">
                  <c:v>2.7657999999999999E-2</c:v>
                </c:pt>
                <c:pt idx="550">
                  <c:v>2.7607E-2</c:v>
                </c:pt>
                <c:pt idx="551">
                  <c:v>2.7550000000000002E-2</c:v>
                </c:pt>
                <c:pt idx="552">
                  <c:v>2.7496E-2</c:v>
                </c:pt>
                <c:pt idx="553">
                  <c:v>2.7442000000000001E-2</c:v>
                </c:pt>
                <c:pt idx="554">
                  <c:v>2.7382E-2</c:v>
                </c:pt>
                <c:pt idx="555">
                  <c:v>2.7328999999999999E-2</c:v>
                </c:pt>
                <c:pt idx="556">
                  <c:v>2.7279000000000001E-2</c:v>
                </c:pt>
                <c:pt idx="557">
                  <c:v>2.7227000000000001E-2</c:v>
                </c:pt>
                <c:pt idx="558">
                  <c:v>2.7171000000000001E-2</c:v>
                </c:pt>
                <c:pt idx="559">
                  <c:v>2.7113999999999999E-2</c:v>
                </c:pt>
                <c:pt idx="560">
                  <c:v>2.7064000000000001E-2</c:v>
                </c:pt>
                <c:pt idx="561">
                  <c:v>2.7012000000000001E-2</c:v>
                </c:pt>
                <c:pt idx="562">
                  <c:v>2.6962E-2</c:v>
                </c:pt>
                <c:pt idx="563">
                  <c:v>2.6915000000000001E-2</c:v>
                </c:pt>
                <c:pt idx="564">
                  <c:v>2.6863000000000001E-2</c:v>
                </c:pt>
                <c:pt idx="565">
                  <c:v>2.681E-2</c:v>
                </c:pt>
                <c:pt idx="566">
                  <c:v>2.6754E-2</c:v>
                </c:pt>
                <c:pt idx="567">
                  <c:v>2.6700999999999999E-2</c:v>
                </c:pt>
                <c:pt idx="568">
                  <c:v>2.6653E-2</c:v>
                </c:pt>
                <c:pt idx="569">
                  <c:v>2.6602000000000001E-2</c:v>
                </c:pt>
                <c:pt idx="570">
                  <c:v>2.6551999999999999E-2</c:v>
                </c:pt>
                <c:pt idx="571">
                  <c:v>2.6497E-2</c:v>
                </c:pt>
                <c:pt idx="572">
                  <c:v>2.6443999999999999E-2</c:v>
                </c:pt>
                <c:pt idx="573">
                  <c:v>2.6394000000000001E-2</c:v>
                </c:pt>
                <c:pt idx="574">
                  <c:v>2.6343999999999999E-2</c:v>
                </c:pt>
                <c:pt idx="575">
                  <c:v>2.6297999999999998E-2</c:v>
                </c:pt>
                <c:pt idx="576">
                  <c:v>2.6244E-2</c:v>
                </c:pt>
                <c:pt idx="577">
                  <c:v>2.6197999999999999E-2</c:v>
                </c:pt>
                <c:pt idx="578">
                  <c:v>2.6148999999999999E-2</c:v>
                </c:pt>
                <c:pt idx="579">
                  <c:v>2.6099000000000001E-2</c:v>
                </c:pt>
                <c:pt idx="580">
                  <c:v>2.6048000000000002E-2</c:v>
                </c:pt>
                <c:pt idx="581">
                  <c:v>2.5996999999999999E-2</c:v>
                </c:pt>
                <c:pt idx="582">
                  <c:v>2.5950000000000001E-2</c:v>
                </c:pt>
                <c:pt idx="583">
                  <c:v>2.5905000000000001E-2</c:v>
                </c:pt>
                <c:pt idx="584">
                  <c:v>2.5855E-2</c:v>
                </c:pt>
                <c:pt idx="585">
                  <c:v>2.5808000000000001E-2</c:v>
                </c:pt>
                <c:pt idx="586">
                  <c:v>2.5766000000000001E-2</c:v>
                </c:pt>
                <c:pt idx="587">
                  <c:v>2.5711999999999999E-2</c:v>
                </c:pt>
                <c:pt idx="588">
                  <c:v>2.5661E-2</c:v>
                </c:pt>
                <c:pt idx="589">
                  <c:v>2.5609E-2</c:v>
                </c:pt>
                <c:pt idx="590">
                  <c:v>2.5561E-2</c:v>
                </c:pt>
                <c:pt idx="591">
                  <c:v>2.5507999999999999E-2</c:v>
                </c:pt>
                <c:pt idx="592">
                  <c:v>2.5458999999999999E-2</c:v>
                </c:pt>
                <c:pt idx="593">
                  <c:v>2.5409000000000001E-2</c:v>
                </c:pt>
                <c:pt idx="594">
                  <c:v>2.5354999999999999E-2</c:v>
                </c:pt>
                <c:pt idx="595">
                  <c:v>2.5307E-2</c:v>
                </c:pt>
                <c:pt idx="596">
                  <c:v>2.5260999999999999E-2</c:v>
                </c:pt>
                <c:pt idx="597">
                  <c:v>2.5215999999999999E-2</c:v>
                </c:pt>
                <c:pt idx="598">
                  <c:v>2.5165E-2</c:v>
                </c:pt>
                <c:pt idx="599">
                  <c:v>2.5111999999999999E-2</c:v>
                </c:pt>
                <c:pt idx="600">
                  <c:v>2.5063999999999999E-2</c:v>
                </c:pt>
                <c:pt idx="601">
                  <c:v>2.5021999999999999E-2</c:v>
                </c:pt>
                <c:pt idx="602">
                  <c:v>2.4976000000000002E-2</c:v>
                </c:pt>
                <c:pt idx="603">
                  <c:v>2.4929E-2</c:v>
                </c:pt>
                <c:pt idx="604">
                  <c:v>2.4882000000000001E-2</c:v>
                </c:pt>
                <c:pt idx="605">
                  <c:v>2.4840000000000001E-2</c:v>
                </c:pt>
                <c:pt idx="606">
                  <c:v>2.4787E-2</c:v>
                </c:pt>
                <c:pt idx="607">
                  <c:v>2.4743000000000001E-2</c:v>
                </c:pt>
                <c:pt idx="608">
                  <c:v>2.4695999999999999E-2</c:v>
                </c:pt>
                <c:pt idx="609">
                  <c:v>2.4649999999999998E-2</c:v>
                </c:pt>
                <c:pt idx="610">
                  <c:v>2.4605999999999999E-2</c:v>
                </c:pt>
                <c:pt idx="611">
                  <c:v>2.4562E-2</c:v>
                </c:pt>
                <c:pt idx="612">
                  <c:v>2.4521000000000001E-2</c:v>
                </c:pt>
                <c:pt idx="613">
                  <c:v>2.4476000000000001E-2</c:v>
                </c:pt>
                <c:pt idx="614">
                  <c:v>2.443E-2</c:v>
                </c:pt>
                <c:pt idx="615">
                  <c:v>2.4385E-2</c:v>
                </c:pt>
                <c:pt idx="616">
                  <c:v>2.4344000000000001E-2</c:v>
                </c:pt>
                <c:pt idx="617">
                  <c:v>2.4301E-2</c:v>
                </c:pt>
                <c:pt idx="618">
                  <c:v>2.4261999999999999E-2</c:v>
                </c:pt>
                <c:pt idx="619">
                  <c:v>2.4226999999999999E-2</c:v>
                </c:pt>
                <c:pt idx="620">
                  <c:v>2.4185999999999999E-2</c:v>
                </c:pt>
                <c:pt idx="621">
                  <c:v>2.4143000000000001E-2</c:v>
                </c:pt>
                <c:pt idx="622">
                  <c:v>2.4102999999999999E-2</c:v>
                </c:pt>
                <c:pt idx="623">
                  <c:v>2.4062E-2</c:v>
                </c:pt>
                <c:pt idx="624">
                  <c:v>2.4021000000000001E-2</c:v>
                </c:pt>
                <c:pt idx="625">
                  <c:v>2.3977999999999999E-2</c:v>
                </c:pt>
                <c:pt idx="626">
                  <c:v>2.3935999999999999E-2</c:v>
                </c:pt>
                <c:pt idx="627">
                  <c:v>2.3897000000000002E-2</c:v>
                </c:pt>
                <c:pt idx="628">
                  <c:v>2.3859999999999999E-2</c:v>
                </c:pt>
                <c:pt idx="629">
                  <c:v>2.3813000000000001E-2</c:v>
                </c:pt>
                <c:pt idx="630">
                  <c:v>2.3774E-2</c:v>
                </c:pt>
                <c:pt idx="631">
                  <c:v>2.3733000000000001E-2</c:v>
                </c:pt>
                <c:pt idx="632">
                  <c:v>2.3689999999999999E-2</c:v>
                </c:pt>
                <c:pt idx="633">
                  <c:v>2.3650000000000001E-2</c:v>
                </c:pt>
                <c:pt idx="634">
                  <c:v>2.3612999999999999E-2</c:v>
                </c:pt>
                <c:pt idx="635">
                  <c:v>2.3574999999999999E-2</c:v>
                </c:pt>
                <c:pt idx="636">
                  <c:v>2.3539000000000001E-2</c:v>
                </c:pt>
                <c:pt idx="637">
                  <c:v>2.35E-2</c:v>
                </c:pt>
                <c:pt idx="638">
                  <c:v>2.3460000000000002E-2</c:v>
                </c:pt>
                <c:pt idx="639">
                  <c:v>2.3418999999999999E-2</c:v>
                </c:pt>
                <c:pt idx="640">
                  <c:v>2.3376000000000001E-2</c:v>
                </c:pt>
                <c:pt idx="641">
                  <c:v>2.3338999999999999E-2</c:v>
                </c:pt>
                <c:pt idx="642">
                  <c:v>2.3302E-2</c:v>
                </c:pt>
                <c:pt idx="643">
                  <c:v>2.3265000000000001E-2</c:v>
                </c:pt>
                <c:pt idx="644">
                  <c:v>2.3224999999999999E-2</c:v>
                </c:pt>
                <c:pt idx="645">
                  <c:v>2.3182000000000001E-2</c:v>
                </c:pt>
                <c:pt idx="646">
                  <c:v>2.3144999999999999E-2</c:v>
                </c:pt>
                <c:pt idx="647">
                  <c:v>2.3109000000000001E-2</c:v>
                </c:pt>
                <c:pt idx="648">
                  <c:v>2.3071000000000001E-2</c:v>
                </c:pt>
                <c:pt idx="649">
                  <c:v>2.3029000000000001E-2</c:v>
                </c:pt>
                <c:pt idx="650">
                  <c:v>2.2993E-2</c:v>
                </c:pt>
                <c:pt idx="651">
                  <c:v>2.2953999999999999E-2</c:v>
                </c:pt>
                <c:pt idx="652">
                  <c:v>2.2915000000000001E-2</c:v>
                </c:pt>
                <c:pt idx="653">
                  <c:v>2.2877999999999999E-2</c:v>
                </c:pt>
                <c:pt idx="654">
                  <c:v>2.2841E-2</c:v>
                </c:pt>
                <c:pt idx="655">
                  <c:v>2.2800999999999998E-2</c:v>
                </c:pt>
                <c:pt idx="656">
                  <c:v>2.2765000000000001E-2</c:v>
                </c:pt>
                <c:pt idx="657">
                  <c:v>2.273E-2</c:v>
                </c:pt>
                <c:pt idx="658">
                  <c:v>2.2693000000000001E-2</c:v>
                </c:pt>
                <c:pt idx="659">
                  <c:v>2.2655999999999999E-2</c:v>
                </c:pt>
                <c:pt idx="660">
                  <c:v>2.2613000000000001E-2</c:v>
                </c:pt>
                <c:pt idx="661">
                  <c:v>2.2577E-2</c:v>
                </c:pt>
                <c:pt idx="662">
                  <c:v>2.2534999999999999E-2</c:v>
                </c:pt>
                <c:pt idx="663">
                  <c:v>2.2497E-2</c:v>
                </c:pt>
                <c:pt idx="664">
                  <c:v>2.2459E-2</c:v>
                </c:pt>
                <c:pt idx="665">
                  <c:v>2.2419999999999999E-2</c:v>
                </c:pt>
                <c:pt idx="666">
                  <c:v>2.2381999999999999E-2</c:v>
                </c:pt>
                <c:pt idx="667">
                  <c:v>2.2342999999999998E-2</c:v>
                </c:pt>
                <c:pt idx="668">
                  <c:v>2.2305999999999999E-2</c:v>
                </c:pt>
                <c:pt idx="669">
                  <c:v>2.2268E-2</c:v>
                </c:pt>
                <c:pt idx="670">
                  <c:v>2.2231000000000001E-2</c:v>
                </c:pt>
                <c:pt idx="671">
                  <c:v>2.2193000000000001E-2</c:v>
                </c:pt>
                <c:pt idx="672">
                  <c:v>2.2152000000000002E-2</c:v>
                </c:pt>
                <c:pt idx="673">
                  <c:v>2.2109E-2</c:v>
                </c:pt>
                <c:pt idx="674">
                  <c:v>2.2071E-2</c:v>
                </c:pt>
                <c:pt idx="675">
                  <c:v>2.2034000000000002E-2</c:v>
                </c:pt>
                <c:pt idx="676">
                  <c:v>2.1999999999999999E-2</c:v>
                </c:pt>
                <c:pt idx="677">
                  <c:v>2.1964000000000001E-2</c:v>
                </c:pt>
                <c:pt idx="678">
                  <c:v>2.1925E-2</c:v>
                </c:pt>
                <c:pt idx="679">
                  <c:v>2.1888000000000001E-2</c:v>
                </c:pt>
                <c:pt idx="680">
                  <c:v>2.1850999999999999E-2</c:v>
                </c:pt>
                <c:pt idx="681">
                  <c:v>2.1815999999999999E-2</c:v>
                </c:pt>
                <c:pt idx="682">
                  <c:v>2.1777000000000001E-2</c:v>
                </c:pt>
                <c:pt idx="683">
                  <c:v>2.1739999999999999E-2</c:v>
                </c:pt>
                <c:pt idx="684">
                  <c:v>2.1708000000000002E-2</c:v>
                </c:pt>
                <c:pt idx="685">
                  <c:v>2.1669999999999998E-2</c:v>
                </c:pt>
                <c:pt idx="686">
                  <c:v>2.1632999999999999E-2</c:v>
                </c:pt>
                <c:pt idx="687">
                  <c:v>2.1599E-2</c:v>
                </c:pt>
                <c:pt idx="688">
                  <c:v>2.1564E-2</c:v>
                </c:pt>
                <c:pt idx="689">
                  <c:v>2.1526E-2</c:v>
                </c:pt>
                <c:pt idx="690">
                  <c:v>2.1492000000000001E-2</c:v>
                </c:pt>
                <c:pt idx="691">
                  <c:v>2.1455999999999999E-2</c:v>
                </c:pt>
                <c:pt idx="692">
                  <c:v>2.1416999999999999E-2</c:v>
                </c:pt>
                <c:pt idx="693">
                  <c:v>2.138E-2</c:v>
                </c:pt>
                <c:pt idx="694">
                  <c:v>2.1342E-2</c:v>
                </c:pt>
                <c:pt idx="695">
                  <c:v>2.1307E-2</c:v>
                </c:pt>
                <c:pt idx="696">
                  <c:v>2.1266E-2</c:v>
                </c:pt>
                <c:pt idx="697">
                  <c:v>2.1231E-2</c:v>
                </c:pt>
                <c:pt idx="698">
                  <c:v>2.1194999999999999E-2</c:v>
                </c:pt>
                <c:pt idx="699">
                  <c:v>2.1163999999999999E-2</c:v>
                </c:pt>
                <c:pt idx="700">
                  <c:v>2.1128000000000001E-2</c:v>
                </c:pt>
                <c:pt idx="701">
                  <c:v>2.1093000000000001E-2</c:v>
                </c:pt>
                <c:pt idx="702">
                  <c:v>2.1059000000000001E-2</c:v>
                </c:pt>
                <c:pt idx="703">
                  <c:v>2.1024000000000001E-2</c:v>
                </c:pt>
                <c:pt idx="704">
                  <c:v>2.0986999999999999E-2</c:v>
                </c:pt>
                <c:pt idx="705">
                  <c:v>2.0948000000000001E-2</c:v>
                </c:pt>
                <c:pt idx="706">
                  <c:v>2.0909000000000001E-2</c:v>
                </c:pt>
                <c:pt idx="707">
                  <c:v>2.0877E-2</c:v>
                </c:pt>
                <c:pt idx="708">
                  <c:v>2.0844000000000001E-2</c:v>
                </c:pt>
                <c:pt idx="709">
                  <c:v>2.0815E-2</c:v>
                </c:pt>
                <c:pt idx="710">
                  <c:v>2.0781999999999998E-2</c:v>
                </c:pt>
                <c:pt idx="711">
                  <c:v>2.0743999999999999E-2</c:v>
                </c:pt>
                <c:pt idx="712">
                  <c:v>2.0708000000000001E-2</c:v>
                </c:pt>
                <c:pt idx="713">
                  <c:v>2.0674000000000001E-2</c:v>
                </c:pt>
                <c:pt idx="714">
                  <c:v>2.0638E-2</c:v>
                </c:pt>
                <c:pt idx="715">
                  <c:v>2.0603E-2</c:v>
                </c:pt>
                <c:pt idx="716">
                  <c:v>2.0566999999999998E-2</c:v>
                </c:pt>
                <c:pt idx="717">
                  <c:v>2.0534E-2</c:v>
                </c:pt>
                <c:pt idx="718">
                  <c:v>2.0496E-2</c:v>
                </c:pt>
                <c:pt idx="719">
                  <c:v>2.0459000000000001E-2</c:v>
                </c:pt>
                <c:pt idx="720">
                  <c:v>2.0424000000000001E-2</c:v>
                </c:pt>
                <c:pt idx="721">
                  <c:v>2.0390999999999999E-2</c:v>
                </c:pt>
                <c:pt idx="722">
                  <c:v>2.0353E-2</c:v>
                </c:pt>
                <c:pt idx="723">
                  <c:v>2.0319E-2</c:v>
                </c:pt>
                <c:pt idx="724">
                  <c:v>2.0285000000000001E-2</c:v>
                </c:pt>
                <c:pt idx="725">
                  <c:v>2.0247000000000001E-2</c:v>
                </c:pt>
                <c:pt idx="726">
                  <c:v>2.0213999999999999E-2</c:v>
                </c:pt>
                <c:pt idx="727">
                  <c:v>2.018E-2</c:v>
                </c:pt>
                <c:pt idx="728">
                  <c:v>2.0147999999999999E-2</c:v>
                </c:pt>
                <c:pt idx="729">
                  <c:v>2.0118E-2</c:v>
                </c:pt>
                <c:pt idx="730">
                  <c:v>2.0084000000000001E-2</c:v>
                </c:pt>
                <c:pt idx="731">
                  <c:v>2.0053000000000001E-2</c:v>
                </c:pt>
                <c:pt idx="732">
                  <c:v>2.0022999999999999E-2</c:v>
                </c:pt>
                <c:pt idx="733">
                  <c:v>1.9989E-2</c:v>
                </c:pt>
                <c:pt idx="734">
                  <c:v>1.9952000000000001E-2</c:v>
                </c:pt>
                <c:pt idx="735">
                  <c:v>1.9917000000000001E-2</c:v>
                </c:pt>
                <c:pt idx="736">
                  <c:v>1.9886999999999998E-2</c:v>
                </c:pt>
                <c:pt idx="737">
                  <c:v>1.985E-2</c:v>
                </c:pt>
                <c:pt idx="738">
                  <c:v>1.9821999999999999E-2</c:v>
                </c:pt>
                <c:pt idx="739">
                  <c:v>1.9792000000000001E-2</c:v>
                </c:pt>
                <c:pt idx="740">
                  <c:v>1.9755000000000002E-2</c:v>
                </c:pt>
                <c:pt idx="741">
                  <c:v>1.9722E-2</c:v>
                </c:pt>
                <c:pt idx="742">
                  <c:v>1.9692000000000001E-2</c:v>
                </c:pt>
                <c:pt idx="743">
                  <c:v>1.9665999999999999E-2</c:v>
                </c:pt>
                <c:pt idx="744">
                  <c:v>1.9633999999999999E-2</c:v>
                </c:pt>
                <c:pt idx="745">
                  <c:v>1.9598999999999998E-2</c:v>
                </c:pt>
                <c:pt idx="746">
                  <c:v>1.9569E-2</c:v>
                </c:pt>
                <c:pt idx="747">
                  <c:v>1.9536999999999999E-2</c:v>
                </c:pt>
                <c:pt idx="748">
                  <c:v>1.9504000000000001E-2</c:v>
                </c:pt>
                <c:pt idx="749">
                  <c:v>1.9467999999999999E-2</c:v>
                </c:pt>
                <c:pt idx="750">
                  <c:v>1.9435999999999998E-2</c:v>
                </c:pt>
                <c:pt idx="751">
                  <c:v>1.9401999999999999E-2</c:v>
                </c:pt>
                <c:pt idx="752">
                  <c:v>1.9369999999999998E-2</c:v>
                </c:pt>
                <c:pt idx="753">
                  <c:v>1.9335999999999999E-2</c:v>
                </c:pt>
                <c:pt idx="754">
                  <c:v>1.9302E-2</c:v>
                </c:pt>
                <c:pt idx="755">
                  <c:v>1.9269999999999999E-2</c:v>
                </c:pt>
                <c:pt idx="756">
                  <c:v>1.9238000000000002E-2</c:v>
                </c:pt>
                <c:pt idx="757">
                  <c:v>1.9206999999999998E-2</c:v>
                </c:pt>
                <c:pt idx="758">
                  <c:v>1.9182000000000001E-2</c:v>
                </c:pt>
                <c:pt idx="759">
                  <c:v>1.9154000000000001E-2</c:v>
                </c:pt>
                <c:pt idx="760">
                  <c:v>1.9120999999999999E-2</c:v>
                </c:pt>
                <c:pt idx="761">
                  <c:v>1.9091E-2</c:v>
                </c:pt>
                <c:pt idx="762">
                  <c:v>1.9064999999999999E-2</c:v>
                </c:pt>
                <c:pt idx="763">
                  <c:v>1.9030999999999999E-2</c:v>
                </c:pt>
                <c:pt idx="764">
                  <c:v>1.9002000000000002E-2</c:v>
                </c:pt>
                <c:pt idx="765">
                  <c:v>1.8967000000000001E-2</c:v>
                </c:pt>
                <c:pt idx="766">
                  <c:v>1.8935E-2</c:v>
                </c:pt>
                <c:pt idx="767">
                  <c:v>1.8905000000000002E-2</c:v>
                </c:pt>
                <c:pt idx="768">
                  <c:v>1.8873000000000001E-2</c:v>
                </c:pt>
                <c:pt idx="769">
                  <c:v>1.8842999999999999E-2</c:v>
                </c:pt>
                <c:pt idx="770">
                  <c:v>1.8814000000000001E-2</c:v>
                </c:pt>
                <c:pt idx="771">
                  <c:v>1.8782E-2</c:v>
                </c:pt>
                <c:pt idx="772">
                  <c:v>1.8754E-2</c:v>
                </c:pt>
                <c:pt idx="773">
                  <c:v>1.8717999999999999E-2</c:v>
                </c:pt>
                <c:pt idx="774">
                  <c:v>1.8688E-2</c:v>
                </c:pt>
                <c:pt idx="775">
                  <c:v>1.8658999999999999E-2</c:v>
                </c:pt>
                <c:pt idx="776">
                  <c:v>1.8626E-2</c:v>
                </c:pt>
                <c:pt idx="777">
                  <c:v>1.8600999999999999E-2</c:v>
                </c:pt>
                <c:pt idx="778">
                  <c:v>1.857E-2</c:v>
                </c:pt>
                <c:pt idx="779">
                  <c:v>1.8540000000000001E-2</c:v>
                </c:pt>
                <c:pt idx="780">
                  <c:v>1.8506999999999999E-2</c:v>
                </c:pt>
                <c:pt idx="781">
                  <c:v>1.8477E-2</c:v>
                </c:pt>
                <c:pt idx="782">
                  <c:v>1.8446000000000001E-2</c:v>
                </c:pt>
                <c:pt idx="783">
                  <c:v>1.8414E-2</c:v>
                </c:pt>
                <c:pt idx="784">
                  <c:v>1.8384999999999999E-2</c:v>
                </c:pt>
                <c:pt idx="785">
                  <c:v>1.8353000000000001E-2</c:v>
                </c:pt>
                <c:pt idx="786">
                  <c:v>1.8322999999999999E-2</c:v>
                </c:pt>
                <c:pt idx="787">
                  <c:v>1.8294999999999999E-2</c:v>
                </c:pt>
                <c:pt idx="788">
                  <c:v>1.8266000000000001E-2</c:v>
                </c:pt>
                <c:pt idx="789">
                  <c:v>1.8237E-2</c:v>
                </c:pt>
                <c:pt idx="790">
                  <c:v>1.8211000000000001E-2</c:v>
                </c:pt>
                <c:pt idx="791">
                  <c:v>1.8183000000000001E-2</c:v>
                </c:pt>
                <c:pt idx="792">
                  <c:v>1.8158000000000001E-2</c:v>
                </c:pt>
                <c:pt idx="793">
                  <c:v>1.8127999999999998E-2</c:v>
                </c:pt>
                <c:pt idx="794">
                  <c:v>1.8098E-2</c:v>
                </c:pt>
                <c:pt idx="795">
                  <c:v>1.8071E-2</c:v>
                </c:pt>
                <c:pt idx="796">
                  <c:v>1.8046E-2</c:v>
                </c:pt>
                <c:pt idx="797">
                  <c:v>1.8019E-2</c:v>
                </c:pt>
                <c:pt idx="798">
                  <c:v>1.7987E-2</c:v>
                </c:pt>
                <c:pt idx="799">
                  <c:v>1.7958999999999999E-2</c:v>
                </c:pt>
                <c:pt idx="800">
                  <c:v>1.7933000000000001E-2</c:v>
                </c:pt>
                <c:pt idx="801">
                  <c:v>1.7911E-2</c:v>
                </c:pt>
                <c:pt idx="802">
                  <c:v>1.7885999999999999E-2</c:v>
                </c:pt>
                <c:pt idx="803">
                  <c:v>1.7860999999999998E-2</c:v>
                </c:pt>
                <c:pt idx="804">
                  <c:v>1.7833000000000002E-2</c:v>
                </c:pt>
                <c:pt idx="805">
                  <c:v>1.7808000000000001E-2</c:v>
                </c:pt>
                <c:pt idx="806">
                  <c:v>1.7781999999999999E-2</c:v>
                </c:pt>
                <c:pt idx="807">
                  <c:v>1.7757999999999999E-2</c:v>
                </c:pt>
                <c:pt idx="808">
                  <c:v>1.7732000000000001E-2</c:v>
                </c:pt>
                <c:pt idx="809">
                  <c:v>1.7707000000000001E-2</c:v>
                </c:pt>
                <c:pt idx="810">
                  <c:v>1.7680000000000001E-2</c:v>
                </c:pt>
                <c:pt idx="811">
                  <c:v>1.7652000000000001E-2</c:v>
                </c:pt>
                <c:pt idx="812">
                  <c:v>1.7624000000000001E-2</c:v>
                </c:pt>
                <c:pt idx="813">
                  <c:v>1.7600000000000001E-2</c:v>
                </c:pt>
                <c:pt idx="814">
                  <c:v>1.7576999999999999E-2</c:v>
                </c:pt>
                <c:pt idx="815">
                  <c:v>1.7552999999999999E-2</c:v>
                </c:pt>
                <c:pt idx="816">
                  <c:v>1.7527000000000001E-2</c:v>
                </c:pt>
                <c:pt idx="817">
                  <c:v>1.7503999999999999E-2</c:v>
                </c:pt>
                <c:pt idx="818">
                  <c:v>1.7479999999999999E-2</c:v>
                </c:pt>
                <c:pt idx="819">
                  <c:v>1.7458000000000001E-2</c:v>
                </c:pt>
                <c:pt idx="820">
                  <c:v>1.7432E-2</c:v>
                </c:pt>
                <c:pt idx="821">
                  <c:v>1.7408E-2</c:v>
                </c:pt>
                <c:pt idx="822">
                  <c:v>1.7382000000000002E-2</c:v>
                </c:pt>
                <c:pt idx="823">
                  <c:v>1.7358999999999999E-2</c:v>
                </c:pt>
                <c:pt idx="824">
                  <c:v>1.7333999999999999E-2</c:v>
                </c:pt>
                <c:pt idx="825">
                  <c:v>1.7309999999999999E-2</c:v>
                </c:pt>
                <c:pt idx="826">
                  <c:v>1.7285999999999999E-2</c:v>
                </c:pt>
                <c:pt idx="827">
                  <c:v>1.7264000000000002E-2</c:v>
                </c:pt>
                <c:pt idx="828">
                  <c:v>1.7242E-2</c:v>
                </c:pt>
                <c:pt idx="829">
                  <c:v>1.7219999999999999E-2</c:v>
                </c:pt>
                <c:pt idx="830">
                  <c:v>1.7197E-2</c:v>
                </c:pt>
                <c:pt idx="831">
                  <c:v>1.7173999999999998E-2</c:v>
                </c:pt>
                <c:pt idx="832">
                  <c:v>1.7149000000000001E-2</c:v>
                </c:pt>
                <c:pt idx="833">
                  <c:v>1.7128999999999998E-2</c:v>
                </c:pt>
                <c:pt idx="834">
                  <c:v>1.7108000000000002E-2</c:v>
                </c:pt>
                <c:pt idx="835">
                  <c:v>1.7087000000000001E-2</c:v>
                </c:pt>
                <c:pt idx="836">
                  <c:v>1.7063999999999999E-2</c:v>
                </c:pt>
                <c:pt idx="837">
                  <c:v>1.7042000000000002E-2</c:v>
                </c:pt>
                <c:pt idx="838">
                  <c:v>1.702E-2</c:v>
                </c:pt>
                <c:pt idx="839">
                  <c:v>1.6996000000000001E-2</c:v>
                </c:pt>
                <c:pt idx="840">
                  <c:v>1.6975000000000001E-2</c:v>
                </c:pt>
                <c:pt idx="841">
                  <c:v>1.6955000000000001E-2</c:v>
                </c:pt>
                <c:pt idx="842">
                  <c:v>1.6931000000000002E-2</c:v>
                </c:pt>
                <c:pt idx="843">
                  <c:v>1.6906999999999998E-2</c:v>
                </c:pt>
                <c:pt idx="844">
                  <c:v>1.6886000000000002E-2</c:v>
                </c:pt>
                <c:pt idx="845">
                  <c:v>1.686E-2</c:v>
                </c:pt>
                <c:pt idx="846">
                  <c:v>1.6833999999999998E-2</c:v>
                </c:pt>
                <c:pt idx="847">
                  <c:v>1.6812000000000001E-2</c:v>
                </c:pt>
                <c:pt idx="848">
                  <c:v>1.6785999999999999E-2</c:v>
                </c:pt>
                <c:pt idx="849">
                  <c:v>1.6767000000000001E-2</c:v>
                </c:pt>
                <c:pt idx="850">
                  <c:v>1.6746E-2</c:v>
                </c:pt>
                <c:pt idx="851">
                  <c:v>1.6722000000000001E-2</c:v>
                </c:pt>
                <c:pt idx="852">
                  <c:v>1.67E-2</c:v>
                </c:pt>
                <c:pt idx="853">
                  <c:v>1.6676E-2</c:v>
                </c:pt>
                <c:pt idx="854">
                  <c:v>1.6653000000000001E-2</c:v>
                </c:pt>
                <c:pt idx="855">
                  <c:v>1.6632000000000001E-2</c:v>
                </c:pt>
                <c:pt idx="856">
                  <c:v>1.6608999999999999E-2</c:v>
                </c:pt>
                <c:pt idx="857">
                  <c:v>1.6590000000000001E-2</c:v>
                </c:pt>
                <c:pt idx="858">
                  <c:v>1.6565E-2</c:v>
                </c:pt>
                <c:pt idx="859">
                  <c:v>1.6542999999999999E-2</c:v>
                </c:pt>
                <c:pt idx="860">
                  <c:v>1.6524E-2</c:v>
                </c:pt>
                <c:pt idx="861">
                  <c:v>1.6503E-2</c:v>
                </c:pt>
                <c:pt idx="862">
                  <c:v>1.6485E-2</c:v>
                </c:pt>
                <c:pt idx="863">
                  <c:v>1.6463999999999999E-2</c:v>
                </c:pt>
                <c:pt idx="864">
                  <c:v>1.6441999999999998E-2</c:v>
                </c:pt>
                <c:pt idx="865">
                  <c:v>1.6421000000000002E-2</c:v>
                </c:pt>
                <c:pt idx="866">
                  <c:v>1.6400000000000001E-2</c:v>
                </c:pt>
                <c:pt idx="867">
                  <c:v>1.6379999999999999E-2</c:v>
                </c:pt>
                <c:pt idx="868">
                  <c:v>1.6358999999999999E-2</c:v>
                </c:pt>
                <c:pt idx="869">
                  <c:v>1.6341000000000001E-2</c:v>
                </c:pt>
                <c:pt idx="870">
                  <c:v>1.6320999999999999E-2</c:v>
                </c:pt>
                <c:pt idx="871">
                  <c:v>1.6306000000000001E-2</c:v>
                </c:pt>
                <c:pt idx="872">
                  <c:v>1.6285999999999998E-2</c:v>
                </c:pt>
                <c:pt idx="873">
                  <c:v>1.6264000000000001E-2</c:v>
                </c:pt>
                <c:pt idx="874">
                  <c:v>1.6247999999999999E-2</c:v>
                </c:pt>
                <c:pt idx="875">
                  <c:v>1.6227999999999999E-2</c:v>
                </c:pt>
                <c:pt idx="876">
                  <c:v>1.6206999999999999E-2</c:v>
                </c:pt>
                <c:pt idx="877">
                  <c:v>1.6184E-2</c:v>
                </c:pt>
                <c:pt idx="878">
                  <c:v>1.6160999999999998E-2</c:v>
                </c:pt>
                <c:pt idx="879">
                  <c:v>1.6140999999999999E-2</c:v>
                </c:pt>
                <c:pt idx="880">
                  <c:v>1.6122000000000001E-2</c:v>
                </c:pt>
                <c:pt idx="881">
                  <c:v>1.6102000000000002E-2</c:v>
                </c:pt>
                <c:pt idx="882">
                  <c:v>1.6084999999999999E-2</c:v>
                </c:pt>
                <c:pt idx="883">
                  <c:v>1.6067999999999999E-2</c:v>
                </c:pt>
                <c:pt idx="884">
                  <c:v>1.6046000000000001E-2</c:v>
                </c:pt>
                <c:pt idx="885">
                  <c:v>1.6025999999999999E-2</c:v>
                </c:pt>
                <c:pt idx="886">
                  <c:v>1.6005999999999999E-2</c:v>
                </c:pt>
                <c:pt idx="887">
                  <c:v>1.5986E-2</c:v>
                </c:pt>
                <c:pt idx="888">
                  <c:v>1.5968E-2</c:v>
                </c:pt>
                <c:pt idx="889">
                  <c:v>1.5949999999999999E-2</c:v>
                </c:pt>
                <c:pt idx="890">
                  <c:v>1.5932000000000002E-2</c:v>
                </c:pt>
                <c:pt idx="891">
                  <c:v>1.5914000000000001E-2</c:v>
                </c:pt>
                <c:pt idx="892">
                  <c:v>1.5893000000000001E-2</c:v>
                </c:pt>
                <c:pt idx="893">
                  <c:v>1.5872000000000001E-2</c:v>
                </c:pt>
                <c:pt idx="894">
                  <c:v>1.5852999999999999E-2</c:v>
                </c:pt>
                <c:pt idx="895">
                  <c:v>1.5833E-2</c:v>
                </c:pt>
                <c:pt idx="896">
                  <c:v>1.5813000000000001E-2</c:v>
                </c:pt>
                <c:pt idx="897">
                  <c:v>1.5790999999999999E-2</c:v>
                </c:pt>
                <c:pt idx="898">
                  <c:v>1.5775000000000001E-2</c:v>
                </c:pt>
                <c:pt idx="899">
                  <c:v>1.5757E-2</c:v>
                </c:pt>
                <c:pt idx="900">
                  <c:v>1.5737000000000001E-2</c:v>
                </c:pt>
                <c:pt idx="901">
                  <c:v>1.5717999999999999E-2</c:v>
                </c:pt>
                <c:pt idx="902">
                  <c:v>1.5694E-2</c:v>
                </c:pt>
                <c:pt idx="903">
                  <c:v>1.5674E-2</c:v>
                </c:pt>
                <c:pt idx="904">
                  <c:v>1.5654000000000001E-2</c:v>
                </c:pt>
                <c:pt idx="905">
                  <c:v>1.5632E-2</c:v>
                </c:pt>
                <c:pt idx="906">
                  <c:v>1.5610000000000001E-2</c:v>
                </c:pt>
                <c:pt idx="907">
                  <c:v>1.5591000000000001E-2</c:v>
                </c:pt>
                <c:pt idx="908">
                  <c:v>1.5573E-2</c:v>
                </c:pt>
                <c:pt idx="909">
                  <c:v>1.5556E-2</c:v>
                </c:pt>
                <c:pt idx="910">
                  <c:v>1.5533999999999999E-2</c:v>
                </c:pt>
                <c:pt idx="911">
                  <c:v>1.5513000000000001E-2</c:v>
                </c:pt>
                <c:pt idx="912">
                  <c:v>1.5497E-2</c:v>
                </c:pt>
                <c:pt idx="913">
                  <c:v>1.5474E-2</c:v>
                </c:pt>
                <c:pt idx="914">
                  <c:v>1.5455E-2</c:v>
                </c:pt>
                <c:pt idx="915">
                  <c:v>1.5434E-2</c:v>
                </c:pt>
                <c:pt idx="916">
                  <c:v>1.5414000000000001E-2</c:v>
                </c:pt>
                <c:pt idx="917">
                  <c:v>1.5396999999999999E-2</c:v>
                </c:pt>
                <c:pt idx="918">
                  <c:v>1.5377999999999999E-2</c:v>
                </c:pt>
                <c:pt idx="919">
                  <c:v>1.536E-2</c:v>
                </c:pt>
                <c:pt idx="920">
                  <c:v>1.5342E-2</c:v>
                </c:pt>
                <c:pt idx="921">
                  <c:v>1.5323E-2</c:v>
                </c:pt>
                <c:pt idx="922">
                  <c:v>1.5304999999999999E-2</c:v>
                </c:pt>
                <c:pt idx="923">
                  <c:v>1.5288E-2</c:v>
                </c:pt>
                <c:pt idx="924">
                  <c:v>1.5272000000000001E-2</c:v>
                </c:pt>
                <c:pt idx="925">
                  <c:v>1.5254999999999999E-2</c:v>
                </c:pt>
                <c:pt idx="926">
                  <c:v>1.5236E-2</c:v>
                </c:pt>
                <c:pt idx="927">
                  <c:v>1.5218000000000001E-2</c:v>
                </c:pt>
                <c:pt idx="928">
                  <c:v>1.5199000000000001E-2</c:v>
                </c:pt>
                <c:pt idx="929">
                  <c:v>1.5181999999999999E-2</c:v>
                </c:pt>
                <c:pt idx="930">
                  <c:v>1.5164E-2</c:v>
                </c:pt>
                <c:pt idx="931">
                  <c:v>1.5145E-2</c:v>
                </c:pt>
                <c:pt idx="932">
                  <c:v>1.5127E-2</c:v>
                </c:pt>
                <c:pt idx="933">
                  <c:v>1.511E-2</c:v>
                </c:pt>
                <c:pt idx="934">
                  <c:v>1.5093000000000001E-2</c:v>
                </c:pt>
                <c:pt idx="935">
                  <c:v>1.5077999999999999E-2</c:v>
                </c:pt>
                <c:pt idx="936">
                  <c:v>1.5063E-2</c:v>
                </c:pt>
                <c:pt idx="937">
                  <c:v>1.5048000000000001E-2</c:v>
                </c:pt>
                <c:pt idx="938">
                  <c:v>1.503E-2</c:v>
                </c:pt>
                <c:pt idx="939">
                  <c:v>1.5015000000000001E-2</c:v>
                </c:pt>
                <c:pt idx="940">
                  <c:v>1.4997999999999999E-2</c:v>
                </c:pt>
                <c:pt idx="941">
                  <c:v>1.4978E-2</c:v>
                </c:pt>
                <c:pt idx="942">
                  <c:v>1.4961E-2</c:v>
                </c:pt>
                <c:pt idx="943">
                  <c:v>1.4945E-2</c:v>
                </c:pt>
                <c:pt idx="944">
                  <c:v>1.4928E-2</c:v>
                </c:pt>
                <c:pt idx="945">
                  <c:v>1.491E-2</c:v>
                </c:pt>
                <c:pt idx="946">
                  <c:v>1.4895E-2</c:v>
                </c:pt>
                <c:pt idx="947">
                  <c:v>1.4876E-2</c:v>
                </c:pt>
                <c:pt idx="948">
                  <c:v>1.4857E-2</c:v>
                </c:pt>
                <c:pt idx="949">
                  <c:v>1.4839E-2</c:v>
                </c:pt>
                <c:pt idx="950">
                  <c:v>1.4824E-2</c:v>
                </c:pt>
                <c:pt idx="951">
                  <c:v>1.4806E-2</c:v>
                </c:pt>
                <c:pt idx="952">
                  <c:v>1.4785E-2</c:v>
                </c:pt>
                <c:pt idx="953">
                  <c:v>1.4763999999999999E-2</c:v>
                </c:pt>
                <c:pt idx="954">
                  <c:v>1.4744999999999999E-2</c:v>
                </c:pt>
                <c:pt idx="955">
                  <c:v>1.4729000000000001E-2</c:v>
                </c:pt>
                <c:pt idx="956">
                  <c:v>1.4713E-2</c:v>
                </c:pt>
                <c:pt idx="957">
                  <c:v>1.4695E-2</c:v>
                </c:pt>
                <c:pt idx="958">
                  <c:v>1.4678E-2</c:v>
                </c:pt>
                <c:pt idx="959">
                  <c:v>1.4659E-2</c:v>
                </c:pt>
                <c:pt idx="960">
                  <c:v>1.4638E-2</c:v>
                </c:pt>
                <c:pt idx="961">
                  <c:v>1.4621E-2</c:v>
                </c:pt>
                <c:pt idx="962">
                  <c:v>1.4607E-2</c:v>
                </c:pt>
                <c:pt idx="963">
                  <c:v>1.4590000000000001E-2</c:v>
                </c:pt>
                <c:pt idx="964">
                  <c:v>1.4574E-2</c:v>
                </c:pt>
                <c:pt idx="965">
                  <c:v>1.4557E-2</c:v>
                </c:pt>
                <c:pt idx="966">
                  <c:v>1.4543E-2</c:v>
                </c:pt>
                <c:pt idx="967">
                  <c:v>1.4526000000000001E-2</c:v>
                </c:pt>
                <c:pt idx="968">
                  <c:v>1.451E-2</c:v>
                </c:pt>
                <c:pt idx="969">
                  <c:v>1.4492E-2</c:v>
                </c:pt>
                <c:pt idx="970">
                  <c:v>1.4475E-2</c:v>
                </c:pt>
                <c:pt idx="971">
                  <c:v>1.4458E-2</c:v>
                </c:pt>
                <c:pt idx="972">
                  <c:v>1.4437999999999999E-2</c:v>
                </c:pt>
                <c:pt idx="973">
                  <c:v>1.4423E-2</c:v>
                </c:pt>
                <c:pt idx="974">
                  <c:v>1.4406E-2</c:v>
                </c:pt>
                <c:pt idx="975">
                  <c:v>1.439E-2</c:v>
                </c:pt>
                <c:pt idx="976">
                  <c:v>1.4373E-2</c:v>
                </c:pt>
                <c:pt idx="977">
                  <c:v>1.4352999999999999E-2</c:v>
                </c:pt>
                <c:pt idx="978">
                  <c:v>1.4333E-2</c:v>
                </c:pt>
                <c:pt idx="979">
                  <c:v>1.4318000000000001E-2</c:v>
                </c:pt>
                <c:pt idx="980">
                  <c:v>1.43E-2</c:v>
                </c:pt>
                <c:pt idx="981">
                  <c:v>1.4282E-2</c:v>
                </c:pt>
                <c:pt idx="982">
                  <c:v>1.4265999999999999E-2</c:v>
                </c:pt>
                <c:pt idx="983">
                  <c:v>1.4250000000000001E-2</c:v>
                </c:pt>
                <c:pt idx="984">
                  <c:v>1.4233000000000001E-2</c:v>
                </c:pt>
                <c:pt idx="985">
                  <c:v>1.4215999999999999E-2</c:v>
                </c:pt>
                <c:pt idx="986">
                  <c:v>1.4196E-2</c:v>
                </c:pt>
                <c:pt idx="987">
                  <c:v>1.4180999999999999E-2</c:v>
                </c:pt>
                <c:pt idx="988">
                  <c:v>1.4165000000000001E-2</c:v>
                </c:pt>
                <c:pt idx="989">
                  <c:v>1.4149E-2</c:v>
                </c:pt>
                <c:pt idx="990">
                  <c:v>1.4135E-2</c:v>
                </c:pt>
                <c:pt idx="991">
                  <c:v>1.4115000000000001E-2</c:v>
                </c:pt>
                <c:pt idx="992">
                  <c:v>1.4102E-2</c:v>
                </c:pt>
                <c:pt idx="993">
                  <c:v>1.4088E-2</c:v>
                </c:pt>
                <c:pt idx="994">
                  <c:v>1.4069E-2</c:v>
                </c:pt>
                <c:pt idx="995">
                  <c:v>1.4053E-2</c:v>
                </c:pt>
                <c:pt idx="996">
                  <c:v>1.4038999999999999E-2</c:v>
                </c:pt>
                <c:pt idx="997">
                  <c:v>1.4024E-2</c:v>
                </c:pt>
                <c:pt idx="998">
                  <c:v>1.401E-2</c:v>
                </c:pt>
                <c:pt idx="999">
                  <c:v>1.3993E-2</c:v>
                </c:pt>
                <c:pt idx="1000">
                  <c:v>1.3975E-2</c:v>
                </c:pt>
                <c:pt idx="1001">
                  <c:v>1.3960999999999999E-2</c:v>
                </c:pt>
                <c:pt idx="1002">
                  <c:v>1.3946999999999999E-2</c:v>
                </c:pt>
                <c:pt idx="1003">
                  <c:v>1.393E-2</c:v>
                </c:pt>
                <c:pt idx="1004">
                  <c:v>1.3915E-2</c:v>
                </c:pt>
                <c:pt idx="1005">
                  <c:v>1.3901E-2</c:v>
                </c:pt>
                <c:pt idx="1006">
                  <c:v>1.3886000000000001E-2</c:v>
                </c:pt>
                <c:pt idx="1007">
                  <c:v>1.3871E-2</c:v>
                </c:pt>
                <c:pt idx="1008">
                  <c:v>1.3859E-2</c:v>
                </c:pt>
                <c:pt idx="1009">
                  <c:v>1.3844E-2</c:v>
                </c:pt>
                <c:pt idx="1010">
                  <c:v>1.3828E-2</c:v>
                </c:pt>
                <c:pt idx="1011">
                  <c:v>1.3812E-2</c:v>
                </c:pt>
                <c:pt idx="1012">
                  <c:v>1.3792E-2</c:v>
                </c:pt>
                <c:pt idx="1013">
                  <c:v>1.3775000000000001E-2</c:v>
                </c:pt>
                <c:pt idx="1014">
                  <c:v>1.3756000000000001E-2</c:v>
                </c:pt>
                <c:pt idx="1015">
                  <c:v>1.3743E-2</c:v>
                </c:pt>
                <c:pt idx="1016">
                  <c:v>1.3724999999999999E-2</c:v>
                </c:pt>
                <c:pt idx="1017">
                  <c:v>1.3709000000000001E-2</c:v>
                </c:pt>
                <c:pt idx="1018">
                  <c:v>1.3693E-2</c:v>
                </c:pt>
                <c:pt idx="1019">
                  <c:v>1.3677E-2</c:v>
                </c:pt>
                <c:pt idx="1020">
                  <c:v>1.3662000000000001E-2</c:v>
                </c:pt>
                <c:pt idx="1021">
                  <c:v>1.3649E-2</c:v>
                </c:pt>
                <c:pt idx="1022">
                  <c:v>1.3637E-2</c:v>
                </c:pt>
                <c:pt idx="1023">
                  <c:v>1.3625E-2</c:v>
                </c:pt>
                <c:pt idx="1024">
                  <c:v>1.3625E-2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3F4-44A5-8D4D-2C6105B5620F}"/>
            </c:ext>
          </c:extLst>
        </c:ser>
        <c:ser>
          <c:idx val="1"/>
          <c:order val="1"/>
          <c:tx>
            <c:strRef>
              <c:f>output_4k!$D$1</c:f>
              <c:strCache>
                <c:ptCount val="1"/>
                <c:pt idx="0">
                  <c:v>10% Line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output_4k!$A$2:$A$8194</c:f>
              <c:numCache>
                <c:formatCode>General</c:formatCode>
                <c:ptCount val="819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1024</c:v>
                </c:pt>
              </c:numCache>
            </c:numRef>
          </c:xVal>
          <c:yVal>
            <c:numRef>
              <c:f>output_4k!$D$2:$D$8194</c:f>
              <c:numCache>
                <c:formatCode>General</c:formatCode>
                <c:ptCount val="8193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  <c:pt idx="1024">
                  <c:v>0.1</c:v>
                </c:pt>
                <c:pt idx="1025">
                  <c:v>0.1</c:v>
                </c:pt>
                <c:pt idx="1026">
                  <c:v>0.1</c:v>
                </c:pt>
                <c:pt idx="1027">
                  <c:v>0.1</c:v>
                </c:pt>
                <c:pt idx="1028">
                  <c:v>0.1</c:v>
                </c:pt>
                <c:pt idx="1029">
                  <c:v>0.1</c:v>
                </c:pt>
                <c:pt idx="1030">
                  <c:v>0.1</c:v>
                </c:pt>
                <c:pt idx="1031">
                  <c:v>0.1</c:v>
                </c:pt>
                <c:pt idx="1032">
                  <c:v>0.1</c:v>
                </c:pt>
                <c:pt idx="1033">
                  <c:v>0.1</c:v>
                </c:pt>
                <c:pt idx="1034">
                  <c:v>0.1</c:v>
                </c:pt>
                <c:pt idx="1035">
                  <c:v>0.1</c:v>
                </c:pt>
                <c:pt idx="1036">
                  <c:v>0.1</c:v>
                </c:pt>
                <c:pt idx="1037">
                  <c:v>0.1</c:v>
                </c:pt>
                <c:pt idx="1038">
                  <c:v>0.1</c:v>
                </c:pt>
                <c:pt idx="1039">
                  <c:v>0.1</c:v>
                </c:pt>
                <c:pt idx="1040">
                  <c:v>0.1</c:v>
                </c:pt>
                <c:pt idx="1041">
                  <c:v>0.1</c:v>
                </c:pt>
                <c:pt idx="1042">
                  <c:v>0.1</c:v>
                </c:pt>
                <c:pt idx="1043">
                  <c:v>0.1</c:v>
                </c:pt>
                <c:pt idx="1044">
                  <c:v>0.1</c:v>
                </c:pt>
                <c:pt idx="1045">
                  <c:v>0.1</c:v>
                </c:pt>
                <c:pt idx="1046">
                  <c:v>0.1</c:v>
                </c:pt>
                <c:pt idx="1047">
                  <c:v>0.1</c:v>
                </c:pt>
                <c:pt idx="1048">
                  <c:v>0.1</c:v>
                </c:pt>
                <c:pt idx="1049">
                  <c:v>0.1</c:v>
                </c:pt>
                <c:pt idx="1050">
                  <c:v>0.1</c:v>
                </c:pt>
                <c:pt idx="1051">
                  <c:v>0.1</c:v>
                </c:pt>
                <c:pt idx="1052">
                  <c:v>0.1</c:v>
                </c:pt>
                <c:pt idx="1053">
                  <c:v>0.1</c:v>
                </c:pt>
                <c:pt idx="1054">
                  <c:v>0.1</c:v>
                </c:pt>
                <c:pt idx="1055">
                  <c:v>0.1</c:v>
                </c:pt>
                <c:pt idx="1056">
                  <c:v>0.1</c:v>
                </c:pt>
                <c:pt idx="1057">
                  <c:v>0.1</c:v>
                </c:pt>
                <c:pt idx="1058">
                  <c:v>0.1</c:v>
                </c:pt>
                <c:pt idx="1059">
                  <c:v>0.1</c:v>
                </c:pt>
                <c:pt idx="1060">
                  <c:v>0.1</c:v>
                </c:pt>
                <c:pt idx="1061">
                  <c:v>0.1</c:v>
                </c:pt>
                <c:pt idx="1062">
                  <c:v>0.1</c:v>
                </c:pt>
                <c:pt idx="1063">
                  <c:v>0.1</c:v>
                </c:pt>
                <c:pt idx="1064">
                  <c:v>0.1</c:v>
                </c:pt>
                <c:pt idx="1065">
                  <c:v>0.1</c:v>
                </c:pt>
                <c:pt idx="1066">
                  <c:v>0.1</c:v>
                </c:pt>
                <c:pt idx="1067">
                  <c:v>0.1</c:v>
                </c:pt>
                <c:pt idx="1068">
                  <c:v>0.1</c:v>
                </c:pt>
                <c:pt idx="1069">
                  <c:v>0.1</c:v>
                </c:pt>
                <c:pt idx="1070">
                  <c:v>0.1</c:v>
                </c:pt>
                <c:pt idx="1071">
                  <c:v>0.1</c:v>
                </c:pt>
                <c:pt idx="1072">
                  <c:v>0.1</c:v>
                </c:pt>
                <c:pt idx="1073">
                  <c:v>0.1</c:v>
                </c:pt>
                <c:pt idx="1074">
                  <c:v>0.1</c:v>
                </c:pt>
                <c:pt idx="1075">
                  <c:v>0.1</c:v>
                </c:pt>
                <c:pt idx="1076">
                  <c:v>0.1</c:v>
                </c:pt>
                <c:pt idx="1077">
                  <c:v>0.1</c:v>
                </c:pt>
                <c:pt idx="1078">
                  <c:v>0.1</c:v>
                </c:pt>
                <c:pt idx="1079">
                  <c:v>0.1</c:v>
                </c:pt>
                <c:pt idx="1080">
                  <c:v>0.1</c:v>
                </c:pt>
                <c:pt idx="1081">
                  <c:v>0.1</c:v>
                </c:pt>
                <c:pt idx="1082">
                  <c:v>0.1</c:v>
                </c:pt>
                <c:pt idx="1083">
                  <c:v>0.1</c:v>
                </c:pt>
                <c:pt idx="1084">
                  <c:v>0.1</c:v>
                </c:pt>
                <c:pt idx="1085">
                  <c:v>0.1</c:v>
                </c:pt>
                <c:pt idx="1086">
                  <c:v>0.1</c:v>
                </c:pt>
                <c:pt idx="1087">
                  <c:v>0.1</c:v>
                </c:pt>
                <c:pt idx="1088">
                  <c:v>0.1</c:v>
                </c:pt>
                <c:pt idx="1089">
                  <c:v>0.1</c:v>
                </c:pt>
                <c:pt idx="1090">
                  <c:v>0.1</c:v>
                </c:pt>
                <c:pt idx="1091">
                  <c:v>0.1</c:v>
                </c:pt>
                <c:pt idx="1092">
                  <c:v>0.1</c:v>
                </c:pt>
                <c:pt idx="1093">
                  <c:v>0.1</c:v>
                </c:pt>
                <c:pt idx="1094">
                  <c:v>0.1</c:v>
                </c:pt>
                <c:pt idx="1095">
                  <c:v>0.1</c:v>
                </c:pt>
                <c:pt idx="1096">
                  <c:v>0.1</c:v>
                </c:pt>
                <c:pt idx="1097">
                  <c:v>0.1</c:v>
                </c:pt>
                <c:pt idx="1098">
                  <c:v>0.1</c:v>
                </c:pt>
                <c:pt idx="1099">
                  <c:v>0.1</c:v>
                </c:pt>
                <c:pt idx="1100">
                  <c:v>0.1</c:v>
                </c:pt>
                <c:pt idx="1101">
                  <c:v>0.1</c:v>
                </c:pt>
                <c:pt idx="1102">
                  <c:v>0.1</c:v>
                </c:pt>
                <c:pt idx="1103">
                  <c:v>0.1</c:v>
                </c:pt>
                <c:pt idx="1104">
                  <c:v>0.1</c:v>
                </c:pt>
                <c:pt idx="1105">
                  <c:v>0.1</c:v>
                </c:pt>
                <c:pt idx="1106">
                  <c:v>0.1</c:v>
                </c:pt>
                <c:pt idx="1107">
                  <c:v>0.1</c:v>
                </c:pt>
                <c:pt idx="1108">
                  <c:v>0.1</c:v>
                </c:pt>
                <c:pt idx="1109">
                  <c:v>0.1</c:v>
                </c:pt>
                <c:pt idx="1110">
                  <c:v>0.1</c:v>
                </c:pt>
                <c:pt idx="1111">
                  <c:v>0.1</c:v>
                </c:pt>
                <c:pt idx="1112">
                  <c:v>0.1</c:v>
                </c:pt>
                <c:pt idx="1113">
                  <c:v>0.1</c:v>
                </c:pt>
                <c:pt idx="1114">
                  <c:v>0.1</c:v>
                </c:pt>
                <c:pt idx="1115">
                  <c:v>0.1</c:v>
                </c:pt>
                <c:pt idx="1116">
                  <c:v>0.1</c:v>
                </c:pt>
                <c:pt idx="1117">
                  <c:v>0.1</c:v>
                </c:pt>
                <c:pt idx="1118">
                  <c:v>0.1</c:v>
                </c:pt>
                <c:pt idx="1119">
                  <c:v>0.1</c:v>
                </c:pt>
                <c:pt idx="1120">
                  <c:v>0.1</c:v>
                </c:pt>
                <c:pt idx="1121">
                  <c:v>0.1</c:v>
                </c:pt>
                <c:pt idx="1122">
                  <c:v>0.1</c:v>
                </c:pt>
                <c:pt idx="1123">
                  <c:v>0.1</c:v>
                </c:pt>
                <c:pt idx="1124">
                  <c:v>0.1</c:v>
                </c:pt>
                <c:pt idx="1125">
                  <c:v>0.1</c:v>
                </c:pt>
                <c:pt idx="1126">
                  <c:v>0.1</c:v>
                </c:pt>
                <c:pt idx="1127">
                  <c:v>0.1</c:v>
                </c:pt>
                <c:pt idx="1128">
                  <c:v>0.1</c:v>
                </c:pt>
                <c:pt idx="1129">
                  <c:v>0.1</c:v>
                </c:pt>
                <c:pt idx="1130">
                  <c:v>0.1</c:v>
                </c:pt>
                <c:pt idx="1131">
                  <c:v>0.1</c:v>
                </c:pt>
                <c:pt idx="1132">
                  <c:v>0.1</c:v>
                </c:pt>
                <c:pt idx="1133">
                  <c:v>0.1</c:v>
                </c:pt>
                <c:pt idx="1134">
                  <c:v>0.1</c:v>
                </c:pt>
                <c:pt idx="1135">
                  <c:v>0.1</c:v>
                </c:pt>
                <c:pt idx="1136">
                  <c:v>0.1</c:v>
                </c:pt>
                <c:pt idx="1137">
                  <c:v>0.1</c:v>
                </c:pt>
                <c:pt idx="1138">
                  <c:v>0.1</c:v>
                </c:pt>
                <c:pt idx="1139">
                  <c:v>0.1</c:v>
                </c:pt>
                <c:pt idx="1140">
                  <c:v>0.1</c:v>
                </c:pt>
                <c:pt idx="1141">
                  <c:v>0.1</c:v>
                </c:pt>
                <c:pt idx="1142">
                  <c:v>0.1</c:v>
                </c:pt>
                <c:pt idx="1143">
                  <c:v>0.1</c:v>
                </c:pt>
                <c:pt idx="1144">
                  <c:v>0.1</c:v>
                </c:pt>
                <c:pt idx="1145">
                  <c:v>0.1</c:v>
                </c:pt>
                <c:pt idx="1146">
                  <c:v>0.1</c:v>
                </c:pt>
                <c:pt idx="1147">
                  <c:v>0.1</c:v>
                </c:pt>
                <c:pt idx="1148">
                  <c:v>0.1</c:v>
                </c:pt>
                <c:pt idx="1149">
                  <c:v>0.1</c:v>
                </c:pt>
                <c:pt idx="1150">
                  <c:v>0.1</c:v>
                </c:pt>
                <c:pt idx="1151">
                  <c:v>0.1</c:v>
                </c:pt>
                <c:pt idx="1152">
                  <c:v>0.1</c:v>
                </c:pt>
                <c:pt idx="1153">
                  <c:v>0.1</c:v>
                </c:pt>
                <c:pt idx="1154">
                  <c:v>0.1</c:v>
                </c:pt>
                <c:pt idx="1155">
                  <c:v>0.1</c:v>
                </c:pt>
                <c:pt idx="1156">
                  <c:v>0.1</c:v>
                </c:pt>
                <c:pt idx="1157">
                  <c:v>0.1</c:v>
                </c:pt>
                <c:pt idx="1158">
                  <c:v>0.1</c:v>
                </c:pt>
                <c:pt idx="1159">
                  <c:v>0.1</c:v>
                </c:pt>
                <c:pt idx="1160">
                  <c:v>0.1</c:v>
                </c:pt>
                <c:pt idx="1161">
                  <c:v>0.1</c:v>
                </c:pt>
                <c:pt idx="1162">
                  <c:v>0.1</c:v>
                </c:pt>
                <c:pt idx="1163">
                  <c:v>0.1</c:v>
                </c:pt>
                <c:pt idx="1164">
                  <c:v>0.1</c:v>
                </c:pt>
                <c:pt idx="1165">
                  <c:v>0.1</c:v>
                </c:pt>
                <c:pt idx="1166">
                  <c:v>0.1</c:v>
                </c:pt>
                <c:pt idx="1167">
                  <c:v>0.1</c:v>
                </c:pt>
                <c:pt idx="1168">
                  <c:v>0.1</c:v>
                </c:pt>
                <c:pt idx="1169">
                  <c:v>0.1</c:v>
                </c:pt>
                <c:pt idx="1170">
                  <c:v>0.1</c:v>
                </c:pt>
                <c:pt idx="1171">
                  <c:v>0.1</c:v>
                </c:pt>
                <c:pt idx="1172">
                  <c:v>0.1</c:v>
                </c:pt>
                <c:pt idx="1173">
                  <c:v>0.1</c:v>
                </c:pt>
                <c:pt idx="1174">
                  <c:v>0.1</c:v>
                </c:pt>
                <c:pt idx="1175">
                  <c:v>0.1</c:v>
                </c:pt>
                <c:pt idx="1176">
                  <c:v>0.1</c:v>
                </c:pt>
                <c:pt idx="1177">
                  <c:v>0.1</c:v>
                </c:pt>
                <c:pt idx="1178">
                  <c:v>0.1</c:v>
                </c:pt>
                <c:pt idx="1179">
                  <c:v>0.1</c:v>
                </c:pt>
                <c:pt idx="1180">
                  <c:v>0.1</c:v>
                </c:pt>
                <c:pt idx="1181">
                  <c:v>0.1</c:v>
                </c:pt>
                <c:pt idx="1182">
                  <c:v>0.1</c:v>
                </c:pt>
                <c:pt idx="1183">
                  <c:v>0.1</c:v>
                </c:pt>
                <c:pt idx="1184">
                  <c:v>0.1</c:v>
                </c:pt>
                <c:pt idx="1185">
                  <c:v>0.1</c:v>
                </c:pt>
                <c:pt idx="1186">
                  <c:v>0.1</c:v>
                </c:pt>
                <c:pt idx="1187">
                  <c:v>0.1</c:v>
                </c:pt>
                <c:pt idx="1188">
                  <c:v>0.1</c:v>
                </c:pt>
                <c:pt idx="1189">
                  <c:v>0.1</c:v>
                </c:pt>
                <c:pt idx="1190">
                  <c:v>0.1</c:v>
                </c:pt>
                <c:pt idx="1191">
                  <c:v>0.1</c:v>
                </c:pt>
                <c:pt idx="1192">
                  <c:v>0.1</c:v>
                </c:pt>
                <c:pt idx="1193">
                  <c:v>0.1</c:v>
                </c:pt>
                <c:pt idx="1194">
                  <c:v>0.1</c:v>
                </c:pt>
                <c:pt idx="1195">
                  <c:v>0.1</c:v>
                </c:pt>
                <c:pt idx="1196">
                  <c:v>0.1</c:v>
                </c:pt>
                <c:pt idx="1197">
                  <c:v>0.1</c:v>
                </c:pt>
                <c:pt idx="1198">
                  <c:v>0.1</c:v>
                </c:pt>
                <c:pt idx="1199">
                  <c:v>0.1</c:v>
                </c:pt>
                <c:pt idx="1200">
                  <c:v>0.1</c:v>
                </c:pt>
                <c:pt idx="1201">
                  <c:v>0.1</c:v>
                </c:pt>
                <c:pt idx="1202">
                  <c:v>0.1</c:v>
                </c:pt>
                <c:pt idx="1203">
                  <c:v>0.1</c:v>
                </c:pt>
                <c:pt idx="1204">
                  <c:v>0.1</c:v>
                </c:pt>
                <c:pt idx="1205">
                  <c:v>0.1</c:v>
                </c:pt>
                <c:pt idx="1206">
                  <c:v>0.1</c:v>
                </c:pt>
                <c:pt idx="1207">
                  <c:v>0.1</c:v>
                </c:pt>
                <c:pt idx="1208">
                  <c:v>0.1</c:v>
                </c:pt>
                <c:pt idx="1209">
                  <c:v>0.1</c:v>
                </c:pt>
                <c:pt idx="1210">
                  <c:v>0.1</c:v>
                </c:pt>
                <c:pt idx="1211">
                  <c:v>0.1</c:v>
                </c:pt>
                <c:pt idx="1212">
                  <c:v>0.1</c:v>
                </c:pt>
                <c:pt idx="1213">
                  <c:v>0.1</c:v>
                </c:pt>
                <c:pt idx="1214">
                  <c:v>0.1</c:v>
                </c:pt>
                <c:pt idx="1215">
                  <c:v>0.1</c:v>
                </c:pt>
                <c:pt idx="1216">
                  <c:v>0.1</c:v>
                </c:pt>
                <c:pt idx="1217">
                  <c:v>0.1</c:v>
                </c:pt>
                <c:pt idx="1218">
                  <c:v>0.1</c:v>
                </c:pt>
                <c:pt idx="1219">
                  <c:v>0.1</c:v>
                </c:pt>
                <c:pt idx="1220">
                  <c:v>0.1</c:v>
                </c:pt>
                <c:pt idx="1221">
                  <c:v>0.1</c:v>
                </c:pt>
                <c:pt idx="1222">
                  <c:v>0.1</c:v>
                </c:pt>
                <c:pt idx="1223">
                  <c:v>0.1</c:v>
                </c:pt>
                <c:pt idx="1224">
                  <c:v>0.1</c:v>
                </c:pt>
                <c:pt idx="1225">
                  <c:v>0.1</c:v>
                </c:pt>
                <c:pt idx="1226">
                  <c:v>0.1</c:v>
                </c:pt>
                <c:pt idx="1227">
                  <c:v>0.1</c:v>
                </c:pt>
                <c:pt idx="1228">
                  <c:v>0.1</c:v>
                </c:pt>
                <c:pt idx="1229">
                  <c:v>0.1</c:v>
                </c:pt>
                <c:pt idx="1230">
                  <c:v>0.1</c:v>
                </c:pt>
                <c:pt idx="1231">
                  <c:v>0.1</c:v>
                </c:pt>
                <c:pt idx="1232">
                  <c:v>0.1</c:v>
                </c:pt>
                <c:pt idx="1233">
                  <c:v>0.1</c:v>
                </c:pt>
                <c:pt idx="1234">
                  <c:v>0.1</c:v>
                </c:pt>
                <c:pt idx="1235">
                  <c:v>0.1</c:v>
                </c:pt>
                <c:pt idx="1236">
                  <c:v>0.1</c:v>
                </c:pt>
                <c:pt idx="1237">
                  <c:v>0.1</c:v>
                </c:pt>
                <c:pt idx="1238">
                  <c:v>0.1</c:v>
                </c:pt>
                <c:pt idx="1239">
                  <c:v>0.1</c:v>
                </c:pt>
                <c:pt idx="1240">
                  <c:v>0.1</c:v>
                </c:pt>
                <c:pt idx="1241">
                  <c:v>0.1</c:v>
                </c:pt>
                <c:pt idx="1242">
                  <c:v>0.1</c:v>
                </c:pt>
                <c:pt idx="1243">
                  <c:v>0.1</c:v>
                </c:pt>
                <c:pt idx="1244">
                  <c:v>0.1</c:v>
                </c:pt>
                <c:pt idx="1245">
                  <c:v>0.1</c:v>
                </c:pt>
                <c:pt idx="1246">
                  <c:v>0.1</c:v>
                </c:pt>
                <c:pt idx="1247">
                  <c:v>0.1</c:v>
                </c:pt>
                <c:pt idx="1248">
                  <c:v>0.1</c:v>
                </c:pt>
                <c:pt idx="1249">
                  <c:v>0.1</c:v>
                </c:pt>
                <c:pt idx="1250">
                  <c:v>0.1</c:v>
                </c:pt>
                <c:pt idx="1251">
                  <c:v>0.1</c:v>
                </c:pt>
                <c:pt idx="1252">
                  <c:v>0.1</c:v>
                </c:pt>
                <c:pt idx="1253">
                  <c:v>0.1</c:v>
                </c:pt>
                <c:pt idx="1254">
                  <c:v>0.1</c:v>
                </c:pt>
                <c:pt idx="1255">
                  <c:v>0.1</c:v>
                </c:pt>
                <c:pt idx="1256">
                  <c:v>0.1</c:v>
                </c:pt>
                <c:pt idx="1257">
                  <c:v>0.1</c:v>
                </c:pt>
                <c:pt idx="1258">
                  <c:v>0.1</c:v>
                </c:pt>
                <c:pt idx="1259">
                  <c:v>0.1</c:v>
                </c:pt>
                <c:pt idx="1260">
                  <c:v>0.1</c:v>
                </c:pt>
                <c:pt idx="1261">
                  <c:v>0.1</c:v>
                </c:pt>
                <c:pt idx="1262">
                  <c:v>0.1</c:v>
                </c:pt>
                <c:pt idx="1263">
                  <c:v>0.1</c:v>
                </c:pt>
                <c:pt idx="1264">
                  <c:v>0.1</c:v>
                </c:pt>
                <c:pt idx="1265">
                  <c:v>0.1</c:v>
                </c:pt>
                <c:pt idx="1266">
                  <c:v>0.1</c:v>
                </c:pt>
                <c:pt idx="1267">
                  <c:v>0.1</c:v>
                </c:pt>
                <c:pt idx="1268">
                  <c:v>0.1</c:v>
                </c:pt>
                <c:pt idx="1269">
                  <c:v>0.1</c:v>
                </c:pt>
                <c:pt idx="1270">
                  <c:v>0.1</c:v>
                </c:pt>
                <c:pt idx="1271">
                  <c:v>0.1</c:v>
                </c:pt>
                <c:pt idx="1272">
                  <c:v>0.1</c:v>
                </c:pt>
                <c:pt idx="1273">
                  <c:v>0.1</c:v>
                </c:pt>
                <c:pt idx="1274">
                  <c:v>0.1</c:v>
                </c:pt>
                <c:pt idx="1275">
                  <c:v>0.1</c:v>
                </c:pt>
                <c:pt idx="1276">
                  <c:v>0.1</c:v>
                </c:pt>
                <c:pt idx="1277">
                  <c:v>0.1</c:v>
                </c:pt>
                <c:pt idx="1278">
                  <c:v>0.1</c:v>
                </c:pt>
                <c:pt idx="1279">
                  <c:v>0.1</c:v>
                </c:pt>
                <c:pt idx="1280">
                  <c:v>0.1</c:v>
                </c:pt>
                <c:pt idx="1281">
                  <c:v>0.1</c:v>
                </c:pt>
                <c:pt idx="1282">
                  <c:v>0.1</c:v>
                </c:pt>
                <c:pt idx="1283">
                  <c:v>0.1</c:v>
                </c:pt>
                <c:pt idx="1284">
                  <c:v>0.1</c:v>
                </c:pt>
                <c:pt idx="1285">
                  <c:v>0.1</c:v>
                </c:pt>
                <c:pt idx="1286">
                  <c:v>0.1</c:v>
                </c:pt>
                <c:pt idx="1287">
                  <c:v>0.1</c:v>
                </c:pt>
                <c:pt idx="1288">
                  <c:v>0.1</c:v>
                </c:pt>
                <c:pt idx="1289">
                  <c:v>0.1</c:v>
                </c:pt>
                <c:pt idx="1290">
                  <c:v>0.1</c:v>
                </c:pt>
                <c:pt idx="1291">
                  <c:v>0.1</c:v>
                </c:pt>
                <c:pt idx="1292">
                  <c:v>0.1</c:v>
                </c:pt>
                <c:pt idx="1293">
                  <c:v>0.1</c:v>
                </c:pt>
                <c:pt idx="1294">
                  <c:v>0.1</c:v>
                </c:pt>
                <c:pt idx="1295">
                  <c:v>0.1</c:v>
                </c:pt>
                <c:pt idx="1296">
                  <c:v>0.1</c:v>
                </c:pt>
                <c:pt idx="1297">
                  <c:v>0.1</c:v>
                </c:pt>
                <c:pt idx="1298">
                  <c:v>0.1</c:v>
                </c:pt>
                <c:pt idx="1299">
                  <c:v>0.1</c:v>
                </c:pt>
                <c:pt idx="1300">
                  <c:v>0.1</c:v>
                </c:pt>
                <c:pt idx="1301">
                  <c:v>0.1</c:v>
                </c:pt>
                <c:pt idx="1302">
                  <c:v>0.1</c:v>
                </c:pt>
                <c:pt idx="1303">
                  <c:v>0.1</c:v>
                </c:pt>
                <c:pt idx="1304">
                  <c:v>0.1</c:v>
                </c:pt>
                <c:pt idx="1305">
                  <c:v>0.1</c:v>
                </c:pt>
                <c:pt idx="1306">
                  <c:v>0.1</c:v>
                </c:pt>
                <c:pt idx="1307">
                  <c:v>0.1</c:v>
                </c:pt>
                <c:pt idx="1308">
                  <c:v>0.1</c:v>
                </c:pt>
                <c:pt idx="1309">
                  <c:v>0.1</c:v>
                </c:pt>
                <c:pt idx="1310">
                  <c:v>0.1</c:v>
                </c:pt>
                <c:pt idx="1311">
                  <c:v>0.1</c:v>
                </c:pt>
                <c:pt idx="1312">
                  <c:v>0.1</c:v>
                </c:pt>
                <c:pt idx="1313">
                  <c:v>0.1</c:v>
                </c:pt>
                <c:pt idx="1314">
                  <c:v>0.1</c:v>
                </c:pt>
                <c:pt idx="1315">
                  <c:v>0.1</c:v>
                </c:pt>
                <c:pt idx="1316">
                  <c:v>0.1</c:v>
                </c:pt>
                <c:pt idx="1317">
                  <c:v>0.1</c:v>
                </c:pt>
                <c:pt idx="1318">
                  <c:v>0.1</c:v>
                </c:pt>
                <c:pt idx="1319">
                  <c:v>0.1</c:v>
                </c:pt>
                <c:pt idx="1320">
                  <c:v>0.1</c:v>
                </c:pt>
                <c:pt idx="1321">
                  <c:v>0.1</c:v>
                </c:pt>
                <c:pt idx="1322">
                  <c:v>0.1</c:v>
                </c:pt>
                <c:pt idx="1323">
                  <c:v>0.1</c:v>
                </c:pt>
                <c:pt idx="1324">
                  <c:v>0.1</c:v>
                </c:pt>
                <c:pt idx="1325">
                  <c:v>0.1</c:v>
                </c:pt>
                <c:pt idx="1326">
                  <c:v>0.1</c:v>
                </c:pt>
                <c:pt idx="1327">
                  <c:v>0.1</c:v>
                </c:pt>
                <c:pt idx="1328">
                  <c:v>0.1</c:v>
                </c:pt>
                <c:pt idx="1329">
                  <c:v>0.1</c:v>
                </c:pt>
                <c:pt idx="1330">
                  <c:v>0.1</c:v>
                </c:pt>
                <c:pt idx="1331">
                  <c:v>0.1</c:v>
                </c:pt>
                <c:pt idx="1332">
                  <c:v>0.1</c:v>
                </c:pt>
                <c:pt idx="1333">
                  <c:v>0.1</c:v>
                </c:pt>
                <c:pt idx="1334">
                  <c:v>0.1</c:v>
                </c:pt>
                <c:pt idx="1335">
                  <c:v>0.1</c:v>
                </c:pt>
                <c:pt idx="1336">
                  <c:v>0.1</c:v>
                </c:pt>
                <c:pt idx="1337">
                  <c:v>0.1</c:v>
                </c:pt>
                <c:pt idx="1338">
                  <c:v>0.1</c:v>
                </c:pt>
                <c:pt idx="1339">
                  <c:v>0.1</c:v>
                </c:pt>
                <c:pt idx="1340">
                  <c:v>0.1</c:v>
                </c:pt>
                <c:pt idx="1341">
                  <c:v>0.1</c:v>
                </c:pt>
                <c:pt idx="1342">
                  <c:v>0.1</c:v>
                </c:pt>
                <c:pt idx="1343">
                  <c:v>0.1</c:v>
                </c:pt>
                <c:pt idx="1344">
                  <c:v>0.1</c:v>
                </c:pt>
                <c:pt idx="1345">
                  <c:v>0.1</c:v>
                </c:pt>
                <c:pt idx="1346">
                  <c:v>0.1</c:v>
                </c:pt>
                <c:pt idx="1347">
                  <c:v>0.1</c:v>
                </c:pt>
                <c:pt idx="1348">
                  <c:v>0.1</c:v>
                </c:pt>
                <c:pt idx="1349">
                  <c:v>0.1</c:v>
                </c:pt>
                <c:pt idx="1350">
                  <c:v>0.1</c:v>
                </c:pt>
                <c:pt idx="1351">
                  <c:v>0.1</c:v>
                </c:pt>
                <c:pt idx="1352">
                  <c:v>0.1</c:v>
                </c:pt>
                <c:pt idx="1353">
                  <c:v>0.1</c:v>
                </c:pt>
                <c:pt idx="1354">
                  <c:v>0.1</c:v>
                </c:pt>
                <c:pt idx="1355">
                  <c:v>0.1</c:v>
                </c:pt>
                <c:pt idx="1356">
                  <c:v>0.1</c:v>
                </c:pt>
                <c:pt idx="1357">
                  <c:v>0.1</c:v>
                </c:pt>
                <c:pt idx="1358">
                  <c:v>0.1</c:v>
                </c:pt>
                <c:pt idx="1359">
                  <c:v>0.1</c:v>
                </c:pt>
                <c:pt idx="1360">
                  <c:v>0.1</c:v>
                </c:pt>
                <c:pt idx="1361">
                  <c:v>0.1</c:v>
                </c:pt>
                <c:pt idx="1362">
                  <c:v>0.1</c:v>
                </c:pt>
                <c:pt idx="1363">
                  <c:v>0.1</c:v>
                </c:pt>
                <c:pt idx="1364">
                  <c:v>0.1</c:v>
                </c:pt>
                <c:pt idx="1365">
                  <c:v>0.1</c:v>
                </c:pt>
                <c:pt idx="1366">
                  <c:v>0.1</c:v>
                </c:pt>
                <c:pt idx="1367">
                  <c:v>0.1</c:v>
                </c:pt>
                <c:pt idx="1368">
                  <c:v>0.1</c:v>
                </c:pt>
                <c:pt idx="1369">
                  <c:v>0.1</c:v>
                </c:pt>
                <c:pt idx="1370">
                  <c:v>0.1</c:v>
                </c:pt>
                <c:pt idx="1371">
                  <c:v>0.1</c:v>
                </c:pt>
                <c:pt idx="1372">
                  <c:v>0.1</c:v>
                </c:pt>
                <c:pt idx="1373">
                  <c:v>0.1</c:v>
                </c:pt>
                <c:pt idx="1374">
                  <c:v>0.1</c:v>
                </c:pt>
                <c:pt idx="1375">
                  <c:v>0.1</c:v>
                </c:pt>
                <c:pt idx="1376">
                  <c:v>0.1</c:v>
                </c:pt>
                <c:pt idx="1377">
                  <c:v>0.1</c:v>
                </c:pt>
                <c:pt idx="1378">
                  <c:v>0.1</c:v>
                </c:pt>
                <c:pt idx="1379">
                  <c:v>0.1</c:v>
                </c:pt>
                <c:pt idx="1380">
                  <c:v>0.1</c:v>
                </c:pt>
                <c:pt idx="1381">
                  <c:v>0.1</c:v>
                </c:pt>
                <c:pt idx="1382">
                  <c:v>0.1</c:v>
                </c:pt>
                <c:pt idx="1383">
                  <c:v>0.1</c:v>
                </c:pt>
                <c:pt idx="1384">
                  <c:v>0.1</c:v>
                </c:pt>
                <c:pt idx="1385">
                  <c:v>0.1</c:v>
                </c:pt>
                <c:pt idx="1386">
                  <c:v>0.1</c:v>
                </c:pt>
                <c:pt idx="1387">
                  <c:v>0.1</c:v>
                </c:pt>
                <c:pt idx="1388">
                  <c:v>0.1</c:v>
                </c:pt>
                <c:pt idx="1389">
                  <c:v>0.1</c:v>
                </c:pt>
                <c:pt idx="1390">
                  <c:v>0.1</c:v>
                </c:pt>
                <c:pt idx="1391">
                  <c:v>0.1</c:v>
                </c:pt>
                <c:pt idx="1392">
                  <c:v>0.1</c:v>
                </c:pt>
                <c:pt idx="1393">
                  <c:v>0.1</c:v>
                </c:pt>
                <c:pt idx="1394">
                  <c:v>0.1</c:v>
                </c:pt>
                <c:pt idx="1395">
                  <c:v>0.1</c:v>
                </c:pt>
                <c:pt idx="1396">
                  <c:v>0.1</c:v>
                </c:pt>
                <c:pt idx="1397">
                  <c:v>0.1</c:v>
                </c:pt>
                <c:pt idx="1398">
                  <c:v>0.1</c:v>
                </c:pt>
                <c:pt idx="1399">
                  <c:v>0.1</c:v>
                </c:pt>
                <c:pt idx="1400">
                  <c:v>0.1</c:v>
                </c:pt>
                <c:pt idx="1401">
                  <c:v>0.1</c:v>
                </c:pt>
                <c:pt idx="1402">
                  <c:v>0.1</c:v>
                </c:pt>
                <c:pt idx="1403">
                  <c:v>0.1</c:v>
                </c:pt>
                <c:pt idx="1404">
                  <c:v>0.1</c:v>
                </c:pt>
                <c:pt idx="1405">
                  <c:v>0.1</c:v>
                </c:pt>
                <c:pt idx="1406">
                  <c:v>0.1</c:v>
                </c:pt>
                <c:pt idx="1407">
                  <c:v>0.1</c:v>
                </c:pt>
                <c:pt idx="1408">
                  <c:v>0.1</c:v>
                </c:pt>
                <c:pt idx="1409">
                  <c:v>0.1</c:v>
                </c:pt>
                <c:pt idx="1410">
                  <c:v>0.1</c:v>
                </c:pt>
                <c:pt idx="1411">
                  <c:v>0.1</c:v>
                </c:pt>
                <c:pt idx="1412">
                  <c:v>0.1</c:v>
                </c:pt>
                <c:pt idx="1413">
                  <c:v>0.1</c:v>
                </c:pt>
                <c:pt idx="1414">
                  <c:v>0.1</c:v>
                </c:pt>
                <c:pt idx="1415">
                  <c:v>0.1</c:v>
                </c:pt>
                <c:pt idx="1416">
                  <c:v>0.1</c:v>
                </c:pt>
                <c:pt idx="1417">
                  <c:v>0.1</c:v>
                </c:pt>
                <c:pt idx="1418">
                  <c:v>0.1</c:v>
                </c:pt>
                <c:pt idx="1419">
                  <c:v>0.1</c:v>
                </c:pt>
                <c:pt idx="1420">
                  <c:v>0.1</c:v>
                </c:pt>
                <c:pt idx="1421">
                  <c:v>0.1</c:v>
                </c:pt>
                <c:pt idx="1422">
                  <c:v>0.1</c:v>
                </c:pt>
                <c:pt idx="1423">
                  <c:v>0.1</c:v>
                </c:pt>
                <c:pt idx="1424">
                  <c:v>0.1</c:v>
                </c:pt>
                <c:pt idx="1425">
                  <c:v>0.1</c:v>
                </c:pt>
                <c:pt idx="1426">
                  <c:v>0.1</c:v>
                </c:pt>
                <c:pt idx="1427">
                  <c:v>0.1</c:v>
                </c:pt>
                <c:pt idx="1428">
                  <c:v>0.1</c:v>
                </c:pt>
                <c:pt idx="1429">
                  <c:v>0.1</c:v>
                </c:pt>
                <c:pt idx="1430">
                  <c:v>0.1</c:v>
                </c:pt>
                <c:pt idx="1431">
                  <c:v>0.1</c:v>
                </c:pt>
                <c:pt idx="1432">
                  <c:v>0.1</c:v>
                </c:pt>
                <c:pt idx="1433">
                  <c:v>0.1</c:v>
                </c:pt>
                <c:pt idx="1434">
                  <c:v>0.1</c:v>
                </c:pt>
                <c:pt idx="1435">
                  <c:v>0.1</c:v>
                </c:pt>
                <c:pt idx="1436">
                  <c:v>0.1</c:v>
                </c:pt>
                <c:pt idx="1437">
                  <c:v>0.1</c:v>
                </c:pt>
                <c:pt idx="1438">
                  <c:v>0.1</c:v>
                </c:pt>
                <c:pt idx="1439">
                  <c:v>0.1</c:v>
                </c:pt>
                <c:pt idx="1440">
                  <c:v>0.1</c:v>
                </c:pt>
                <c:pt idx="1441">
                  <c:v>0.1</c:v>
                </c:pt>
                <c:pt idx="1442">
                  <c:v>0.1</c:v>
                </c:pt>
                <c:pt idx="1443">
                  <c:v>0.1</c:v>
                </c:pt>
                <c:pt idx="1444">
                  <c:v>0.1</c:v>
                </c:pt>
                <c:pt idx="1445">
                  <c:v>0.1</c:v>
                </c:pt>
                <c:pt idx="1446">
                  <c:v>0.1</c:v>
                </c:pt>
                <c:pt idx="1447">
                  <c:v>0.1</c:v>
                </c:pt>
                <c:pt idx="1448">
                  <c:v>0.1</c:v>
                </c:pt>
                <c:pt idx="1449">
                  <c:v>0.1</c:v>
                </c:pt>
                <c:pt idx="1450">
                  <c:v>0.1</c:v>
                </c:pt>
                <c:pt idx="1451">
                  <c:v>0.1</c:v>
                </c:pt>
                <c:pt idx="1452">
                  <c:v>0.1</c:v>
                </c:pt>
                <c:pt idx="1453">
                  <c:v>0.1</c:v>
                </c:pt>
                <c:pt idx="1454">
                  <c:v>0.1</c:v>
                </c:pt>
                <c:pt idx="1455">
                  <c:v>0.1</c:v>
                </c:pt>
                <c:pt idx="1456">
                  <c:v>0.1</c:v>
                </c:pt>
                <c:pt idx="1457">
                  <c:v>0.1</c:v>
                </c:pt>
                <c:pt idx="1458">
                  <c:v>0.1</c:v>
                </c:pt>
                <c:pt idx="1459">
                  <c:v>0.1</c:v>
                </c:pt>
                <c:pt idx="1460">
                  <c:v>0.1</c:v>
                </c:pt>
                <c:pt idx="1461">
                  <c:v>0.1</c:v>
                </c:pt>
                <c:pt idx="1462">
                  <c:v>0.1</c:v>
                </c:pt>
                <c:pt idx="1463">
                  <c:v>0.1</c:v>
                </c:pt>
                <c:pt idx="1464">
                  <c:v>0.1</c:v>
                </c:pt>
                <c:pt idx="1465">
                  <c:v>0.1</c:v>
                </c:pt>
                <c:pt idx="1466">
                  <c:v>0.1</c:v>
                </c:pt>
                <c:pt idx="1467">
                  <c:v>0.1</c:v>
                </c:pt>
                <c:pt idx="1468">
                  <c:v>0.1</c:v>
                </c:pt>
                <c:pt idx="1469">
                  <c:v>0.1</c:v>
                </c:pt>
                <c:pt idx="1470">
                  <c:v>0.1</c:v>
                </c:pt>
                <c:pt idx="1471">
                  <c:v>0.1</c:v>
                </c:pt>
                <c:pt idx="1472">
                  <c:v>0.1</c:v>
                </c:pt>
                <c:pt idx="1473">
                  <c:v>0.1</c:v>
                </c:pt>
                <c:pt idx="1474">
                  <c:v>0.1</c:v>
                </c:pt>
                <c:pt idx="1475">
                  <c:v>0.1</c:v>
                </c:pt>
                <c:pt idx="1476">
                  <c:v>0.1</c:v>
                </c:pt>
                <c:pt idx="1477">
                  <c:v>0.1</c:v>
                </c:pt>
                <c:pt idx="1478">
                  <c:v>0.1</c:v>
                </c:pt>
                <c:pt idx="1479">
                  <c:v>0.1</c:v>
                </c:pt>
                <c:pt idx="1480">
                  <c:v>0.1</c:v>
                </c:pt>
                <c:pt idx="1481">
                  <c:v>0.1</c:v>
                </c:pt>
                <c:pt idx="1482">
                  <c:v>0.1</c:v>
                </c:pt>
                <c:pt idx="1483">
                  <c:v>0.1</c:v>
                </c:pt>
                <c:pt idx="1484">
                  <c:v>0.1</c:v>
                </c:pt>
                <c:pt idx="1485">
                  <c:v>0.1</c:v>
                </c:pt>
                <c:pt idx="1486">
                  <c:v>0.1</c:v>
                </c:pt>
                <c:pt idx="1487">
                  <c:v>0.1</c:v>
                </c:pt>
                <c:pt idx="1488">
                  <c:v>0.1</c:v>
                </c:pt>
                <c:pt idx="1489">
                  <c:v>0.1</c:v>
                </c:pt>
                <c:pt idx="1490">
                  <c:v>0.1</c:v>
                </c:pt>
                <c:pt idx="1491">
                  <c:v>0.1</c:v>
                </c:pt>
                <c:pt idx="1492">
                  <c:v>0.1</c:v>
                </c:pt>
                <c:pt idx="1493">
                  <c:v>0.1</c:v>
                </c:pt>
                <c:pt idx="1494">
                  <c:v>0.1</c:v>
                </c:pt>
                <c:pt idx="1495">
                  <c:v>0.1</c:v>
                </c:pt>
                <c:pt idx="1496">
                  <c:v>0.1</c:v>
                </c:pt>
                <c:pt idx="1497">
                  <c:v>0.1</c:v>
                </c:pt>
                <c:pt idx="1498">
                  <c:v>0.1</c:v>
                </c:pt>
                <c:pt idx="1499">
                  <c:v>0.1</c:v>
                </c:pt>
                <c:pt idx="1500">
                  <c:v>0.1</c:v>
                </c:pt>
                <c:pt idx="1501">
                  <c:v>0.1</c:v>
                </c:pt>
                <c:pt idx="1502">
                  <c:v>0.1</c:v>
                </c:pt>
                <c:pt idx="1503">
                  <c:v>0.1</c:v>
                </c:pt>
                <c:pt idx="1504">
                  <c:v>0.1</c:v>
                </c:pt>
                <c:pt idx="1505">
                  <c:v>0.1</c:v>
                </c:pt>
                <c:pt idx="1506">
                  <c:v>0.1</c:v>
                </c:pt>
                <c:pt idx="1507">
                  <c:v>0.1</c:v>
                </c:pt>
                <c:pt idx="1508">
                  <c:v>0.1</c:v>
                </c:pt>
                <c:pt idx="1509">
                  <c:v>0.1</c:v>
                </c:pt>
                <c:pt idx="1510">
                  <c:v>0.1</c:v>
                </c:pt>
                <c:pt idx="1511">
                  <c:v>0.1</c:v>
                </c:pt>
                <c:pt idx="1512">
                  <c:v>0.1</c:v>
                </c:pt>
                <c:pt idx="1513">
                  <c:v>0.1</c:v>
                </c:pt>
                <c:pt idx="1514">
                  <c:v>0.1</c:v>
                </c:pt>
                <c:pt idx="1515">
                  <c:v>0.1</c:v>
                </c:pt>
                <c:pt idx="1516">
                  <c:v>0.1</c:v>
                </c:pt>
                <c:pt idx="1517">
                  <c:v>0.1</c:v>
                </c:pt>
                <c:pt idx="1518">
                  <c:v>0.1</c:v>
                </c:pt>
                <c:pt idx="1519">
                  <c:v>0.1</c:v>
                </c:pt>
                <c:pt idx="1520">
                  <c:v>0.1</c:v>
                </c:pt>
                <c:pt idx="1521">
                  <c:v>0.1</c:v>
                </c:pt>
                <c:pt idx="1522">
                  <c:v>0.1</c:v>
                </c:pt>
                <c:pt idx="1523">
                  <c:v>0.1</c:v>
                </c:pt>
                <c:pt idx="1524">
                  <c:v>0.1</c:v>
                </c:pt>
                <c:pt idx="1525">
                  <c:v>0.1</c:v>
                </c:pt>
                <c:pt idx="1526">
                  <c:v>0.1</c:v>
                </c:pt>
                <c:pt idx="1527">
                  <c:v>0.1</c:v>
                </c:pt>
                <c:pt idx="1528">
                  <c:v>0.1</c:v>
                </c:pt>
                <c:pt idx="1529">
                  <c:v>0.1</c:v>
                </c:pt>
                <c:pt idx="1530">
                  <c:v>0.1</c:v>
                </c:pt>
                <c:pt idx="1531">
                  <c:v>0.1</c:v>
                </c:pt>
                <c:pt idx="1532">
                  <c:v>0.1</c:v>
                </c:pt>
                <c:pt idx="1533">
                  <c:v>0.1</c:v>
                </c:pt>
                <c:pt idx="1534">
                  <c:v>0.1</c:v>
                </c:pt>
                <c:pt idx="1535">
                  <c:v>0.1</c:v>
                </c:pt>
                <c:pt idx="1536">
                  <c:v>0.1</c:v>
                </c:pt>
                <c:pt idx="1537">
                  <c:v>0.1</c:v>
                </c:pt>
                <c:pt idx="1538">
                  <c:v>0.1</c:v>
                </c:pt>
                <c:pt idx="1539">
                  <c:v>0.1</c:v>
                </c:pt>
                <c:pt idx="1540">
                  <c:v>0.1</c:v>
                </c:pt>
                <c:pt idx="1541">
                  <c:v>0.1</c:v>
                </c:pt>
                <c:pt idx="1542">
                  <c:v>0.1</c:v>
                </c:pt>
                <c:pt idx="1543">
                  <c:v>0.1</c:v>
                </c:pt>
                <c:pt idx="1544">
                  <c:v>0.1</c:v>
                </c:pt>
                <c:pt idx="1545">
                  <c:v>0.1</c:v>
                </c:pt>
                <c:pt idx="1546">
                  <c:v>0.1</c:v>
                </c:pt>
                <c:pt idx="1547">
                  <c:v>0.1</c:v>
                </c:pt>
                <c:pt idx="1548">
                  <c:v>0.1</c:v>
                </c:pt>
                <c:pt idx="1549">
                  <c:v>0.1</c:v>
                </c:pt>
                <c:pt idx="1550">
                  <c:v>0.1</c:v>
                </c:pt>
                <c:pt idx="1551">
                  <c:v>0.1</c:v>
                </c:pt>
                <c:pt idx="1552">
                  <c:v>0.1</c:v>
                </c:pt>
                <c:pt idx="1553">
                  <c:v>0.1</c:v>
                </c:pt>
                <c:pt idx="1554">
                  <c:v>0.1</c:v>
                </c:pt>
                <c:pt idx="1555">
                  <c:v>0.1</c:v>
                </c:pt>
                <c:pt idx="1556">
                  <c:v>0.1</c:v>
                </c:pt>
                <c:pt idx="1557">
                  <c:v>0.1</c:v>
                </c:pt>
                <c:pt idx="1558">
                  <c:v>0.1</c:v>
                </c:pt>
                <c:pt idx="1559">
                  <c:v>0.1</c:v>
                </c:pt>
                <c:pt idx="1560">
                  <c:v>0.1</c:v>
                </c:pt>
                <c:pt idx="1561">
                  <c:v>0.1</c:v>
                </c:pt>
                <c:pt idx="1562">
                  <c:v>0.1</c:v>
                </c:pt>
                <c:pt idx="1563">
                  <c:v>0.1</c:v>
                </c:pt>
                <c:pt idx="1564">
                  <c:v>0.1</c:v>
                </c:pt>
                <c:pt idx="1565">
                  <c:v>0.1</c:v>
                </c:pt>
                <c:pt idx="1566">
                  <c:v>0.1</c:v>
                </c:pt>
                <c:pt idx="1567">
                  <c:v>0.1</c:v>
                </c:pt>
                <c:pt idx="1568">
                  <c:v>0.1</c:v>
                </c:pt>
                <c:pt idx="1569">
                  <c:v>0.1</c:v>
                </c:pt>
                <c:pt idx="1570">
                  <c:v>0.1</c:v>
                </c:pt>
                <c:pt idx="1571">
                  <c:v>0.1</c:v>
                </c:pt>
                <c:pt idx="1572">
                  <c:v>0.1</c:v>
                </c:pt>
                <c:pt idx="1573">
                  <c:v>0.1</c:v>
                </c:pt>
                <c:pt idx="1574">
                  <c:v>0.1</c:v>
                </c:pt>
                <c:pt idx="1575">
                  <c:v>0.1</c:v>
                </c:pt>
                <c:pt idx="1576">
                  <c:v>0.1</c:v>
                </c:pt>
                <c:pt idx="1577">
                  <c:v>0.1</c:v>
                </c:pt>
                <c:pt idx="1578">
                  <c:v>0.1</c:v>
                </c:pt>
                <c:pt idx="1579">
                  <c:v>0.1</c:v>
                </c:pt>
                <c:pt idx="1580">
                  <c:v>0.1</c:v>
                </c:pt>
                <c:pt idx="1581">
                  <c:v>0.1</c:v>
                </c:pt>
                <c:pt idx="1582">
                  <c:v>0.1</c:v>
                </c:pt>
                <c:pt idx="1583">
                  <c:v>0.1</c:v>
                </c:pt>
                <c:pt idx="1584">
                  <c:v>0.1</c:v>
                </c:pt>
                <c:pt idx="1585">
                  <c:v>0.1</c:v>
                </c:pt>
                <c:pt idx="1586">
                  <c:v>0.1</c:v>
                </c:pt>
                <c:pt idx="1587">
                  <c:v>0.1</c:v>
                </c:pt>
                <c:pt idx="1588">
                  <c:v>0.1</c:v>
                </c:pt>
                <c:pt idx="1589">
                  <c:v>0.1</c:v>
                </c:pt>
                <c:pt idx="1590">
                  <c:v>0.1</c:v>
                </c:pt>
                <c:pt idx="1591">
                  <c:v>0.1</c:v>
                </c:pt>
                <c:pt idx="1592">
                  <c:v>0.1</c:v>
                </c:pt>
                <c:pt idx="1593">
                  <c:v>0.1</c:v>
                </c:pt>
                <c:pt idx="1594">
                  <c:v>0.1</c:v>
                </c:pt>
                <c:pt idx="1595">
                  <c:v>0.1</c:v>
                </c:pt>
                <c:pt idx="1596">
                  <c:v>0.1</c:v>
                </c:pt>
                <c:pt idx="1597">
                  <c:v>0.1</c:v>
                </c:pt>
                <c:pt idx="1598">
                  <c:v>0.1</c:v>
                </c:pt>
                <c:pt idx="1599">
                  <c:v>0.1</c:v>
                </c:pt>
                <c:pt idx="1600">
                  <c:v>0.1</c:v>
                </c:pt>
                <c:pt idx="1601">
                  <c:v>0.1</c:v>
                </c:pt>
                <c:pt idx="1602">
                  <c:v>0.1</c:v>
                </c:pt>
                <c:pt idx="1603">
                  <c:v>0.1</c:v>
                </c:pt>
                <c:pt idx="1604">
                  <c:v>0.1</c:v>
                </c:pt>
                <c:pt idx="1605">
                  <c:v>0.1</c:v>
                </c:pt>
                <c:pt idx="1606">
                  <c:v>0.1</c:v>
                </c:pt>
                <c:pt idx="1607">
                  <c:v>0.1</c:v>
                </c:pt>
                <c:pt idx="1608">
                  <c:v>0.1</c:v>
                </c:pt>
                <c:pt idx="1609">
                  <c:v>0.1</c:v>
                </c:pt>
                <c:pt idx="1610">
                  <c:v>0.1</c:v>
                </c:pt>
                <c:pt idx="1611">
                  <c:v>0.1</c:v>
                </c:pt>
                <c:pt idx="1612">
                  <c:v>0.1</c:v>
                </c:pt>
                <c:pt idx="1613">
                  <c:v>0.1</c:v>
                </c:pt>
                <c:pt idx="1614">
                  <c:v>0.1</c:v>
                </c:pt>
                <c:pt idx="1615">
                  <c:v>0.1</c:v>
                </c:pt>
                <c:pt idx="1616">
                  <c:v>0.1</c:v>
                </c:pt>
                <c:pt idx="1617">
                  <c:v>0.1</c:v>
                </c:pt>
                <c:pt idx="1618">
                  <c:v>0.1</c:v>
                </c:pt>
                <c:pt idx="1619">
                  <c:v>0.1</c:v>
                </c:pt>
                <c:pt idx="1620">
                  <c:v>0.1</c:v>
                </c:pt>
                <c:pt idx="1621">
                  <c:v>0.1</c:v>
                </c:pt>
                <c:pt idx="1622">
                  <c:v>0.1</c:v>
                </c:pt>
                <c:pt idx="1623">
                  <c:v>0.1</c:v>
                </c:pt>
                <c:pt idx="1624">
                  <c:v>0.1</c:v>
                </c:pt>
                <c:pt idx="1625">
                  <c:v>0.1</c:v>
                </c:pt>
                <c:pt idx="1626">
                  <c:v>0.1</c:v>
                </c:pt>
                <c:pt idx="1627">
                  <c:v>0.1</c:v>
                </c:pt>
                <c:pt idx="1628">
                  <c:v>0.1</c:v>
                </c:pt>
                <c:pt idx="1629">
                  <c:v>0.1</c:v>
                </c:pt>
                <c:pt idx="1630">
                  <c:v>0.1</c:v>
                </c:pt>
                <c:pt idx="1631">
                  <c:v>0.1</c:v>
                </c:pt>
                <c:pt idx="1632">
                  <c:v>0.1</c:v>
                </c:pt>
                <c:pt idx="1633">
                  <c:v>0.1</c:v>
                </c:pt>
                <c:pt idx="1634">
                  <c:v>0.1</c:v>
                </c:pt>
                <c:pt idx="1635">
                  <c:v>0.1</c:v>
                </c:pt>
                <c:pt idx="1636">
                  <c:v>0.1</c:v>
                </c:pt>
                <c:pt idx="1637">
                  <c:v>0.1</c:v>
                </c:pt>
                <c:pt idx="1638">
                  <c:v>0.1</c:v>
                </c:pt>
                <c:pt idx="1639">
                  <c:v>0.1</c:v>
                </c:pt>
                <c:pt idx="1640">
                  <c:v>0.1</c:v>
                </c:pt>
                <c:pt idx="1641">
                  <c:v>0.1</c:v>
                </c:pt>
                <c:pt idx="1642">
                  <c:v>0.1</c:v>
                </c:pt>
                <c:pt idx="1643">
                  <c:v>0.1</c:v>
                </c:pt>
                <c:pt idx="1644">
                  <c:v>0.1</c:v>
                </c:pt>
                <c:pt idx="1645">
                  <c:v>0.1</c:v>
                </c:pt>
                <c:pt idx="1646">
                  <c:v>0.1</c:v>
                </c:pt>
                <c:pt idx="1647">
                  <c:v>0.1</c:v>
                </c:pt>
                <c:pt idx="1648">
                  <c:v>0.1</c:v>
                </c:pt>
                <c:pt idx="1649">
                  <c:v>0.1</c:v>
                </c:pt>
                <c:pt idx="1650">
                  <c:v>0.1</c:v>
                </c:pt>
                <c:pt idx="1651">
                  <c:v>0.1</c:v>
                </c:pt>
                <c:pt idx="1652">
                  <c:v>0.1</c:v>
                </c:pt>
                <c:pt idx="1653">
                  <c:v>0.1</c:v>
                </c:pt>
                <c:pt idx="1654">
                  <c:v>0.1</c:v>
                </c:pt>
                <c:pt idx="1655">
                  <c:v>0.1</c:v>
                </c:pt>
                <c:pt idx="1656">
                  <c:v>0.1</c:v>
                </c:pt>
                <c:pt idx="1657">
                  <c:v>0.1</c:v>
                </c:pt>
                <c:pt idx="1658">
                  <c:v>0.1</c:v>
                </c:pt>
                <c:pt idx="1659">
                  <c:v>0.1</c:v>
                </c:pt>
                <c:pt idx="1660">
                  <c:v>0.1</c:v>
                </c:pt>
                <c:pt idx="1661">
                  <c:v>0.1</c:v>
                </c:pt>
                <c:pt idx="1662">
                  <c:v>0.1</c:v>
                </c:pt>
                <c:pt idx="1663">
                  <c:v>0.1</c:v>
                </c:pt>
                <c:pt idx="1664">
                  <c:v>0.1</c:v>
                </c:pt>
                <c:pt idx="1665">
                  <c:v>0.1</c:v>
                </c:pt>
                <c:pt idx="1666">
                  <c:v>0.1</c:v>
                </c:pt>
                <c:pt idx="1667">
                  <c:v>0.1</c:v>
                </c:pt>
                <c:pt idx="1668">
                  <c:v>0.1</c:v>
                </c:pt>
                <c:pt idx="1669">
                  <c:v>0.1</c:v>
                </c:pt>
                <c:pt idx="1670">
                  <c:v>0.1</c:v>
                </c:pt>
                <c:pt idx="1671">
                  <c:v>0.1</c:v>
                </c:pt>
                <c:pt idx="1672">
                  <c:v>0.1</c:v>
                </c:pt>
                <c:pt idx="1673">
                  <c:v>0.1</c:v>
                </c:pt>
                <c:pt idx="1674">
                  <c:v>0.1</c:v>
                </c:pt>
                <c:pt idx="1675">
                  <c:v>0.1</c:v>
                </c:pt>
                <c:pt idx="1676">
                  <c:v>0.1</c:v>
                </c:pt>
                <c:pt idx="1677">
                  <c:v>0.1</c:v>
                </c:pt>
                <c:pt idx="1678">
                  <c:v>0.1</c:v>
                </c:pt>
                <c:pt idx="1679">
                  <c:v>0.1</c:v>
                </c:pt>
                <c:pt idx="1680">
                  <c:v>0.1</c:v>
                </c:pt>
                <c:pt idx="1681">
                  <c:v>0.1</c:v>
                </c:pt>
                <c:pt idx="1682">
                  <c:v>0.1</c:v>
                </c:pt>
                <c:pt idx="1683">
                  <c:v>0.1</c:v>
                </c:pt>
                <c:pt idx="1684">
                  <c:v>0.1</c:v>
                </c:pt>
                <c:pt idx="1685">
                  <c:v>0.1</c:v>
                </c:pt>
                <c:pt idx="1686">
                  <c:v>0.1</c:v>
                </c:pt>
                <c:pt idx="1687">
                  <c:v>0.1</c:v>
                </c:pt>
                <c:pt idx="1688">
                  <c:v>0.1</c:v>
                </c:pt>
                <c:pt idx="1689">
                  <c:v>0.1</c:v>
                </c:pt>
                <c:pt idx="1690">
                  <c:v>0.1</c:v>
                </c:pt>
                <c:pt idx="1691">
                  <c:v>0.1</c:v>
                </c:pt>
                <c:pt idx="1692">
                  <c:v>0.1</c:v>
                </c:pt>
                <c:pt idx="1693">
                  <c:v>0.1</c:v>
                </c:pt>
                <c:pt idx="1694">
                  <c:v>0.1</c:v>
                </c:pt>
                <c:pt idx="1695">
                  <c:v>0.1</c:v>
                </c:pt>
                <c:pt idx="1696">
                  <c:v>0.1</c:v>
                </c:pt>
                <c:pt idx="1697">
                  <c:v>0.1</c:v>
                </c:pt>
                <c:pt idx="1698">
                  <c:v>0.1</c:v>
                </c:pt>
                <c:pt idx="1699">
                  <c:v>0.1</c:v>
                </c:pt>
                <c:pt idx="1700">
                  <c:v>0.1</c:v>
                </c:pt>
                <c:pt idx="1701">
                  <c:v>0.1</c:v>
                </c:pt>
                <c:pt idx="1702">
                  <c:v>0.1</c:v>
                </c:pt>
                <c:pt idx="1703">
                  <c:v>0.1</c:v>
                </c:pt>
                <c:pt idx="1704">
                  <c:v>0.1</c:v>
                </c:pt>
                <c:pt idx="1705">
                  <c:v>0.1</c:v>
                </c:pt>
                <c:pt idx="1706">
                  <c:v>0.1</c:v>
                </c:pt>
                <c:pt idx="1707">
                  <c:v>0.1</c:v>
                </c:pt>
                <c:pt idx="1708">
                  <c:v>0.1</c:v>
                </c:pt>
                <c:pt idx="1709">
                  <c:v>0.1</c:v>
                </c:pt>
                <c:pt idx="1710">
                  <c:v>0.1</c:v>
                </c:pt>
                <c:pt idx="1711">
                  <c:v>0.1</c:v>
                </c:pt>
                <c:pt idx="1712">
                  <c:v>0.1</c:v>
                </c:pt>
                <c:pt idx="1713">
                  <c:v>0.1</c:v>
                </c:pt>
                <c:pt idx="1714">
                  <c:v>0.1</c:v>
                </c:pt>
                <c:pt idx="1715">
                  <c:v>0.1</c:v>
                </c:pt>
                <c:pt idx="1716">
                  <c:v>0.1</c:v>
                </c:pt>
                <c:pt idx="1717">
                  <c:v>0.1</c:v>
                </c:pt>
                <c:pt idx="1718">
                  <c:v>0.1</c:v>
                </c:pt>
                <c:pt idx="1719">
                  <c:v>0.1</c:v>
                </c:pt>
                <c:pt idx="1720">
                  <c:v>0.1</c:v>
                </c:pt>
                <c:pt idx="1721">
                  <c:v>0.1</c:v>
                </c:pt>
                <c:pt idx="1722">
                  <c:v>0.1</c:v>
                </c:pt>
                <c:pt idx="1723">
                  <c:v>0.1</c:v>
                </c:pt>
                <c:pt idx="1724">
                  <c:v>0.1</c:v>
                </c:pt>
                <c:pt idx="1725">
                  <c:v>0.1</c:v>
                </c:pt>
                <c:pt idx="1726">
                  <c:v>0.1</c:v>
                </c:pt>
                <c:pt idx="1727">
                  <c:v>0.1</c:v>
                </c:pt>
                <c:pt idx="1728">
                  <c:v>0.1</c:v>
                </c:pt>
                <c:pt idx="1729">
                  <c:v>0.1</c:v>
                </c:pt>
                <c:pt idx="1730">
                  <c:v>0.1</c:v>
                </c:pt>
                <c:pt idx="1731">
                  <c:v>0.1</c:v>
                </c:pt>
                <c:pt idx="1732">
                  <c:v>0.1</c:v>
                </c:pt>
                <c:pt idx="1733">
                  <c:v>0.1</c:v>
                </c:pt>
                <c:pt idx="1734">
                  <c:v>0.1</c:v>
                </c:pt>
                <c:pt idx="1735">
                  <c:v>0.1</c:v>
                </c:pt>
                <c:pt idx="1736">
                  <c:v>0.1</c:v>
                </c:pt>
                <c:pt idx="1737">
                  <c:v>0.1</c:v>
                </c:pt>
                <c:pt idx="1738">
                  <c:v>0.1</c:v>
                </c:pt>
                <c:pt idx="1739">
                  <c:v>0.1</c:v>
                </c:pt>
                <c:pt idx="1740">
                  <c:v>0.1</c:v>
                </c:pt>
                <c:pt idx="1741">
                  <c:v>0.1</c:v>
                </c:pt>
                <c:pt idx="1742">
                  <c:v>0.1</c:v>
                </c:pt>
                <c:pt idx="1743">
                  <c:v>0.1</c:v>
                </c:pt>
                <c:pt idx="1744">
                  <c:v>0.1</c:v>
                </c:pt>
                <c:pt idx="1745">
                  <c:v>0.1</c:v>
                </c:pt>
                <c:pt idx="1746">
                  <c:v>0.1</c:v>
                </c:pt>
                <c:pt idx="1747">
                  <c:v>0.1</c:v>
                </c:pt>
                <c:pt idx="1748">
                  <c:v>0.1</c:v>
                </c:pt>
                <c:pt idx="1749">
                  <c:v>0.1</c:v>
                </c:pt>
                <c:pt idx="1750">
                  <c:v>0.1</c:v>
                </c:pt>
                <c:pt idx="1751">
                  <c:v>0.1</c:v>
                </c:pt>
                <c:pt idx="1752">
                  <c:v>0.1</c:v>
                </c:pt>
                <c:pt idx="1753">
                  <c:v>0.1</c:v>
                </c:pt>
                <c:pt idx="1754">
                  <c:v>0.1</c:v>
                </c:pt>
                <c:pt idx="1755">
                  <c:v>0.1</c:v>
                </c:pt>
                <c:pt idx="1756">
                  <c:v>0.1</c:v>
                </c:pt>
                <c:pt idx="1757">
                  <c:v>0.1</c:v>
                </c:pt>
                <c:pt idx="1758">
                  <c:v>0.1</c:v>
                </c:pt>
                <c:pt idx="1759">
                  <c:v>0.1</c:v>
                </c:pt>
                <c:pt idx="1760">
                  <c:v>0.1</c:v>
                </c:pt>
                <c:pt idx="1761">
                  <c:v>0.1</c:v>
                </c:pt>
                <c:pt idx="1762">
                  <c:v>0.1</c:v>
                </c:pt>
                <c:pt idx="1763">
                  <c:v>0.1</c:v>
                </c:pt>
                <c:pt idx="1764">
                  <c:v>0.1</c:v>
                </c:pt>
                <c:pt idx="1765">
                  <c:v>0.1</c:v>
                </c:pt>
                <c:pt idx="1766">
                  <c:v>0.1</c:v>
                </c:pt>
                <c:pt idx="1767">
                  <c:v>0.1</c:v>
                </c:pt>
                <c:pt idx="1768">
                  <c:v>0.1</c:v>
                </c:pt>
                <c:pt idx="1769">
                  <c:v>0.1</c:v>
                </c:pt>
                <c:pt idx="1770">
                  <c:v>0.1</c:v>
                </c:pt>
                <c:pt idx="1771">
                  <c:v>0.1</c:v>
                </c:pt>
                <c:pt idx="1772">
                  <c:v>0.1</c:v>
                </c:pt>
                <c:pt idx="1773">
                  <c:v>0.1</c:v>
                </c:pt>
                <c:pt idx="1774">
                  <c:v>0.1</c:v>
                </c:pt>
                <c:pt idx="1775">
                  <c:v>0.1</c:v>
                </c:pt>
                <c:pt idx="1776">
                  <c:v>0.1</c:v>
                </c:pt>
                <c:pt idx="1777">
                  <c:v>0.1</c:v>
                </c:pt>
                <c:pt idx="1778">
                  <c:v>0.1</c:v>
                </c:pt>
                <c:pt idx="1779">
                  <c:v>0.1</c:v>
                </c:pt>
                <c:pt idx="1780">
                  <c:v>0.1</c:v>
                </c:pt>
                <c:pt idx="1781">
                  <c:v>0.1</c:v>
                </c:pt>
                <c:pt idx="1782">
                  <c:v>0.1</c:v>
                </c:pt>
                <c:pt idx="1783">
                  <c:v>0.1</c:v>
                </c:pt>
                <c:pt idx="1784">
                  <c:v>0.1</c:v>
                </c:pt>
                <c:pt idx="1785">
                  <c:v>0.1</c:v>
                </c:pt>
                <c:pt idx="1786">
                  <c:v>0.1</c:v>
                </c:pt>
                <c:pt idx="1787">
                  <c:v>0.1</c:v>
                </c:pt>
                <c:pt idx="1788">
                  <c:v>0.1</c:v>
                </c:pt>
                <c:pt idx="1789">
                  <c:v>0.1</c:v>
                </c:pt>
                <c:pt idx="1790">
                  <c:v>0.1</c:v>
                </c:pt>
                <c:pt idx="1791">
                  <c:v>0.1</c:v>
                </c:pt>
                <c:pt idx="1792">
                  <c:v>0.1</c:v>
                </c:pt>
                <c:pt idx="1793">
                  <c:v>0.1</c:v>
                </c:pt>
                <c:pt idx="1794">
                  <c:v>0.1</c:v>
                </c:pt>
                <c:pt idx="1795">
                  <c:v>0.1</c:v>
                </c:pt>
                <c:pt idx="1796">
                  <c:v>0.1</c:v>
                </c:pt>
                <c:pt idx="1797">
                  <c:v>0.1</c:v>
                </c:pt>
                <c:pt idx="1798">
                  <c:v>0.1</c:v>
                </c:pt>
                <c:pt idx="1799">
                  <c:v>0.1</c:v>
                </c:pt>
                <c:pt idx="1800">
                  <c:v>0.1</c:v>
                </c:pt>
                <c:pt idx="1801">
                  <c:v>0.1</c:v>
                </c:pt>
                <c:pt idx="1802">
                  <c:v>0.1</c:v>
                </c:pt>
                <c:pt idx="1803">
                  <c:v>0.1</c:v>
                </c:pt>
                <c:pt idx="1804">
                  <c:v>0.1</c:v>
                </c:pt>
                <c:pt idx="1805">
                  <c:v>0.1</c:v>
                </c:pt>
                <c:pt idx="1806">
                  <c:v>0.1</c:v>
                </c:pt>
                <c:pt idx="1807">
                  <c:v>0.1</c:v>
                </c:pt>
                <c:pt idx="1808">
                  <c:v>0.1</c:v>
                </c:pt>
                <c:pt idx="1809">
                  <c:v>0.1</c:v>
                </c:pt>
                <c:pt idx="1810">
                  <c:v>0.1</c:v>
                </c:pt>
                <c:pt idx="1811">
                  <c:v>0.1</c:v>
                </c:pt>
                <c:pt idx="1812">
                  <c:v>0.1</c:v>
                </c:pt>
                <c:pt idx="1813">
                  <c:v>0.1</c:v>
                </c:pt>
                <c:pt idx="1814">
                  <c:v>0.1</c:v>
                </c:pt>
                <c:pt idx="1815">
                  <c:v>0.1</c:v>
                </c:pt>
                <c:pt idx="1816">
                  <c:v>0.1</c:v>
                </c:pt>
                <c:pt idx="1817">
                  <c:v>0.1</c:v>
                </c:pt>
                <c:pt idx="1818">
                  <c:v>0.1</c:v>
                </c:pt>
                <c:pt idx="1819">
                  <c:v>0.1</c:v>
                </c:pt>
                <c:pt idx="1820">
                  <c:v>0.1</c:v>
                </c:pt>
                <c:pt idx="1821">
                  <c:v>0.1</c:v>
                </c:pt>
                <c:pt idx="1822">
                  <c:v>0.1</c:v>
                </c:pt>
                <c:pt idx="1823">
                  <c:v>0.1</c:v>
                </c:pt>
                <c:pt idx="1824">
                  <c:v>0.1</c:v>
                </c:pt>
                <c:pt idx="1825">
                  <c:v>0.1</c:v>
                </c:pt>
                <c:pt idx="1826">
                  <c:v>0.1</c:v>
                </c:pt>
                <c:pt idx="1827">
                  <c:v>0.1</c:v>
                </c:pt>
                <c:pt idx="1828">
                  <c:v>0.1</c:v>
                </c:pt>
                <c:pt idx="1829">
                  <c:v>0.1</c:v>
                </c:pt>
                <c:pt idx="1830">
                  <c:v>0.1</c:v>
                </c:pt>
                <c:pt idx="1831">
                  <c:v>0.1</c:v>
                </c:pt>
                <c:pt idx="1832">
                  <c:v>0.1</c:v>
                </c:pt>
                <c:pt idx="1833">
                  <c:v>0.1</c:v>
                </c:pt>
                <c:pt idx="1834">
                  <c:v>0.1</c:v>
                </c:pt>
                <c:pt idx="1835">
                  <c:v>0.1</c:v>
                </c:pt>
                <c:pt idx="1836">
                  <c:v>0.1</c:v>
                </c:pt>
                <c:pt idx="1837">
                  <c:v>0.1</c:v>
                </c:pt>
                <c:pt idx="1838">
                  <c:v>0.1</c:v>
                </c:pt>
                <c:pt idx="1839">
                  <c:v>0.1</c:v>
                </c:pt>
                <c:pt idx="1840">
                  <c:v>0.1</c:v>
                </c:pt>
                <c:pt idx="1841">
                  <c:v>0.1</c:v>
                </c:pt>
                <c:pt idx="1842">
                  <c:v>0.1</c:v>
                </c:pt>
                <c:pt idx="1843">
                  <c:v>0.1</c:v>
                </c:pt>
                <c:pt idx="1844">
                  <c:v>0.1</c:v>
                </c:pt>
                <c:pt idx="1845">
                  <c:v>0.1</c:v>
                </c:pt>
                <c:pt idx="1846">
                  <c:v>0.1</c:v>
                </c:pt>
                <c:pt idx="1847">
                  <c:v>0.1</c:v>
                </c:pt>
                <c:pt idx="1848">
                  <c:v>0.1</c:v>
                </c:pt>
                <c:pt idx="1849">
                  <c:v>0.1</c:v>
                </c:pt>
                <c:pt idx="1850">
                  <c:v>0.1</c:v>
                </c:pt>
                <c:pt idx="1851">
                  <c:v>0.1</c:v>
                </c:pt>
                <c:pt idx="1852">
                  <c:v>0.1</c:v>
                </c:pt>
                <c:pt idx="1853">
                  <c:v>0.1</c:v>
                </c:pt>
                <c:pt idx="1854">
                  <c:v>0.1</c:v>
                </c:pt>
                <c:pt idx="1855">
                  <c:v>0.1</c:v>
                </c:pt>
                <c:pt idx="1856">
                  <c:v>0.1</c:v>
                </c:pt>
                <c:pt idx="1857">
                  <c:v>0.1</c:v>
                </c:pt>
                <c:pt idx="1858">
                  <c:v>0.1</c:v>
                </c:pt>
                <c:pt idx="1859">
                  <c:v>0.1</c:v>
                </c:pt>
                <c:pt idx="1860">
                  <c:v>0.1</c:v>
                </c:pt>
                <c:pt idx="1861">
                  <c:v>0.1</c:v>
                </c:pt>
                <c:pt idx="1862">
                  <c:v>0.1</c:v>
                </c:pt>
                <c:pt idx="1863">
                  <c:v>0.1</c:v>
                </c:pt>
                <c:pt idx="1864">
                  <c:v>0.1</c:v>
                </c:pt>
                <c:pt idx="1865">
                  <c:v>0.1</c:v>
                </c:pt>
                <c:pt idx="1866">
                  <c:v>0.1</c:v>
                </c:pt>
                <c:pt idx="1867">
                  <c:v>0.1</c:v>
                </c:pt>
                <c:pt idx="1868">
                  <c:v>0.1</c:v>
                </c:pt>
                <c:pt idx="1869">
                  <c:v>0.1</c:v>
                </c:pt>
                <c:pt idx="1870">
                  <c:v>0.1</c:v>
                </c:pt>
                <c:pt idx="1871">
                  <c:v>0.1</c:v>
                </c:pt>
                <c:pt idx="1872">
                  <c:v>0.1</c:v>
                </c:pt>
                <c:pt idx="1873">
                  <c:v>0.1</c:v>
                </c:pt>
                <c:pt idx="1874">
                  <c:v>0.1</c:v>
                </c:pt>
                <c:pt idx="1875">
                  <c:v>0.1</c:v>
                </c:pt>
                <c:pt idx="1876">
                  <c:v>0.1</c:v>
                </c:pt>
                <c:pt idx="1877">
                  <c:v>0.1</c:v>
                </c:pt>
                <c:pt idx="1878">
                  <c:v>0.1</c:v>
                </c:pt>
                <c:pt idx="1879">
                  <c:v>0.1</c:v>
                </c:pt>
                <c:pt idx="1880">
                  <c:v>0.1</c:v>
                </c:pt>
                <c:pt idx="1881">
                  <c:v>0.1</c:v>
                </c:pt>
                <c:pt idx="1882">
                  <c:v>0.1</c:v>
                </c:pt>
                <c:pt idx="1883">
                  <c:v>0.1</c:v>
                </c:pt>
                <c:pt idx="1884">
                  <c:v>0.1</c:v>
                </c:pt>
                <c:pt idx="1885">
                  <c:v>0.1</c:v>
                </c:pt>
                <c:pt idx="1886">
                  <c:v>0.1</c:v>
                </c:pt>
                <c:pt idx="1887">
                  <c:v>0.1</c:v>
                </c:pt>
                <c:pt idx="1888">
                  <c:v>0.1</c:v>
                </c:pt>
                <c:pt idx="1889">
                  <c:v>0.1</c:v>
                </c:pt>
                <c:pt idx="1890">
                  <c:v>0.1</c:v>
                </c:pt>
                <c:pt idx="1891">
                  <c:v>0.1</c:v>
                </c:pt>
                <c:pt idx="1892">
                  <c:v>0.1</c:v>
                </c:pt>
                <c:pt idx="1893">
                  <c:v>0.1</c:v>
                </c:pt>
                <c:pt idx="1894">
                  <c:v>0.1</c:v>
                </c:pt>
                <c:pt idx="1895">
                  <c:v>0.1</c:v>
                </c:pt>
                <c:pt idx="1896">
                  <c:v>0.1</c:v>
                </c:pt>
                <c:pt idx="1897">
                  <c:v>0.1</c:v>
                </c:pt>
                <c:pt idx="1898">
                  <c:v>0.1</c:v>
                </c:pt>
                <c:pt idx="1899">
                  <c:v>0.1</c:v>
                </c:pt>
                <c:pt idx="1900">
                  <c:v>0.1</c:v>
                </c:pt>
                <c:pt idx="1901">
                  <c:v>0.1</c:v>
                </c:pt>
                <c:pt idx="1902">
                  <c:v>0.1</c:v>
                </c:pt>
                <c:pt idx="1903">
                  <c:v>0.1</c:v>
                </c:pt>
                <c:pt idx="1904">
                  <c:v>0.1</c:v>
                </c:pt>
                <c:pt idx="1905">
                  <c:v>0.1</c:v>
                </c:pt>
                <c:pt idx="1906">
                  <c:v>0.1</c:v>
                </c:pt>
                <c:pt idx="1907">
                  <c:v>0.1</c:v>
                </c:pt>
                <c:pt idx="1908">
                  <c:v>0.1</c:v>
                </c:pt>
                <c:pt idx="1909">
                  <c:v>0.1</c:v>
                </c:pt>
                <c:pt idx="1910">
                  <c:v>0.1</c:v>
                </c:pt>
                <c:pt idx="1911">
                  <c:v>0.1</c:v>
                </c:pt>
                <c:pt idx="1912">
                  <c:v>0.1</c:v>
                </c:pt>
                <c:pt idx="1913">
                  <c:v>0.1</c:v>
                </c:pt>
                <c:pt idx="1914">
                  <c:v>0.1</c:v>
                </c:pt>
                <c:pt idx="1915">
                  <c:v>0.1</c:v>
                </c:pt>
                <c:pt idx="1916">
                  <c:v>0.1</c:v>
                </c:pt>
                <c:pt idx="1917">
                  <c:v>0.1</c:v>
                </c:pt>
                <c:pt idx="1918">
                  <c:v>0.1</c:v>
                </c:pt>
                <c:pt idx="1919">
                  <c:v>0.1</c:v>
                </c:pt>
                <c:pt idx="1920">
                  <c:v>0.1</c:v>
                </c:pt>
                <c:pt idx="1921">
                  <c:v>0.1</c:v>
                </c:pt>
                <c:pt idx="1922">
                  <c:v>0.1</c:v>
                </c:pt>
                <c:pt idx="1923">
                  <c:v>0.1</c:v>
                </c:pt>
                <c:pt idx="1924">
                  <c:v>0.1</c:v>
                </c:pt>
                <c:pt idx="1925">
                  <c:v>0.1</c:v>
                </c:pt>
                <c:pt idx="1926">
                  <c:v>0.1</c:v>
                </c:pt>
                <c:pt idx="1927">
                  <c:v>0.1</c:v>
                </c:pt>
                <c:pt idx="1928">
                  <c:v>0.1</c:v>
                </c:pt>
                <c:pt idx="1929">
                  <c:v>0.1</c:v>
                </c:pt>
                <c:pt idx="1930">
                  <c:v>0.1</c:v>
                </c:pt>
                <c:pt idx="1931">
                  <c:v>0.1</c:v>
                </c:pt>
                <c:pt idx="1932">
                  <c:v>0.1</c:v>
                </c:pt>
                <c:pt idx="1933">
                  <c:v>0.1</c:v>
                </c:pt>
                <c:pt idx="1934">
                  <c:v>0.1</c:v>
                </c:pt>
                <c:pt idx="1935">
                  <c:v>0.1</c:v>
                </c:pt>
                <c:pt idx="1936">
                  <c:v>0.1</c:v>
                </c:pt>
                <c:pt idx="1937">
                  <c:v>0.1</c:v>
                </c:pt>
                <c:pt idx="1938">
                  <c:v>0.1</c:v>
                </c:pt>
                <c:pt idx="1939">
                  <c:v>0.1</c:v>
                </c:pt>
                <c:pt idx="1940">
                  <c:v>0.1</c:v>
                </c:pt>
                <c:pt idx="1941">
                  <c:v>0.1</c:v>
                </c:pt>
                <c:pt idx="1942">
                  <c:v>0.1</c:v>
                </c:pt>
                <c:pt idx="1943">
                  <c:v>0.1</c:v>
                </c:pt>
                <c:pt idx="1944">
                  <c:v>0.1</c:v>
                </c:pt>
                <c:pt idx="1945">
                  <c:v>0.1</c:v>
                </c:pt>
                <c:pt idx="1946">
                  <c:v>0.1</c:v>
                </c:pt>
                <c:pt idx="1947">
                  <c:v>0.1</c:v>
                </c:pt>
                <c:pt idx="1948">
                  <c:v>0.1</c:v>
                </c:pt>
                <c:pt idx="1949">
                  <c:v>0.1</c:v>
                </c:pt>
                <c:pt idx="1950">
                  <c:v>0.1</c:v>
                </c:pt>
                <c:pt idx="1951">
                  <c:v>0.1</c:v>
                </c:pt>
                <c:pt idx="1952">
                  <c:v>0.1</c:v>
                </c:pt>
                <c:pt idx="1953">
                  <c:v>0.1</c:v>
                </c:pt>
                <c:pt idx="1954">
                  <c:v>0.1</c:v>
                </c:pt>
                <c:pt idx="1955">
                  <c:v>0.1</c:v>
                </c:pt>
                <c:pt idx="1956">
                  <c:v>0.1</c:v>
                </c:pt>
                <c:pt idx="1957">
                  <c:v>0.1</c:v>
                </c:pt>
                <c:pt idx="1958">
                  <c:v>0.1</c:v>
                </c:pt>
                <c:pt idx="1959">
                  <c:v>0.1</c:v>
                </c:pt>
                <c:pt idx="1960">
                  <c:v>0.1</c:v>
                </c:pt>
                <c:pt idx="1961">
                  <c:v>0.1</c:v>
                </c:pt>
                <c:pt idx="1962">
                  <c:v>0.1</c:v>
                </c:pt>
                <c:pt idx="1963">
                  <c:v>0.1</c:v>
                </c:pt>
                <c:pt idx="1964">
                  <c:v>0.1</c:v>
                </c:pt>
                <c:pt idx="1965">
                  <c:v>0.1</c:v>
                </c:pt>
                <c:pt idx="1966">
                  <c:v>0.1</c:v>
                </c:pt>
                <c:pt idx="1967">
                  <c:v>0.1</c:v>
                </c:pt>
                <c:pt idx="1968">
                  <c:v>0.1</c:v>
                </c:pt>
                <c:pt idx="1969">
                  <c:v>0.1</c:v>
                </c:pt>
                <c:pt idx="1970">
                  <c:v>0.1</c:v>
                </c:pt>
                <c:pt idx="1971">
                  <c:v>0.1</c:v>
                </c:pt>
                <c:pt idx="1972">
                  <c:v>0.1</c:v>
                </c:pt>
                <c:pt idx="1973">
                  <c:v>0.1</c:v>
                </c:pt>
                <c:pt idx="1974">
                  <c:v>0.1</c:v>
                </c:pt>
                <c:pt idx="1975">
                  <c:v>0.1</c:v>
                </c:pt>
                <c:pt idx="1976">
                  <c:v>0.1</c:v>
                </c:pt>
                <c:pt idx="1977">
                  <c:v>0.1</c:v>
                </c:pt>
                <c:pt idx="1978">
                  <c:v>0.1</c:v>
                </c:pt>
                <c:pt idx="1979">
                  <c:v>0.1</c:v>
                </c:pt>
                <c:pt idx="1980">
                  <c:v>0.1</c:v>
                </c:pt>
                <c:pt idx="1981">
                  <c:v>0.1</c:v>
                </c:pt>
                <c:pt idx="1982">
                  <c:v>0.1</c:v>
                </c:pt>
                <c:pt idx="1983">
                  <c:v>0.1</c:v>
                </c:pt>
                <c:pt idx="1984">
                  <c:v>0.1</c:v>
                </c:pt>
                <c:pt idx="1985">
                  <c:v>0.1</c:v>
                </c:pt>
                <c:pt idx="1986">
                  <c:v>0.1</c:v>
                </c:pt>
                <c:pt idx="1987">
                  <c:v>0.1</c:v>
                </c:pt>
                <c:pt idx="1988">
                  <c:v>0.1</c:v>
                </c:pt>
                <c:pt idx="1989">
                  <c:v>0.1</c:v>
                </c:pt>
                <c:pt idx="1990">
                  <c:v>0.1</c:v>
                </c:pt>
                <c:pt idx="1991">
                  <c:v>0.1</c:v>
                </c:pt>
                <c:pt idx="1992">
                  <c:v>0.1</c:v>
                </c:pt>
                <c:pt idx="1993">
                  <c:v>0.1</c:v>
                </c:pt>
                <c:pt idx="1994">
                  <c:v>0.1</c:v>
                </c:pt>
                <c:pt idx="1995">
                  <c:v>0.1</c:v>
                </c:pt>
                <c:pt idx="1996">
                  <c:v>0.1</c:v>
                </c:pt>
                <c:pt idx="1997">
                  <c:v>0.1</c:v>
                </c:pt>
                <c:pt idx="1998">
                  <c:v>0.1</c:v>
                </c:pt>
                <c:pt idx="1999">
                  <c:v>0.1</c:v>
                </c:pt>
                <c:pt idx="2000">
                  <c:v>0.1</c:v>
                </c:pt>
                <c:pt idx="2001">
                  <c:v>0.1</c:v>
                </c:pt>
                <c:pt idx="2002">
                  <c:v>0.1</c:v>
                </c:pt>
                <c:pt idx="2003">
                  <c:v>0.1</c:v>
                </c:pt>
                <c:pt idx="2004">
                  <c:v>0.1</c:v>
                </c:pt>
                <c:pt idx="2005">
                  <c:v>0.1</c:v>
                </c:pt>
                <c:pt idx="2006">
                  <c:v>0.1</c:v>
                </c:pt>
                <c:pt idx="2007">
                  <c:v>0.1</c:v>
                </c:pt>
                <c:pt idx="2008">
                  <c:v>0.1</c:v>
                </c:pt>
                <c:pt idx="2009">
                  <c:v>0.1</c:v>
                </c:pt>
                <c:pt idx="2010">
                  <c:v>0.1</c:v>
                </c:pt>
                <c:pt idx="2011">
                  <c:v>0.1</c:v>
                </c:pt>
                <c:pt idx="2012">
                  <c:v>0.1</c:v>
                </c:pt>
                <c:pt idx="2013">
                  <c:v>0.1</c:v>
                </c:pt>
                <c:pt idx="2014">
                  <c:v>0.1</c:v>
                </c:pt>
                <c:pt idx="2015">
                  <c:v>0.1</c:v>
                </c:pt>
                <c:pt idx="2016">
                  <c:v>0.1</c:v>
                </c:pt>
                <c:pt idx="2017">
                  <c:v>0.1</c:v>
                </c:pt>
                <c:pt idx="2018">
                  <c:v>0.1</c:v>
                </c:pt>
                <c:pt idx="2019">
                  <c:v>0.1</c:v>
                </c:pt>
                <c:pt idx="2020">
                  <c:v>0.1</c:v>
                </c:pt>
                <c:pt idx="2021">
                  <c:v>0.1</c:v>
                </c:pt>
                <c:pt idx="2022">
                  <c:v>0.1</c:v>
                </c:pt>
                <c:pt idx="2023">
                  <c:v>0.1</c:v>
                </c:pt>
                <c:pt idx="2024">
                  <c:v>0.1</c:v>
                </c:pt>
                <c:pt idx="2025">
                  <c:v>0.1</c:v>
                </c:pt>
                <c:pt idx="2026">
                  <c:v>0.1</c:v>
                </c:pt>
                <c:pt idx="2027">
                  <c:v>0.1</c:v>
                </c:pt>
                <c:pt idx="2028">
                  <c:v>0.1</c:v>
                </c:pt>
                <c:pt idx="2029">
                  <c:v>0.1</c:v>
                </c:pt>
                <c:pt idx="2030">
                  <c:v>0.1</c:v>
                </c:pt>
                <c:pt idx="2031">
                  <c:v>0.1</c:v>
                </c:pt>
                <c:pt idx="2032">
                  <c:v>0.1</c:v>
                </c:pt>
                <c:pt idx="2033">
                  <c:v>0.1</c:v>
                </c:pt>
                <c:pt idx="2034">
                  <c:v>0.1</c:v>
                </c:pt>
                <c:pt idx="2035">
                  <c:v>0.1</c:v>
                </c:pt>
                <c:pt idx="2036">
                  <c:v>0.1</c:v>
                </c:pt>
                <c:pt idx="2037">
                  <c:v>0.1</c:v>
                </c:pt>
                <c:pt idx="2038">
                  <c:v>0.1</c:v>
                </c:pt>
                <c:pt idx="2039">
                  <c:v>0.1</c:v>
                </c:pt>
                <c:pt idx="2040">
                  <c:v>0.1</c:v>
                </c:pt>
                <c:pt idx="2041">
                  <c:v>0.1</c:v>
                </c:pt>
                <c:pt idx="2042">
                  <c:v>0.1</c:v>
                </c:pt>
                <c:pt idx="2043">
                  <c:v>0.1</c:v>
                </c:pt>
                <c:pt idx="2044">
                  <c:v>0.1</c:v>
                </c:pt>
                <c:pt idx="2045">
                  <c:v>0.1</c:v>
                </c:pt>
                <c:pt idx="2046">
                  <c:v>0.1</c:v>
                </c:pt>
                <c:pt idx="2047">
                  <c:v>0.1</c:v>
                </c:pt>
                <c:pt idx="2048">
                  <c:v>0.1</c:v>
                </c:pt>
                <c:pt idx="2049">
                  <c:v>0.1</c:v>
                </c:pt>
                <c:pt idx="2050">
                  <c:v>0.1</c:v>
                </c:pt>
                <c:pt idx="2051">
                  <c:v>0.1</c:v>
                </c:pt>
                <c:pt idx="2052">
                  <c:v>0.1</c:v>
                </c:pt>
                <c:pt idx="2053">
                  <c:v>0.1</c:v>
                </c:pt>
                <c:pt idx="2054">
                  <c:v>0.1</c:v>
                </c:pt>
                <c:pt idx="2055">
                  <c:v>0.1</c:v>
                </c:pt>
                <c:pt idx="2056">
                  <c:v>0.1</c:v>
                </c:pt>
                <c:pt idx="2057">
                  <c:v>0.1</c:v>
                </c:pt>
                <c:pt idx="2058">
                  <c:v>0.1</c:v>
                </c:pt>
                <c:pt idx="2059">
                  <c:v>0.1</c:v>
                </c:pt>
                <c:pt idx="2060">
                  <c:v>0.1</c:v>
                </c:pt>
                <c:pt idx="2061">
                  <c:v>0.1</c:v>
                </c:pt>
                <c:pt idx="2062">
                  <c:v>0.1</c:v>
                </c:pt>
                <c:pt idx="2063">
                  <c:v>0.1</c:v>
                </c:pt>
                <c:pt idx="2064">
                  <c:v>0.1</c:v>
                </c:pt>
                <c:pt idx="2065">
                  <c:v>0.1</c:v>
                </c:pt>
                <c:pt idx="2066">
                  <c:v>0.1</c:v>
                </c:pt>
                <c:pt idx="2067">
                  <c:v>0.1</c:v>
                </c:pt>
                <c:pt idx="2068">
                  <c:v>0.1</c:v>
                </c:pt>
                <c:pt idx="2069">
                  <c:v>0.1</c:v>
                </c:pt>
                <c:pt idx="2070">
                  <c:v>0.1</c:v>
                </c:pt>
                <c:pt idx="2071">
                  <c:v>0.1</c:v>
                </c:pt>
                <c:pt idx="2072">
                  <c:v>0.1</c:v>
                </c:pt>
                <c:pt idx="2073">
                  <c:v>0.1</c:v>
                </c:pt>
                <c:pt idx="2074">
                  <c:v>0.1</c:v>
                </c:pt>
                <c:pt idx="2075">
                  <c:v>0.1</c:v>
                </c:pt>
                <c:pt idx="2076">
                  <c:v>0.1</c:v>
                </c:pt>
                <c:pt idx="2077">
                  <c:v>0.1</c:v>
                </c:pt>
                <c:pt idx="2078">
                  <c:v>0.1</c:v>
                </c:pt>
                <c:pt idx="2079">
                  <c:v>0.1</c:v>
                </c:pt>
                <c:pt idx="2080">
                  <c:v>0.1</c:v>
                </c:pt>
                <c:pt idx="2081">
                  <c:v>0.1</c:v>
                </c:pt>
                <c:pt idx="2082">
                  <c:v>0.1</c:v>
                </c:pt>
                <c:pt idx="2083">
                  <c:v>0.1</c:v>
                </c:pt>
                <c:pt idx="2084">
                  <c:v>0.1</c:v>
                </c:pt>
                <c:pt idx="2085">
                  <c:v>0.1</c:v>
                </c:pt>
                <c:pt idx="2086">
                  <c:v>0.1</c:v>
                </c:pt>
                <c:pt idx="2087">
                  <c:v>0.1</c:v>
                </c:pt>
                <c:pt idx="2088">
                  <c:v>0.1</c:v>
                </c:pt>
                <c:pt idx="2089">
                  <c:v>0.1</c:v>
                </c:pt>
                <c:pt idx="2090">
                  <c:v>0.1</c:v>
                </c:pt>
                <c:pt idx="2091">
                  <c:v>0.1</c:v>
                </c:pt>
                <c:pt idx="2092">
                  <c:v>0.1</c:v>
                </c:pt>
                <c:pt idx="2093">
                  <c:v>0.1</c:v>
                </c:pt>
                <c:pt idx="2094">
                  <c:v>0.1</c:v>
                </c:pt>
                <c:pt idx="2095">
                  <c:v>0.1</c:v>
                </c:pt>
                <c:pt idx="2096">
                  <c:v>0.1</c:v>
                </c:pt>
                <c:pt idx="2097">
                  <c:v>0.1</c:v>
                </c:pt>
                <c:pt idx="2098">
                  <c:v>0.1</c:v>
                </c:pt>
                <c:pt idx="2099">
                  <c:v>0.1</c:v>
                </c:pt>
                <c:pt idx="2100">
                  <c:v>0.1</c:v>
                </c:pt>
                <c:pt idx="2101">
                  <c:v>0.1</c:v>
                </c:pt>
                <c:pt idx="2102">
                  <c:v>0.1</c:v>
                </c:pt>
                <c:pt idx="2103">
                  <c:v>0.1</c:v>
                </c:pt>
                <c:pt idx="2104">
                  <c:v>0.1</c:v>
                </c:pt>
                <c:pt idx="2105">
                  <c:v>0.1</c:v>
                </c:pt>
                <c:pt idx="2106">
                  <c:v>0.1</c:v>
                </c:pt>
                <c:pt idx="2107">
                  <c:v>0.1</c:v>
                </c:pt>
                <c:pt idx="2108">
                  <c:v>0.1</c:v>
                </c:pt>
                <c:pt idx="2109">
                  <c:v>0.1</c:v>
                </c:pt>
                <c:pt idx="2110">
                  <c:v>0.1</c:v>
                </c:pt>
                <c:pt idx="2111">
                  <c:v>0.1</c:v>
                </c:pt>
                <c:pt idx="2112">
                  <c:v>0.1</c:v>
                </c:pt>
                <c:pt idx="2113">
                  <c:v>0.1</c:v>
                </c:pt>
                <c:pt idx="2114">
                  <c:v>0.1</c:v>
                </c:pt>
                <c:pt idx="2115">
                  <c:v>0.1</c:v>
                </c:pt>
                <c:pt idx="2116">
                  <c:v>0.1</c:v>
                </c:pt>
                <c:pt idx="2117">
                  <c:v>0.1</c:v>
                </c:pt>
                <c:pt idx="2118">
                  <c:v>0.1</c:v>
                </c:pt>
                <c:pt idx="2119">
                  <c:v>0.1</c:v>
                </c:pt>
                <c:pt idx="2120">
                  <c:v>0.1</c:v>
                </c:pt>
                <c:pt idx="2121">
                  <c:v>0.1</c:v>
                </c:pt>
                <c:pt idx="2122">
                  <c:v>0.1</c:v>
                </c:pt>
                <c:pt idx="2123">
                  <c:v>0.1</c:v>
                </c:pt>
                <c:pt idx="2124">
                  <c:v>0.1</c:v>
                </c:pt>
                <c:pt idx="2125">
                  <c:v>0.1</c:v>
                </c:pt>
                <c:pt idx="2126">
                  <c:v>0.1</c:v>
                </c:pt>
                <c:pt idx="2127">
                  <c:v>0.1</c:v>
                </c:pt>
                <c:pt idx="2128">
                  <c:v>0.1</c:v>
                </c:pt>
                <c:pt idx="2129">
                  <c:v>0.1</c:v>
                </c:pt>
                <c:pt idx="2130">
                  <c:v>0.1</c:v>
                </c:pt>
                <c:pt idx="2131">
                  <c:v>0.1</c:v>
                </c:pt>
                <c:pt idx="2132">
                  <c:v>0.1</c:v>
                </c:pt>
                <c:pt idx="2133">
                  <c:v>0.1</c:v>
                </c:pt>
                <c:pt idx="2134">
                  <c:v>0.1</c:v>
                </c:pt>
                <c:pt idx="2135">
                  <c:v>0.1</c:v>
                </c:pt>
                <c:pt idx="2136">
                  <c:v>0.1</c:v>
                </c:pt>
                <c:pt idx="2137">
                  <c:v>0.1</c:v>
                </c:pt>
                <c:pt idx="2138">
                  <c:v>0.1</c:v>
                </c:pt>
                <c:pt idx="2139">
                  <c:v>0.1</c:v>
                </c:pt>
                <c:pt idx="2140">
                  <c:v>0.1</c:v>
                </c:pt>
                <c:pt idx="2141">
                  <c:v>0.1</c:v>
                </c:pt>
                <c:pt idx="2142">
                  <c:v>0.1</c:v>
                </c:pt>
                <c:pt idx="2143">
                  <c:v>0.1</c:v>
                </c:pt>
                <c:pt idx="2144">
                  <c:v>0.1</c:v>
                </c:pt>
                <c:pt idx="2145">
                  <c:v>0.1</c:v>
                </c:pt>
                <c:pt idx="2146">
                  <c:v>0.1</c:v>
                </c:pt>
                <c:pt idx="2147">
                  <c:v>0.1</c:v>
                </c:pt>
                <c:pt idx="2148">
                  <c:v>0.1</c:v>
                </c:pt>
                <c:pt idx="2149">
                  <c:v>0.1</c:v>
                </c:pt>
                <c:pt idx="2150">
                  <c:v>0.1</c:v>
                </c:pt>
                <c:pt idx="2151">
                  <c:v>0.1</c:v>
                </c:pt>
                <c:pt idx="2152">
                  <c:v>0.1</c:v>
                </c:pt>
                <c:pt idx="2153">
                  <c:v>0.1</c:v>
                </c:pt>
                <c:pt idx="2154">
                  <c:v>0.1</c:v>
                </c:pt>
                <c:pt idx="2155">
                  <c:v>0.1</c:v>
                </c:pt>
                <c:pt idx="2156">
                  <c:v>0.1</c:v>
                </c:pt>
                <c:pt idx="2157">
                  <c:v>0.1</c:v>
                </c:pt>
                <c:pt idx="2158">
                  <c:v>0.1</c:v>
                </c:pt>
                <c:pt idx="2159">
                  <c:v>0.1</c:v>
                </c:pt>
                <c:pt idx="2160">
                  <c:v>0.1</c:v>
                </c:pt>
                <c:pt idx="2161">
                  <c:v>0.1</c:v>
                </c:pt>
                <c:pt idx="2162">
                  <c:v>0.1</c:v>
                </c:pt>
                <c:pt idx="2163">
                  <c:v>0.1</c:v>
                </c:pt>
                <c:pt idx="2164">
                  <c:v>0.1</c:v>
                </c:pt>
                <c:pt idx="2165">
                  <c:v>0.1</c:v>
                </c:pt>
                <c:pt idx="2166">
                  <c:v>0.1</c:v>
                </c:pt>
                <c:pt idx="2167">
                  <c:v>0.1</c:v>
                </c:pt>
                <c:pt idx="2168">
                  <c:v>0.1</c:v>
                </c:pt>
                <c:pt idx="2169">
                  <c:v>0.1</c:v>
                </c:pt>
                <c:pt idx="2170">
                  <c:v>0.1</c:v>
                </c:pt>
                <c:pt idx="2171">
                  <c:v>0.1</c:v>
                </c:pt>
                <c:pt idx="2172">
                  <c:v>0.1</c:v>
                </c:pt>
                <c:pt idx="2173">
                  <c:v>0.1</c:v>
                </c:pt>
                <c:pt idx="2174">
                  <c:v>0.1</c:v>
                </c:pt>
                <c:pt idx="2175">
                  <c:v>0.1</c:v>
                </c:pt>
                <c:pt idx="2176">
                  <c:v>0.1</c:v>
                </c:pt>
                <c:pt idx="2177">
                  <c:v>0.1</c:v>
                </c:pt>
                <c:pt idx="2178">
                  <c:v>0.1</c:v>
                </c:pt>
                <c:pt idx="2179">
                  <c:v>0.1</c:v>
                </c:pt>
                <c:pt idx="2180">
                  <c:v>0.1</c:v>
                </c:pt>
                <c:pt idx="2181">
                  <c:v>0.1</c:v>
                </c:pt>
                <c:pt idx="2182">
                  <c:v>0.1</c:v>
                </c:pt>
                <c:pt idx="2183">
                  <c:v>0.1</c:v>
                </c:pt>
                <c:pt idx="2184">
                  <c:v>0.1</c:v>
                </c:pt>
                <c:pt idx="2185">
                  <c:v>0.1</c:v>
                </c:pt>
                <c:pt idx="2186">
                  <c:v>0.1</c:v>
                </c:pt>
                <c:pt idx="2187">
                  <c:v>0.1</c:v>
                </c:pt>
                <c:pt idx="2188">
                  <c:v>0.1</c:v>
                </c:pt>
                <c:pt idx="2189">
                  <c:v>0.1</c:v>
                </c:pt>
                <c:pt idx="2190">
                  <c:v>0.1</c:v>
                </c:pt>
                <c:pt idx="2191">
                  <c:v>0.1</c:v>
                </c:pt>
                <c:pt idx="2192">
                  <c:v>0.1</c:v>
                </c:pt>
                <c:pt idx="2193">
                  <c:v>0.1</c:v>
                </c:pt>
                <c:pt idx="2194">
                  <c:v>0.1</c:v>
                </c:pt>
                <c:pt idx="2195">
                  <c:v>0.1</c:v>
                </c:pt>
                <c:pt idx="2196">
                  <c:v>0.1</c:v>
                </c:pt>
                <c:pt idx="2197">
                  <c:v>0.1</c:v>
                </c:pt>
                <c:pt idx="2198">
                  <c:v>0.1</c:v>
                </c:pt>
                <c:pt idx="2199">
                  <c:v>0.1</c:v>
                </c:pt>
                <c:pt idx="2200">
                  <c:v>0.1</c:v>
                </c:pt>
                <c:pt idx="2201">
                  <c:v>0.1</c:v>
                </c:pt>
                <c:pt idx="2202">
                  <c:v>0.1</c:v>
                </c:pt>
                <c:pt idx="2203">
                  <c:v>0.1</c:v>
                </c:pt>
                <c:pt idx="2204">
                  <c:v>0.1</c:v>
                </c:pt>
                <c:pt idx="2205">
                  <c:v>0.1</c:v>
                </c:pt>
                <c:pt idx="2206">
                  <c:v>0.1</c:v>
                </c:pt>
                <c:pt idx="2207">
                  <c:v>0.1</c:v>
                </c:pt>
                <c:pt idx="2208">
                  <c:v>0.1</c:v>
                </c:pt>
                <c:pt idx="2209">
                  <c:v>0.1</c:v>
                </c:pt>
                <c:pt idx="2210">
                  <c:v>0.1</c:v>
                </c:pt>
                <c:pt idx="2211">
                  <c:v>0.1</c:v>
                </c:pt>
                <c:pt idx="2212">
                  <c:v>0.1</c:v>
                </c:pt>
                <c:pt idx="2213">
                  <c:v>0.1</c:v>
                </c:pt>
                <c:pt idx="2214">
                  <c:v>0.1</c:v>
                </c:pt>
                <c:pt idx="2215">
                  <c:v>0.1</c:v>
                </c:pt>
                <c:pt idx="2216">
                  <c:v>0.1</c:v>
                </c:pt>
                <c:pt idx="2217">
                  <c:v>0.1</c:v>
                </c:pt>
                <c:pt idx="2218">
                  <c:v>0.1</c:v>
                </c:pt>
                <c:pt idx="2219">
                  <c:v>0.1</c:v>
                </c:pt>
                <c:pt idx="2220">
                  <c:v>0.1</c:v>
                </c:pt>
                <c:pt idx="2221">
                  <c:v>0.1</c:v>
                </c:pt>
                <c:pt idx="2222">
                  <c:v>0.1</c:v>
                </c:pt>
                <c:pt idx="2223">
                  <c:v>0.1</c:v>
                </c:pt>
                <c:pt idx="2224">
                  <c:v>0.1</c:v>
                </c:pt>
                <c:pt idx="2225">
                  <c:v>0.1</c:v>
                </c:pt>
                <c:pt idx="2226">
                  <c:v>0.1</c:v>
                </c:pt>
                <c:pt idx="2227">
                  <c:v>0.1</c:v>
                </c:pt>
                <c:pt idx="2228">
                  <c:v>0.1</c:v>
                </c:pt>
                <c:pt idx="2229">
                  <c:v>0.1</c:v>
                </c:pt>
                <c:pt idx="2230">
                  <c:v>0.1</c:v>
                </c:pt>
                <c:pt idx="2231">
                  <c:v>0.1</c:v>
                </c:pt>
                <c:pt idx="2232">
                  <c:v>0.1</c:v>
                </c:pt>
                <c:pt idx="2233">
                  <c:v>0.1</c:v>
                </c:pt>
                <c:pt idx="2234">
                  <c:v>0.1</c:v>
                </c:pt>
                <c:pt idx="2235">
                  <c:v>0.1</c:v>
                </c:pt>
                <c:pt idx="2236">
                  <c:v>0.1</c:v>
                </c:pt>
                <c:pt idx="2237">
                  <c:v>0.1</c:v>
                </c:pt>
                <c:pt idx="2238">
                  <c:v>0.1</c:v>
                </c:pt>
                <c:pt idx="2239">
                  <c:v>0.1</c:v>
                </c:pt>
                <c:pt idx="2240">
                  <c:v>0.1</c:v>
                </c:pt>
                <c:pt idx="2241">
                  <c:v>0.1</c:v>
                </c:pt>
                <c:pt idx="2242">
                  <c:v>0.1</c:v>
                </c:pt>
                <c:pt idx="2243">
                  <c:v>0.1</c:v>
                </c:pt>
                <c:pt idx="2244">
                  <c:v>0.1</c:v>
                </c:pt>
                <c:pt idx="2245">
                  <c:v>0.1</c:v>
                </c:pt>
                <c:pt idx="2246">
                  <c:v>0.1</c:v>
                </c:pt>
                <c:pt idx="2247">
                  <c:v>0.1</c:v>
                </c:pt>
                <c:pt idx="2248">
                  <c:v>0.1</c:v>
                </c:pt>
                <c:pt idx="2249">
                  <c:v>0.1</c:v>
                </c:pt>
                <c:pt idx="2250">
                  <c:v>0.1</c:v>
                </c:pt>
                <c:pt idx="2251">
                  <c:v>0.1</c:v>
                </c:pt>
                <c:pt idx="2252">
                  <c:v>0.1</c:v>
                </c:pt>
                <c:pt idx="2253">
                  <c:v>0.1</c:v>
                </c:pt>
                <c:pt idx="2254">
                  <c:v>0.1</c:v>
                </c:pt>
                <c:pt idx="2255">
                  <c:v>0.1</c:v>
                </c:pt>
                <c:pt idx="2256">
                  <c:v>0.1</c:v>
                </c:pt>
                <c:pt idx="2257">
                  <c:v>0.1</c:v>
                </c:pt>
                <c:pt idx="2258">
                  <c:v>0.1</c:v>
                </c:pt>
                <c:pt idx="2259">
                  <c:v>0.1</c:v>
                </c:pt>
                <c:pt idx="2260">
                  <c:v>0.1</c:v>
                </c:pt>
                <c:pt idx="2261">
                  <c:v>0.1</c:v>
                </c:pt>
                <c:pt idx="2262">
                  <c:v>0.1</c:v>
                </c:pt>
                <c:pt idx="2263">
                  <c:v>0.1</c:v>
                </c:pt>
                <c:pt idx="2264">
                  <c:v>0.1</c:v>
                </c:pt>
                <c:pt idx="2265">
                  <c:v>0.1</c:v>
                </c:pt>
                <c:pt idx="2266">
                  <c:v>0.1</c:v>
                </c:pt>
                <c:pt idx="2267">
                  <c:v>0.1</c:v>
                </c:pt>
                <c:pt idx="2268">
                  <c:v>0.1</c:v>
                </c:pt>
                <c:pt idx="2269">
                  <c:v>0.1</c:v>
                </c:pt>
                <c:pt idx="2270">
                  <c:v>0.1</c:v>
                </c:pt>
                <c:pt idx="2271">
                  <c:v>0.1</c:v>
                </c:pt>
                <c:pt idx="2272">
                  <c:v>0.1</c:v>
                </c:pt>
                <c:pt idx="2273">
                  <c:v>0.1</c:v>
                </c:pt>
                <c:pt idx="2274">
                  <c:v>0.1</c:v>
                </c:pt>
                <c:pt idx="2275">
                  <c:v>0.1</c:v>
                </c:pt>
                <c:pt idx="2276">
                  <c:v>0.1</c:v>
                </c:pt>
                <c:pt idx="2277">
                  <c:v>0.1</c:v>
                </c:pt>
                <c:pt idx="2278">
                  <c:v>0.1</c:v>
                </c:pt>
                <c:pt idx="2279">
                  <c:v>0.1</c:v>
                </c:pt>
                <c:pt idx="2280">
                  <c:v>0.1</c:v>
                </c:pt>
                <c:pt idx="2281">
                  <c:v>0.1</c:v>
                </c:pt>
                <c:pt idx="2282">
                  <c:v>0.1</c:v>
                </c:pt>
                <c:pt idx="2283">
                  <c:v>0.1</c:v>
                </c:pt>
                <c:pt idx="2284">
                  <c:v>0.1</c:v>
                </c:pt>
                <c:pt idx="2285">
                  <c:v>0.1</c:v>
                </c:pt>
                <c:pt idx="2286">
                  <c:v>0.1</c:v>
                </c:pt>
                <c:pt idx="2287">
                  <c:v>0.1</c:v>
                </c:pt>
                <c:pt idx="2288">
                  <c:v>0.1</c:v>
                </c:pt>
                <c:pt idx="2289">
                  <c:v>0.1</c:v>
                </c:pt>
                <c:pt idx="2290">
                  <c:v>0.1</c:v>
                </c:pt>
                <c:pt idx="2291">
                  <c:v>0.1</c:v>
                </c:pt>
                <c:pt idx="2292">
                  <c:v>0.1</c:v>
                </c:pt>
                <c:pt idx="2293">
                  <c:v>0.1</c:v>
                </c:pt>
                <c:pt idx="2294">
                  <c:v>0.1</c:v>
                </c:pt>
                <c:pt idx="2295">
                  <c:v>0.1</c:v>
                </c:pt>
                <c:pt idx="2296">
                  <c:v>0.1</c:v>
                </c:pt>
                <c:pt idx="2297">
                  <c:v>0.1</c:v>
                </c:pt>
                <c:pt idx="2298">
                  <c:v>0.1</c:v>
                </c:pt>
                <c:pt idx="2299">
                  <c:v>0.1</c:v>
                </c:pt>
                <c:pt idx="2300">
                  <c:v>0.1</c:v>
                </c:pt>
                <c:pt idx="2301">
                  <c:v>0.1</c:v>
                </c:pt>
                <c:pt idx="2302">
                  <c:v>0.1</c:v>
                </c:pt>
                <c:pt idx="2303">
                  <c:v>0.1</c:v>
                </c:pt>
                <c:pt idx="2304">
                  <c:v>0.1</c:v>
                </c:pt>
                <c:pt idx="2305">
                  <c:v>0.1</c:v>
                </c:pt>
                <c:pt idx="2306">
                  <c:v>0.1</c:v>
                </c:pt>
                <c:pt idx="2307">
                  <c:v>0.1</c:v>
                </c:pt>
                <c:pt idx="2308">
                  <c:v>0.1</c:v>
                </c:pt>
                <c:pt idx="2309">
                  <c:v>0.1</c:v>
                </c:pt>
                <c:pt idx="2310">
                  <c:v>0.1</c:v>
                </c:pt>
                <c:pt idx="2311">
                  <c:v>0.1</c:v>
                </c:pt>
                <c:pt idx="2312">
                  <c:v>0.1</c:v>
                </c:pt>
                <c:pt idx="2313">
                  <c:v>0.1</c:v>
                </c:pt>
                <c:pt idx="2314">
                  <c:v>0.1</c:v>
                </c:pt>
                <c:pt idx="2315">
                  <c:v>0.1</c:v>
                </c:pt>
                <c:pt idx="2316">
                  <c:v>0.1</c:v>
                </c:pt>
                <c:pt idx="2317">
                  <c:v>0.1</c:v>
                </c:pt>
                <c:pt idx="2318">
                  <c:v>0.1</c:v>
                </c:pt>
                <c:pt idx="2319">
                  <c:v>0.1</c:v>
                </c:pt>
                <c:pt idx="2320">
                  <c:v>0.1</c:v>
                </c:pt>
                <c:pt idx="2321">
                  <c:v>0.1</c:v>
                </c:pt>
                <c:pt idx="2322">
                  <c:v>0.1</c:v>
                </c:pt>
                <c:pt idx="2323">
                  <c:v>0.1</c:v>
                </c:pt>
                <c:pt idx="2324">
                  <c:v>0.1</c:v>
                </c:pt>
                <c:pt idx="2325">
                  <c:v>0.1</c:v>
                </c:pt>
                <c:pt idx="2326">
                  <c:v>0.1</c:v>
                </c:pt>
                <c:pt idx="2327">
                  <c:v>0.1</c:v>
                </c:pt>
                <c:pt idx="2328">
                  <c:v>0.1</c:v>
                </c:pt>
                <c:pt idx="2329">
                  <c:v>0.1</c:v>
                </c:pt>
                <c:pt idx="2330">
                  <c:v>0.1</c:v>
                </c:pt>
                <c:pt idx="2331">
                  <c:v>0.1</c:v>
                </c:pt>
                <c:pt idx="2332">
                  <c:v>0.1</c:v>
                </c:pt>
                <c:pt idx="2333">
                  <c:v>0.1</c:v>
                </c:pt>
                <c:pt idx="2334">
                  <c:v>0.1</c:v>
                </c:pt>
                <c:pt idx="2335">
                  <c:v>0.1</c:v>
                </c:pt>
                <c:pt idx="2336">
                  <c:v>0.1</c:v>
                </c:pt>
                <c:pt idx="2337">
                  <c:v>0.1</c:v>
                </c:pt>
                <c:pt idx="2338">
                  <c:v>0.1</c:v>
                </c:pt>
                <c:pt idx="2339">
                  <c:v>0.1</c:v>
                </c:pt>
                <c:pt idx="2340">
                  <c:v>0.1</c:v>
                </c:pt>
                <c:pt idx="2341">
                  <c:v>0.1</c:v>
                </c:pt>
                <c:pt idx="2342">
                  <c:v>0.1</c:v>
                </c:pt>
                <c:pt idx="2343">
                  <c:v>0.1</c:v>
                </c:pt>
                <c:pt idx="2344">
                  <c:v>0.1</c:v>
                </c:pt>
                <c:pt idx="2345">
                  <c:v>0.1</c:v>
                </c:pt>
                <c:pt idx="2346">
                  <c:v>0.1</c:v>
                </c:pt>
                <c:pt idx="2347">
                  <c:v>0.1</c:v>
                </c:pt>
                <c:pt idx="2348">
                  <c:v>0.1</c:v>
                </c:pt>
                <c:pt idx="2349">
                  <c:v>0.1</c:v>
                </c:pt>
                <c:pt idx="2350">
                  <c:v>0.1</c:v>
                </c:pt>
                <c:pt idx="2351">
                  <c:v>0.1</c:v>
                </c:pt>
                <c:pt idx="2352">
                  <c:v>0.1</c:v>
                </c:pt>
                <c:pt idx="2353">
                  <c:v>0.1</c:v>
                </c:pt>
                <c:pt idx="2354">
                  <c:v>0.1</c:v>
                </c:pt>
                <c:pt idx="2355">
                  <c:v>0.1</c:v>
                </c:pt>
                <c:pt idx="2356">
                  <c:v>0.1</c:v>
                </c:pt>
                <c:pt idx="2357">
                  <c:v>0.1</c:v>
                </c:pt>
                <c:pt idx="2358">
                  <c:v>0.1</c:v>
                </c:pt>
                <c:pt idx="2359">
                  <c:v>0.1</c:v>
                </c:pt>
                <c:pt idx="2360">
                  <c:v>0.1</c:v>
                </c:pt>
                <c:pt idx="2361">
                  <c:v>0.1</c:v>
                </c:pt>
                <c:pt idx="2362">
                  <c:v>0.1</c:v>
                </c:pt>
                <c:pt idx="2363">
                  <c:v>0.1</c:v>
                </c:pt>
                <c:pt idx="2364">
                  <c:v>0.1</c:v>
                </c:pt>
                <c:pt idx="2365">
                  <c:v>0.1</c:v>
                </c:pt>
                <c:pt idx="2366">
                  <c:v>0.1</c:v>
                </c:pt>
                <c:pt idx="2367">
                  <c:v>0.1</c:v>
                </c:pt>
                <c:pt idx="2368">
                  <c:v>0.1</c:v>
                </c:pt>
                <c:pt idx="2369">
                  <c:v>0.1</c:v>
                </c:pt>
                <c:pt idx="2370">
                  <c:v>0.1</c:v>
                </c:pt>
                <c:pt idx="2371">
                  <c:v>0.1</c:v>
                </c:pt>
                <c:pt idx="2372">
                  <c:v>0.1</c:v>
                </c:pt>
                <c:pt idx="2373">
                  <c:v>0.1</c:v>
                </c:pt>
                <c:pt idx="2374">
                  <c:v>0.1</c:v>
                </c:pt>
                <c:pt idx="2375">
                  <c:v>0.1</c:v>
                </c:pt>
                <c:pt idx="2376">
                  <c:v>0.1</c:v>
                </c:pt>
                <c:pt idx="2377">
                  <c:v>0.1</c:v>
                </c:pt>
                <c:pt idx="2378">
                  <c:v>0.1</c:v>
                </c:pt>
                <c:pt idx="2379">
                  <c:v>0.1</c:v>
                </c:pt>
                <c:pt idx="2380">
                  <c:v>0.1</c:v>
                </c:pt>
                <c:pt idx="2381">
                  <c:v>0.1</c:v>
                </c:pt>
                <c:pt idx="2382">
                  <c:v>0.1</c:v>
                </c:pt>
                <c:pt idx="2383">
                  <c:v>0.1</c:v>
                </c:pt>
                <c:pt idx="2384">
                  <c:v>0.1</c:v>
                </c:pt>
                <c:pt idx="2385">
                  <c:v>0.1</c:v>
                </c:pt>
                <c:pt idx="2386">
                  <c:v>0.1</c:v>
                </c:pt>
                <c:pt idx="2387">
                  <c:v>0.1</c:v>
                </c:pt>
                <c:pt idx="2388">
                  <c:v>0.1</c:v>
                </c:pt>
                <c:pt idx="2389">
                  <c:v>0.1</c:v>
                </c:pt>
                <c:pt idx="2390">
                  <c:v>0.1</c:v>
                </c:pt>
                <c:pt idx="2391">
                  <c:v>0.1</c:v>
                </c:pt>
                <c:pt idx="2392">
                  <c:v>0.1</c:v>
                </c:pt>
                <c:pt idx="2393">
                  <c:v>0.1</c:v>
                </c:pt>
                <c:pt idx="2394">
                  <c:v>0.1</c:v>
                </c:pt>
                <c:pt idx="2395">
                  <c:v>0.1</c:v>
                </c:pt>
                <c:pt idx="2396">
                  <c:v>0.1</c:v>
                </c:pt>
                <c:pt idx="2397">
                  <c:v>0.1</c:v>
                </c:pt>
                <c:pt idx="2398">
                  <c:v>0.1</c:v>
                </c:pt>
                <c:pt idx="2399">
                  <c:v>0.1</c:v>
                </c:pt>
                <c:pt idx="2400">
                  <c:v>0.1</c:v>
                </c:pt>
                <c:pt idx="2401">
                  <c:v>0.1</c:v>
                </c:pt>
                <c:pt idx="2402">
                  <c:v>0.1</c:v>
                </c:pt>
                <c:pt idx="2403">
                  <c:v>0.1</c:v>
                </c:pt>
                <c:pt idx="2404">
                  <c:v>0.1</c:v>
                </c:pt>
                <c:pt idx="2405">
                  <c:v>0.1</c:v>
                </c:pt>
                <c:pt idx="2406">
                  <c:v>0.1</c:v>
                </c:pt>
                <c:pt idx="2407">
                  <c:v>0.1</c:v>
                </c:pt>
                <c:pt idx="2408">
                  <c:v>0.1</c:v>
                </c:pt>
                <c:pt idx="2409">
                  <c:v>0.1</c:v>
                </c:pt>
                <c:pt idx="2410">
                  <c:v>0.1</c:v>
                </c:pt>
                <c:pt idx="2411">
                  <c:v>0.1</c:v>
                </c:pt>
                <c:pt idx="2412">
                  <c:v>0.1</c:v>
                </c:pt>
                <c:pt idx="2413">
                  <c:v>0.1</c:v>
                </c:pt>
                <c:pt idx="2414">
                  <c:v>0.1</c:v>
                </c:pt>
                <c:pt idx="2415">
                  <c:v>0.1</c:v>
                </c:pt>
                <c:pt idx="2416">
                  <c:v>0.1</c:v>
                </c:pt>
                <c:pt idx="2417">
                  <c:v>0.1</c:v>
                </c:pt>
                <c:pt idx="2418">
                  <c:v>0.1</c:v>
                </c:pt>
                <c:pt idx="2419">
                  <c:v>0.1</c:v>
                </c:pt>
                <c:pt idx="2420">
                  <c:v>0.1</c:v>
                </c:pt>
                <c:pt idx="2421">
                  <c:v>0.1</c:v>
                </c:pt>
                <c:pt idx="2422">
                  <c:v>0.1</c:v>
                </c:pt>
                <c:pt idx="2423">
                  <c:v>0.1</c:v>
                </c:pt>
                <c:pt idx="2424">
                  <c:v>0.1</c:v>
                </c:pt>
                <c:pt idx="2425">
                  <c:v>0.1</c:v>
                </c:pt>
                <c:pt idx="2426">
                  <c:v>0.1</c:v>
                </c:pt>
                <c:pt idx="2427">
                  <c:v>0.1</c:v>
                </c:pt>
                <c:pt idx="2428">
                  <c:v>0.1</c:v>
                </c:pt>
                <c:pt idx="2429">
                  <c:v>0.1</c:v>
                </c:pt>
                <c:pt idx="2430">
                  <c:v>0.1</c:v>
                </c:pt>
                <c:pt idx="2431">
                  <c:v>0.1</c:v>
                </c:pt>
                <c:pt idx="2432">
                  <c:v>0.1</c:v>
                </c:pt>
                <c:pt idx="2433">
                  <c:v>0.1</c:v>
                </c:pt>
                <c:pt idx="2434">
                  <c:v>0.1</c:v>
                </c:pt>
                <c:pt idx="2435">
                  <c:v>0.1</c:v>
                </c:pt>
                <c:pt idx="2436">
                  <c:v>0.1</c:v>
                </c:pt>
                <c:pt idx="2437">
                  <c:v>0.1</c:v>
                </c:pt>
                <c:pt idx="2438">
                  <c:v>0.1</c:v>
                </c:pt>
                <c:pt idx="2439">
                  <c:v>0.1</c:v>
                </c:pt>
                <c:pt idx="2440">
                  <c:v>0.1</c:v>
                </c:pt>
                <c:pt idx="2441">
                  <c:v>0.1</c:v>
                </c:pt>
                <c:pt idx="2442">
                  <c:v>0.1</c:v>
                </c:pt>
                <c:pt idx="2443">
                  <c:v>0.1</c:v>
                </c:pt>
                <c:pt idx="2444">
                  <c:v>0.1</c:v>
                </c:pt>
                <c:pt idx="2445">
                  <c:v>0.1</c:v>
                </c:pt>
                <c:pt idx="2446">
                  <c:v>0.1</c:v>
                </c:pt>
                <c:pt idx="2447">
                  <c:v>0.1</c:v>
                </c:pt>
                <c:pt idx="2448">
                  <c:v>0.1</c:v>
                </c:pt>
                <c:pt idx="2449">
                  <c:v>0.1</c:v>
                </c:pt>
                <c:pt idx="2450">
                  <c:v>0.1</c:v>
                </c:pt>
                <c:pt idx="2451">
                  <c:v>0.1</c:v>
                </c:pt>
                <c:pt idx="2452">
                  <c:v>0.1</c:v>
                </c:pt>
                <c:pt idx="2453">
                  <c:v>0.1</c:v>
                </c:pt>
                <c:pt idx="2454">
                  <c:v>0.1</c:v>
                </c:pt>
                <c:pt idx="2455">
                  <c:v>0.1</c:v>
                </c:pt>
                <c:pt idx="2456">
                  <c:v>0.1</c:v>
                </c:pt>
                <c:pt idx="2457">
                  <c:v>0.1</c:v>
                </c:pt>
                <c:pt idx="2458">
                  <c:v>0.1</c:v>
                </c:pt>
                <c:pt idx="2459">
                  <c:v>0.1</c:v>
                </c:pt>
                <c:pt idx="2460">
                  <c:v>0.1</c:v>
                </c:pt>
                <c:pt idx="2461">
                  <c:v>0.1</c:v>
                </c:pt>
                <c:pt idx="2462">
                  <c:v>0.1</c:v>
                </c:pt>
                <c:pt idx="2463">
                  <c:v>0.1</c:v>
                </c:pt>
                <c:pt idx="2464">
                  <c:v>0.1</c:v>
                </c:pt>
                <c:pt idx="2465">
                  <c:v>0.1</c:v>
                </c:pt>
                <c:pt idx="2466">
                  <c:v>0.1</c:v>
                </c:pt>
                <c:pt idx="2467">
                  <c:v>0.1</c:v>
                </c:pt>
                <c:pt idx="2468">
                  <c:v>0.1</c:v>
                </c:pt>
                <c:pt idx="2469">
                  <c:v>0.1</c:v>
                </c:pt>
                <c:pt idx="2470">
                  <c:v>0.1</c:v>
                </c:pt>
                <c:pt idx="2471">
                  <c:v>0.1</c:v>
                </c:pt>
                <c:pt idx="2472">
                  <c:v>0.1</c:v>
                </c:pt>
                <c:pt idx="2473">
                  <c:v>0.1</c:v>
                </c:pt>
                <c:pt idx="2474">
                  <c:v>0.1</c:v>
                </c:pt>
                <c:pt idx="2475">
                  <c:v>0.1</c:v>
                </c:pt>
                <c:pt idx="2476">
                  <c:v>0.1</c:v>
                </c:pt>
                <c:pt idx="2477">
                  <c:v>0.1</c:v>
                </c:pt>
                <c:pt idx="2478">
                  <c:v>0.1</c:v>
                </c:pt>
                <c:pt idx="2479">
                  <c:v>0.1</c:v>
                </c:pt>
                <c:pt idx="2480">
                  <c:v>0.1</c:v>
                </c:pt>
                <c:pt idx="2481">
                  <c:v>0.1</c:v>
                </c:pt>
                <c:pt idx="2482">
                  <c:v>0.1</c:v>
                </c:pt>
                <c:pt idx="2483">
                  <c:v>0.1</c:v>
                </c:pt>
                <c:pt idx="2484">
                  <c:v>0.1</c:v>
                </c:pt>
                <c:pt idx="2485">
                  <c:v>0.1</c:v>
                </c:pt>
                <c:pt idx="2486">
                  <c:v>0.1</c:v>
                </c:pt>
                <c:pt idx="2487">
                  <c:v>0.1</c:v>
                </c:pt>
                <c:pt idx="2488">
                  <c:v>0.1</c:v>
                </c:pt>
                <c:pt idx="2489">
                  <c:v>0.1</c:v>
                </c:pt>
                <c:pt idx="2490">
                  <c:v>0.1</c:v>
                </c:pt>
                <c:pt idx="2491">
                  <c:v>0.1</c:v>
                </c:pt>
                <c:pt idx="2492">
                  <c:v>0.1</c:v>
                </c:pt>
                <c:pt idx="2493">
                  <c:v>0.1</c:v>
                </c:pt>
                <c:pt idx="2494">
                  <c:v>0.1</c:v>
                </c:pt>
                <c:pt idx="2495">
                  <c:v>0.1</c:v>
                </c:pt>
                <c:pt idx="2496">
                  <c:v>0.1</c:v>
                </c:pt>
                <c:pt idx="2497">
                  <c:v>0.1</c:v>
                </c:pt>
                <c:pt idx="2498">
                  <c:v>0.1</c:v>
                </c:pt>
                <c:pt idx="2499">
                  <c:v>0.1</c:v>
                </c:pt>
                <c:pt idx="2500">
                  <c:v>0.1</c:v>
                </c:pt>
                <c:pt idx="2501">
                  <c:v>0.1</c:v>
                </c:pt>
                <c:pt idx="2502">
                  <c:v>0.1</c:v>
                </c:pt>
                <c:pt idx="2503">
                  <c:v>0.1</c:v>
                </c:pt>
                <c:pt idx="2504">
                  <c:v>0.1</c:v>
                </c:pt>
                <c:pt idx="2505">
                  <c:v>0.1</c:v>
                </c:pt>
                <c:pt idx="2506">
                  <c:v>0.1</c:v>
                </c:pt>
                <c:pt idx="2507">
                  <c:v>0.1</c:v>
                </c:pt>
                <c:pt idx="2508">
                  <c:v>0.1</c:v>
                </c:pt>
                <c:pt idx="2509">
                  <c:v>0.1</c:v>
                </c:pt>
                <c:pt idx="2510">
                  <c:v>0.1</c:v>
                </c:pt>
                <c:pt idx="2511">
                  <c:v>0.1</c:v>
                </c:pt>
                <c:pt idx="2512">
                  <c:v>0.1</c:v>
                </c:pt>
                <c:pt idx="2513">
                  <c:v>0.1</c:v>
                </c:pt>
                <c:pt idx="2514">
                  <c:v>0.1</c:v>
                </c:pt>
                <c:pt idx="2515">
                  <c:v>0.1</c:v>
                </c:pt>
                <c:pt idx="2516">
                  <c:v>0.1</c:v>
                </c:pt>
                <c:pt idx="2517">
                  <c:v>0.1</c:v>
                </c:pt>
                <c:pt idx="2518">
                  <c:v>0.1</c:v>
                </c:pt>
                <c:pt idx="2519">
                  <c:v>0.1</c:v>
                </c:pt>
                <c:pt idx="2520">
                  <c:v>0.1</c:v>
                </c:pt>
                <c:pt idx="2521">
                  <c:v>0.1</c:v>
                </c:pt>
                <c:pt idx="2522">
                  <c:v>0.1</c:v>
                </c:pt>
                <c:pt idx="2523">
                  <c:v>0.1</c:v>
                </c:pt>
                <c:pt idx="2524">
                  <c:v>0.1</c:v>
                </c:pt>
                <c:pt idx="2525">
                  <c:v>0.1</c:v>
                </c:pt>
                <c:pt idx="2526">
                  <c:v>0.1</c:v>
                </c:pt>
                <c:pt idx="2527">
                  <c:v>0.1</c:v>
                </c:pt>
                <c:pt idx="2528">
                  <c:v>0.1</c:v>
                </c:pt>
                <c:pt idx="2529">
                  <c:v>0.1</c:v>
                </c:pt>
                <c:pt idx="2530">
                  <c:v>0.1</c:v>
                </c:pt>
                <c:pt idx="2531">
                  <c:v>0.1</c:v>
                </c:pt>
                <c:pt idx="2532">
                  <c:v>0.1</c:v>
                </c:pt>
                <c:pt idx="2533">
                  <c:v>0.1</c:v>
                </c:pt>
                <c:pt idx="2534">
                  <c:v>0.1</c:v>
                </c:pt>
                <c:pt idx="2535">
                  <c:v>0.1</c:v>
                </c:pt>
                <c:pt idx="2536">
                  <c:v>0.1</c:v>
                </c:pt>
                <c:pt idx="2537">
                  <c:v>0.1</c:v>
                </c:pt>
                <c:pt idx="2538">
                  <c:v>0.1</c:v>
                </c:pt>
                <c:pt idx="2539">
                  <c:v>0.1</c:v>
                </c:pt>
                <c:pt idx="2540">
                  <c:v>0.1</c:v>
                </c:pt>
                <c:pt idx="2541">
                  <c:v>0.1</c:v>
                </c:pt>
                <c:pt idx="2542">
                  <c:v>0.1</c:v>
                </c:pt>
                <c:pt idx="2543">
                  <c:v>0.1</c:v>
                </c:pt>
                <c:pt idx="2544">
                  <c:v>0.1</c:v>
                </c:pt>
                <c:pt idx="2545">
                  <c:v>0.1</c:v>
                </c:pt>
                <c:pt idx="2546">
                  <c:v>0.1</c:v>
                </c:pt>
                <c:pt idx="2547">
                  <c:v>0.1</c:v>
                </c:pt>
                <c:pt idx="2548">
                  <c:v>0.1</c:v>
                </c:pt>
                <c:pt idx="2549">
                  <c:v>0.1</c:v>
                </c:pt>
                <c:pt idx="2550">
                  <c:v>0.1</c:v>
                </c:pt>
                <c:pt idx="2551">
                  <c:v>0.1</c:v>
                </c:pt>
                <c:pt idx="2552">
                  <c:v>0.1</c:v>
                </c:pt>
                <c:pt idx="2553">
                  <c:v>0.1</c:v>
                </c:pt>
                <c:pt idx="2554">
                  <c:v>0.1</c:v>
                </c:pt>
                <c:pt idx="2555">
                  <c:v>0.1</c:v>
                </c:pt>
                <c:pt idx="2556">
                  <c:v>0.1</c:v>
                </c:pt>
                <c:pt idx="2557">
                  <c:v>0.1</c:v>
                </c:pt>
                <c:pt idx="2558">
                  <c:v>0.1</c:v>
                </c:pt>
                <c:pt idx="2559">
                  <c:v>0.1</c:v>
                </c:pt>
                <c:pt idx="2560">
                  <c:v>0.1</c:v>
                </c:pt>
                <c:pt idx="2561">
                  <c:v>0.1</c:v>
                </c:pt>
                <c:pt idx="2562">
                  <c:v>0.1</c:v>
                </c:pt>
                <c:pt idx="2563">
                  <c:v>0.1</c:v>
                </c:pt>
                <c:pt idx="2564">
                  <c:v>0.1</c:v>
                </c:pt>
                <c:pt idx="2565">
                  <c:v>0.1</c:v>
                </c:pt>
                <c:pt idx="2566">
                  <c:v>0.1</c:v>
                </c:pt>
                <c:pt idx="2567">
                  <c:v>0.1</c:v>
                </c:pt>
                <c:pt idx="2568">
                  <c:v>0.1</c:v>
                </c:pt>
                <c:pt idx="2569">
                  <c:v>0.1</c:v>
                </c:pt>
                <c:pt idx="2570">
                  <c:v>0.1</c:v>
                </c:pt>
                <c:pt idx="2571">
                  <c:v>0.1</c:v>
                </c:pt>
                <c:pt idx="2572">
                  <c:v>0.1</c:v>
                </c:pt>
                <c:pt idx="2573">
                  <c:v>0.1</c:v>
                </c:pt>
                <c:pt idx="2574">
                  <c:v>0.1</c:v>
                </c:pt>
                <c:pt idx="2575">
                  <c:v>0.1</c:v>
                </c:pt>
                <c:pt idx="2576">
                  <c:v>0.1</c:v>
                </c:pt>
                <c:pt idx="2577">
                  <c:v>0.1</c:v>
                </c:pt>
                <c:pt idx="2578">
                  <c:v>0.1</c:v>
                </c:pt>
                <c:pt idx="2579">
                  <c:v>0.1</c:v>
                </c:pt>
                <c:pt idx="2580">
                  <c:v>0.1</c:v>
                </c:pt>
                <c:pt idx="2581">
                  <c:v>0.1</c:v>
                </c:pt>
                <c:pt idx="2582">
                  <c:v>0.1</c:v>
                </c:pt>
                <c:pt idx="2583">
                  <c:v>0.1</c:v>
                </c:pt>
                <c:pt idx="2584">
                  <c:v>0.1</c:v>
                </c:pt>
                <c:pt idx="2585">
                  <c:v>0.1</c:v>
                </c:pt>
                <c:pt idx="2586">
                  <c:v>0.1</c:v>
                </c:pt>
                <c:pt idx="2587">
                  <c:v>0.1</c:v>
                </c:pt>
                <c:pt idx="2588">
                  <c:v>0.1</c:v>
                </c:pt>
                <c:pt idx="2589">
                  <c:v>0.1</c:v>
                </c:pt>
                <c:pt idx="2590">
                  <c:v>0.1</c:v>
                </c:pt>
                <c:pt idx="2591">
                  <c:v>0.1</c:v>
                </c:pt>
                <c:pt idx="2592">
                  <c:v>0.1</c:v>
                </c:pt>
                <c:pt idx="2593">
                  <c:v>0.1</c:v>
                </c:pt>
                <c:pt idx="2594">
                  <c:v>0.1</c:v>
                </c:pt>
                <c:pt idx="2595">
                  <c:v>0.1</c:v>
                </c:pt>
                <c:pt idx="2596">
                  <c:v>0.1</c:v>
                </c:pt>
                <c:pt idx="2597">
                  <c:v>0.1</c:v>
                </c:pt>
                <c:pt idx="2598">
                  <c:v>0.1</c:v>
                </c:pt>
                <c:pt idx="2599">
                  <c:v>0.1</c:v>
                </c:pt>
                <c:pt idx="2600">
                  <c:v>0.1</c:v>
                </c:pt>
                <c:pt idx="2601">
                  <c:v>0.1</c:v>
                </c:pt>
                <c:pt idx="2602">
                  <c:v>0.1</c:v>
                </c:pt>
                <c:pt idx="2603">
                  <c:v>0.1</c:v>
                </c:pt>
                <c:pt idx="2604">
                  <c:v>0.1</c:v>
                </c:pt>
                <c:pt idx="2605">
                  <c:v>0.1</c:v>
                </c:pt>
                <c:pt idx="2606">
                  <c:v>0.1</c:v>
                </c:pt>
                <c:pt idx="2607">
                  <c:v>0.1</c:v>
                </c:pt>
                <c:pt idx="2608">
                  <c:v>0.1</c:v>
                </c:pt>
                <c:pt idx="2609">
                  <c:v>0.1</c:v>
                </c:pt>
                <c:pt idx="2610">
                  <c:v>0.1</c:v>
                </c:pt>
                <c:pt idx="2611">
                  <c:v>0.1</c:v>
                </c:pt>
                <c:pt idx="2612">
                  <c:v>0.1</c:v>
                </c:pt>
                <c:pt idx="2613">
                  <c:v>0.1</c:v>
                </c:pt>
                <c:pt idx="2614">
                  <c:v>0.1</c:v>
                </c:pt>
                <c:pt idx="2615">
                  <c:v>0.1</c:v>
                </c:pt>
                <c:pt idx="2616">
                  <c:v>0.1</c:v>
                </c:pt>
                <c:pt idx="2617">
                  <c:v>0.1</c:v>
                </c:pt>
                <c:pt idx="2618">
                  <c:v>0.1</c:v>
                </c:pt>
                <c:pt idx="2619">
                  <c:v>0.1</c:v>
                </c:pt>
                <c:pt idx="2620">
                  <c:v>0.1</c:v>
                </c:pt>
                <c:pt idx="2621">
                  <c:v>0.1</c:v>
                </c:pt>
                <c:pt idx="2622">
                  <c:v>0.1</c:v>
                </c:pt>
                <c:pt idx="2623">
                  <c:v>0.1</c:v>
                </c:pt>
                <c:pt idx="2624">
                  <c:v>0.1</c:v>
                </c:pt>
                <c:pt idx="2625">
                  <c:v>0.1</c:v>
                </c:pt>
                <c:pt idx="2626">
                  <c:v>0.1</c:v>
                </c:pt>
                <c:pt idx="2627">
                  <c:v>0.1</c:v>
                </c:pt>
                <c:pt idx="2628">
                  <c:v>0.1</c:v>
                </c:pt>
                <c:pt idx="2629">
                  <c:v>0.1</c:v>
                </c:pt>
                <c:pt idx="2630">
                  <c:v>0.1</c:v>
                </c:pt>
                <c:pt idx="2631">
                  <c:v>0.1</c:v>
                </c:pt>
                <c:pt idx="2632">
                  <c:v>0.1</c:v>
                </c:pt>
                <c:pt idx="2633">
                  <c:v>0.1</c:v>
                </c:pt>
                <c:pt idx="2634">
                  <c:v>0.1</c:v>
                </c:pt>
                <c:pt idx="2635">
                  <c:v>0.1</c:v>
                </c:pt>
                <c:pt idx="2636">
                  <c:v>0.1</c:v>
                </c:pt>
                <c:pt idx="2637">
                  <c:v>0.1</c:v>
                </c:pt>
                <c:pt idx="2638">
                  <c:v>0.1</c:v>
                </c:pt>
                <c:pt idx="2639">
                  <c:v>0.1</c:v>
                </c:pt>
                <c:pt idx="2640">
                  <c:v>0.1</c:v>
                </c:pt>
                <c:pt idx="2641">
                  <c:v>0.1</c:v>
                </c:pt>
                <c:pt idx="2642">
                  <c:v>0.1</c:v>
                </c:pt>
                <c:pt idx="2643">
                  <c:v>0.1</c:v>
                </c:pt>
                <c:pt idx="2644">
                  <c:v>0.1</c:v>
                </c:pt>
                <c:pt idx="2645">
                  <c:v>0.1</c:v>
                </c:pt>
                <c:pt idx="2646">
                  <c:v>0.1</c:v>
                </c:pt>
                <c:pt idx="2647">
                  <c:v>0.1</c:v>
                </c:pt>
                <c:pt idx="2648">
                  <c:v>0.1</c:v>
                </c:pt>
                <c:pt idx="2649">
                  <c:v>0.1</c:v>
                </c:pt>
                <c:pt idx="2650">
                  <c:v>0.1</c:v>
                </c:pt>
                <c:pt idx="2651">
                  <c:v>0.1</c:v>
                </c:pt>
                <c:pt idx="2652">
                  <c:v>0.1</c:v>
                </c:pt>
                <c:pt idx="2653">
                  <c:v>0.1</c:v>
                </c:pt>
                <c:pt idx="2654">
                  <c:v>0.1</c:v>
                </c:pt>
                <c:pt idx="2655">
                  <c:v>0.1</c:v>
                </c:pt>
                <c:pt idx="2656">
                  <c:v>0.1</c:v>
                </c:pt>
                <c:pt idx="2657">
                  <c:v>0.1</c:v>
                </c:pt>
                <c:pt idx="2658">
                  <c:v>0.1</c:v>
                </c:pt>
                <c:pt idx="2659">
                  <c:v>0.1</c:v>
                </c:pt>
                <c:pt idx="2660">
                  <c:v>0.1</c:v>
                </c:pt>
                <c:pt idx="2661">
                  <c:v>0.1</c:v>
                </c:pt>
                <c:pt idx="2662">
                  <c:v>0.1</c:v>
                </c:pt>
                <c:pt idx="2663">
                  <c:v>0.1</c:v>
                </c:pt>
                <c:pt idx="2664">
                  <c:v>0.1</c:v>
                </c:pt>
                <c:pt idx="2665">
                  <c:v>0.1</c:v>
                </c:pt>
                <c:pt idx="2666">
                  <c:v>0.1</c:v>
                </c:pt>
                <c:pt idx="2667">
                  <c:v>0.1</c:v>
                </c:pt>
                <c:pt idx="2668">
                  <c:v>0.1</c:v>
                </c:pt>
                <c:pt idx="2669">
                  <c:v>0.1</c:v>
                </c:pt>
                <c:pt idx="2670">
                  <c:v>0.1</c:v>
                </c:pt>
                <c:pt idx="2671">
                  <c:v>0.1</c:v>
                </c:pt>
                <c:pt idx="2672">
                  <c:v>0.1</c:v>
                </c:pt>
                <c:pt idx="2673">
                  <c:v>0.1</c:v>
                </c:pt>
                <c:pt idx="2674">
                  <c:v>0.1</c:v>
                </c:pt>
                <c:pt idx="2675">
                  <c:v>0.1</c:v>
                </c:pt>
                <c:pt idx="2676">
                  <c:v>0.1</c:v>
                </c:pt>
                <c:pt idx="2677">
                  <c:v>0.1</c:v>
                </c:pt>
                <c:pt idx="2678">
                  <c:v>0.1</c:v>
                </c:pt>
                <c:pt idx="2679">
                  <c:v>0.1</c:v>
                </c:pt>
                <c:pt idx="2680">
                  <c:v>0.1</c:v>
                </c:pt>
                <c:pt idx="2681">
                  <c:v>0.1</c:v>
                </c:pt>
                <c:pt idx="2682">
                  <c:v>0.1</c:v>
                </c:pt>
                <c:pt idx="2683">
                  <c:v>0.1</c:v>
                </c:pt>
                <c:pt idx="2684">
                  <c:v>0.1</c:v>
                </c:pt>
                <c:pt idx="2685">
                  <c:v>0.1</c:v>
                </c:pt>
                <c:pt idx="2686">
                  <c:v>0.1</c:v>
                </c:pt>
                <c:pt idx="2687">
                  <c:v>0.1</c:v>
                </c:pt>
                <c:pt idx="2688">
                  <c:v>0.1</c:v>
                </c:pt>
                <c:pt idx="2689">
                  <c:v>0.1</c:v>
                </c:pt>
                <c:pt idx="2690">
                  <c:v>0.1</c:v>
                </c:pt>
                <c:pt idx="2691">
                  <c:v>0.1</c:v>
                </c:pt>
                <c:pt idx="2692">
                  <c:v>0.1</c:v>
                </c:pt>
                <c:pt idx="2693">
                  <c:v>0.1</c:v>
                </c:pt>
                <c:pt idx="2694">
                  <c:v>0.1</c:v>
                </c:pt>
                <c:pt idx="2695">
                  <c:v>0.1</c:v>
                </c:pt>
                <c:pt idx="2696">
                  <c:v>0.1</c:v>
                </c:pt>
                <c:pt idx="2697">
                  <c:v>0.1</c:v>
                </c:pt>
                <c:pt idx="2698">
                  <c:v>0.1</c:v>
                </c:pt>
                <c:pt idx="2699">
                  <c:v>0.1</c:v>
                </c:pt>
                <c:pt idx="2700">
                  <c:v>0.1</c:v>
                </c:pt>
                <c:pt idx="2701">
                  <c:v>0.1</c:v>
                </c:pt>
                <c:pt idx="2702">
                  <c:v>0.1</c:v>
                </c:pt>
                <c:pt idx="2703">
                  <c:v>0.1</c:v>
                </c:pt>
                <c:pt idx="2704">
                  <c:v>0.1</c:v>
                </c:pt>
                <c:pt idx="2705">
                  <c:v>0.1</c:v>
                </c:pt>
                <c:pt idx="2706">
                  <c:v>0.1</c:v>
                </c:pt>
                <c:pt idx="2707">
                  <c:v>0.1</c:v>
                </c:pt>
                <c:pt idx="2708">
                  <c:v>0.1</c:v>
                </c:pt>
                <c:pt idx="2709">
                  <c:v>0.1</c:v>
                </c:pt>
                <c:pt idx="2710">
                  <c:v>0.1</c:v>
                </c:pt>
                <c:pt idx="2711">
                  <c:v>0.1</c:v>
                </c:pt>
                <c:pt idx="2712">
                  <c:v>0.1</c:v>
                </c:pt>
                <c:pt idx="2713">
                  <c:v>0.1</c:v>
                </c:pt>
                <c:pt idx="2714">
                  <c:v>0.1</c:v>
                </c:pt>
                <c:pt idx="2715">
                  <c:v>0.1</c:v>
                </c:pt>
                <c:pt idx="2716">
                  <c:v>0.1</c:v>
                </c:pt>
                <c:pt idx="2717">
                  <c:v>0.1</c:v>
                </c:pt>
                <c:pt idx="2718">
                  <c:v>0.1</c:v>
                </c:pt>
                <c:pt idx="2719">
                  <c:v>0.1</c:v>
                </c:pt>
                <c:pt idx="2720">
                  <c:v>0.1</c:v>
                </c:pt>
                <c:pt idx="2721">
                  <c:v>0.1</c:v>
                </c:pt>
                <c:pt idx="2722">
                  <c:v>0.1</c:v>
                </c:pt>
                <c:pt idx="2723">
                  <c:v>0.1</c:v>
                </c:pt>
                <c:pt idx="2724">
                  <c:v>0.1</c:v>
                </c:pt>
                <c:pt idx="2725">
                  <c:v>0.1</c:v>
                </c:pt>
                <c:pt idx="2726">
                  <c:v>0.1</c:v>
                </c:pt>
                <c:pt idx="2727">
                  <c:v>0.1</c:v>
                </c:pt>
                <c:pt idx="2728">
                  <c:v>0.1</c:v>
                </c:pt>
                <c:pt idx="2729">
                  <c:v>0.1</c:v>
                </c:pt>
                <c:pt idx="2730">
                  <c:v>0.1</c:v>
                </c:pt>
                <c:pt idx="2731">
                  <c:v>0.1</c:v>
                </c:pt>
                <c:pt idx="2732">
                  <c:v>0.1</c:v>
                </c:pt>
                <c:pt idx="2733">
                  <c:v>0.1</c:v>
                </c:pt>
                <c:pt idx="2734">
                  <c:v>0.1</c:v>
                </c:pt>
                <c:pt idx="2735">
                  <c:v>0.1</c:v>
                </c:pt>
                <c:pt idx="2736">
                  <c:v>0.1</c:v>
                </c:pt>
                <c:pt idx="2737">
                  <c:v>0.1</c:v>
                </c:pt>
                <c:pt idx="2738">
                  <c:v>0.1</c:v>
                </c:pt>
                <c:pt idx="2739">
                  <c:v>0.1</c:v>
                </c:pt>
                <c:pt idx="2740">
                  <c:v>0.1</c:v>
                </c:pt>
                <c:pt idx="2741">
                  <c:v>0.1</c:v>
                </c:pt>
                <c:pt idx="2742">
                  <c:v>0.1</c:v>
                </c:pt>
                <c:pt idx="2743">
                  <c:v>0.1</c:v>
                </c:pt>
                <c:pt idx="2744">
                  <c:v>0.1</c:v>
                </c:pt>
                <c:pt idx="2745">
                  <c:v>0.1</c:v>
                </c:pt>
                <c:pt idx="2746">
                  <c:v>0.1</c:v>
                </c:pt>
                <c:pt idx="2747">
                  <c:v>0.1</c:v>
                </c:pt>
                <c:pt idx="2748">
                  <c:v>0.1</c:v>
                </c:pt>
                <c:pt idx="2749">
                  <c:v>0.1</c:v>
                </c:pt>
                <c:pt idx="2750">
                  <c:v>0.1</c:v>
                </c:pt>
                <c:pt idx="2751">
                  <c:v>0.1</c:v>
                </c:pt>
                <c:pt idx="2752">
                  <c:v>0.1</c:v>
                </c:pt>
                <c:pt idx="2753">
                  <c:v>0.1</c:v>
                </c:pt>
                <c:pt idx="2754">
                  <c:v>0.1</c:v>
                </c:pt>
                <c:pt idx="2755">
                  <c:v>0.1</c:v>
                </c:pt>
                <c:pt idx="2756">
                  <c:v>0.1</c:v>
                </c:pt>
                <c:pt idx="2757">
                  <c:v>0.1</c:v>
                </c:pt>
                <c:pt idx="2758">
                  <c:v>0.1</c:v>
                </c:pt>
                <c:pt idx="2759">
                  <c:v>0.1</c:v>
                </c:pt>
                <c:pt idx="2760">
                  <c:v>0.1</c:v>
                </c:pt>
                <c:pt idx="2761">
                  <c:v>0.1</c:v>
                </c:pt>
                <c:pt idx="2762">
                  <c:v>0.1</c:v>
                </c:pt>
                <c:pt idx="2763">
                  <c:v>0.1</c:v>
                </c:pt>
                <c:pt idx="2764">
                  <c:v>0.1</c:v>
                </c:pt>
                <c:pt idx="2765">
                  <c:v>0.1</c:v>
                </c:pt>
                <c:pt idx="2766">
                  <c:v>0.1</c:v>
                </c:pt>
                <c:pt idx="2767">
                  <c:v>0.1</c:v>
                </c:pt>
                <c:pt idx="2768">
                  <c:v>0.1</c:v>
                </c:pt>
                <c:pt idx="2769">
                  <c:v>0.1</c:v>
                </c:pt>
                <c:pt idx="2770">
                  <c:v>0.1</c:v>
                </c:pt>
                <c:pt idx="2771">
                  <c:v>0.1</c:v>
                </c:pt>
                <c:pt idx="2772">
                  <c:v>0.1</c:v>
                </c:pt>
                <c:pt idx="2773">
                  <c:v>0.1</c:v>
                </c:pt>
                <c:pt idx="2774">
                  <c:v>0.1</c:v>
                </c:pt>
                <c:pt idx="2775">
                  <c:v>0.1</c:v>
                </c:pt>
                <c:pt idx="2776">
                  <c:v>0.1</c:v>
                </c:pt>
                <c:pt idx="2777">
                  <c:v>0.1</c:v>
                </c:pt>
                <c:pt idx="2778">
                  <c:v>0.1</c:v>
                </c:pt>
                <c:pt idx="2779">
                  <c:v>0.1</c:v>
                </c:pt>
                <c:pt idx="2780">
                  <c:v>0.1</c:v>
                </c:pt>
                <c:pt idx="2781">
                  <c:v>0.1</c:v>
                </c:pt>
                <c:pt idx="2782">
                  <c:v>0.1</c:v>
                </c:pt>
                <c:pt idx="2783">
                  <c:v>0.1</c:v>
                </c:pt>
                <c:pt idx="2784">
                  <c:v>0.1</c:v>
                </c:pt>
                <c:pt idx="2785">
                  <c:v>0.1</c:v>
                </c:pt>
                <c:pt idx="2786">
                  <c:v>0.1</c:v>
                </c:pt>
                <c:pt idx="2787">
                  <c:v>0.1</c:v>
                </c:pt>
                <c:pt idx="2788">
                  <c:v>0.1</c:v>
                </c:pt>
                <c:pt idx="2789">
                  <c:v>0.1</c:v>
                </c:pt>
                <c:pt idx="2790">
                  <c:v>0.1</c:v>
                </c:pt>
                <c:pt idx="2791">
                  <c:v>0.1</c:v>
                </c:pt>
                <c:pt idx="2792">
                  <c:v>0.1</c:v>
                </c:pt>
                <c:pt idx="2793">
                  <c:v>0.1</c:v>
                </c:pt>
                <c:pt idx="2794">
                  <c:v>0.1</c:v>
                </c:pt>
                <c:pt idx="2795">
                  <c:v>0.1</c:v>
                </c:pt>
                <c:pt idx="2796">
                  <c:v>0.1</c:v>
                </c:pt>
                <c:pt idx="2797">
                  <c:v>0.1</c:v>
                </c:pt>
                <c:pt idx="2798">
                  <c:v>0.1</c:v>
                </c:pt>
                <c:pt idx="2799">
                  <c:v>0.1</c:v>
                </c:pt>
                <c:pt idx="2800">
                  <c:v>0.1</c:v>
                </c:pt>
                <c:pt idx="2801">
                  <c:v>0.1</c:v>
                </c:pt>
                <c:pt idx="2802">
                  <c:v>0.1</c:v>
                </c:pt>
                <c:pt idx="2803">
                  <c:v>0.1</c:v>
                </c:pt>
                <c:pt idx="2804">
                  <c:v>0.1</c:v>
                </c:pt>
                <c:pt idx="2805">
                  <c:v>0.1</c:v>
                </c:pt>
                <c:pt idx="2806">
                  <c:v>0.1</c:v>
                </c:pt>
                <c:pt idx="2807">
                  <c:v>0.1</c:v>
                </c:pt>
                <c:pt idx="2808">
                  <c:v>0.1</c:v>
                </c:pt>
                <c:pt idx="2809">
                  <c:v>0.1</c:v>
                </c:pt>
                <c:pt idx="2810">
                  <c:v>0.1</c:v>
                </c:pt>
                <c:pt idx="2811">
                  <c:v>0.1</c:v>
                </c:pt>
                <c:pt idx="2812">
                  <c:v>0.1</c:v>
                </c:pt>
                <c:pt idx="2813">
                  <c:v>0.1</c:v>
                </c:pt>
                <c:pt idx="2814">
                  <c:v>0.1</c:v>
                </c:pt>
                <c:pt idx="2815">
                  <c:v>0.1</c:v>
                </c:pt>
                <c:pt idx="2816">
                  <c:v>0.1</c:v>
                </c:pt>
                <c:pt idx="2817">
                  <c:v>0.1</c:v>
                </c:pt>
                <c:pt idx="2818">
                  <c:v>0.1</c:v>
                </c:pt>
                <c:pt idx="2819">
                  <c:v>0.1</c:v>
                </c:pt>
                <c:pt idx="2820">
                  <c:v>0.1</c:v>
                </c:pt>
                <c:pt idx="2821">
                  <c:v>0.1</c:v>
                </c:pt>
                <c:pt idx="2822">
                  <c:v>0.1</c:v>
                </c:pt>
                <c:pt idx="2823">
                  <c:v>0.1</c:v>
                </c:pt>
                <c:pt idx="2824">
                  <c:v>0.1</c:v>
                </c:pt>
                <c:pt idx="2825">
                  <c:v>0.1</c:v>
                </c:pt>
                <c:pt idx="2826">
                  <c:v>0.1</c:v>
                </c:pt>
                <c:pt idx="2827">
                  <c:v>0.1</c:v>
                </c:pt>
                <c:pt idx="2828">
                  <c:v>0.1</c:v>
                </c:pt>
                <c:pt idx="2829">
                  <c:v>0.1</c:v>
                </c:pt>
                <c:pt idx="2830">
                  <c:v>0.1</c:v>
                </c:pt>
                <c:pt idx="2831">
                  <c:v>0.1</c:v>
                </c:pt>
                <c:pt idx="2832">
                  <c:v>0.1</c:v>
                </c:pt>
                <c:pt idx="2833">
                  <c:v>0.1</c:v>
                </c:pt>
                <c:pt idx="2834">
                  <c:v>0.1</c:v>
                </c:pt>
                <c:pt idx="2835">
                  <c:v>0.1</c:v>
                </c:pt>
                <c:pt idx="2836">
                  <c:v>0.1</c:v>
                </c:pt>
                <c:pt idx="2837">
                  <c:v>0.1</c:v>
                </c:pt>
                <c:pt idx="2838">
                  <c:v>0.1</c:v>
                </c:pt>
                <c:pt idx="2839">
                  <c:v>0.1</c:v>
                </c:pt>
                <c:pt idx="2840">
                  <c:v>0.1</c:v>
                </c:pt>
                <c:pt idx="2841">
                  <c:v>0.1</c:v>
                </c:pt>
                <c:pt idx="2842">
                  <c:v>0.1</c:v>
                </c:pt>
                <c:pt idx="2843">
                  <c:v>0.1</c:v>
                </c:pt>
                <c:pt idx="2844">
                  <c:v>0.1</c:v>
                </c:pt>
                <c:pt idx="2845">
                  <c:v>0.1</c:v>
                </c:pt>
                <c:pt idx="2846">
                  <c:v>0.1</c:v>
                </c:pt>
                <c:pt idx="2847">
                  <c:v>0.1</c:v>
                </c:pt>
                <c:pt idx="2848">
                  <c:v>0.1</c:v>
                </c:pt>
                <c:pt idx="2849">
                  <c:v>0.1</c:v>
                </c:pt>
                <c:pt idx="2850">
                  <c:v>0.1</c:v>
                </c:pt>
                <c:pt idx="2851">
                  <c:v>0.1</c:v>
                </c:pt>
                <c:pt idx="2852">
                  <c:v>0.1</c:v>
                </c:pt>
                <c:pt idx="2853">
                  <c:v>0.1</c:v>
                </c:pt>
                <c:pt idx="2854">
                  <c:v>0.1</c:v>
                </c:pt>
                <c:pt idx="2855">
                  <c:v>0.1</c:v>
                </c:pt>
                <c:pt idx="2856">
                  <c:v>0.1</c:v>
                </c:pt>
                <c:pt idx="2857">
                  <c:v>0.1</c:v>
                </c:pt>
                <c:pt idx="2858">
                  <c:v>0.1</c:v>
                </c:pt>
                <c:pt idx="2859">
                  <c:v>0.1</c:v>
                </c:pt>
                <c:pt idx="2860">
                  <c:v>0.1</c:v>
                </c:pt>
                <c:pt idx="2861">
                  <c:v>0.1</c:v>
                </c:pt>
                <c:pt idx="2862">
                  <c:v>0.1</c:v>
                </c:pt>
                <c:pt idx="2863">
                  <c:v>0.1</c:v>
                </c:pt>
                <c:pt idx="2864">
                  <c:v>0.1</c:v>
                </c:pt>
                <c:pt idx="2865">
                  <c:v>0.1</c:v>
                </c:pt>
                <c:pt idx="2866">
                  <c:v>0.1</c:v>
                </c:pt>
                <c:pt idx="2867">
                  <c:v>0.1</c:v>
                </c:pt>
                <c:pt idx="2868">
                  <c:v>0.1</c:v>
                </c:pt>
                <c:pt idx="2869">
                  <c:v>0.1</c:v>
                </c:pt>
                <c:pt idx="2870">
                  <c:v>0.1</c:v>
                </c:pt>
                <c:pt idx="2871">
                  <c:v>0.1</c:v>
                </c:pt>
                <c:pt idx="2872">
                  <c:v>0.1</c:v>
                </c:pt>
                <c:pt idx="2873">
                  <c:v>0.1</c:v>
                </c:pt>
                <c:pt idx="2874">
                  <c:v>0.1</c:v>
                </c:pt>
                <c:pt idx="2875">
                  <c:v>0.1</c:v>
                </c:pt>
                <c:pt idx="2876">
                  <c:v>0.1</c:v>
                </c:pt>
                <c:pt idx="2877">
                  <c:v>0.1</c:v>
                </c:pt>
                <c:pt idx="2878">
                  <c:v>0.1</c:v>
                </c:pt>
                <c:pt idx="2879">
                  <c:v>0.1</c:v>
                </c:pt>
                <c:pt idx="2880">
                  <c:v>0.1</c:v>
                </c:pt>
                <c:pt idx="2881">
                  <c:v>0.1</c:v>
                </c:pt>
                <c:pt idx="2882">
                  <c:v>0.1</c:v>
                </c:pt>
                <c:pt idx="2883">
                  <c:v>0.1</c:v>
                </c:pt>
                <c:pt idx="2884">
                  <c:v>0.1</c:v>
                </c:pt>
                <c:pt idx="2885">
                  <c:v>0.1</c:v>
                </c:pt>
                <c:pt idx="2886">
                  <c:v>0.1</c:v>
                </c:pt>
                <c:pt idx="2887">
                  <c:v>0.1</c:v>
                </c:pt>
                <c:pt idx="2888">
                  <c:v>0.1</c:v>
                </c:pt>
                <c:pt idx="2889">
                  <c:v>0.1</c:v>
                </c:pt>
                <c:pt idx="2890">
                  <c:v>0.1</c:v>
                </c:pt>
                <c:pt idx="2891">
                  <c:v>0.1</c:v>
                </c:pt>
                <c:pt idx="2892">
                  <c:v>0.1</c:v>
                </c:pt>
                <c:pt idx="2893">
                  <c:v>0.1</c:v>
                </c:pt>
                <c:pt idx="2894">
                  <c:v>0.1</c:v>
                </c:pt>
                <c:pt idx="2895">
                  <c:v>0.1</c:v>
                </c:pt>
                <c:pt idx="2896">
                  <c:v>0.1</c:v>
                </c:pt>
                <c:pt idx="2897">
                  <c:v>0.1</c:v>
                </c:pt>
                <c:pt idx="2898">
                  <c:v>0.1</c:v>
                </c:pt>
                <c:pt idx="2899">
                  <c:v>0.1</c:v>
                </c:pt>
                <c:pt idx="2900">
                  <c:v>0.1</c:v>
                </c:pt>
                <c:pt idx="2901">
                  <c:v>0.1</c:v>
                </c:pt>
                <c:pt idx="2902">
                  <c:v>0.1</c:v>
                </c:pt>
                <c:pt idx="2903">
                  <c:v>0.1</c:v>
                </c:pt>
                <c:pt idx="2904">
                  <c:v>0.1</c:v>
                </c:pt>
                <c:pt idx="2905">
                  <c:v>0.1</c:v>
                </c:pt>
                <c:pt idx="2906">
                  <c:v>0.1</c:v>
                </c:pt>
                <c:pt idx="2907">
                  <c:v>0.1</c:v>
                </c:pt>
                <c:pt idx="2908">
                  <c:v>0.1</c:v>
                </c:pt>
                <c:pt idx="2909">
                  <c:v>0.1</c:v>
                </c:pt>
                <c:pt idx="2910">
                  <c:v>0.1</c:v>
                </c:pt>
                <c:pt idx="2911">
                  <c:v>0.1</c:v>
                </c:pt>
                <c:pt idx="2912">
                  <c:v>0.1</c:v>
                </c:pt>
                <c:pt idx="2913">
                  <c:v>0.1</c:v>
                </c:pt>
                <c:pt idx="2914">
                  <c:v>0.1</c:v>
                </c:pt>
                <c:pt idx="2915">
                  <c:v>0.1</c:v>
                </c:pt>
                <c:pt idx="2916">
                  <c:v>0.1</c:v>
                </c:pt>
                <c:pt idx="2917">
                  <c:v>0.1</c:v>
                </c:pt>
                <c:pt idx="2918">
                  <c:v>0.1</c:v>
                </c:pt>
                <c:pt idx="2919">
                  <c:v>0.1</c:v>
                </c:pt>
                <c:pt idx="2920">
                  <c:v>0.1</c:v>
                </c:pt>
                <c:pt idx="2921">
                  <c:v>0.1</c:v>
                </c:pt>
                <c:pt idx="2922">
                  <c:v>0.1</c:v>
                </c:pt>
                <c:pt idx="2923">
                  <c:v>0.1</c:v>
                </c:pt>
                <c:pt idx="2924">
                  <c:v>0.1</c:v>
                </c:pt>
                <c:pt idx="2925">
                  <c:v>0.1</c:v>
                </c:pt>
                <c:pt idx="2926">
                  <c:v>0.1</c:v>
                </c:pt>
                <c:pt idx="2927">
                  <c:v>0.1</c:v>
                </c:pt>
                <c:pt idx="2928">
                  <c:v>0.1</c:v>
                </c:pt>
                <c:pt idx="2929">
                  <c:v>0.1</c:v>
                </c:pt>
                <c:pt idx="2930">
                  <c:v>0.1</c:v>
                </c:pt>
                <c:pt idx="2931">
                  <c:v>0.1</c:v>
                </c:pt>
                <c:pt idx="2932">
                  <c:v>0.1</c:v>
                </c:pt>
                <c:pt idx="2933">
                  <c:v>0.1</c:v>
                </c:pt>
                <c:pt idx="2934">
                  <c:v>0.1</c:v>
                </c:pt>
                <c:pt idx="2935">
                  <c:v>0.1</c:v>
                </c:pt>
                <c:pt idx="2936">
                  <c:v>0.1</c:v>
                </c:pt>
                <c:pt idx="2937">
                  <c:v>0.1</c:v>
                </c:pt>
                <c:pt idx="2938">
                  <c:v>0.1</c:v>
                </c:pt>
                <c:pt idx="2939">
                  <c:v>0.1</c:v>
                </c:pt>
                <c:pt idx="2940">
                  <c:v>0.1</c:v>
                </c:pt>
                <c:pt idx="2941">
                  <c:v>0.1</c:v>
                </c:pt>
                <c:pt idx="2942">
                  <c:v>0.1</c:v>
                </c:pt>
                <c:pt idx="2943">
                  <c:v>0.1</c:v>
                </c:pt>
                <c:pt idx="2944">
                  <c:v>0.1</c:v>
                </c:pt>
                <c:pt idx="2945">
                  <c:v>0.1</c:v>
                </c:pt>
                <c:pt idx="2946">
                  <c:v>0.1</c:v>
                </c:pt>
                <c:pt idx="2947">
                  <c:v>0.1</c:v>
                </c:pt>
                <c:pt idx="2948">
                  <c:v>0.1</c:v>
                </c:pt>
                <c:pt idx="2949">
                  <c:v>0.1</c:v>
                </c:pt>
                <c:pt idx="2950">
                  <c:v>0.1</c:v>
                </c:pt>
                <c:pt idx="2951">
                  <c:v>0.1</c:v>
                </c:pt>
                <c:pt idx="2952">
                  <c:v>0.1</c:v>
                </c:pt>
                <c:pt idx="2953">
                  <c:v>0.1</c:v>
                </c:pt>
                <c:pt idx="2954">
                  <c:v>0.1</c:v>
                </c:pt>
                <c:pt idx="2955">
                  <c:v>0.1</c:v>
                </c:pt>
                <c:pt idx="2956">
                  <c:v>0.1</c:v>
                </c:pt>
                <c:pt idx="2957">
                  <c:v>0.1</c:v>
                </c:pt>
                <c:pt idx="2958">
                  <c:v>0.1</c:v>
                </c:pt>
                <c:pt idx="2959">
                  <c:v>0.1</c:v>
                </c:pt>
                <c:pt idx="2960">
                  <c:v>0.1</c:v>
                </c:pt>
                <c:pt idx="2961">
                  <c:v>0.1</c:v>
                </c:pt>
                <c:pt idx="2962">
                  <c:v>0.1</c:v>
                </c:pt>
                <c:pt idx="2963">
                  <c:v>0.1</c:v>
                </c:pt>
                <c:pt idx="2964">
                  <c:v>0.1</c:v>
                </c:pt>
                <c:pt idx="2965">
                  <c:v>0.1</c:v>
                </c:pt>
                <c:pt idx="2966">
                  <c:v>0.1</c:v>
                </c:pt>
                <c:pt idx="2967">
                  <c:v>0.1</c:v>
                </c:pt>
                <c:pt idx="2968">
                  <c:v>0.1</c:v>
                </c:pt>
                <c:pt idx="2969">
                  <c:v>0.1</c:v>
                </c:pt>
                <c:pt idx="2970">
                  <c:v>0.1</c:v>
                </c:pt>
                <c:pt idx="2971">
                  <c:v>0.1</c:v>
                </c:pt>
                <c:pt idx="2972">
                  <c:v>0.1</c:v>
                </c:pt>
                <c:pt idx="2973">
                  <c:v>0.1</c:v>
                </c:pt>
                <c:pt idx="2974">
                  <c:v>0.1</c:v>
                </c:pt>
                <c:pt idx="2975">
                  <c:v>0.1</c:v>
                </c:pt>
                <c:pt idx="2976">
                  <c:v>0.1</c:v>
                </c:pt>
                <c:pt idx="2977">
                  <c:v>0.1</c:v>
                </c:pt>
                <c:pt idx="2978">
                  <c:v>0.1</c:v>
                </c:pt>
                <c:pt idx="2979">
                  <c:v>0.1</c:v>
                </c:pt>
                <c:pt idx="2980">
                  <c:v>0.1</c:v>
                </c:pt>
                <c:pt idx="2981">
                  <c:v>0.1</c:v>
                </c:pt>
                <c:pt idx="2982">
                  <c:v>0.1</c:v>
                </c:pt>
                <c:pt idx="2983">
                  <c:v>0.1</c:v>
                </c:pt>
                <c:pt idx="2984">
                  <c:v>0.1</c:v>
                </c:pt>
                <c:pt idx="2985">
                  <c:v>0.1</c:v>
                </c:pt>
                <c:pt idx="2986">
                  <c:v>0.1</c:v>
                </c:pt>
                <c:pt idx="2987">
                  <c:v>0.1</c:v>
                </c:pt>
                <c:pt idx="2988">
                  <c:v>0.1</c:v>
                </c:pt>
                <c:pt idx="2989">
                  <c:v>0.1</c:v>
                </c:pt>
                <c:pt idx="2990">
                  <c:v>0.1</c:v>
                </c:pt>
                <c:pt idx="2991">
                  <c:v>0.1</c:v>
                </c:pt>
                <c:pt idx="2992">
                  <c:v>0.1</c:v>
                </c:pt>
                <c:pt idx="2993">
                  <c:v>0.1</c:v>
                </c:pt>
                <c:pt idx="2994">
                  <c:v>0.1</c:v>
                </c:pt>
                <c:pt idx="2995">
                  <c:v>0.1</c:v>
                </c:pt>
                <c:pt idx="2996">
                  <c:v>0.1</c:v>
                </c:pt>
                <c:pt idx="2997">
                  <c:v>0.1</c:v>
                </c:pt>
                <c:pt idx="2998">
                  <c:v>0.1</c:v>
                </c:pt>
                <c:pt idx="2999">
                  <c:v>0.1</c:v>
                </c:pt>
                <c:pt idx="3000">
                  <c:v>0.1</c:v>
                </c:pt>
                <c:pt idx="3001">
                  <c:v>0.1</c:v>
                </c:pt>
                <c:pt idx="3002">
                  <c:v>0.1</c:v>
                </c:pt>
                <c:pt idx="3003">
                  <c:v>0.1</c:v>
                </c:pt>
                <c:pt idx="3004">
                  <c:v>0.1</c:v>
                </c:pt>
                <c:pt idx="3005">
                  <c:v>0.1</c:v>
                </c:pt>
                <c:pt idx="3006">
                  <c:v>0.1</c:v>
                </c:pt>
                <c:pt idx="3007">
                  <c:v>0.1</c:v>
                </c:pt>
                <c:pt idx="3008">
                  <c:v>0.1</c:v>
                </c:pt>
                <c:pt idx="3009">
                  <c:v>0.1</c:v>
                </c:pt>
                <c:pt idx="3010">
                  <c:v>0.1</c:v>
                </c:pt>
                <c:pt idx="3011">
                  <c:v>0.1</c:v>
                </c:pt>
                <c:pt idx="3012">
                  <c:v>0.1</c:v>
                </c:pt>
                <c:pt idx="3013">
                  <c:v>0.1</c:v>
                </c:pt>
                <c:pt idx="3014">
                  <c:v>0.1</c:v>
                </c:pt>
                <c:pt idx="3015">
                  <c:v>0.1</c:v>
                </c:pt>
                <c:pt idx="3016">
                  <c:v>0.1</c:v>
                </c:pt>
                <c:pt idx="3017">
                  <c:v>0.1</c:v>
                </c:pt>
                <c:pt idx="3018">
                  <c:v>0.1</c:v>
                </c:pt>
                <c:pt idx="3019">
                  <c:v>0.1</c:v>
                </c:pt>
                <c:pt idx="3020">
                  <c:v>0.1</c:v>
                </c:pt>
                <c:pt idx="3021">
                  <c:v>0.1</c:v>
                </c:pt>
                <c:pt idx="3022">
                  <c:v>0.1</c:v>
                </c:pt>
                <c:pt idx="3023">
                  <c:v>0.1</c:v>
                </c:pt>
                <c:pt idx="3024">
                  <c:v>0.1</c:v>
                </c:pt>
                <c:pt idx="3025">
                  <c:v>0.1</c:v>
                </c:pt>
                <c:pt idx="3026">
                  <c:v>0.1</c:v>
                </c:pt>
                <c:pt idx="3027">
                  <c:v>0.1</c:v>
                </c:pt>
                <c:pt idx="3028">
                  <c:v>0.1</c:v>
                </c:pt>
                <c:pt idx="3029">
                  <c:v>0.1</c:v>
                </c:pt>
                <c:pt idx="3030">
                  <c:v>0.1</c:v>
                </c:pt>
                <c:pt idx="3031">
                  <c:v>0.1</c:v>
                </c:pt>
                <c:pt idx="3032">
                  <c:v>0.1</c:v>
                </c:pt>
                <c:pt idx="3033">
                  <c:v>0.1</c:v>
                </c:pt>
                <c:pt idx="3034">
                  <c:v>0.1</c:v>
                </c:pt>
                <c:pt idx="3035">
                  <c:v>0.1</c:v>
                </c:pt>
                <c:pt idx="3036">
                  <c:v>0.1</c:v>
                </c:pt>
                <c:pt idx="3037">
                  <c:v>0.1</c:v>
                </c:pt>
                <c:pt idx="3038">
                  <c:v>0.1</c:v>
                </c:pt>
                <c:pt idx="3039">
                  <c:v>0.1</c:v>
                </c:pt>
                <c:pt idx="3040">
                  <c:v>0.1</c:v>
                </c:pt>
                <c:pt idx="3041">
                  <c:v>0.1</c:v>
                </c:pt>
                <c:pt idx="3042">
                  <c:v>0.1</c:v>
                </c:pt>
                <c:pt idx="3043">
                  <c:v>0.1</c:v>
                </c:pt>
                <c:pt idx="3044">
                  <c:v>0.1</c:v>
                </c:pt>
                <c:pt idx="3045">
                  <c:v>0.1</c:v>
                </c:pt>
                <c:pt idx="3046">
                  <c:v>0.1</c:v>
                </c:pt>
                <c:pt idx="3047">
                  <c:v>0.1</c:v>
                </c:pt>
                <c:pt idx="3048">
                  <c:v>0.1</c:v>
                </c:pt>
                <c:pt idx="3049">
                  <c:v>0.1</c:v>
                </c:pt>
                <c:pt idx="3050">
                  <c:v>0.1</c:v>
                </c:pt>
                <c:pt idx="3051">
                  <c:v>0.1</c:v>
                </c:pt>
                <c:pt idx="3052">
                  <c:v>0.1</c:v>
                </c:pt>
                <c:pt idx="3053">
                  <c:v>0.1</c:v>
                </c:pt>
                <c:pt idx="3054">
                  <c:v>0.1</c:v>
                </c:pt>
                <c:pt idx="3055">
                  <c:v>0.1</c:v>
                </c:pt>
                <c:pt idx="3056">
                  <c:v>0.1</c:v>
                </c:pt>
                <c:pt idx="3057">
                  <c:v>0.1</c:v>
                </c:pt>
                <c:pt idx="3058">
                  <c:v>0.1</c:v>
                </c:pt>
                <c:pt idx="3059">
                  <c:v>0.1</c:v>
                </c:pt>
                <c:pt idx="3060">
                  <c:v>0.1</c:v>
                </c:pt>
                <c:pt idx="3061">
                  <c:v>0.1</c:v>
                </c:pt>
                <c:pt idx="3062">
                  <c:v>0.1</c:v>
                </c:pt>
                <c:pt idx="3063">
                  <c:v>0.1</c:v>
                </c:pt>
                <c:pt idx="3064">
                  <c:v>0.1</c:v>
                </c:pt>
                <c:pt idx="3065">
                  <c:v>0.1</c:v>
                </c:pt>
                <c:pt idx="3066">
                  <c:v>0.1</c:v>
                </c:pt>
                <c:pt idx="3067">
                  <c:v>0.1</c:v>
                </c:pt>
                <c:pt idx="3068">
                  <c:v>0.1</c:v>
                </c:pt>
                <c:pt idx="3069">
                  <c:v>0.1</c:v>
                </c:pt>
                <c:pt idx="3070">
                  <c:v>0.1</c:v>
                </c:pt>
                <c:pt idx="3071">
                  <c:v>0.1</c:v>
                </c:pt>
                <c:pt idx="3072">
                  <c:v>0.1</c:v>
                </c:pt>
                <c:pt idx="3073">
                  <c:v>0.1</c:v>
                </c:pt>
                <c:pt idx="3074">
                  <c:v>0.1</c:v>
                </c:pt>
                <c:pt idx="3075">
                  <c:v>0.1</c:v>
                </c:pt>
                <c:pt idx="3076">
                  <c:v>0.1</c:v>
                </c:pt>
                <c:pt idx="3077">
                  <c:v>0.1</c:v>
                </c:pt>
                <c:pt idx="3078">
                  <c:v>0.1</c:v>
                </c:pt>
                <c:pt idx="3079">
                  <c:v>0.1</c:v>
                </c:pt>
                <c:pt idx="3080">
                  <c:v>0.1</c:v>
                </c:pt>
                <c:pt idx="3081">
                  <c:v>0.1</c:v>
                </c:pt>
                <c:pt idx="3082">
                  <c:v>0.1</c:v>
                </c:pt>
                <c:pt idx="3083">
                  <c:v>0.1</c:v>
                </c:pt>
                <c:pt idx="3084">
                  <c:v>0.1</c:v>
                </c:pt>
                <c:pt idx="3085">
                  <c:v>0.1</c:v>
                </c:pt>
                <c:pt idx="3086">
                  <c:v>0.1</c:v>
                </c:pt>
                <c:pt idx="3087">
                  <c:v>0.1</c:v>
                </c:pt>
                <c:pt idx="3088">
                  <c:v>0.1</c:v>
                </c:pt>
                <c:pt idx="3089">
                  <c:v>0.1</c:v>
                </c:pt>
                <c:pt idx="3090">
                  <c:v>0.1</c:v>
                </c:pt>
                <c:pt idx="3091">
                  <c:v>0.1</c:v>
                </c:pt>
                <c:pt idx="3092">
                  <c:v>0.1</c:v>
                </c:pt>
                <c:pt idx="3093">
                  <c:v>0.1</c:v>
                </c:pt>
                <c:pt idx="3094">
                  <c:v>0.1</c:v>
                </c:pt>
                <c:pt idx="3095">
                  <c:v>0.1</c:v>
                </c:pt>
                <c:pt idx="3096">
                  <c:v>0.1</c:v>
                </c:pt>
                <c:pt idx="3097">
                  <c:v>0.1</c:v>
                </c:pt>
                <c:pt idx="3098">
                  <c:v>0.1</c:v>
                </c:pt>
                <c:pt idx="3099">
                  <c:v>0.1</c:v>
                </c:pt>
                <c:pt idx="3100">
                  <c:v>0.1</c:v>
                </c:pt>
                <c:pt idx="3101">
                  <c:v>0.1</c:v>
                </c:pt>
                <c:pt idx="3102">
                  <c:v>0.1</c:v>
                </c:pt>
                <c:pt idx="3103">
                  <c:v>0.1</c:v>
                </c:pt>
                <c:pt idx="3104">
                  <c:v>0.1</c:v>
                </c:pt>
                <c:pt idx="3105">
                  <c:v>0.1</c:v>
                </c:pt>
                <c:pt idx="3106">
                  <c:v>0.1</c:v>
                </c:pt>
                <c:pt idx="3107">
                  <c:v>0.1</c:v>
                </c:pt>
                <c:pt idx="3108">
                  <c:v>0.1</c:v>
                </c:pt>
                <c:pt idx="3109">
                  <c:v>0.1</c:v>
                </c:pt>
                <c:pt idx="3110">
                  <c:v>0.1</c:v>
                </c:pt>
                <c:pt idx="3111">
                  <c:v>0.1</c:v>
                </c:pt>
                <c:pt idx="3112">
                  <c:v>0.1</c:v>
                </c:pt>
                <c:pt idx="3113">
                  <c:v>0.1</c:v>
                </c:pt>
                <c:pt idx="3114">
                  <c:v>0.1</c:v>
                </c:pt>
                <c:pt idx="3115">
                  <c:v>0.1</c:v>
                </c:pt>
                <c:pt idx="3116">
                  <c:v>0.1</c:v>
                </c:pt>
                <c:pt idx="3117">
                  <c:v>0.1</c:v>
                </c:pt>
                <c:pt idx="3118">
                  <c:v>0.1</c:v>
                </c:pt>
                <c:pt idx="3119">
                  <c:v>0.1</c:v>
                </c:pt>
                <c:pt idx="3120">
                  <c:v>0.1</c:v>
                </c:pt>
                <c:pt idx="3121">
                  <c:v>0.1</c:v>
                </c:pt>
                <c:pt idx="3122">
                  <c:v>0.1</c:v>
                </c:pt>
                <c:pt idx="3123">
                  <c:v>0.1</c:v>
                </c:pt>
                <c:pt idx="3124">
                  <c:v>0.1</c:v>
                </c:pt>
                <c:pt idx="3125">
                  <c:v>0.1</c:v>
                </c:pt>
                <c:pt idx="3126">
                  <c:v>0.1</c:v>
                </c:pt>
                <c:pt idx="3127">
                  <c:v>0.1</c:v>
                </c:pt>
                <c:pt idx="3128">
                  <c:v>0.1</c:v>
                </c:pt>
                <c:pt idx="3129">
                  <c:v>0.1</c:v>
                </c:pt>
                <c:pt idx="3130">
                  <c:v>0.1</c:v>
                </c:pt>
                <c:pt idx="3131">
                  <c:v>0.1</c:v>
                </c:pt>
                <c:pt idx="3132">
                  <c:v>0.1</c:v>
                </c:pt>
                <c:pt idx="3133">
                  <c:v>0.1</c:v>
                </c:pt>
                <c:pt idx="3134">
                  <c:v>0.1</c:v>
                </c:pt>
                <c:pt idx="3135">
                  <c:v>0.1</c:v>
                </c:pt>
                <c:pt idx="3136">
                  <c:v>0.1</c:v>
                </c:pt>
                <c:pt idx="3137">
                  <c:v>0.1</c:v>
                </c:pt>
                <c:pt idx="3138">
                  <c:v>0.1</c:v>
                </c:pt>
                <c:pt idx="3139">
                  <c:v>0.1</c:v>
                </c:pt>
                <c:pt idx="3140">
                  <c:v>0.1</c:v>
                </c:pt>
                <c:pt idx="3141">
                  <c:v>0.1</c:v>
                </c:pt>
                <c:pt idx="3142">
                  <c:v>0.1</c:v>
                </c:pt>
                <c:pt idx="3143">
                  <c:v>0.1</c:v>
                </c:pt>
                <c:pt idx="3144">
                  <c:v>0.1</c:v>
                </c:pt>
                <c:pt idx="3145">
                  <c:v>0.1</c:v>
                </c:pt>
                <c:pt idx="3146">
                  <c:v>0.1</c:v>
                </c:pt>
                <c:pt idx="3147">
                  <c:v>0.1</c:v>
                </c:pt>
                <c:pt idx="3148">
                  <c:v>0.1</c:v>
                </c:pt>
                <c:pt idx="3149">
                  <c:v>0.1</c:v>
                </c:pt>
                <c:pt idx="3150">
                  <c:v>0.1</c:v>
                </c:pt>
                <c:pt idx="3151">
                  <c:v>0.1</c:v>
                </c:pt>
                <c:pt idx="3152">
                  <c:v>0.1</c:v>
                </c:pt>
                <c:pt idx="3153">
                  <c:v>0.1</c:v>
                </c:pt>
                <c:pt idx="3154">
                  <c:v>0.1</c:v>
                </c:pt>
                <c:pt idx="3155">
                  <c:v>0.1</c:v>
                </c:pt>
                <c:pt idx="3156">
                  <c:v>0.1</c:v>
                </c:pt>
                <c:pt idx="3157">
                  <c:v>0.1</c:v>
                </c:pt>
                <c:pt idx="3158">
                  <c:v>0.1</c:v>
                </c:pt>
                <c:pt idx="3159">
                  <c:v>0.1</c:v>
                </c:pt>
                <c:pt idx="3160">
                  <c:v>0.1</c:v>
                </c:pt>
                <c:pt idx="3161">
                  <c:v>0.1</c:v>
                </c:pt>
                <c:pt idx="3162">
                  <c:v>0.1</c:v>
                </c:pt>
                <c:pt idx="3163">
                  <c:v>0.1</c:v>
                </c:pt>
                <c:pt idx="3164">
                  <c:v>0.1</c:v>
                </c:pt>
                <c:pt idx="3165">
                  <c:v>0.1</c:v>
                </c:pt>
                <c:pt idx="3166">
                  <c:v>0.1</c:v>
                </c:pt>
                <c:pt idx="3167">
                  <c:v>0.1</c:v>
                </c:pt>
                <c:pt idx="3168">
                  <c:v>0.1</c:v>
                </c:pt>
                <c:pt idx="3169">
                  <c:v>0.1</c:v>
                </c:pt>
                <c:pt idx="3170">
                  <c:v>0.1</c:v>
                </c:pt>
                <c:pt idx="3171">
                  <c:v>0.1</c:v>
                </c:pt>
                <c:pt idx="3172">
                  <c:v>0.1</c:v>
                </c:pt>
                <c:pt idx="3173">
                  <c:v>0.1</c:v>
                </c:pt>
                <c:pt idx="3174">
                  <c:v>0.1</c:v>
                </c:pt>
                <c:pt idx="3175">
                  <c:v>0.1</c:v>
                </c:pt>
                <c:pt idx="3176">
                  <c:v>0.1</c:v>
                </c:pt>
                <c:pt idx="3177">
                  <c:v>0.1</c:v>
                </c:pt>
                <c:pt idx="3178">
                  <c:v>0.1</c:v>
                </c:pt>
                <c:pt idx="3179">
                  <c:v>0.1</c:v>
                </c:pt>
                <c:pt idx="3180">
                  <c:v>0.1</c:v>
                </c:pt>
                <c:pt idx="3181">
                  <c:v>0.1</c:v>
                </c:pt>
                <c:pt idx="3182">
                  <c:v>0.1</c:v>
                </c:pt>
                <c:pt idx="3183">
                  <c:v>0.1</c:v>
                </c:pt>
                <c:pt idx="3184">
                  <c:v>0.1</c:v>
                </c:pt>
                <c:pt idx="3185">
                  <c:v>0.1</c:v>
                </c:pt>
                <c:pt idx="3186">
                  <c:v>0.1</c:v>
                </c:pt>
                <c:pt idx="3187">
                  <c:v>0.1</c:v>
                </c:pt>
                <c:pt idx="3188">
                  <c:v>0.1</c:v>
                </c:pt>
                <c:pt idx="3189">
                  <c:v>0.1</c:v>
                </c:pt>
                <c:pt idx="3190">
                  <c:v>0.1</c:v>
                </c:pt>
                <c:pt idx="3191">
                  <c:v>0.1</c:v>
                </c:pt>
                <c:pt idx="3192">
                  <c:v>0.1</c:v>
                </c:pt>
                <c:pt idx="3193">
                  <c:v>0.1</c:v>
                </c:pt>
                <c:pt idx="3194">
                  <c:v>0.1</c:v>
                </c:pt>
                <c:pt idx="3195">
                  <c:v>0.1</c:v>
                </c:pt>
                <c:pt idx="3196">
                  <c:v>0.1</c:v>
                </c:pt>
                <c:pt idx="3197">
                  <c:v>0.1</c:v>
                </c:pt>
                <c:pt idx="3198">
                  <c:v>0.1</c:v>
                </c:pt>
                <c:pt idx="3199">
                  <c:v>0.1</c:v>
                </c:pt>
                <c:pt idx="3200">
                  <c:v>0.1</c:v>
                </c:pt>
                <c:pt idx="3201">
                  <c:v>0.1</c:v>
                </c:pt>
                <c:pt idx="3202">
                  <c:v>0.1</c:v>
                </c:pt>
                <c:pt idx="3203">
                  <c:v>0.1</c:v>
                </c:pt>
                <c:pt idx="3204">
                  <c:v>0.1</c:v>
                </c:pt>
                <c:pt idx="3205">
                  <c:v>0.1</c:v>
                </c:pt>
                <c:pt idx="3206">
                  <c:v>0.1</c:v>
                </c:pt>
                <c:pt idx="3207">
                  <c:v>0.1</c:v>
                </c:pt>
                <c:pt idx="3208">
                  <c:v>0.1</c:v>
                </c:pt>
                <c:pt idx="3209">
                  <c:v>0.1</c:v>
                </c:pt>
                <c:pt idx="3210">
                  <c:v>0.1</c:v>
                </c:pt>
                <c:pt idx="3211">
                  <c:v>0.1</c:v>
                </c:pt>
                <c:pt idx="3212">
                  <c:v>0.1</c:v>
                </c:pt>
                <c:pt idx="3213">
                  <c:v>0.1</c:v>
                </c:pt>
                <c:pt idx="3214">
                  <c:v>0.1</c:v>
                </c:pt>
                <c:pt idx="3215">
                  <c:v>0.1</c:v>
                </c:pt>
                <c:pt idx="3216">
                  <c:v>0.1</c:v>
                </c:pt>
                <c:pt idx="3217">
                  <c:v>0.1</c:v>
                </c:pt>
                <c:pt idx="3218">
                  <c:v>0.1</c:v>
                </c:pt>
                <c:pt idx="3219">
                  <c:v>0.1</c:v>
                </c:pt>
                <c:pt idx="3220">
                  <c:v>0.1</c:v>
                </c:pt>
                <c:pt idx="3221">
                  <c:v>0.1</c:v>
                </c:pt>
                <c:pt idx="3222">
                  <c:v>0.1</c:v>
                </c:pt>
                <c:pt idx="3223">
                  <c:v>0.1</c:v>
                </c:pt>
                <c:pt idx="3224">
                  <c:v>0.1</c:v>
                </c:pt>
                <c:pt idx="3225">
                  <c:v>0.1</c:v>
                </c:pt>
                <c:pt idx="3226">
                  <c:v>0.1</c:v>
                </c:pt>
                <c:pt idx="3227">
                  <c:v>0.1</c:v>
                </c:pt>
                <c:pt idx="3228">
                  <c:v>0.1</c:v>
                </c:pt>
                <c:pt idx="3229">
                  <c:v>0.1</c:v>
                </c:pt>
                <c:pt idx="3230">
                  <c:v>0.1</c:v>
                </c:pt>
                <c:pt idx="3231">
                  <c:v>0.1</c:v>
                </c:pt>
                <c:pt idx="3232">
                  <c:v>0.1</c:v>
                </c:pt>
                <c:pt idx="3233">
                  <c:v>0.1</c:v>
                </c:pt>
                <c:pt idx="3234">
                  <c:v>0.1</c:v>
                </c:pt>
                <c:pt idx="3235">
                  <c:v>0.1</c:v>
                </c:pt>
                <c:pt idx="3236">
                  <c:v>0.1</c:v>
                </c:pt>
                <c:pt idx="3237">
                  <c:v>0.1</c:v>
                </c:pt>
                <c:pt idx="3238">
                  <c:v>0.1</c:v>
                </c:pt>
                <c:pt idx="3239">
                  <c:v>0.1</c:v>
                </c:pt>
                <c:pt idx="3240">
                  <c:v>0.1</c:v>
                </c:pt>
                <c:pt idx="3241">
                  <c:v>0.1</c:v>
                </c:pt>
                <c:pt idx="3242">
                  <c:v>0.1</c:v>
                </c:pt>
                <c:pt idx="3243">
                  <c:v>0.1</c:v>
                </c:pt>
                <c:pt idx="3244">
                  <c:v>0.1</c:v>
                </c:pt>
                <c:pt idx="3245">
                  <c:v>0.1</c:v>
                </c:pt>
                <c:pt idx="3246">
                  <c:v>0.1</c:v>
                </c:pt>
                <c:pt idx="3247">
                  <c:v>0.1</c:v>
                </c:pt>
                <c:pt idx="3248">
                  <c:v>0.1</c:v>
                </c:pt>
                <c:pt idx="3249">
                  <c:v>0.1</c:v>
                </c:pt>
                <c:pt idx="3250">
                  <c:v>0.1</c:v>
                </c:pt>
                <c:pt idx="3251">
                  <c:v>0.1</c:v>
                </c:pt>
                <c:pt idx="3252">
                  <c:v>0.1</c:v>
                </c:pt>
                <c:pt idx="3253">
                  <c:v>0.1</c:v>
                </c:pt>
                <c:pt idx="3254">
                  <c:v>0.1</c:v>
                </c:pt>
                <c:pt idx="3255">
                  <c:v>0.1</c:v>
                </c:pt>
                <c:pt idx="3256">
                  <c:v>0.1</c:v>
                </c:pt>
                <c:pt idx="3257">
                  <c:v>0.1</c:v>
                </c:pt>
                <c:pt idx="3258">
                  <c:v>0.1</c:v>
                </c:pt>
                <c:pt idx="3259">
                  <c:v>0.1</c:v>
                </c:pt>
                <c:pt idx="3260">
                  <c:v>0.1</c:v>
                </c:pt>
                <c:pt idx="3261">
                  <c:v>0.1</c:v>
                </c:pt>
                <c:pt idx="3262">
                  <c:v>0.1</c:v>
                </c:pt>
                <c:pt idx="3263">
                  <c:v>0.1</c:v>
                </c:pt>
                <c:pt idx="3264">
                  <c:v>0.1</c:v>
                </c:pt>
                <c:pt idx="3265">
                  <c:v>0.1</c:v>
                </c:pt>
                <c:pt idx="3266">
                  <c:v>0.1</c:v>
                </c:pt>
                <c:pt idx="3267">
                  <c:v>0.1</c:v>
                </c:pt>
                <c:pt idx="3268">
                  <c:v>0.1</c:v>
                </c:pt>
                <c:pt idx="3269">
                  <c:v>0.1</c:v>
                </c:pt>
                <c:pt idx="3270">
                  <c:v>0.1</c:v>
                </c:pt>
                <c:pt idx="3271">
                  <c:v>0.1</c:v>
                </c:pt>
                <c:pt idx="3272">
                  <c:v>0.1</c:v>
                </c:pt>
                <c:pt idx="3273">
                  <c:v>0.1</c:v>
                </c:pt>
                <c:pt idx="3274">
                  <c:v>0.1</c:v>
                </c:pt>
                <c:pt idx="3275">
                  <c:v>0.1</c:v>
                </c:pt>
                <c:pt idx="3276">
                  <c:v>0.1</c:v>
                </c:pt>
                <c:pt idx="3277">
                  <c:v>0.1</c:v>
                </c:pt>
                <c:pt idx="3278">
                  <c:v>0.1</c:v>
                </c:pt>
                <c:pt idx="3279">
                  <c:v>0.1</c:v>
                </c:pt>
                <c:pt idx="3280">
                  <c:v>0.1</c:v>
                </c:pt>
                <c:pt idx="3281">
                  <c:v>0.1</c:v>
                </c:pt>
                <c:pt idx="3282">
                  <c:v>0.1</c:v>
                </c:pt>
                <c:pt idx="3283">
                  <c:v>0.1</c:v>
                </c:pt>
                <c:pt idx="3284">
                  <c:v>0.1</c:v>
                </c:pt>
                <c:pt idx="3285">
                  <c:v>0.1</c:v>
                </c:pt>
                <c:pt idx="3286">
                  <c:v>0.1</c:v>
                </c:pt>
                <c:pt idx="3287">
                  <c:v>0.1</c:v>
                </c:pt>
                <c:pt idx="3288">
                  <c:v>0.1</c:v>
                </c:pt>
                <c:pt idx="3289">
                  <c:v>0.1</c:v>
                </c:pt>
                <c:pt idx="3290">
                  <c:v>0.1</c:v>
                </c:pt>
                <c:pt idx="3291">
                  <c:v>0.1</c:v>
                </c:pt>
                <c:pt idx="3292">
                  <c:v>0.1</c:v>
                </c:pt>
                <c:pt idx="3293">
                  <c:v>0.1</c:v>
                </c:pt>
                <c:pt idx="3294">
                  <c:v>0.1</c:v>
                </c:pt>
                <c:pt idx="3295">
                  <c:v>0.1</c:v>
                </c:pt>
                <c:pt idx="3296">
                  <c:v>0.1</c:v>
                </c:pt>
                <c:pt idx="3297">
                  <c:v>0.1</c:v>
                </c:pt>
                <c:pt idx="3298">
                  <c:v>0.1</c:v>
                </c:pt>
                <c:pt idx="3299">
                  <c:v>0.1</c:v>
                </c:pt>
                <c:pt idx="3300">
                  <c:v>0.1</c:v>
                </c:pt>
                <c:pt idx="3301">
                  <c:v>0.1</c:v>
                </c:pt>
                <c:pt idx="3302">
                  <c:v>0.1</c:v>
                </c:pt>
                <c:pt idx="3303">
                  <c:v>0.1</c:v>
                </c:pt>
                <c:pt idx="3304">
                  <c:v>0.1</c:v>
                </c:pt>
                <c:pt idx="3305">
                  <c:v>0.1</c:v>
                </c:pt>
                <c:pt idx="3306">
                  <c:v>0.1</c:v>
                </c:pt>
                <c:pt idx="3307">
                  <c:v>0.1</c:v>
                </c:pt>
                <c:pt idx="3308">
                  <c:v>0.1</c:v>
                </c:pt>
                <c:pt idx="3309">
                  <c:v>0.1</c:v>
                </c:pt>
                <c:pt idx="3310">
                  <c:v>0.1</c:v>
                </c:pt>
                <c:pt idx="3311">
                  <c:v>0.1</c:v>
                </c:pt>
                <c:pt idx="3312">
                  <c:v>0.1</c:v>
                </c:pt>
                <c:pt idx="3313">
                  <c:v>0.1</c:v>
                </c:pt>
                <c:pt idx="3314">
                  <c:v>0.1</c:v>
                </c:pt>
                <c:pt idx="3315">
                  <c:v>0.1</c:v>
                </c:pt>
                <c:pt idx="3316">
                  <c:v>0.1</c:v>
                </c:pt>
                <c:pt idx="3317">
                  <c:v>0.1</c:v>
                </c:pt>
                <c:pt idx="3318">
                  <c:v>0.1</c:v>
                </c:pt>
                <c:pt idx="3319">
                  <c:v>0.1</c:v>
                </c:pt>
                <c:pt idx="3320">
                  <c:v>0.1</c:v>
                </c:pt>
                <c:pt idx="3321">
                  <c:v>0.1</c:v>
                </c:pt>
                <c:pt idx="3322">
                  <c:v>0.1</c:v>
                </c:pt>
                <c:pt idx="3323">
                  <c:v>0.1</c:v>
                </c:pt>
                <c:pt idx="3324">
                  <c:v>0.1</c:v>
                </c:pt>
                <c:pt idx="3325">
                  <c:v>0.1</c:v>
                </c:pt>
                <c:pt idx="3326">
                  <c:v>0.1</c:v>
                </c:pt>
                <c:pt idx="3327">
                  <c:v>0.1</c:v>
                </c:pt>
                <c:pt idx="3328">
                  <c:v>0.1</c:v>
                </c:pt>
                <c:pt idx="3329">
                  <c:v>0.1</c:v>
                </c:pt>
                <c:pt idx="3330">
                  <c:v>0.1</c:v>
                </c:pt>
                <c:pt idx="3331">
                  <c:v>0.1</c:v>
                </c:pt>
                <c:pt idx="3332">
                  <c:v>0.1</c:v>
                </c:pt>
                <c:pt idx="3333">
                  <c:v>0.1</c:v>
                </c:pt>
                <c:pt idx="3334">
                  <c:v>0.1</c:v>
                </c:pt>
                <c:pt idx="3335">
                  <c:v>0.1</c:v>
                </c:pt>
                <c:pt idx="3336">
                  <c:v>0.1</c:v>
                </c:pt>
                <c:pt idx="3337">
                  <c:v>0.1</c:v>
                </c:pt>
                <c:pt idx="3338">
                  <c:v>0.1</c:v>
                </c:pt>
                <c:pt idx="3339">
                  <c:v>0.1</c:v>
                </c:pt>
                <c:pt idx="3340">
                  <c:v>0.1</c:v>
                </c:pt>
                <c:pt idx="3341">
                  <c:v>0.1</c:v>
                </c:pt>
                <c:pt idx="3342">
                  <c:v>0.1</c:v>
                </c:pt>
                <c:pt idx="3343">
                  <c:v>0.1</c:v>
                </c:pt>
                <c:pt idx="3344">
                  <c:v>0.1</c:v>
                </c:pt>
                <c:pt idx="3345">
                  <c:v>0.1</c:v>
                </c:pt>
                <c:pt idx="3346">
                  <c:v>0.1</c:v>
                </c:pt>
                <c:pt idx="3347">
                  <c:v>0.1</c:v>
                </c:pt>
                <c:pt idx="3348">
                  <c:v>0.1</c:v>
                </c:pt>
                <c:pt idx="3349">
                  <c:v>0.1</c:v>
                </c:pt>
                <c:pt idx="3350">
                  <c:v>0.1</c:v>
                </c:pt>
                <c:pt idx="3351">
                  <c:v>0.1</c:v>
                </c:pt>
                <c:pt idx="3352">
                  <c:v>0.1</c:v>
                </c:pt>
                <c:pt idx="3353">
                  <c:v>0.1</c:v>
                </c:pt>
                <c:pt idx="3354">
                  <c:v>0.1</c:v>
                </c:pt>
                <c:pt idx="3355">
                  <c:v>0.1</c:v>
                </c:pt>
                <c:pt idx="3356">
                  <c:v>0.1</c:v>
                </c:pt>
                <c:pt idx="3357">
                  <c:v>0.1</c:v>
                </c:pt>
                <c:pt idx="3358">
                  <c:v>0.1</c:v>
                </c:pt>
                <c:pt idx="3359">
                  <c:v>0.1</c:v>
                </c:pt>
                <c:pt idx="3360">
                  <c:v>0.1</c:v>
                </c:pt>
                <c:pt idx="3361">
                  <c:v>0.1</c:v>
                </c:pt>
                <c:pt idx="3362">
                  <c:v>0.1</c:v>
                </c:pt>
                <c:pt idx="3363">
                  <c:v>0.1</c:v>
                </c:pt>
                <c:pt idx="3364">
                  <c:v>0.1</c:v>
                </c:pt>
                <c:pt idx="3365">
                  <c:v>0.1</c:v>
                </c:pt>
                <c:pt idx="3366">
                  <c:v>0.1</c:v>
                </c:pt>
                <c:pt idx="3367">
                  <c:v>0.1</c:v>
                </c:pt>
                <c:pt idx="3368">
                  <c:v>0.1</c:v>
                </c:pt>
                <c:pt idx="3369">
                  <c:v>0.1</c:v>
                </c:pt>
                <c:pt idx="3370">
                  <c:v>0.1</c:v>
                </c:pt>
                <c:pt idx="3371">
                  <c:v>0.1</c:v>
                </c:pt>
                <c:pt idx="3372">
                  <c:v>0.1</c:v>
                </c:pt>
                <c:pt idx="3373">
                  <c:v>0.1</c:v>
                </c:pt>
                <c:pt idx="3374">
                  <c:v>0.1</c:v>
                </c:pt>
                <c:pt idx="3375">
                  <c:v>0.1</c:v>
                </c:pt>
                <c:pt idx="3376">
                  <c:v>0.1</c:v>
                </c:pt>
                <c:pt idx="3377">
                  <c:v>0.1</c:v>
                </c:pt>
                <c:pt idx="3378">
                  <c:v>0.1</c:v>
                </c:pt>
                <c:pt idx="3379">
                  <c:v>0.1</c:v>
                </c:pt>
                <c:pt idx="3380">
                  <c:v>0.1</c:v>
                </c:pt>
                <c:pt idx="3381">
                  <c:v>0.1</c:v>
                </c:pt>
                <c:pt idx="3382">
                  <c:v>0.1</c:v>
                </c:pt>
                <c:pt idx="3383">
                  <c:v>0.1</c:v>
                </c:pt>
                <c:pt idx="3384">
                  <c:v>0.1</c:v>
                </c:pt>
                <c:pt idx="3385">
                  <c:v>0.1</c:v>
                </c:pt>
                <c:pt idx="3386">
                  <c:v>0.1</c:v>
                </c:pt>
                <c:pt idx="3387">
                  <c:v>0.1</c:v>
                </c:pt>
                <c:pt idx="3388">
                  <c:v>0.1</c:v>
                </c:pt>
                <c:pt idx="3389">
                  <c:v>0.1</c:v>
                </c:pt>
                <c:pt idx="3390">
                  <c:v>0.1</c:v>
                </c:pt>
                <c:pt idx="3391">
                  <c:v>0.1</c:v>
                </c:pt>
                <c:pt idx="3392">
                  <c:v>0.1</c:v>
                </c:pt>
                <c:pt idx="3393">
                  <c:v>0.1</c:v>
                </c:pt>
                <c:pt idx="3394">
                  <c:v>0.1</c:v>
                </c:pt>
                <c:pt idx="3395">
                  <c:v>0.1</c:v>
                </c:pt>
                <c:pt idx="3396">
                  <c:v>0.1</c:v>
                </c:pt>
                <c:pt idx="3397">
                  <c:v>0.1</c:v>
                </c:pt>
                <c:pt idx="3398">
                  <c:v>0.1</c:v>
                </c:pt>
                <c:pt idx="3399">
                  <c:v>0.1</c:v>
                </c:pt>
                <c:pt idx="3400">
                  <c:v>0.1</c:v>
                </c:pt>
                <c:pt idx="3401">
                  <c:v>0.1</c:v>
                </c:pt>
                <c:pt idx="3402">
                  <c:v>0.1</c:v>
                </c:pt>
                <c:pt idx="3403">
                  <c:v>0.1</c:v>
                </c:pt>
                <c:pt idx="3404">
                  <c:v>0.1</c:v>
                </c:pt>
                <c:pt idx="3405">
                  <c:v>0.1</c:v>
                </c:pt>
                <c:pt idx="3406">
                  <c:v>0.1</c:v>
                </c:pt>
                <c:pt idx="3407">
                  <c:v>0.1</c:v>
                </c:pt>
                <c:pt idx="3408">
                  <c:v>0.1</c:v>
                </c:pt>
                <c:pt idx="3409">
                  <c:v>0.1</c:v>
                </c:pt>
                <c:pt idx="3410">
                  <c:v>0.1</c:v>
                </c:pt>
                <c:pt idx="3411">
                  <c:v>0.1</c:v>
                </c:pt>
                <c:pt idx="3412">
                  <c:v>0.1</c:v>
                </c:pt>
                <c:pt idx="3413">
                  <c:v>0.1</c:v>
                </c:pt>
                <c:pt idx="3414">
                  <c:v>0.1</c:v>
                </c:pt>
                <c:pt idx="3415">
                  <c:v>0.1</c:v>
                </c:pt>
                <c:pt idx="3416">
                  <c:v>0.1</c:v>
                </c:pt>
                <c:pt idx="3417">
                  <c:v>0.1</c:v>
                </c:pt>
                <c:pt idx="3418">
                  <c:v>0.1</c:v>
                </c:pt>
                <c:pt idx="3419">
                  <c:v>0.1</c:v>
                </c:pt>
                <c:pt idx="3420">
                  <c:v>0.1</c:v>
                </c:pt>
                <c:pt idx="3421">
                  <c:v>0.1</c:v>
                </c:pt>
                <c:pt idx="3422">
                  <c:v>0.1</c:v>
                </c:pt>
                <c:pt idx="3423">
                  <c:v>0.1</c:v>
                </c:pt>
                <c:pt idx="3424">
                  <c:v>0.1</c:v>
                </c:pt>
                <c:pt idx="3425">
                  <c:v>0.1</c:v>
                </c:pt>
                <c:pt idx="3426">
                  <c:v>0.1</c:v>
                </c:pt>
                <c:pt idx="3427">
                  <c:v>0.1</c:v>
                </c:pt>
                <c:pt idx="3428">
                  <c:v>0.1</c:v>
                </c:pt>
                <c:pt idx="3429">
                  <c:v>0.1</c:v>
                </c:pt>
                <c:pt idx="3430">
                  <c:v>0.1</c:v>
                </c:pt>
                <c:pt idx="3431">
                  <c:v>0.1</c:v>
                </c:pt>
                <c:pt idx="3432">
                  <c:v>0.1</c:v>
                </c:pt>
                <c:pt idx="3433">
                  <c:v>0.1</c:v>
                </c:pt>
                <c:pt idx="3434">
                  <c:v>0.1</c:v>
                </c:pt>
                <c:pt idx="3435">
                  <c:v>0.1</c:v>
                </c:pt>
                <c:pt idx="3436">
                  <c:v>0.1</c:v>
                </c:pt>
                <c:pt idx="3437">
                  <c:v>0.1</c:v>
                </c:pt>
                <c:pt idx="3438">
                  <c:v>0.1</c:v>
                </c:pt>
                <c:pt idx="3439">
                  <c:v>0.1</c:v>
                </c:pt>
                <c:pt idx="3440">
                  <c:v>0.1</c:v>
                </c:pt>
                <c:pt idx="3441">
                  <c:v>0.1</c:v>
                </c:pt>
                <c:pt idx="3442">
                  <c:v>0.1</c:v>
                </c:pt>
                <c:pt idx="3443">
                  <c:v>0.1</c:v>
                </c:pt>
                <c:pt idx="3444">
                  <c:v>0.1</c:v>
                </c:pt>
                <c:pt idx="3445">
                  <c:v>0.1</c:v>
                </c:pt>
                <c:pt idx="3446">
                  <c:v>0.1</c:v>
                </c:pt>
                <c:pt idx="3447">
                  <c:v>0.1</c:v>
                </c:pt>
                <c:pt idx="3448">
                  <c:v>0.1</c:v>
                </c:pt>
                <c:pt idx="3449">
                  <c:v>0.1</c:v>
                </c:pt>
                <c:pt idx="3450">
                  <c:v>0.1</c:v>
                </c:pt>
                <c:pt idx="3451">
                  <c:v>0.1</c:v>
                </c:pt>
                <c:pt idx="3452">
                  <c:v>0.1</c:v>
                </c:pt>
                <c:pt idx="3453">
                  <c:v>0.1</c:v>
                </c:pt>
                <c:pt idx="3454">
                  <c:v>0.1</c:v>
                </c:pt>
                <c:pt idx="3455">
                  <c:v>0.1</c:v>
                </c:pt>
                <c:pt idx="3456">
                  <c:v>0.1</c:v>
                </c:pt>
                <c:pt idx="3457">
                  <c:v>0.1</c:v>
                </c:pt>
                <c:pt idx="3458">
                  <c:v>0.1</c:v>
                </c:pt>
                <c:pt idx="3459">
                  <c:v>0.1</c:v>
                </c:pt>
                <c:pt idx="3460">
                  <c:v>0.1</c:v>
                </c:pt>
                <c:pt idx="3461">
                  <c:v>0.1</c:v>
                </c:pt>
                <c:pt idx="3462">
                  <c:v>0.1</c:v>
                </c:pt>
                <c:pt idx="3463">
                  <c:v>0.1</c:v>
                </c:pt>
                <c:pt idx="3464">
                  <c:v>0.1</c:v>
                </c:pt>
                <c:pt idx="3465">
                  <c:v>0.1</c:v>
                </c:pt>
                <c:pt idx="3466">
                  <c:v>0.1</c:v>
                </c:pt>
                <c:pt idx="3467">
                  <c:v>0.1</c:v>
                </c:pt>
                <c:pt idx="3468">
                  <c:v>0.1</c:v>
                </c:pt>
                <c:pt idx="3469">
                  <c:v>0.1</c:v>
                </c:pt>
                <c:pt idx="3470">
                  <c:v>0.1</c:v>
                </c:pt>
                <c:pt idx="3471">
                  <c:v>0.1</c:v>
                </c:pt>
                <c:pt idx="3472">
                  <c:v>0.1</c:v>
                </c:pt>
                <c:pt idx="3473">
                  <c:v>0.1</c:v>
                </c:pt>
                <c:pt idx="3474">
                  <c:v>0.1</c:v>
                </c:pt>
                <c:pt idx="3475">
                  <c:v>0.1</c:v>
                </c:pt>
                <c:pt idx="3476">
                  <c:v>0.1</c:v>
                </c:pt>
                <c:pt idx="3477">
                  <c:v>0.1</c:v>
                </c:pt>
                <c:pt idx="3478">
                  <c:v>0.1</c:v>
                </c:pt>
                <c:pt idx="3479">
                  <c:v>0.1</c:v>
                </c:pt>
                <c:pt idx="3480">
                  <c:v>0.1</c:v>
                </c:pt>
                <c:pt idx="3481">
                  <c:v>0.1</c:v>
                </c:pt>
                <c:pt idx="3482">
                  <c:v>0.1</c:v>
                </c:pt>
                <c:pt idx="3483">
                  <c:v>0.1</c:v>
                </c:pt>
                <c:pt idx="3484">
                  <c:v>0.1</c:v>
                </c:pt>
                <c:pt idx="3485">
                  <c:v>0.1</c:v>
                </c:pt>
                <c:pt idx="3486">
                  <c:v>0.1</c:v>
                </c:pt>
                <c:pt idx="3487">
                  <c:v>0.1</c:v>
                </c:pt>
                <c:pt idx="3488">
                  <c:v>0.1</c:v>
                </c:pt>
                <c:pt idx="3489">
                  <c:v>0.1</c:v>
                </c:pt>
                <c:pt idx="3490">
                  <c:v>0.1</c:v>
                </c:pt>
                <c:pt idx="3491">
                  <c:v>0.1</c:v>
                </c:pt>
                <c:pt idx="3492">
                  <c:v>0.1</c:v>
                </c:pt>
                <c:pt idx="3493">
                  <c:v>0.1</c:v>
                </c:pt>
                <c:pt idx="3494">
                  <c:v>0.1</c:v>
                </c:pt>
                <c:pt idx="3495">
                  <c:v>0.1</c:v>
                </c:pt>
                <c:pt idx="3496">
                  <c:v>0.1</c:v>
                </c:pt>
                <c:pt idx="3497">
                  <c:v>0.1</c:v>
                </c:pt>
                <c:pt idx="3498">
                  <c:v>0.1</c:v>
                </c:pt>
                <c:pt idx="3499">
                  <c:v>0.1</c:v>
                </c:pt>
                <c:pt idx="3500">
                  <c:v>0.1</c:v>
                </c:pt>
                <c:pt idx="3501">
                  <c:v>0.1</c:v>
                </c:pt>
                <c:pt idx="3502">
                  <c:v>0.1</c:v>
                </c:pt>
                <c:pt idx="3503">
                  <c:v>0.1</c:v>
                </c:pt>
                <c:pt idx="3504">
                  <c:v>0.1</c:v>
                </c:pt>
                <c:pt idx="3505">
                  <c:v>0.1</c:v>
                </c:pt>
                <c:pt idx="3506">
                  <c:v>0.1</c:v>
                </c:pt>
                <c:pt idx="3507">
                  <c:v>0.1</c:v>
                </c:pt>
                <c:pt idx="3508">
                  <c:v>0.1</c:v>
                </c:pt>
                <c:pt idx="3509">
                  <c:v>0.1</c:v>
                </c:pt>
                <c:pt idx="3510">
                  <c:v>0.1</c:v>
                </c:pt>
                <c:pt idx="3511">
                  <c:v>0.1</c:v>
                </c:pt>
                <c:pt idx="3512">
                  <c:v>0.1</c:v>
                </c:pt>
                <c:pt idx="3513">
                  <c:v>0.1</c:v>
                </c:pt>
                <c:pt idx="3514">
                  <c:v>0.1</c:v>
                </c:pt>
                <c:pt idx="3515">
                  <c:v>0.1</c:v>
                </c:pt>
                <c:pt idx="3516">
                  <c:v>0.1</c:v>
                </c:pt>
                <c:pt idx="3517">
                  <c:v>0.1</c:v>
                </c:pt>
                <c:pt idx="3518">
                  <c:v>0.1</c:v>
                </c:pt>
                <c:pt idx="3519">
                  <c:v>0.1</c:v>
                </c:pt>
                <c:pt idx="3520">
                  <c:v>0.1</c:v>
                </c:pt>
                <c:pt idx="3521">
                  <c:v>0.1</c:v>
                </c:pt>
                <c:pt idx="3522">
                  <c:v>0.1</c:v>
                </c:pt>
                <c:pt idx="3523">
                  <c:v>0.1</c:v>
                </c:pt>
                <c:pt idx="3524">
                  <c:v>0.1</c:v>
                </c:pt>
                <c:pt idx="3525">
                  <c:v>0.1</c:v>
                </c:pt>
                <c:pt idx="3526">
                  <c:v>0.1</c:v>
                </c:pt>
                <c:pt idx="3527">
                  <c:v>0.1</c:v>
                </c:pt>
                <c:pt idx="3528">
                  <c:v>0.1</c:v>
                </c:pt>
                <c:pt idx="3529">
                  <c:v>0.1</c:v>
                </c:pt>
                <c:pt idx="3530">
                  <c:v>0.1</c:v>
                </c:pt>
                <c:pt idx="3531">
                  <c:v>0.1</c:v>
                </c:pt>
                <c:pt idx="3532">
                  <c:v>0.1</c:v>
                </c:pt>
                <c:pt idx="3533">
                  <c:v>0.1</c:v>
                </c:pt>
                <c:pt idx="3534">
                  <c:v>0.1</c:v>
                </c:pt>
                <c:pt idx="3535">
                  <c:v>0.1</c:v>
                </c:pt>
                <c:pt idx="3536">
                  <c:v>0.1</c:v>
                </c:pt>
                <c:pt idx="3537">
                  <c:v>0.1</c:v>
                </c:pt>
                <c:pt idx="3538">
                  <c:v>0.1</c:v>
                </c:pt>
                <c:pt idx="3539">
                  <c:v>0.1</c:v>
                </c:pt>
                <c:pt idx="3540">
                  <c:v>0.1</c:v>
                </c:pt>
                <c:pt idx="3541">
                  <c:v>0.1</c:v>
                </c:pt>
                <c:pt idx="3542">
                  <c:v>0.1</c:v>
                </c:pt>
                <c:pt idx="3543">
                  <c:v>0.1</c:v>
                </c:pt>
                <c:pt idx="3544">
                  <c:v>0.1</c:v>
                </c:pt>
                <c:pt idx="3545">
                  <c:v>0.1</c:v>
                </c:pt>
                <c:pt idx="3546">
                  <c:v>0.1</c:v>
                </c:pt>
                <c:pt idx="3547">
                  <c:v>0.1</c:v>
                </c:pt>
                <c:pt idx="3548">
                  <c:v>0.1</c:v>
                </c:pt>
                <c:pt idx="3549">
                  <c:v>0.1</c:v>
                </c:pt>
                <c:pt idx="3550">
                  <c:v>0.1</c:v>
                </c:pt>
                <c:pt idx="3551">
                  <c:v>0.1</c:v>
                </c:pt>
                <c:pt idx="3552">
                  <c:v>0.1</c:v>
                </c:pt>
                <c:pt idx="3553">
                  <c:v>0.1</c:v>
                </c:pt>
                <c:pt idx="3554">
                  <c:v>0.1</c:v>
                </c:pt>
                <c:pt idx="3555">
                  <c:v>0.1</c:v>
                </c:pt>
                <c:pt idx="3556">
                  <c:v>0.1</c:v>
                </c:pt>
                <c:pt idx="3557">
                  <c:v>0.1</c:v>
                </c:pt>
                <c:pt idx="3558">
                  <c:v>0.1</c:v>
                </c:pt>
                <c:pt idx="3559">
                  <c:v>0.1</c:v>
                </c:pt>
                <c:pt idx="3560">
                  <c:v>0.1</c:v>
                </c:pt>
                <c:pt idx="3561">
                  <c:v>0.1</c:v>
                </c:pt>
                <c:pt idx="3562">
                  <c:v>0.1</c:v>
                </c:pt>
                <c:pt idx="3563">
                  <c:v>0.1</c:v>
                </c:pt>
                <c:pt idx="3564">
                  <c:v>0.1</c:v>
                </c:pt>
                <c:pt idx="3565">
                  <c:v>0.1</c:v>
                </c:pt>
                <c:pt idx="3566">
                  <c:v>0.1</c:v>
                </c:pt>
                <c:pt idx="3567">
                  <c:v>0.1</c:v>
                </c:pt>
                <c:pt idx="3568">
                  <c:v>0.1</c:v>
                </c:pt>
                <c:pt idx="3569">
                  <c:v>0.1</c:v>
                </c:pt>
                <c:pt idx="3570">
                  <c:v>0.1</c:v>
                </c:pt>
                <c:pt idx="3571">
                  <c:v>0.1</c:v>
                </c:pt>
                <c:pt idx="3572">
                  <c:v>0.1</c:v>
                </c:pt>
                <c:pt idx="3573">
                  <c:v>0.1</c:v>
                </c:pt>
                <c:pt idx="3574">
                  <c:v>0.1</c:v>
                </c:pt>
                <c:pt idx="3575">
                  <c:v>0.1</c:v>
                </c:pt>
                <c:pt idx="3576">
                  <c:v>0.1</c:v>
                </c:pt>
                <c:pt idx="3577">
                  <c:v>0.1</c:v>
                </c:pt>
                <c:pt idx="3578">
                  <c:v>0.1</c:v>
                </c:pt>
                <c:pt idx="3579">
                  <c:v>0.1</c:v>
                </c:pt>
                <c:pt idx="3580">
                  <c:v>0.1</c:v>
                </c:pt>
                <c:pt idx="3581">
                  <c:v>0.1</c:v>
                </c:pt>
                <c:pt idx="3582">
                  <c:v>0.1</c:v>
                </c:pt>
                <c:pt idx="3583">
                  <c:v>0.1</c:v>
                </c:pt>
                <c:pt idx="3584">
                  <c:v>0.1</c:v>
                </c:pt>
                <c:pt idx="3585">
                  <c:v>0.1</c:v>
                </c:pt>
                <c:pt idx="3586">
                  <c:v>0.1</c:v>
                </c:pt>
                <c:pt idx="3587">
                  <c:v>0.1</c:v>
                </c:pt>
                <c:pt idx="3588">
                  <c:v>0.1</c:v>
                </c:pt>
                <c:pt idx="3589">
                  <c:v>0.1</c:v>
                </c:pt>
                <c:pt idx="3590">
                  <c:v>0.1</c:v>
                </c:pt>
                <c:pt idx="3591">
                  <c:v>0.1</c:v>
                </c:pt>
                <c:pt idx="3592">
                  <c:v>0.1</c:v>
                </c:pt>
                <c:pt idx="3593">
                  <c:v>0.1</c:v>
                </c:pt>
                <c:pt idx="3594">
                  <c:v>0.1</c:v>
                </c:pt>
                <c:pt idx="3595">
                  <c:v>0.1</c:v>
                </c:pt>
                <c:pt idx="3596">
                  <c:v>0.1</c:v>
                </c:pt>
                <c:pt idx="3597">
                  <c:v>0.1</c:v>
                </c:pt>
                <c:pt idx="3598">
                  <c:v>0.1</c:v>
                </c:pt>
                <c:pt idx="3599">
                  <c:v>0.1</c:v>
                </c:pt>
                <c:pt idx="3600">
                  <c:v>0.1</c:v>
                </c:pt>
                <c:pt idx="3601">
                  <c:v>0.1</c:v>
                </c:pt>
                <c:pt idx="3602">
                  <c:v>0.1</c:v>
                </c:pt>
                <c:pt idx="3603">
                  <c:v>0.1</c:v>
                </c:pt>
                <c:pt idx="3604">
                  <c:v>0.1</c:v>
                </c:pt>
                <c:pt idx="3605">
                  <c:v>0.1</c:v>
                </c:pt>
                <c:pt idx="3606">
                  <c:v>0.1</c:v>
                </c:pt>
                <c:pt idx="3607">
                  <c:v>0.1</c:v>
                </c:pt>
                <c:pt idx="3608">
                  <c:v>0.1</c:v>
                </c:pt>
                <c:pt idx="3609">
                  <c:v>0.1</c:v>
                </c:pt>
                <c:pt idx="3610">
                  <c:v>0.1</c:v>
                </c:pt>
                <c:pt idx="3611">
                  <c:v>0.1</c:v>
                </c:pt>
                <c:pt idx="3612">
                  <c:v>0.1</c:v>
                </c:pt>
                <c:pt idx="3613">
                  <c:v>0.1</c:v>
                </c:pt>
                <c:pt idx="3614">
                  <c:v>0.1</c:v>
                </c:pt>
                <c:pt idx="3615">
                  <c:v>0.1</c:v>
                </c:pt>
                <c:pt idx="3616">
                  <c:v>0.1</c:v>
                </c:pt>
                <c:pt idx="3617">
                  <c:v>0.1</c:v>
                </c:pt>
                <c:pt idx="3618">
                  <c:v>0.1</c:v>
                </c:pt>
                <c:pt idx="3619">
                  <c:v>0.1</c:v>
                </c:pt>
                <c:pt idx="3620">
                  <c:v>0.1</c:v>
                </c:pt>
                <c:pt idx="3621">
                  <c:v>0.1</c:v>
                </c:pt>
                <c:pt idx="3622">
                  <c:v>0.1</c:v>
                </c:pt>
                <c:pt idx="3623">
                  <c:v>0.1</c:v>
                </c:pt>
                <c:pt idx="3624">
                  <c:v>0.1</c:v>
                </c:pt>
                <c:pt idx="3625">
                  <c:v>0.1</c:v>
                </c:pt>
                <c:pt idx="3626">
                  <c:v>0.1</c:v>
                </c:pt>
                <c:pt idx="3627">
                  <c:v>0.1</c:v>
                </c:pt>
                <c:pt idx="3628">
                  <c:v>0.1</c:v>
                </c:pt>
                <c:pt idx="3629">
                  <c:v>0.1</c:v>
                </c:pt>
                <c:pt idx="3630">
                  <c:v>0.1</c:v>
                </c:pt>
                <c:pt idx="3631">
                  <c:v>0.1</c:v>
                </c:pt>
                <c:pt idx="3632">
                  <c:v>0.1</c:v>
                </c:pt>
                <c:pt idx="3633">
                  <c:v>0.1</c:v>
                </c:pt>
                <c:pt idx="3634">
                  <c:v>0.1</c:v>
                </c:pt>
                <c:pt idx="3635">
                  <c:v>0.1</c:v>
                </c:pt>
                <c:pt idx="3636">
                  <c:v>0.1</c:v>
                </c:pt>
                <c:pt idx="3637">
                  <c:v>0.1</c:v>
                </c:pt>
                <c:pt idx="3638">
                  <c:v>0.1</c:v>
                </c:pt>
                <c:pt idx="3639">
                  <c:v>0.1</c:v>
                </c:pt>
                <c:pt idx="3640">
                  <c:v>0.1</c:v>
                </c:pt>
                <c:pt idx="3641">
                  <c:v>0.1</c:v>
                </c:pt>
                <c:pt idx="3642">
                  <c:v>0.1</c:v>
                </c:pt>
                <c:pt idx="3643">
                  <c:v>0.1</c:v>
                </c:pt>
                <c:pt idx="3644">
                  <c:v>0.1</c:v>
                </c:pt>
                <c:pt idx="3645">
                  <c:v>0.1</c:v>
                </c:pt>
                <c:pt idx="3646">
                  <c:v>0.1</c:v>
                </c:pt>
                <c:pt idx="3647">
                  <c:v>0.1</c:v>
                </c:pt>
                <c:pt idx="3648">
                  <c:v>0.1</c:v>
                </c:pt>
                <c:pt idx="3649">
                  <c:v>0.1</c:v>
                </c:pt>
                <c:pt idx="3650">
                  <c:v>0.1</c:v>
                </c:pt>
                <c:pt idx="3651">
                  <c:v>0.1</c:v>
                </c:pt>
                <c:pt idx="3652">
                  <c:v>0.1</c:v>
                </c:pt>
                <c:pt idx="3653">
                  <c:v>0.1</c:v>
                </c:pt>
                <c:pt idx="3654">
                  <c:v>0.1</c:v>
                </c:pt>
                <c:pt idx="3655">
                  <c:v>0.1</c:v>
                </c:pt>
                <c:pt idx="3656">
                  <c:v>0.1</c:v>
                </c:pt>
                <c:pt idx="3657">
                  <c:v>0.1</c:v>
                </c:pt>
                <c:pt idx="3658">
                  <c:v>0.1</c:v>
                </c:pt>
                <c:pt idx="3659">
                  <c:v>0.1</c:v>
                </c:pt>
                <c:pt idx="3660">
                  <c:v>0.1</c:v>
                </c:pt>
                <c:pt idx="3661">
                  <c:v>0.1</c:v>
                </c:pt>
                <c:pt idx="3662">
                  <c:v>0.1</c:v>
                </c:pt>
                <c:pt idx="3663">
                  <c:v>0.1</c:v>
                </c:pt>
                <c:pt idx="3664">
                  <c:v>0.1</c:v>
                </c:pt>
                <c:pt idx="3665">
                  <c:v>0.1</c:v>
                </c:pt>
                <c:pt idx="3666">
                  <c:v>0.1</c:v>
                </c:pt>
                <c:pt idx="3667">
                  <c:v>0.1</c:v>
                </c:pt>
                <c:pt idx="3668">
                  <c:v>0.1</c:v>
                </c:pt>
                <c:pt idx="3669">
                  <c:v>0.1</c:v>
                </c:pt>
                <c:pt idx="3670">
                  <c:v>0.1</c:v>
                </c:pt>
                <c:pt idx="3671">
                  <c:v>0.1</c:v>
                </c:pt>
                <c:pt idx="3672">
                  <c:v>0.1</c:v>
                </c:pt>
                <c:pt idx="3673">
                  <c:v>0.1</c:v>
                </c:pt>
                <c:pt idx="3674">
                  <c:v>0.1</c:v>
                </c:pt>
                <c:pt idx="3675">
                  <c:v>0.1</c:v>
                </c:pt>
                <c:pt idx="3676">
                  <c:v>0.1</c:v>
                </c:pt>
                <c:pt idx="3677">
                  <c:v>0.1</c:v>
                </c:pt>
                <c:pt idx="3678">
                  <c:v>0.1</c:v>
                </c:pt>
                <c:pt idx="3679">
                  <c:v>0.1</c:v>
                </c:pt>
                <c:pt idx="3680">
                  <c:v>0.1</c:v>
                </c:pt>
                <c:pt idx="3681">
                  <c:v>0.1</c:v>
                </c:pt>
                <c:pt idx="3682">
                  <c:v>0.1</c:v>
                </c:pt>
                <c:pt idx="3683">
                  <c:v>0.1</c:v>
                </c:pt>
                <c:pt idx="3684">
                  <c:v>0.1</c:v>
                </c:pt>
                <c:pt idx="3685">
                  <c:v>0.1</c:v>
                </c:pt>
                <c:pt idx="3686">
                  <c:v>0.1</c:v>
                </c:pt>
                <c:pt idx="3687">
                  <c:v>0.1</c:v>
                </c:pt>
                <c:pt idx="3688">
                  <c:v>0.1</c:v>
                </c:pt>
                <c:pt idx="3689">
                  <c:v>0.1</c:v>
                </c:pt>
                <c:pt idx="3690">
                  <c:v>0.1</c:v>
                </c:pt>
                <c:pt idx="3691">
                  <c:v>0.1</c:v>
                </c:pt>
                <c:pt idx="3692">
                  <c:v>0.1</c:v>
                </c:pt>
                <c:pt idx="3693">
                  <c:v>0.1</c:v>
                </c:pt>
                <c:pt idx="3694">
                  <c:v>0.1</c:v>
                </c:pt>
                <c:pt idx="3695">
                  <c:v>0.1</c:v>
                </c:pt>
                <c:pt idx="3696">
                  <c:v>0.1</c:v>
                </c:pt>
                <c:pt idx="3697">
                  <c:v>0.1</c:v>
                </c:pt>
                <c:pt idx="3698">
                  <c:v>0.1</c:v>
                </c:pt>
                <c:pt idx="3699">
                  <c:v>0.1</c:v>
                </c:pt>
                <c:pt idx="3700">
                  <c:v>0.1</c:v>
                </c:pt>
                <c:pt idx="3701">
                  <c:v>0.1</c:v>
                </c:pt>
                <c:pt idx="3702">
                  <c:v>0.1</c:v>
                </c:pt>
                <c:pt idx="3703">
                  <c:v>0.1</c:v>
                </c:pt>
                <c:pt idx="3704">
                  <c:v>0.1</c:v>
                </c:pt>
                <c:pt idx="3705">
                  <c:v>0.1</c:v>
                </c:pt>
                <c:pt idx="3706">
                  <c:v>0.1</c:v>
                </c:pt>
                <c:pt idx="3707">
                  <c:v>0.1</c:v>
                </c:pt>
                <c:pt idx="3708">
                  <c:v>0.1</c:v>
                </c:pt>
                <c:pt idx="3709">
                  <c:v>0.1</c:v>
                </c:pt>
                <c:pt idx="3710">
                  <c:v>0.1</c:v>
                </c:pt>
                <c:pt idx="3711">
                  <c:v>0.1</c:v>
                </c:pt>
                <c:pt idx="3712">
                  <c:v>0.1</c:v>
                </c:pt>
                <c:pt idx="3713">
                  <c:v>0.1</c:v>
                </c:pt>
                <c:pt idx="3714">
                  <c:v>0.1</c:v>
                </c:pt>
                <c:pt idx="3715">
                  <c:v>0.1</c:v>
                </c:pt>
                <c:pt idx="3716">
                  <c:v>0.1</c:v>
                </c:pt>
                <c:pt idx="3717">
                  <c:v>0.1</c:v>
                </c:pt>
                <c:pt idx="3718">
                  <c:v>0.1</c:v>
                </c:pt>
                <c:pt idx="3719">
                  <c:v>0.1</c:v>
                </c:pt>
                <c:pt idx="3720">
                  <c:v>0.1</c:v>
                </c:pt>
                <c:pt idx="3721">
                  <c:v>0.1</c:v>
                </c:pt>
                <c:pt idx="3722">
                  <c:v>0.1</c:v>
                </c:pt>
                <c:pt idx="3723">
                  <c:v>0.1</c:v>
                </c:pt>
                <c:pt idx="3724">
                  <c:v>0.1</c:v>
                </c:pt>
                <c:pt idx="3725">
                  <c:v>0.1</c:v>
                </c:pt>
                <c:pt idx="3726">
                  <c:v>0.1</c:v>
                </c:pt>
                <c:pt idx="3727">
                  <c:v>0.1</c:v>
                </c:pt>
                <c:pt idx="3728">
                  <c:v>0.1</c:v>
                </c:pt>
                <c:pt idx="3729">
                  <c:v>0.1</c:v>
                </c:pt>
                <c:pt idx="3730">
                  <c:v>0.1</c:v>
                </c:pt>
                <c:pt idx="3731">
                  <c:v>0.1</c:v>
                </c:pt>
                <c:pt idx="3732">
                  <c:v>0.1</c:v>
                </c:pt>
                <c:pt idx="3733">
                  <c:v>0.1</c:v>
                </c:pt>
                <c:pt idx="3734">
                  <c:v>0.1</c:v>
                </c:pt>
                <c:pt idx="3735">
                  <c:v>0.1</c:v>
                </c:pt>
                <c:pt idx="3736">
                  <c:v>0.1</c:v>
                </c:pt>
                <c:pt idx="3737">
                  <c:v>0.1</c:v>
                </c:pt>
                <c:pt idx="3738">
                  <c:v>0.1</c:v>
                </c:pt>
                <c:pt idx="3739">
                  <c:v>0.1</c:v>
                </c:pt>
                <c:pt idx="3740">
                  <c:v>0.1</c:v>
                </c:pt>
                <c:pt idx="3741">
                  <c:v>0.1</c:v>
                </c:pt>
                <c:pt idx="3742">
                  <c:v>0.1</c:v>
                </c:pt>
                <c:pt idx="3743">
                  <c:v>0.1</c:v>
                </c:pt>
                <c:pt idx="3744">
                  <c:v>0.1</c:v>
                </c:pt>
                <c:pt idx="3745">
                  <c:v>0.1</c:v>
                </c:pt>
                <c:pt idx="3746">
                  <c:v>0.1</c:v>
                </c:pt>
                <c:pt idx="3747">
                  <c:v>0.1</c:v>
                </c:pt>
                <c:pt idx="3748">
                  <c:v>0.1</c:v>
                </c:pt>
                <c:pt idx="3749">
                  <c:v>0.1</c:v>
                </c:pt>
                <c:pt idx="3750">
                  <c:v>0.1</c:v>
                </c:pt>
                <c:pt idx="3751">
                  <c:v>0.1</c:v>
                </c:pt>
                <c:pt idx="3752">
                  <c:v>0.1</c:v>
                </c:pt>
                <c:pt idx="3753">
                  <c:v>0.1</c:v>
                </c:pt>
                <c:pt idx="3754">
                  <c:v>0.1</c:v>
                </c:pt>
                <c:pt idx="3755">
                  <c:v>0.1</c:v>
                </c:pt>
                <c:pt idx="3756">
                  <c:v>0.1</c:v>
                </c:pt>
                <c:pt idx="3757">
                  <c:v>0.1</c:v>
                </c:pt>
                <c:pt idx="3758">
                  <c:v>0.1</c:v>
                </c:pt>
                <c:pt idx="3759">
                  <c:v>0.1</c:v>
                </c:pt>
                <c:pt idx="3760">
                  <c:v>0.1</c:v>
                </c:pt>
                <c:pt idx="3761">
                  <c:v>0.1</c:v>
                </c:pt>
                <c:pt idx="3762">
                  <c:v>0.1</c:v>
                </c:pt>
                <c:pt idx="3763">
                  <c:v>0.1</c:v>
                </c:pt>
                <c:pt idx="3764">
                  <c:v>0.1</c:v>
                </c:pt>
                <c:pt idx="3765">
                  <c:v>0.1</c:v>
                </c:pt>
                <c:pt idx="3766">
                  <c:v>0.1</c:v>
                </c:pt>
                <c:pt idx="3767">
                  <c:v>0.1</c:v>
                </c:pt>
                <c:pt idx="3768">
                  <c:v>0.1</c:v>
                </c:pt>
                <c:pt idx="3769">
                  <c:v>0.1</c:v>
                </c:pt>
                <c:pt idx="3770">
                  <c:v>0.1</c:v>
                </c:pt>
                <c:pt idx="3771">
                  <c:v>0.1</c:v>
                </c:pt>
                <c:pt idx="3772">
                  <c:v>0.1</c:v>
                </c:pt>
                <c:pt idx="3773">
                  <c:v>0.1</c:v>
                </c:pt>
                <c:pt idx="3774">
                  <c:v>0.1</c:v>
                </c:pt>
                <c:pt idx="3775">
                  <c:v>0.1</c:v>
                </c:pt>
                <c:pt idx="3776">
                  <c:v>0.1</c:v>
                </c:pt>
                <c:pt idx="3777">
                  <c:v>0.1</c:v>
                </c:pt>
                <c:pt idx="3778">
                  <c:v>0.1</c:v>
                </c:pt>
                <c:pt idx="3779">
                  <c:v>0.1</c:v>
                </c:pt>
                <c:pt idx="3780">
                  <c:v>0.1</c:v>
                </c:pt>
                <c:pt idx="3781">
                  <c:v>0.1</c:v>
                </c:pt>
                <c:pt idx="3782">
                  <c:v>0.1</c:v>
                </c:pt>
                <c:pt idx="3783">
                  <c:v>0.1</c:v>
                </c:pt>
                <c:pt idx="3784">
                  <c:v>0.1</c:v>
                </c:pt>
                <c:pt idx="3785">
                  <c:v>0.1</c:v>
                </c:pt>
                <c:pt idx="3786">
                  <c:v>0.1</c:v>
                </c:pt>
                <c:pt idx="3787">
                  <c:v>0.1</c:v>
                </c:pt>
                <c:pt idx="3788">
                  <c:v>0.1</c:v>
                </c:pt>
                <c:pt idx="3789">
                  <c:v>0.1</c:v>
                </c:pt>
                <c:pt idx="3790">
                  <c:v>0.1</c:v>
                </c:pt>
                <c:pt idx="3791">
                  <c:v>0.1</c:v>
                </c:pt>
                <c:pt idx="3792">
                  <c:v>0.1</c:v>
                </c:pt>
                <c:pt idx="3793">
                  <c:v>0.1</c:v>
                </c:pt>
                <c:pt idx="3794">
                  <c:v>0.1</c:v>
                </c:pt>
                <c:pt idx="3795">
                  <c:v>0.1</c:v>
                </c:pt>
                <c:pt idx="3796">
                  <c:v>0.1</c:v>
                </c:pt>
                <c:pt idx="3797">
                  <c:v>0.1</c:v>
                </c:pt>
                <c:pt idx="3798">
                  <c:v>0.1</c:v>
                </c:pt>
                <c:pt idx="3799">
                  <c:v>0.1</c:v>
                </c:pt>
                <c:pt idx="3800">
                  <c:v>0.1</c:v>
                </c:pt>
                <c:pt idx="3801">
                  <c:v>0.1</c:v>
                </c:pt>
                <c:pt idx="3802">
                  <c:v>0.1</c:v>
                </c:pt>
                <c:pt idx="3803">
                  <c:v>0.1</c:v>
                </c:pt>
                <c:pt idx="3804">
                  <c:v>0.1</c:v>
                </c:pt>
                <c:pt idx="3805">
                  <c:v>0.1</c:v>
                </c:pt>
                <c:pt idx="3806">
                  <c:v>0.1</c:v>
                </c:pt>
                <c:pt idx="3807">
                  <c:v>0.1</c:v>
                </c:pt>
                <c:pt idx="3808">
                  <c:v>0.1</c:v>
                </c:pt>
                <c:pt idx="3809">
                  <c:v>0.1</c:v>
                </c:pt>
                <c:pt idx="3810">
                  <c:v>0.1</c:v>
                </c:pt>
                <c:pt idx="3811">
                  <c:v>0.1</c:v>
                </c:pt>
                <c:pt idx="3812">
                  <c:v>0.1</c:v>
                </c:pt>
                <c:pt idx="3813">
                  <c:v>0.1</c:v>
                </c:pt>
                <c:pt idx="3814">
                  <c:v>0.1</c:v>
                </c:pt>
                <c:pt idx="3815">
                  <c:v>0.1</c:v>
                </c:pt>
                <c:pt idx="3816">
                  <c:v>0.1</c:v>
                </c:pt>
                <c:pt idx="3817">
                  <c:v>0.1</c:v>
                </c:pt>
                <c:pt idx="3818">
                  <c:v>0.1</c:v>
                </c:pt>
                <c:pt idx="3819">
                  <c:v>0.1</c:v>
                </c:pt>
                <c:pt idx="3820">
                  <c:v>0.1</c:v>
                </c:pt>
                <c:pt idx="3821">
                  <c:v>0.1</c:v>
                </c:pt>
                <c:pt idx="3822">
                  <c:v>0.1</c:v>
                </c:pt>
                <c:pt idx="3823">
                  <c:v>0.1</c:v>
                </c:pt>
                <c:pt idx="3824">
                  <c:v>0.1</c:v>
                </c:pt>
                <c:pt idx="3825">
                  <c:v>0.1</c:v>
                </c:pt>
                <c:pt idx="3826">
                  <c:v>0.1</c:v>
                </c:pt>
                <c:pt idx="3827">
                  <c:v>0.1</c:v>
                </c:pt>
                <c:pt idx="3828">
                  <c:v>0.1</c:v>
                </c:pt>
                <c:pt idx="3829">
                  <c:v>0.1</c:v>
                </c:pt>
                <c:pt idx="3830">
                  <c:v>0.1</c:v>
                </c:pt>
                <c:pt idx="3831">
                  <c:v>0.1</c:v>
                </c:pt>
                <c:pt idx="3832">
                  <c:v>0.1</c:v>
                </c:pt>
                <c:pt idx="3833">
                  <c:v>0.1</c:v>
                </c:pt>
                <c:pt idx="3834">
                  <c:v>0.1</c:v>
                </c:pt>
                <c:pt idx="3835">
                  <c:v>0.1</c:v>
                </c:pt>
                <c:pt idx="3836">
                  <c:v>0.1</c:v>
                </c:pt>
                <c:pt idx="3837">
                  <c:v>0.1</c:v>
                </c:pt>
                <c:pt idx="3838">
                  <c:v>0.1</c:v>
                </c:pt>
                <c:pt idx="3839">
                  <c:v>0.1</c:v>
                </c:pt>
                <c:pt idx="3840">
                  <c:v>0.1</c:v>
                </c:pt>
                <c:pt idx="3841">
                  <c:v>0.1</c:v>
                </c:pt>
                <c:pt idx="3842">
                  <c:v>0.1</c:v>
                </c:pt>
                <c:pt idx="3843">
                  <c:v>0.1</c:v>
                </c:pt>
                <c:pt idx="3844">
                  <c:v>0.1</c:v>
                </c:pt>
                <c:pt idx="3845">
                  <c:v>0.1</c:v>
                </c:pt>
                <c:pt idx="3846">
                  <c:v>0.1</c:v>
                </c:pt>
                <c:pt idx="3847">
                  <c:v>0.1</c:v>
                </c:pt>
                <c:pt idx="3848">
                  <c:v>0.1</c:v>
                </c:pt>
                <c:pt idx="3849">
                  <c:v>0.1</c:v>
                </c:pt>
                <c:pt idx="3850">
                  <c:v>0.1</c:v>
                </c:pt>
                <c:pt idx="3851">
                  <c:v>0.1</c:v>
                </c:pt>
                <c:pt idx="3852">
                  <c:v>0.1</c:v>
                </c:pt>
                <c:pt idx="3853">
                  <c:v>0.1</c:v>
                </c:pt>
                <c:pt idx="3854">
                  <c:v>0.1</c:v>
                </c:pt>
                <c:pt idx="3855">
                  <c:v>0.1</c:v>
                </c:pt>
                <c:pt idx="3856">
                  <c:v>0.1</c:v>
                </c:pt>
                <c:pt idx="3857">
                  <c:v>0.1</c:v>
                </c:pt>
                <c:pt idx="3858">
                  <c:v>0.1</c:v>
                </c:pt>
                <c:pt idx="3859">
                  <c:v>0.1</c:v>
                </c:pt>
                <c:pt idx="3860">
                  <c:v>0.1</c:v>
                </c:pt>
                <c:pt idx="3861">
                  <c:v>0.1</c:v>
                </c:pt>
                <c:pt idx="3862">
                  <c:v>0.1</c:v>
                </c:pt>
                <c:pt idx="3863">
                  <c:v>0.1</c:v>
                </c:pt>
                <c:pt idx="3864">
                  <c:v>0.1</c:v>
                </c:pt>
                <c:pt idx="3865">
                  <c:v>0.1</c:v>
                </c:pt>
                <c:pt idx="3866">
                  <c:v>0.1</c:v>
                </c:pt>
                <c:pt idx="3867">
                  <c:v>0.1</c:v>
                </c:pt>
                <c:pt idx="3868">
                  <c:v>0.1</c:v>
                </c:pt>
                <c:pt idx="3869">
                  <c:v>0.1</c:v>
                </c:pt>
                <c:pt idx="3870">
                  <c:v>0.1</c:v>
                </c:pt>
                <c:pt idx="3871">
                  <c:v>0.1</c:v>
                </c:pt>
                <c:pt idx="3872">
                  <c:v>0.1</c:v>
                </c:pt>
                <c:pt idx="3873">
                  <c:v>0.1</c:v>
                </c:pt>
                <c:pt idx="3874">
                  <c:v>0.1</c:v>
                </c:pt>
                <c:pt idx="3875">
                  <c:v>0.1</c:v>
                </c:pt>
                <c:pt idx="3876">
                  <c:v>0.1</c:v>
                </c:pt>
                <c:pt idx="3877">
                  <c:v>0.1</c:v>
                </c:pt>
                <c:pt idx="3878">
                  <c:v>0.1</c:v>
                </c:pt>
                <c:pt idx="3879">
                  <c:v>0.1</c:v>
                </c:pt>
                <c:pt idx="3880">
                  <c:v>0.1</c:v>
                </c:pt>
                <c:pt idx="3881">
                  <c:v>0.1</c:v>
                </c:pt>
                <c:pt idx="3882">
                  <c:v>0.1</c:v>
                </c:pt>
                <c:pt idx="3883">
                  <c:v>0.1</c:v>
                </c:pt>
                <c:pt idx="3884">
                  <c:v>0.1</c:v>
                </c:pt>
                <c:pt idx="3885">
                  <c:v>0.1</c:v>
                </c:pt>
                <c:pt idx="3886">
                  <c:v>0.1</c:v>
                </c:pt>
                <c:pt idx="3887">
                  <c:v>0.1</c:v>
                </c:pt>
                <c:pt idx="3888">
                  <c:v>0.1</c:v>
                </c:pt>
                <c:pt idx="3889">
                  <c:v>0.1</c:v>
                </c:pt>
                <c:pt idx="3890">
                  <c:v>0.1</c:v>
                </c:pt>
                <c:pt idx="3891">
                  <c:v>0.1</c:v>
                </c:pt>
                <c:pt idx="3892">
                  <c:v>0.1</c:v>
                </c:pt>
                <c:pt idx="3893">
                  <c:v>0.1</c:v>
                </c:pt>
                <c:pt idx="3894">
                  <c:v>0.1</c:v>
                </c:pt>
                <c:pt idx="3895">
                  <c:v>0.1</c:v>
                </c:pt>
                <c:pt idx="3896">
                  <c:v>0.1</c:v>
                </c:pt>
                <c:pt idx="3897">
                  <c:v>0.1</c:v>
                </c:pt>
                <c:pt idx="3898">
                  <c:v>0.1</c:v>
                </c:pt>
                <c:pt idx="3899">
                  <c:v>0.1</c:v>
                </c:pt>
                <c:pt idx="3900">
                  <c:v>0.1</c:v>
                </c:pt>
                <c:pt idx="3901">
                  <c:v>0.1</c:v>
                </c:pt>
                <c:pt idx="3902">
                  <c:v>0.1</c:v>
                </c:pt>
                <c:pt idx="3903">
                  <c:v>0.1</c:v>
                </c:pt>
                <c:pt idx="3904">
                  <c:v>0.1</c:v>
                </c:pt>
                <c:pt idx="3905">
                  <c:v>0.1</c:v>
                </c:pt>
                <c:pt idx="3906">
                  <c:v>0.1</c:v>
                </c:pt>
                <c:pt idx="3907">
                  <c:v>0.1</c:v>
                </c:pt>
                <c:pt idx="3908">
                  <c:v>0.1</c:v>
                </c:pt>
                <c:pt idx="3909">
                  <c:v>0.1</c:v>
                </c:pt>
                <c:pt idx="3910">
                  <c:v>0.1</c:v>
                </c:pt>
                <c:pt idx="3911">
                  <c:v>0.1</c:v>
                </c:pt>
                <c:pt idx="3912">
                  <c:v>0.1</c:v>
                </c:pt>
                <c:pt idx="3913">
                  <c:v>0.1</c:v>
                </c:pt>
                <c:pt idx="3914">
                  <c:v>0.1</c:v>
                </c:pt>
                <c:pt idx="3915">
                  <c:v>0.1</c:v>
                </c:pt>
                <c:pt idx="3916">
                  <c:v>0.1</c:v>
                </c:pt>
                <c:pt idx="3917">
                  <c:v>0.1</c:v>
                </c:pt>
                <c:pt idx="3918">
                  <c:v>0.1</c:v>
                </c:pt>
                <c:pt idx="3919">
                  <c:v>0.1</c:v>
                </c:pt>
                <c:pt idx="3920">
                  <c:v>0.1</c:v>
                </c:pt>
                <c:pt idx="3921">
                  <c:v>0.1</c:v>
                </c:pt>
                <c:pt idx="3922">
                  <c:v>0.1</c:v>
                </c:pt>
                <c:pt idx="3923">
                  <c:v>0.1</c:v>
                </c:pt>
                <c:pt idx="3924">
                  <c:v>0.1</c:v>
                </c:pt>
                <c:pt idx="3925">
                  <c:v>0.1</c:v>
                </c:pt>
                <c:pt idx="3926">
                  <c:v>0.1</c:v>
                </c:pt>
                <c:pt idx="3927">
                  <c:v>0.1</c:v>
                </c:pt>
                <c:pt idx="3928">
                  <c:v>0.1</c:v>
                </c:pt>
                <c:pt idx="3929">
                  <c:v>0.1</c:v>
                </c:pt>
                <c:pt idx="3930">
                  <c:v>0.1</c:v>
                </c:pt>
                <c:pt idx="3931">
                  <c:v>0.1</c:v>
                </c:pt>
                <c:pt idx="3932">
                  <c:v>0.1</c:v>
                </c:pt>
                <c:pt idx="3933">
                  <c:v>0.1</c:v>
                </c:pt>
                <c:pt idx="3934">
                  <c:v>0.1</c:v>
                </c:pt>
                <c:pt idx="3935">
                  <c:v>0.1</c:v>
                </c:pt>
                <c:pt idx="3936">
                  <c:v>0.1</c:v>
                </c:pt>
                <c:pt idx="3937">
                  <c:v>0.1</c:v>
                </c:pt>
                <c:pt idx="3938">
                  <c:v>0.1</c:v>
                </c:pt>
                <c:pt idx="3939">
                  <c:v>0.1</c:v>
                </c:pt>
                <c:pt idx="3940">
                  <c:v>0.1</c:v>
                </c:pt>
                <c:pt idx="3941">
                  <c:v>0.1</c:v>
                </c:pt>
                <c:pt idx="3942">
                  <c:v>0.1</c:v>
                </c:pt>
                <c:pt idx="3943">
                  <c:v>0.1</c:v>
                </c:pt>
                <c:pt idx="3944">
                  <c:v>0.1</c:v>
                </c:pt>
                <c:pt idx="3945">
                  <c:v>0.1</c:v>
                </c:pt>
                <c:pt idx="3946">
                  <c:v>0.1</c:v>
                </c:pt>
                <c:pt idx="3947">
                  <c:v>0.1</c:v>
                </c:pt>
                <c:pt idx="3948">
                  <c:v>0.1</c:v>
                </c:pt>
                <c:pt idx="3949">
                  <c:v>0.1</c:v>
                </c:pt>
                <c:pt idx="3950">
                  <c:v>0.1</c:v>
                </c:pt>
                <c:pt idx="3951">
                  <c:v>0.1</c:v>
                </c:pt>
                <c:pt idx="3952">
                  <c:v>0.1</c:v>
                </c:pt>
                <c:pt idx="3953">
                  <c:v>0.1</c:v>
                </c:pt>
                <c:pt idx="3954">
                  <c:v>0.1</c:v>
                </c:pt>
                <c:pt idx="3955">
                  <c:v>0.1</c:v>
                </c:pt>
                <c:pt idx="3956">
                  <c:v>0.1</c:v>
                </c:pt>
                <c:pt idx="3957">
                  <c:v>0.1</c:v>
                </c:pt>
                <c:pt idx="3958">
                  <c:v>0.1</c:v>
                </c:pt>
                <c:pt idx="3959">
                  <c:v>0.1</c:v>
                </c:pt>
                <c:pt idx="3960">
                  <c:v>0.1</c:v>
                </c:pt>
                <c:pt idx="3961">
                  <c:v>0.1</c:v>
                </c:pt>
                <c:pt idx="3962">
                  <c:v>0.1</c:v>
                </c:pt>
                <c:pt idx="3963">
                  <c:v>0.1</c:v>
                </c:pt>
                <c:pt idx="3964">
                  <c:v>0.1</c:v>
                </c:pt>
                <c:pt idx="3965">
                  <c:v>0.1</c:v>
                </c:pt>
                <c:pt idx="3966">
                  <c:v>0.1</c:v>
                </c:pt>
                <c:pt idx="3967">
                  <c:v>0.1</c:v>
                </c:pt>
                <c:pt idx="3968">
                  <c:v>0.1</c:v>
                </c:pt>
                <c:pt idx="3969">
                  <c:v>0.1</c:v>
                </c:pt>
                <c:pt idx="3970">
                  <c:v>0.1</c:v>
                </c:pt>
                <c:pt idx="3971">
                  <c:v>0.1</c:v>
                </c:pt>
                <c:pt idx="3972">
                  <c:v>0.1</c:v>
                </c:pt>
                <c:pt idx="3973">
                  <c:v>0.1</c:v>
                </c:pt>
                <c:pt idx="3974">
                  <c:v>0.1</c:v>
                </c:pt>
                <c:pt idx="3975">
                  <c:v>0.1</c:v>
                </c:pt>
                <c:pt idx="3976">
                  <c:v>0.1</c:v>
                </c:pt>
                <c:pt idx="3977">
                  <c:v>0.1</c:v>
                </c:pt>
                <c:pt idx="3978">
                  <c:v>0.1</c:v>
                </c:pt>
                <c:pt idx="3979">
                  <c:v>0.1</c:v>
                </c:pt>
                <c:pt idx="3980">
                  <c:v>0.1</c:v>
                </c:pt>
                <c:pt idx="3981">
                  <c:v>0.1</c:v>
                </c:pt>
                <c:pt idx="3982">
                  <c:v>0.1</c:v>
                </c:pt>
                <c:pt idx="3983">
                  <c:v>0.1</c:v>
                </c:pt>
                <c:pt idx="3984">
                  <c:v>0.1</c:v>
                </c:pt>
                <c:pt idx="3985">
                  <c:v>0.1</c:v>
                </c:pt>
                <c:pt idx="3986">
                  <c:v>0.1</c:v>
                </c:pt>
                <c:pt idx="3987">
                  <c:v>0.1</c:v>
                </c:pt>
                <c:pt idx="3988">
                  <c:v>0.1</c:v>
                </c:pt>
                <c:pt idx="3989">
                  <c:v>0.1</c:v>
                </c:pt>
                <c:pt idx="3990">
                  <c:v>0.1</c:v>
                </c:pt>
                <c:pt idx="3991">
                  <c:v>0.1</c:v>
                </c:pt>
                <c:pt idx="3992">
                  <c:v>0.1</c:v>
                </c:pt>
                <c:pt idx="3993">
                  <c:v>0.1</c:v>
                </c:pt>
                <c:pt idx="3994">
                  <c:v>0.1</c:v>
                </c:pt>
                <c:pt idx="3995">
                  <c:v>0.1</c:v>
                </c:pt>
                <c:pt idx="3996">
                  <c:v>0.1</c:v>
                </c:pt>
                <c:pt idx="3997">
                  <c:v>0.1</c:v>
                </c:pt>
                <c:pt idx="3998">
                  <c:v>0.1</c:v>
                </c:pt>
                <c:pt idx="3999">
                  <c:v>0.1</c:v>
                </c:pt>
                <c:pt idx="4000">
                  <c:v>0.1</c:v>
                </c:pt>
                <c:pt idx="4001">
                  <c:v>0.1</c:v>
                </c:pt>
                <c:pt idx="4002">
                  <c:v>0.1</c:v>
                </c:pt>
                <c:pt idx="4003">
                  <c:v>0.1</c:v>
                </c:pt>
                <c:pt idx="4004">
                  <c:v>0.1</c:v>
                </c:pt>
                <c:pt idx="4005">
                  <c:v>0.1</c:v>
                </c:pt>
                <c:pt idx="4006">
                  <c:v>0.1</c:v>
                </c:pt>
                <c:pt idx="4007">
                  <c:v>0.1</c:v>
                </c:pt>
                <c:pt idx="4008">
                  <c:v>0.1</c:v>
                </c:pt>
                <c:pt idx="4009">
                  <c:v>0.1</c:v>
                </c:pt>
                <c:pt idx="4010">
                  <c:v>0.1</c:v>
                </c:pt>
                <c:pt idx="4011">
                  <c:v>0.1</c:v>
                </c:pt>
                <c:pt idx="4012">
                  <c:v>0.1</c:v>
                </c:pt>
                <c:pt idx="4013">
                  <c:v>0.1</c:v>
                </c:pt>
                <c:pt idx="4014">
                  <c:v>0.1</c:v>
                </c:pt>
                <c:pt idx="4015">
                  <c:v>0.1</c:v>
                </c:pt>
                <c:pt idx="4016">
                  <c:v>0.1</c:v>
                </c:pt>
                <c:pt idx="4017">
                  <c:v>0.1</c:v>
                </c:pt>
                <c:pt idx="4018">
                  <c:v>0.1</c:v>
                </c:pt>
                <c:pt idx="4019">
                  <c:v>0.1</c:v>
                </c:pt>
                <c:pt idx="4020">
                  <c:v>0.1</c:v>
                </c:pt>
                <c:pt idx="4021">
                  <c:v>0.1</c:v>
                </c:pt>
                <c:pt idx="4022">
                  <c:v>0.1</c:v>
                </c:pt>
                <c:pt idx="4023">
                  <c:v>0.1</c:v>
                </c:pt>
                <c:pt idx="4024">
                  <c:v>0.1</c:v>
                </c:pt>
                <c:pt idx="4025">
                  <c:v>0.1</c:v>
                </c:pt>
                <c:pt idx="4026">
                  <c:v>0.1</c:v>
                </c:pt>
                <c:pt idx="4027">
                  <c:v>0.1</c:v>
                </c:pt>
                <c:pt idx="4028">
                  <c:v>0.1</c:v>
                </c:pt>
                <c:pt idx="4029">
                  <c:v>0.1</c:v>
                </c:pt>
                <c:pt idx="4030">
                  <c:v>0.1</c:v>
                </c:pt>
                <c:pt idx="4031">
                  <c:v>0.1</c:v>
                </c:pt>
                <c:pt idx="4032">
                  <c:v>0.1</c:v>
                </c:pt>
                <c:pt idx="4033">
                  <c:v>0.1</c:v>
                </c:pt>
                <c:pt idx="4034">
                  <c:v>0.1</c:v>
                </c:pt>
                <c:pt idx="4035">
                  <c:v>0.1</c:v>
                </c:pt>
                <c:pt idx="4036">
                  <c:v>0.1</c:v>
                </c:pt>
                <c:pt idx="4037">
                  <c:v>0.1</c:v>
                </c:pt>
                <c:pt idx="4038">
                  <c:v>0.1</c:v>
                </c:pt>
                <c:pt idx="4039">
                  <c:v>0.1</c:v>
                </c:pt>
                <c:pt idx="4040">
                  <c:v>0.1</c:v>
                </c:pt>
                <c:pt idx="4041">
                  <c:v>0.1</c:v>
                </c:pt>
                <c:pt idx="4042">
                  <c:v>0.1</c:v>
                </c:pt>
                <c:pt idx="4043">
                  <c:v>0.1</c:v>
                </c:pt>
                <c:pt idx="4044">
                  <c:v>0.1</c:v>
                </c:pt>
                <c:pt idx="4045">
                  <c:v>0.1</c:v>
                </c:pt>
                <c:pt idx="4046">
                  <c:v>0.1</c:v>
                </c:pt>
                <c:pt idx="4047">
                  <c:v>0.1</c:v>
                </c:pt>
                <c:pt idx="4048">
                  <c:v>0.1</c:v>
                </c:pt>
                <c:pt idx="4049">
                  <c:v>0.1</c:v>
                </c:pt>
                <c:pt idx="4050">
                  <c:v>0.1</c:v>
                </c:pt>
                <c:pt idx="4051">
                  <c:v>0.1</c:v>
                </c:pt>
                <c:pt idx="4052">
                  <c:v>0.1</c:v>
                </c:pt>
                <c:pt idx="4053">
                  <c:v>0.1</c:v>
                </c:pt>
                <c:pt idx="4054">
                  <c:v>0.1</c:v>
                </c:pt>
                <c:pt idx="4055">
                  <c:v>0.1</c:v>
                </c:pt>
                <c:pt idx="4056">
                  <c:v>0.1</c:v>
                </c:pt>
                <c:pt idx="4057">
                  <c:v>0.1</c:v>
                </c:pt>
                <c:pt idx="4058">
                  <c:v>0.1</c:v>
                </c:pt>
                <c:pt idx="4059">
                  <c:v>0.1</c:v>
                </c:pt>
                <c:pt idx="4060">
                  <c:v>0.1</c:v>
                </c:pt>
                <c:pt idx="4061">
                  <c:v>0.1</c:v>
                </c:pt>
                <c:pt idx="4062">
                  <c:v>0.1</c:v>
                </c:pt>
                <c:pt idx="4063">
                  <c:v>0.1</c:v>
                </c:pt>
                <c:pt idx="4064">
                  <c:v>0.1</c:v>
                </c:pt>
                <c:pt idx="4065">
                  <c:v>0.1</c:v>
                </c:pt>
                <c:pt idx="4066">
                  <c:v>0.1</c:v>
                </c:pt>
                <c:pt idx="4067">
                  <c:v>0.1</c:v>
                </c:pt>
                <c:pt idx="4068">
                  <c:v>0.1</c:v>
                </c:pt>
                <c:pt idx="4069">
                  <c:v>0.1</c:v>
                </c:pt>
                <c:pt idx="4070">
                  <c:v>0.1</c:v>
                </c:pt>
                <c:pt idx="4071">
                  <c:v>0.1</c:v>
                </c:pt>
                <c:pt idx="4072">
                  <c:v>0.1</c:v>
                </c:pt>
                <c:pt idx="4073">
                  <c:v>0.1</c:v>
                </c:pt>
                <c:pt idx="4074">
                  <c:v>0.1</c:v>
                </c:pt>
                <c:pt idx="4075">
                  <c:v>0.1</c:v>
                </c:pt>
                <c:pt idx="4076">
                  <c:v>0.1</c:v>
                </c:pt>
                <c:pt idx="4077">
                  <c:v>0.1</c:v>
                </c:pt>
                <c:pt idx="4078">
                  <c:v>0.1</c:v>
                </c:pt>
                <c:pt idx="4079">
                  <c:v>0.1</c:v>
                </c:pt>
                <c:pt idx="4080">
                  <c:v>0.1</c:v>
                </c:pt>
                <c:pt idx="4081">
                  <c:v>0.1</c:v>
                </c:pt>
                <c:pt idx="4082">
                  <c:v>0.1</c:v>
                </c:pt>
                <c:pt idx="4083">
                  <c:v>0.1</c:v>
                </c:pt>
                <c:pt idx="4084">
                  <c:v>0.1</c:v>
                </c:pt>
                <c:pt idx="4085">
                  <c:v>0.1</c:v>
                </c:pt>
                <c:pt idx="4086">
                  <c:v>0.1</c:v>
                </c:pt>
                <c:pt idx="4087">
                  <c:v>0.1</c:v>
                </c:pt>
                <c:pt idx="4088">
                  <c:v>0.1</c:v>
                </c:pt>
                <c:pt idx="4089">
                  <c:v>0.1</c:v>
                </c:pt>
                <c:pt idx="4090">
                  <c:v>0.1</c:v>
                </c:pt>
                <c:pt idx="4091">
                  <c:v>0.1</c:v>
                </c:pt>
                <c:pt idx="4092">
                  <c:v>0.1</c:v>
                </c:pt>
                <c:pt idx="4093">
                  <c:v>0.1</c:v>
                </c:pt>
                <c:pt idx="4094">
                  <c:v>0.1</c:v>
                </c:pt>
                <c:pt idx="4095">
                  <c:v>0.1</c:v>
                </c:pt>
                <c:pt idx="4096">
                  <c:v>0.1</c:v>
                </c:pt>
                <c:pt idx="4097">
                  <c:v>0.1</c:v>
                </c:pt>
                <c:pt idx="4098">
                  <c:v>0.1</c:v>
                </c:pt>
                <c:pt idx="4099">
                  <c:v>0.1</c:v>
                </c:pt>
                <c:pt idx="4100">
                  <c:v>0.1</c:v>
                </c:pt>
                <c:pt idx="4101">
                  <c:v>0.1</c:v>
                </c:pt>
                <c:pt idx="4102">
                  <c:v>0.1</c:v>
                </c:pt>
                <c:pt idx="4103">
                  <c:v>0.1</c:v>
                </c:pt>
                <c:pt idx="4104">
                  <c:v>0.1</c:v>
                </c:pt>
                <c:pt idx="4105">
                  <c:v>0.1</c:v>
                </c:pt>
                <c:pt idx="4106">
                  <c:v>0.1</c:v>
                </c:pt>
                <c:pt idx="4107">
                  <c:v>0.1</c:v>
                </c:pt>
                <c:pt idx="4108">
                  <c:v>0.1</c:v>
                </c:pt>
                <c:pt idx="4109">
                  <c:v>0.1</c:v>
                </c:pt>
                <c:pt idx="4110">
                  <c:v>0.1</c:v>
                </c:pt>
                <c:pt idx="4111">
                  <c:v>0.1</c:v>
                </c:pt>
                <c:pt idx="4112">
                  <c:v>0.1</c:v>
                </c:pt>
                <c:pt idx="4113">
                  <c:v>0.1</c:v>
                </c:pt>
                <c:pt idx="4114">
                  <c:v>0.1</c:v>
                </c:pt>
                <c:pt idx="4115">
                  <c:v>0.1</c:v>
                </c:pt>
                <c:pt idx="4116">
                  <c:v>0.1</c:v>
                </c:pt>
                <c:pt idx="4117">
                  <c:v>0.1</c:v>
                </c:pt>
                <c:pt idx="4118">
                  <c:v>0.1</c:v>
                </c:pt>
                <c:pt idx="4119">
                  <c:v>0.1</c:v>
                </c:pt>
                <c:pt idx="4120">
                  <c:v>0.1</c:v>
                </c:pt>
                <c:pt idx="4121">
                  <c:v>0.1</c:v>
                </c:pt>
                <c:pt idx="4122">
                  <c:v>0.1</c:v>
                </c:pt>
                <c:pt idx="4123">
                  <c:v>0.1</c:v>
                </c:pt>
                <c:pt idx="4124">
                  <c:v>0.1</c:v>
                </c:pt>
                <c:pt idx="4125">
                  <c:v>0.1</c:v>
                </c:pt>
                <c:pt idx="4126">
                  <c:v>0.1</c:v>
                </c:pt>
                <c:pt idx="4127">
                  <c:v>0.1</c:v>
                </c:pt>
                <c:pt idx="4128">
                  <c:v>0.1</c:v>
                </c:pt>
                <c:pt idx="4129">
                  <c:v>0.1</c:v>
                </c:pt>
                <c:pt idx="4130">
                  <c:v>0.1</c:v>
                </c:pt>
                <c:pt idx="4131">
                  <c:v>0.1</c:v>
                </c:pt>
                <c:pt idx="4132">
                  <c:v>0.1</c:v>
                </c:pt>
                <c:pt idx="4133">
                  <c:v>0.1</c:v>
                </c:pt>
                <c:pt idx="4134">
                  <c:v>0.1</c:v>
                </c:pt>
                <c:pt idx="4135">
                  <c:v>0.1</c:v>
                </c:pt>
                <c:pt idx="4136">
                  <c:v>0.1</c:v>
                </c:pt>
                <c:pt idx="4137">
                  <c:v>0.1</c:v>
                </c:pt>
                <c:pt idx="4138">
                  <c:v>0.1</c:v>
                </c:pt>
                <c:pt idx="4139">
                  <c:v>0.1</c:v>
                </c:pt>
                <c:pt idx="4140">
                  <c:v>0.1</c:v>
                </c:pt>
                <c:pt idx="4141">
                  <c:v>0.1</c:v>
                </c:pt>
                <c:pt idx="4142">
                  <c:v>0.1</c:v>
                </c:pt>
                <c:pt idx="4143">
                  <c:v>0.1</c:v>
                </c:pt>
                <c:pt idx="4144">
                  <c:v>0.1</c:v>
                </c:pt>
                <c:pt idx="4145">
                  <c:v>0.1</c:v>
                </c:pt>
                <c:pt idx="4146">
                  <c:v>0.1</c:v>
                </c:pt>
                <c:pt idx="4147">
                  <c:v>0.1</c:v>
                </c:pt>
                <c:pt idx="4148">
                  <c:v>0.1</c:v>
                </c:pt>
                <c:pt idx="4149">
                  <c:v>0.1</c:v>
                </c:pt>
                <c:pt idx="4150">
                  <c:v>0.1</c:v>
                </c:pt>
                <c:pt idx="4151">
                  <c:v>0.1</c:v>
                </c:pt>
                <c:pt idx="4152">
                  <c:v>0.1</c:v>
                </c:pt>
                <c:pt idx="4153">
                  <c:v>0.1</c:v>
                </c:pt>
                <c:pt idx="4154">
                  <c:v>0.1</c:v>
                </c:pt>
                <c:pt idx="4155">
                  <c:v>0.1</c:v>
                </c:pt>
                <c:pt idx="4156">
                  <c:v>0.1</c:v>
                </c:pt>
                <c:pt idx="4157">
                  <c:v>0.1</c:v>
                </c:pt>
                <c:pt idx="4158">
                  <c:v>0.1</c:v>
                </c:pt>
                <c:pt idx="4159">
                  <c:v>0.1</c:v>
                </c:pt>
                <c:pt idx="4160">
                  <c:v>0.1</c:v>
                </c:pt>
                <c:pt idx="4161">
                  <c:v>0.1</c:v>
                </c:pt>
                <c:pt idx="4162">
                  <c:v>0.1</c:v>
                </c:pt>
                <c:pt idx="4163">
                  <c:v>0.1</c:v>
                </c:pt>
                <c:pt idx="4164">
                  <c:v>0.1</c:v>
                </c:pt>
                <c:pt idx="4165">
                  <c:v>0.1</c:v>
                </c:pt>
                <c:pt idx="4166">
                  <c:v>0.1</c:v>
                </c:pt>
                <c:pt idx="4167">
                  <c:v>0.1</c:v>
                </c:pt>
                <c:pt idx="4168">
                  <c:v>0.1</c:v>
                </c:pt>
                <c:pt idx="4169">
                  <c:v>0.1</c:v>
                </c:pt>
                <c:pt idx="4170">
                  <c:v>0.1</c:v>
                </c:pt>
                <c:pt idx="4171">
                  <c:v>0.1</c:v>
                </c:pt>
                <c:pt idx="4172">
                  <c:v>0.1</c:v>
                </c:pt>
                <c:pt idx="4173">
                  <c:v>0.1</c:v>
                </c:pt>
                <c:pt idx="4174">
                  <c:v>0.1</c:v>
                </c:pt>
                <c:pt idx="4175">
                  <c:v>0.1</c:v>
                </c:pt>
                <c:pt idx="4176">
                  <c:v>0.1</c:v>
                </c:pt>
                <c:pt idx="4177">
                  <c:v>0.1</c:v>
                </c:pt>
                <c:pt idx="4178">
                  <c:v>0.1</c:v>
                </c:pt>
                <c:pt idx="4179">
                  <c:v>0.1</c:v>
                </c:pt>
                <c:pt idx="4180">
                  <c:v>0.1</c:v>
                </c:pt>
                <c:pt idx="4181">
                  <c:v>0.1</c:v>
                </c:pt>
                <c:pt idx="4182">
                  <c:v>0.1</c:v>
                </c:pt>
                <c:pt idx="4183">
                  <c:v>0.1</c:v>
                </c:pt>
                <c:pt idx="4184">
                  <c:v>0.1</c:v>
                </c:pt>
                <c:pt idx="4185">
                  <c:v>0.1</c:v>
                </c:pt>
                <c:pt idx="4186">
                  <c:v>0.1</c:v>
                </c:pt>
                <c:pt idx="4187">
                  <c:v>0.1</c:v>
                </c:pt>
                <c:pt idx="4188">
                  <c:v>0.1</c:v>
                </c:pt>
                <c:pt idx="4189">
                  <c:v>0.1</c:v>
                </c:pt>
                <c:pt idx="4190">
                  <c:v>0.1</c:v>
                </c:pt>
                <c:pt idx="4191">
                  <c:v>0.1</c:v>
                </c:pt>
                <c:pt idx="4192">
                  <c:v>0.1</c:v>
                </c:pt>
                <c:pt idx="4193">
                  <c:v>0.1</c:v>
                </c:pt>
                <c:pt idx="4194">
                  <c:v>0.1</c:v>
                </c:pt>
                <c:pt idx="4195">
                  <c:v>0.1</c:v>
                </c:pt>
                <c:pt idx="4196">
                  <c:v>0.1</c:v>
                </c:pt>
                <c:pt idx="4197">
                  <c:v>0.1</c:v>
                </c:pt>
                <c:pt idx="4198">
                  <c:v>0.1</c:v>
                </c:pt>
                <c:pt idx="4199">
                  <c:v>0.1</c:v>
                </c:pt>
                <c:pt idx="4200">
                  <c:v>0.1</c:v>
                </c:pt>
                <c:pt idx="4201">
                  <c:v>0.1</c:v>
                </c:pt>
                <c:pt idx="4202">
                  <c:v>0.1</c:v>
                </c:pt>
                <c:pt idx="4203">
                  <c:v>0.1</c:v>
                </c:pt>
                <c:pt idx="4204">
                  <c:v>0.1</c:v>
                </c:pt>
                <c:pt idx="4205">
                  <c:v>0.1</c:v>
                </c:pt>
                <c:pt idx="4206">
                  <c:v>0.1</c:v>
                </c:pt>
                <c:pt idx="4207">
                  <c:v>0.1</c:v>
                </c:pt>
                <c:pt idx="4208">
                  <c:v>0.1</c:v>
                </c:pt>
                <c:pt idx="4209">
                  <c:v>0.1</c:v>
                </c:pt>
                <c:pt idx="4210">
                  <c:v>0.1</c:v>
                </c:pt>
                <c:pt idx="4211">
                  <c:v>0.1</c:v>
                </c:pt>
                <c:pt idx="4212">
                  <c:v>0.1</c:v>
                </c:pt>
                <c:pt idx="4213">
                  <c:v>0.1</c:v>
                </c:pt>
                <c:pt idx="4214">
                  <c:v>0.1</c:v>
                </c:pt>
                <c:pt idx="4215">
                  <c:v>0.1</c:v>
                </c:pt>
                <c:pt idx="4216">
                  <c:v>0.1</c:v>
                </c:pt>
                <c:pt idx="4217">
                  <c:v>0.1</c:v>
                </c:pt>
                <c:pt idx="4218">
                  <c:v>0.1</c:v>
                </c:pt>
                <c:pt idx="4219">
                  <c:v>0.1</c:v>
                </c:pt>
                <c:pt idx="4220">
                  <c:v>0.1</c:v>
                </c:pt>
                <c:pt idx="4221">
                  <c:v>0.1</c:v>
                </c:pt>
                <c:pt idx="4222">
                  <c:v>0.1</c:v>
                </c:pt>
                <c:pt idx="4223">
                  <c:v>0.1</c:v>
                </c:pt>
                <c:pt idx="4224">
                  <c:v>0.1</c:v>
                </c:pt>
                <c:pt idx="4225">
                  <c:v>0.1</c:v>
                </c:pt>
                <c:pt idx="4226">
                  <c:v>0.1</c:v>
                </c:pt>
                <c:pt idx="4227">
                  <c:v>0.1</c:v>
                </c:pt>
                <c:pt idx="4228">
                  <c:v>0.1</c:v>
                </c:pt>
                <c:pt idx="4229">
                  <c:v>0.1</c:v>
                </c:pt>
                <c:pt idx="4230">
                  <c:v>0.1</c:v>
                </c:pt>
                <c:pt idx="4231">
                  <c:v>0.1</c:v>
                </c:pt>
                <c:pt idx="4232">
                  <c:v>0.1</c:v>
                </c:pt>
                <c:pt idx="4233">
                  <c:v>0.1</c:v>
                </c:pt>
                <c:pt idx="4234">
                  <c:v>0.1</c:v>
                </c:pt>
                <c:pt idx="4235">
                  <c:v>0.1</c:v>
                </c:pt>
                <c:pt idx="4236">
                  <c:v>0.1</c:v>
                </c:pt>
                <c:pt idx="4237">
                  <c:v>0.1</c:v>
                </c:pt>
                <c:pt idx="4238">
                  <c:v>0.1</c:v>
                </c:pt>
                <c:pt idx="4239">
                  <c:v>0.1</c:v>
                </c:pt>
                <c:pt idx="4240">
                  <c:v>0.1</c:v>
                </c:pt>
                <c:pt idx="4241">
                  <c:v>0.1</c:v>
                </c:pt>
                <c:pt idx="4242">
                  <c:v>0.1</c:v>
                </c:pt>
                <c:pt idx="4243">
                  <c:v>0.1</c:v>
                </c:pt>
                <c:pt idx="4244">
                  <c:v>0.1</c:v>
                </c:pt>
                <c:pt idx="4245">
                  <c:v>0.1</c:v>
                </c:pt>
                <c:pt idx="4246">
                  <c:v>0.1</c:v>
                </c:pt>
                <c:pt idx="4247">
                  <c:v>0.1</c:v>
                </c:pt>
                <c:pt idx="4248">
                  <c:v>0.1</c:v>
                </c:pt>
                <c:pt idx="4249">
                  <c:v>0.1</c:v>
                </c:pt>
                <c:pt idx="4250">
                  <c:v>0.1</c:v>
                </c:pt>
                <c:pt idx="4251">
                  <c:v>0.1</c:v>
                </c:pt>
                <c:pt idx="4252">
                  <c:v>0.1</c:v>
                </c:pt>
                <c:pt idx="4253">
                  <c:v>0.1</c:v>
                </c:pt>
                <c:pt idx="4254">
                  <c:v>0.1</c:v>
                </c:pt>
                <c:pt idx="4255">
                  <c:v>0.1</c:v>
                </c:pt>
                <c:pt idx="4256">
                  <c:v>0.1</c:v>
                </c:pt>
                <c:pt idx="4257">
                  <c:v>0.1</c:v>
                </c:pt>
                <c:pt idx="4258">
                  <c:v>0.1</c:v>
                </c:pt>
                <c:pt idx="4259">
                  <c:v>0.1</c:v>
                </c:pt>
                <c:pt idx="4260">
                  <c:v>0.1</c:v>
                </c:pt>
                <c:pt idx="4261">
                  <c:v>0.1</c:v>
                </c:pt>
                <c:pt idx="4262">
                  <c:v>0.1</c:v>
                </c:pt>
                <c:pt idx="4263">
                  <c:v>0.1</c:v>
                </c:pt>
                <c:pt idx="4264">
                  <c:v>0.1</c:v>
                </c:pt>
                <c:pt idx="4265">
                  <c:v>0.1</c:v>
                </c:pt>
                <c:pt idx="4266">
                  <c:v>0.1</c:v>
                </c:pt>
                <c:pt idx="4267">
                  <c:v>0.1</c:v>
                </c:pt>
                <c:pt idx="4268">
                  <c:v>0.1</c:v>
                </c:pt>
                <c:pt idx="4269">
                  <c:v>0.1</c:v>
                </c:pt>
                <c:pt idx="4270">
                  <c:v>0.1</c:v>
                </c:pt>
                <c:pt idx="4271">
                  <c:v>0.1</c:v>
                </c:pt>
                <c:pt idx="4272">
                  <c:v>0.1</c:v>
                </c:pt>
                <c:pt idx="4273">
                  <c:v>0.1</c:v>
                </c:pt>
                <c:pt idx="4274">
                  <c:v>0.1</c:v>
                </c:pt>
                <c:pt idx="4275">
                  <c:v>0.1</c:v>
                </c:pt>
                <c:pt idx="4276">
                  <c:v>0.1</c:v>
                </c:pt>
                <c:pt idx="4277">
                  <c:v>0.1</c:v>
                </c:pt>
                <c:pt idx="4278">
                  <c:v>0.1</c:v>
                </c:pt>
                <c:pt idx="4279">
                  <c:v>0.1</c:v>
                </c:pt>
                <c:pt idx="4280">
                  <c:v>0.1</c:v>
                </c:pt>
                <c:pt idx="4281">
                  <c:v>0.1</c:v>
                </c:pt>
                <c:pt idx="4282">
                  <c:v>0.1</c:v>
                </c:pt>
                <c:pt idx="4283">
                  <c:v>0.1</c:v>
                </c:pt>
                <c:pt idx="4284">
                  <c:v>0.1</c:v>
                </c:pt>
                <c:pt idx="4285">
                  <c:v>0.1</c:v>
                </c:pt>
                <c:pt idx="4286">
                  <c:v>0.1</c:v>
                </c:pt>
                <c:pt idx="4287">
                  <c:v>0.1</c:v>
                </c:pt>
                <c:pt idx="4288">
                  <c:v>0.1</c:v>
                </c:pt>
                <c:pt idx="4289">
                  <c:v>0.1</c:v>
                </c:pt>
                <c:pt idx="4290">
                  <c:v>0.1</c:v>
                </c:pt>
                <c:pt idx="4291">
                  <c:v>0.1</c:v>
                </c:pt>
                <c:pt idx="4292">
                  <c:v>0.1</c:v>
                </c:pt>
                <c:pt idx="4293">
                  <c:v>0.1</c:v>
                </c:pt>
                <c:pt idx="4294">
                  <c:v>0.1</c:v>
                </c:pt>
                <c:pt idx="4295">
                  <c:v>0.1</c:v>
                </c:pt>
                <c:pt idx="4296">
                  <c:v>0.1</c:v>
                </c:pt>
                <c:pt idx="4297">
                  <c:v>0.1</c:v>
                </c:pt>
                <c:pt idx="4298">
                  <c:v>0.1</c:v>
                </c:pt>
                <c:pt idx="4299">
                  <c:v>0.1</c:v>
                </c:pt>
                <c:pt idx="4300">
                  <c:v>0.1</c:v>
                </c:pt>
                <c:pt idx="4301">
                  <c:v>0.1</c:v>
                </c:pt>
                <c:pt idx="4302">
                  <c:v>0.1</c:v>
                </c:pt>
                <c:pt idx="4303">
                  <c:v>0.1</c:v>
                </c:pt>
                <c:pt idx="4304">
                  <c:v>0.1</c:v>
                </c:pt>
                <c:pt idx="4305">
                  <c:v>0.1</c:v>
                </c:pt>
                <c:pt idx="4306">
                  <c:v>0.1</c:v>
                </c:pt>
                <c:pt idx="4307">
                  <c:v>0.1</c:v>
                </c:pt>
                <c:pt idx="4308">
                  <c:v>0.1</c:v>
                </c:pt>
                <c:pt idx="4309">
                  <c:v>0.1</c:v>
                </c:pt>
                <c:pt idx="4310">
                  <c:v>0.1</c:v>
                </c:pt>
                <c:pt idx="4311">
                  <c:v>0.1</c:v>
                </c:pt>
                <c:pt idx="4312">
                  <c:v>0.1</c:v>
                </c:pt>
                <c:pt idx="4313">
                  <c:v>0.1</c:v>
                </c:pt>
                <c:pt idx="4314">
                  <c:v>0.1</c:v>
                </c:pt>
                <c:pt idx="4315">
                  <c:v>0.1</c:v>
                </c:pt>
                <c:pt idx="4316">
                  <c:v>0.1</c:v>
                </c:pt>
                <c:pt idx="4317">
                  <c:v>0.1</c:v>
                </c:pt>
                <c:pt idx="4318">
                  <c:v>0.1</c:v>
                </c:pt>
                <c:pt idx="4319">
                  <c:v>0.1</c:v>
                </c:pt>
                <c:pt idx="4320">
                  <c:v>0.1</c:v>
                </c:pt>
                <c:pt idx="4321">
                  <c:v>0.1</c:v>
                </c:pt>
                <c:pt idx="4322">
                  <c:v>0.1</c:v>
                </c:pt>
                <c:pt idx="4323">
                  <c:v>0.1</c:v>
                </c:pt>
                <c:pt idx="4324">
                  <c:v>0.1</c:v>
                </c:pt>
                <c:pt idx="4325">
                  <c:v>0.1</c:v>
                </c:pt>
                <c:pt idx="4326">
                  <c:v>0.1</c:v>
                </c:pt>
                <c:pt idx="4327">
                  <c:v>0.1</c:v>
                </c:pt>
                <c:pt idx="4328">
                  <c:v>0.1</c:v>
                </c:pt>
                <c:pt idx="4329">
                  <c:v>0.1</c:v>
                </c:pt>
                <c:pt idx="4330">
                  <c:v>0.1</c:v>
                </c:pt>
                <c:pt idx="4331">
                  <c:v>0.1</c:v>
                </c:pt>
                <c:pt idx="4332">
                  <c:v>0.1</c:v>
                </c:pt>
                <c:pt idx="4333">
                  <c:v>0.1</c:v>
                </c:pt>
                <c:pt idx="4334">
                  <c:v>0.1</c:v>
                </c:pt>
                <c:pt idx="4335">
                  <c:v>0.1</c:v>
                </c:pt>
                <c:pt idx="4336">
                  <c:v>0.1</c:v>
                </c:pt>
                <c:pt idx="4337">
                  <c:v>0.1</c:v>
                </c:pt>
                <c:pt idx="4338">
                  <c:v>0.1</c:v>
                </c:pt>
                <c:pt idx="4339">
                  <c:v>0.1</c:v>
                </c:pt>
                <c:pt idx="4340">
                  <c:v>0.1</c:v>
                </c:pt>
                <c:pt idx="4341">
                  <c:v>0.1</c:v>
                </c:pt>
                <c:pt idx="4342">
                  <c:v>0.1</c:v>
                </c:pt>
                <c:pt idx="4343">
                  <c:v>0.1</c:v>
                </c:pt>
                <c:pt idx="4344">
                  <c:v>0.1</c:v>
                </c:pt>
                <c:pt idx="4345">
                  <c:v>0.1</c:v>
                </c:pt>
                <c:pt idx="4346">
                  <c:v>0.1</c:v>
                </c:pt>
                <c:pt idx="4347">
                  <c:v>0.1</c:v>
                </c:pt>
                <c:pt idx="4348">
                  <c:v>0.1</c:v>
                </c:pt>
                <c:pt idx="4349">
                  <c:v>0.1</c:v>
                </c:pt>
                <c:pt idx="4350">
                  <c:v>0.1</c:v>
                </c:pt>
                <c:pt idx="4351">
                  <c:v>0.1</c:v>
                </c:pt>
                <c:pt idx="4352">
                  <c:v>0.1</c:v>
                </c:pt>
                <c:pt idx="4353">
                  <c:v>0.1</c:v>
                </c:pt>
                <c:pt idx="4354">
                  <c:v>0.1</c:v>
                </c:pt>
                <c:pt idx="4355">
                  <c:v>0.1</c:v>
                </c:pt>
                <c:pt idx="4356">
                  <c:v>0.1</c:v>
                </c:pt>
                <c:pt idx="4357">
                  <c:v>0.1</c:v>
                </c:pt>
                <c:pt idx="4358">
                  <c:v>0.1</c:v>
                </c:pt>
                <c:pt idx="4359">
                  <c:v>0.1</c:v>
                </c:pt>
                <c:pt idx="4360">
                  <c:v>0.1</c:v>
                </c:pt>
                <c:pt idx="4361">
                  <c:v>0.1</c:v>
                </c:pt>
                <c:pt idx="4362">
                  <c:v>0.1</c:v>
                </c:pt>
                <c:pt idx="4363">
                  <c:v>0.1</c:v>
                </c:pt>
                <c:pt idx="4364">
                  <c:v>0.1</c:v>
                </c:pt>
                <c:pt idx="4365">
                  <c:v>0.1</c:v>
                </c:pt>
                <c:pt idx="4366">
                  <c:v>0.1</c:v>
                </c:pt>
                <c:pt idx="4367">
                  <c:v>0.1</c:v>
                </c:pt>
                <c:pt idx="4368">
                  <c:v>0.1</c:v>
                </c:pt>
                <c:pt idx="4369">
                  <c:v>0.1</c:v>
                </c:pt>
                <c:pt idx="4370">
                  <c:v>0.1</c:v>
                </c:pt>
                <c:pt idx="4371">
                  <c:v>0.1</c:v>
                </c:pt>
                <c:pt idx="4372">
                  <c:v>0.1</c:v>
                </c:pt>
                <c:pt idx="4373">
                  <c:v>0.1</c:v>
                </c:pt>
                <c:pt idx="4374">
                  <c:v>0.1</c:v>
                </c:pt>
                <c:pt idx="4375">
                  <c:v>0.1</c:v>
                </c:pt>
                <c:pt idx="4376">
                  <c:v>0.1</c:v>
                </c:pt>
                <c:pt idx="4377">
                  <c:v>0.1</c:v>
                </c:pt>
                <c:pt idx="4378">
                  <c:v>0.1</c:v>
                </c:pt>
                <c:pt idx="4379">
                  <c:v>0.1</c:v>
                </c:pt>
                <c:pt idx="4380">
                  <c:v>0.1</c:v>
                </c:pt>
                <c:pt idx="4381">
                  <c:v>0.1</c:v>
                </c:pt>
                <c:pt idx="4382">
                  <c:v>0.1</c:v>
                </c:pt>
                <c:pt idx="4383">
                  <c:v>0.1</c:v>
                </c:pt>
                <c:pt idx="4384">
                  <c:v>0.1</c:v>
                </c:pt>
                <c:pt idx="4385">
                  <c:v>0.1</c:v>
                </c:pt>
                <c:pt idx="4386">
                  <c:v>0.1</c:v>
                </c:pt>
                <c:pt idx="4387">
                  <c:v>0.1</c:v>
                </c:pt>
                <c:pt idx="4388">
                  <c:v>0.1</c:v>
                </c:pt>
                <c:pt idx="4389">
                  <c:v>0.1</c:v>
                </c:pt>
                <c:pt idx="4390">
                  <c:v>0.1</c:v>
                </c:pt>
                <c:pt idx="4391">
                  <c:v>0.1</c:v>
                </c:pt>
                <c:pt idx="4392">
                  <c:v>0.1</c:v>
                </c:pt>
                <c:pt idx="4393">
                  <c:v>0.1</c:v>
                </c:pt>
                <c:pt idx="4394">
                  <c:v>0.1</c:v>
                </c:pt>
                <c:pt idx="4395">
                  <c:v>0.1</c:v>
                </c:pt>
                <c:pt idx="4396">
                  <c:v>0.1</c:v>
                </c:pt>
                <c:pt idx="4397">
                  <c:v>0.1</c:v>
                </c:pt>
                <c:pt idx="4398">
                  <c:v>0.1</c:v>
                </c:pt>
                <c:pt idx="4399">
                  <c:v>0.1</c:v>
                </c:pt>
                <c:pt idx="4400">
                  <c:v>0.1</c:v>
                </c:pt>
                <c:pt idx="4401">
                  <c:v>0.1</c:v>
                </c:pt>
                <c:pt idx="4402">
                  <c:v>0.1</c:v>
                </c:pt>
                <c:pt idx="4403">
                  <c:v>0.1</c:v>
                </c:pt>
                <c:pt idx="4404">
                  <c:v>0.1</c:v>
                </c:pt>
                <c:pt idx="4405">
                  <c:v>0.1</c:v>
                </c:pt>
                <c:pt idx="4406">
                  <c:v>0.1</c:v>
                </c:pt>
                <c:pt idx="4407">
                  <c:v>0.1</c:v>
                </c:pt>
                <c:pt idx="4408">
                  <c:v>0.1</c:v>
                </c:pt>
                <c:pt idx="4409">
                  <c:v>0.1</c:v>
                </c:pt>
                <c:pt idx="4410">
                  <c:v>0.1</c:v>
                </c:pt>
                <c:pt idx="4411">
                  <c:v>0.1</c:v>
                </c:pt>
                <c:pt idx="4412">
                  <c:v>0.1</c:v>
                </c:pt>
                <c:pt idx="4413">
                  <c:v>0.1</c:v>
                </c:pt>
                <c:pt idx="4414">
                  <c:v>0.1</c:v>
                </c:pt>
                <c:pt idx="4415">
                  <c:v>0.1</c:v>
                </c:pt>
                <c:pt idx="4416">
                  <c:v>0.1</c:v>
                </c:pt>
                <c:pt idx="4417">
                  <c:v>0.1</c:v>
                </c:pt>
                <c:pt idx="4418">
                  <c:v>0.1</c:v>
                </c:pt>
                <c:pt idx="4419">
                  <c:v>0.1</c:v>
                </c:pt>
                <c:pt idx="4420">
                  <c:v>0.1</c:v>
                </c:pt>
                <c:pt idx="4421">
                  <c:v>0.1</c:v>
                </c:pt>
                <c:pt idx="4422">
                  <c:v>0.1</c:v>
                </c:pt>
                <c:pt idx="4423">
                  <c:v>0.1</c:v>
                </c:pt>
                <c:pt idx="4424">
                  <c:v>0.1</c:v>
                </c:pt>
                <c:pt idx="4425">
                  <c:v>0.1</c:v>
                </c:pt>
                <c:pt idx="4426">
                  <c:v>0.1</c:v>
                </c:pt>
                <c:pt idx="4427">
                  <c:v>0.1</c:v>
                </c:pt>
                <c:pt idx="4428">
                  <c:v>0.1</c:v>
                </c:pt>
                <c:pt idx="4429">
                  <c:v>0.1</c:v>
                </c:pt>
                <c:pt idx="4430">
                  <c:v>0.1</c:v>
                </c:pt>
                <c:pt idx="4431">
                  <c:v>0.1</c:v>
                </c:pt>
                <c:pt idx="4432">
                  <c:v>0.1</c:v>
                </c:pt>
                <c:pt idx="4433">
                  <c:v>0.1</c:v>
                </c:pt>
                <c:pt idx="4434">
                  <c:v>0.1</c:v>
                </c:pt>
                <c:pt idx="4435">
                  <c:v>0.1</c:v>
                </c:pt>
                <c:pt idx="4436">
                  <c:v>0.1</c:v>
                </c:pt>
                <c:pt idx="4437">
                  <c:v>0.1</c:v>
                </c:pt>
                <c:pt idx="4438">
                  <c:v>0.1</c:v>
                </c:pt>
                <c:pt idx="4439">
                  <c:v>0.1</c:v>
                </c:pt>
                <c:pt idx="4440">
                  <c:v>0.1</c:v>
                </c:pt>
                <c:pt idx="4441">
                  <c:v>0.1</c:v>
                </c:pt>
                <c:pt idx="4442">
                  <c:v>0.1</c:v>
                </c:pt>
                <c:pt idx="4443">
                  <c:v>0.1</c:v>
                </c:pt>
                <c:pt idx="4444">
                  <c:v>0.1</c:v>
                </c:pt>
                <c:pt idx="4445">
                  <c:v>0.1</c:v>
                </c:pt>
                <c:pt idx="4446">
                  <c:v>0.1</c:v>
                </c:pt>
                <c:pt idx="4447">
                  <c:v>0.1</c:v>
                </c:pt>
                <c:pt idx="4448">
                  <c:v>0.1</c:v>
                </c:pt>
                <c:pt idx="4449">
                  <c:v>0.1</c:v>
                </c:pt>
                <c:pt idx="4450">
                  <c:v>0.1</c:v>
                </c:pt>
                <c:pt idx="4451">
                  <c:v>0.1</c:v>
                </c:pt>
                <c:pt idx="4452">
                  <c:v>0.1</c:v>
                </c:pt>
                <c:pt idx="4453">
                  <c:v>0.1</c:v>
                </c:pt>
                <c:pt idx="4454">
                  <c:v>0.1</c:v>
                </c:pt>
                <c:pt idx="4455">
                  <c:v>0.1</c:v>
                </c:pt>
                <c:pt idx="4456">
                  <c:v>0.1</c:v>
                </c:pt>
                <c:pt idx="4457">
                  <c:v>0.1</c:v>
                </c:pt>
                <c:pt idx="4458">
                  <c:v>0.1</c:v>
                </c:pt>
                <c:pt idx="4459">
                  <c:v>0.1</c:v>
                </c:pt>
                <c:pt idx="4460">
                  <c:v>0.1</c:v>
                </c:pt>
                <c:pt idx="4461">
                  <c:v>0.1</c:v>
                </c:pt>
                <c:pt idx="4462">
                  <c:v>0.1</c:v>
                </c:pt>
                <c:pt idx="4463">
                  <c:v>0.1</c:v>
                </c:pt>
                <c:pt idx="4464">
                  <c:v>0.1</c:v>
                </c:pt>
                <c:pt idx="4465">
                  <c:v>0.1</c:v>
                </c:pt>
                <c:pt idx="4466">
                  <c:v>0.1</c:v>
                </c:pt>
                <c:pt idx="4467">
                  <c:v>0.1</c:v>
                </c:pt>
                <c:pt idx="4468">
                  <c:v>0.1</c:v>
                </c:pt>
                <c:pt idx="4469">
                  <c:v>0.1</c:v>
                </c:pt>
                <c:pt idx="4470">
                  <c:v>0.1</c:v>
                </c:pt>
                <c:pt idx="4471">
                  <c:v>0.1</c:v>
                </c:pt>
                <c:pt idx="4472">
                  <c:v>0.1</c:v>
                </c:pt>
                <c:pt idx="4473">
                  <c:v>0.1</c:v>
                </c:pt>
                <c:pt idx="4474">
                  <c:v>0.1</c:v>
                </c:pt>
                <c:pt idx="4475">
                  <c:v>0.1</c:v>
                </c:pt>
                <c:pt idx="4476">
                  <c:v>0.1</c:v>
                </c:pt>
                <c:pt idx="4477">
                  <c:v>0.1</c:v>
                </c:pt>
                <c:pt idx="4478">
                  <c:v>0.1</c:v>
                </c:pt>
                <c:pt idx="4479">
                  <c:v>0.1</c:v>
                </c:pt>
                <c:pt idx="4480">
                  <c:v>0.1</c:v>
                </c:pt>
                <c:pt idx="4481">
                  <c:v>0.1</c:v>
                </c:pt>
                <c:pt idx="4482">
                  <c:v>0.1</c:v>
                </c:pt>
                <c:pt idx="4483">
                  <c:v>0.1</c:v>
                </c:pt>
                <c:pt idx="4484">
                  <c:v>0.1</c:v>
                </c:pt>
                <c:pt idx="4485">
                  <c:v>0.1</c:v>
                </c:pt>
                <c:pt idx="4486">
                  <c:v>0.1</c:v>
                </c:pt>
                <c:pt idx="4487">
                  <c:v>0.1</c:v>
                </c:pt>
                <c:pt idx="4488">
                  <c:v>0.1</c:v>
                </c:pt>
                <c:pt idx="4489">
                  <c:v>0.1</c:v>
                </c:pt>
                <c:pt idx="4490">
                  <c:v>0.1</c:v>
                </c:pt>
                <c:pt idx="4491">
                  <c:v>0.1</c:v>
                </c:pt>
                <c:pt idx="4492">
                  <c:v>0.1</c:v>
                </c:pt>
                <c:pt idx="4493">
                  <c:v>0.1</c:v>
                </c:pt>
                <c:pt idx="4494">
                  <c:v>0.1</c:v>
                </c:pt>
                <c:pt idx="4495">
                  <c:v>0.1</c:v>
                </c:pt>
                <c:pt idx="4496">
                  <c:v>0.1</c:v>
                </c:pt>
                <c:pt idx="4497">
                  <c:v>0.1</c:v>
                </c:pt>
                <c:pt idx="4498">
                  <c:v>0.1</c:v>
                </c:pt>
                <c:pt idx="4499">
                  <c:v>0.1</c:v>
                </c:pt>
                <c:pt idx="4500">
                  <c:v>0.1</c:v>
                </c:pt>
                <c:pt idx="4501">
                  <c:v>0.1</c:v>
                </c:pt>
                <c:pt idx="4502">
                  <c:v>0.1</c:v>
                </c:pt>
                <c:pt idx="4503">
                  <c:v>0.1</c:v>
                </c:pt>
                <c:pt idx="4504">
                  <c:v>0.1</c:v>
                </c:pt>
                <c:pt idx="4505">
                  <c:v>0.1</c:v>
                </c:pt>
                <c:pt idx="4506">
                  <c:v>0.1</c:v>
                </c:pt>
                <c:pt idx="4507">
                  <c:v>0.1</c:v>
                </c:pt>
                <c:pt idx="4508">
                  <c:v>0.1</c:v>
                </c:pt>
                <c:pt idx="4509">
                  <c:v>0.1</c:v>
                </c:pt>
                <c:pt idx="4510">
                  <c:v>0.1</c:v>
                </c:pt>
                <c:pt idx="4511">
                  <c:v>0.1</c:v>
                </c:pt>
                <c:pt idx="4512">
                  <c:v>0.1</c:v>
                </c:pt>
                <c:pt idx="4513">
                  <c:v>0.1</c:v>
                </c:pt>
                <c:pt idx="4514">
                  <c:v>0.1</c:v>
                </c:pt>
                <c:pt idx="4515">
                  <c:v>0.1</c:v>
                </c:pt>
                <c:pt idx="4516">
                  <c:v>0.1</c:v>
                </c:pt>
                <c:pt idx="4517">
                  <c:v>0.1</c:v>
                </c:pt>
                <c:pt idx="4518">
                  <c:v>0.1</c:v>
                </c:pt>
                <c:pt idx="4519">
                  <c:v>0.1</c:v>
                </c:pt>
                <c:pt idx="4520">
                  <c:v>0.1</c:v>
                </c:pt>
                <c:pt idx="4521">
                  <c:v>0.1</c:v>
                </c:pt>
                <c:pt idx="4522">
                  <c:v>0.1</c:v>
                </c:pt>
                <c:pt idx="4523">
                  <c:v>0.1</c:v>
                </c:pt>
                <c:pt idx="4524">
                  <c:v>0.1</c:v>
                </c:pt>
                <c:pt idx="4525">
                  <c:v>0.1</c:v>
                </c:pt>
                <c:pt idx="4526">
                  <c:v>0.1</c:v>
                </c:pt>
                <c:pt idx="4527">
                  <c:v>0.1</c:v>
                </c:pt>
                <c:pt idx="4528">
                  <c:v>0.1</c:v>
                </c:pt>
                <c:pt idx="4529">
                  <c:v>0.1</c:v>
                </c:pt>
                <c:pt idx="4530">
                  <c:v>0.1</c:v>
                </c:pt>
                <c:pt idx="4531">
                  <c:v>0.1</c:v>
                </c:pt>
                <c:pt idx="4532">
                  <c:v>0.1</c:v>
                </c:pt>
                <c:pt idx="4533">
                  <c:v>0.1</c:v>
                </c:pt>
                <c:pt idx="4534">
                  <c:v>0.1</c:v>
                </c:pt>
                <c:pt idx="4535">
                  <c:v>0.1</c:v>
                </c:pt>
                <c:pt idx="4536">
                  <c:v>0.1</c:v>
                </c:pt>
                <c:pt idx="4537">
                  <c:v>0.1</c:v>
                </c:pt>
                <c:pt idx="4538">
                  <c:v>0.1</c:v>
                </c:pt>
                <c:pt idx="4539">
                  <c:v>0.1</c:v>
                </c:pt>
                <c:pt idx="4540">
                  <c:v>0.1</c:v>
                </c:pt>
                <c:pt idx="4541">
                  <c:v>0.1</c:v>
                </c:pt>
                <c:pt idx="4542">
                  <c:v>0.1</c:v>
                </c:pt>
                <c:pt idx="4543">
                  <c:v>0.1</c:v>
                </c:pt>
                <c:pt idx="4544">
                  <c:v>0.1</c:v>
                </c:pt>
                <c:pt idx="4545">
                  <c:v>0.1</c:v>
                </c:pt>
                <c:pt idx="4546">
                  <c:v>0.1</c:v>
                </c:pt>
                <c:pt idx="4547">
                  <c:v>0.1</c:v>
                </c:pt>
                <c:pt idx="4548">
                  <c:v>0.1</c:v>
                </c:pt>
                <c:pt idx="4549">
                  <c:v>0.1</c:v>
                </c:pt>
                <c:pt idx="4550">
                  <c:v>0.1</c:v>
                </c:pt>
                <c:pt idx="4551">
                  <c:v>0.1</c:v>
                </c:pt>
                <c:pt idx="4552">
                  <c:v>0.1</c:v>
                </c:pt>
                <c:pt idx="4553">
                  <c:v>0.1</c:v>
                </c:pt>
                <c:pt idx="4554">
                  <c:v>0.1</c:v>
                </c:pt>
                <c:pt idx="4555">
                  <c:v>0.1</c:v>
                </c:pt>
                <c:pt idx="4556">
                  <c:v>0.1</c:v>
                </c:pt>
                <c:pt idx="4557">
                  <c:v>0.1</c:v>
                </c:pt>
                <c:pt idx="4558">
                  <c:v>0.1</c:v>
                </c:pt>
                <c:pt idx="4559">
                  <c:v>0.1</c:v>
                </c:pt>
                <c:pt idx="4560">
                  <c:v>0.1</c:v>
                </c:pt>
                <c:pt idx="4561">
                  <c:v>0.1</c:v>
                </c:pt>
                <c:pt idx="4562">
                  <c:v>0.1</c:v>
                </c:pt>
                <c:pt idx="4563">
                  <c:v>0.1</c:v>
                </c:pt>
                <c:pt idx="4564">
                  <c:v>0.1</c:v>
                </c:pt>
                <c:pt idx="4565">
                  <c:v>0.1</c:v>
                </c:pt>
                <c:pt idx="4566">
                  <c:v>0.1</c:v>
                </c:pt>
                <c:pt idx="4567">
                  <c:v>0.1</c:v>
                </c:pt>
                <c:pt idx="4568">
                  <c:v>0.1</c:v>
                </c:pt>
                <c:pt idx="4569">
                  <c:v>0.1</c:v>
                </c:pt>
                <c:pt idx="4570">
                  <c:v>0.1</c:v>
                </c:pt>
                <c:pt idx="4571">
                  <c:v>0.1</c:v>
                </c:pt>
                <c:pt idx="4572">
                  <c:v>0.1</c:v>
                </c:pt>
                <c:pt idx="4573">
                  <c:v>0.1</c:v>
                </c:pt>
                <c:pt idx="4574">
                  <c:v>0.1</c:v>
                </c:pt>
                <c:pt idx="4575">
                  <c:v>0.1</c:v>
                </c:pt>
                <c:pt idx="4576">
                  <c:v>0.1</c:v>
                </c:pt>
                <c:pt idx="4577">
                  <c:v>0.1</c:v>
                </c:pt>
                <c:pt idx="4578">
                  <c:v>0.1</c:v>
                </c:pt>
                <c:pt idx="4579">
                  <c:v>0.1</c:v>
                </c:pt>
                <c:pt idx="4580">
                  <c:v>0.1</c:v>
                </c:pt>
                <c:pt idx="4581">
                  <c:v>0.1</c:v>
                </c:pt>
                <c:pt idx="4582">
                  <c:v>0.1</c:v>
                </c:pt>
                <c:pt idx="4583">
                  <c:v>0.1</c:v>
                </c:pt>
                <c:pt idx="4584">
                  <c:v>0.1</c:v>
                </c:pt>
                <c:pt idx="4585">
                  <c:v>0.1</c:v>
                </c:pt>
                <c:pt idx="4586">
                  <c:v>0.1</c:v>
                </c:pt>
                <c:pt idx="4587">
                  <c:v>0.1</c:v>
                </c:pt>
                <c:pt idx="4588">
                  <c:v>0.1</c:v>
                </c:pt>
                <c:pt idx="4589">
                  <c:v>0.1</c:v>
                </c:pt>
                <c:pt idx="4590">
                  <c:v>0.1</c:v>
                </c:pt>
                <c:pt idx="4591">
                  <c:v>0.1</c:v>
                </c:pt>
                <c:pt idx="4592">
                  <c:v>0.1</c:v>
                </c:pt>
                <c:pt idx="4593">
                  <c:v>0.1</c:v>
                </c:pt>
                <c:pt idx="4594">
                  <c:v>0.1</c:v>
                </c:pt>
                <c:pt idx="4595">
                  <c:v>0.1</c:v>
                </c:pt>
                <c:pt idx="4596">
                  <c:v>0.1</c:v>
                </c:pt>
                <c:pt idx="4597">
                  <c:v>0.1</c:v>
                </c:pt>
                <c:pt idx="4598">
                  <c:v>0.1</c:v>
                </c:pt>
                <c:pt idx="4599">
                  <c:v>0.1</c:v>
                </c:pt>
                <c:pt idx="4600">
                  <c:v>0.1</c:v>
                </c:pt>
                <c:pt idx="4601">
                  <c:v>0.1</c:v>
                </c:pt>
                <c:pt idx="4602">
                  <c:v>0.1</c:v>
                </c:pt>
                <c:pt idx="4603">
                  <c:v>0.1</c:v>
                </c:pt>
                <c:pt idx="4604">
                  <c:v>0.1</c:v>
                </c:pt>
                <c:pt idx="4605">
                  <c:v>0.1</c:v>
                </c:pt>
                <c:pt idx="4606">
                  <c:v>0.1</c:v>
                </c:pt>
                <c:pt idx="4607">
                  <c:v>0.1</c:v>
                </c:pt>
                <c:pt idx="4608">
                  <c:v>0.1</c:v>
                </c:pt>
                <c:pt idx="4609">
                  <c:v>0.1</c:v>
                </c:pt>
                <c:pt idx="4610">
                  <c:v>0.1</c:v>
                </c:pt>
                <c:pt idx="4611">
                  <c:v>0.1</c:v>
                </c:pt>
                <c:pt idx="4612">
                  <c:v>0.1</c:v>
                </c:pt>
                <c:pt idx="4613">
                  <c:v>0.1</c:v>
                </c:pt>
                <c:pt idx="4614">
                  <c:v>0.1</c:v>
                </c:pt>
                <c:pt idx="4615">
                  <c:v>0.1</c:v>
                </c:pt>
                <c:pt idx="4616">
                  <c:v>0.1</c:v>
                </c:pt>
                <c:pt idx="4617">
                  <c:v>0.1</c:v>
                </c:pt>
                <c:pt idx="4618">
                  <c:v>0.1</c:v>
                </c:pt>
                <c:pt idx="4619">
                  <c:v>0.1</c:v>
                </c:pt>
                <c:pt idx="4620">
                  <c:v>0.1</c:v>
                </c:pt>
                <c:pt idx="4621">
                  <c:v>0.1</c:v>
                </c:pt>
                <c:pt idx="4622">
                  <c:v>0.1</c:v>
                </c:pt>
                <c:pt idx="4623">
                  <c:v>0.1</c:v>
                </c:pt>
                <c:pt idx="4624">
                  <c:v>0.1</c:v>
                </c:pt>
                <c:pt idx="4625">
                  <c:v>0.1</c:v>
                </c:pt>
                <c:pt idx="4626">
                  <c:v>0.1</c:v>
                </c:pt>
                <c:pt idx="4627">
                  <c:v>0.1</c:v>
                </c:pt>
                <c:pt idx="4628">
                  <c:v>0.1</c:v>
                </c:pt>
                <c:pt idx="4629">
                  <c:v>0.1</c:v>
                </c:pt>
                <c:pt idx="4630">
                  <c:v>0.1</c:v>
                </c:pt>
                <c:pt idx="4631">
                  <c:v>0.1</c:v>
                </c:pt>
                <c:pt idx="4632">
                  <c:v>0.1</c:v>
                </c:pt>
                <c:pt idx="4633">
                  <c:v>0.1</c:v>
                </c:pt>
                <c:pt idx="4634">
                  <c:v>0.1</c:v>
                </c:pt>
                <c:pt idx="4635">
                  <c:v>0.1</c:v>
                </c:pt>
                <c:pt idx="4636">
                  <c:v>0.1</c:v>
                </c:pt>
                <c:pt idx="4637">
                  <c:v>0.1</c:v>
                </c:pt>
                <c:pt idx="4638">
                  <c:v>0.1</c:v>
                </c:pt>
                <c:pt idx="4639">
                  <c:v>0.1</c:v>
                </c:pt>
                <c:pt idx="4640">
                  <c:v>0.1</c:v>
                </c:pt>
                <c:pt idx="4641">
                  <c:v>0.1</c:v>
                </c:pt>
                <c:pt idx="4642">
                  <c:v>0.1</c:v>
                </c:pt>
                <c:pt idx="4643">
                  <c:v>0.1</c:v>
                </c:pt>
                <c:pt idx="4644">
                  <c:v>0.1</c:v>
                </c:pt>
                <c:pt idx="4645">
                  <c:v>0.1</c:v>
                </c:pt>
                <c:pt idx="4646">
                  <c:v>0.1</c:v>
                </c:pt>
                <c:pt idx="4647">
                  <c:v>0.1</c:v>
                </c:pt>
                <c:pt idx="4648">
                  <c:v>0.1</c:v>
                </c:pt>
                <c:pt idx="4649">
                  <c:v>0.1</c:v>
                </c:pt>
                <c:pt idx="4650">
                  <c:v>0.1</c:v>
                </c:pt>
                <c:pt idx="4651">
                  <c:v>0.1</c:v>
                </c:pt>
                <c:pt idx="4652">
                  <c:v>0.1</c:v>
                </c:pt>
                <c:pt idx="4653">
                  <c:v>0.1</c:v>
                </c:pt>
                <c:pt idx="4654">
                  <c:v>0.1</c:v>
                </c:pt>
                <c:pt idx="4655">
                  <c:v>0.1</c:v>
                </c:pt>
                <c:pt idx="4656">
                  <c:v>0.1</c:v>
                </c:pt>
                <c:pt idx="4657">
                  <c:v>0.1</c:v>
                </c:pt>
                <c:pt idx="4658">
                  <c:v>0.1</c:v>
                </c:pt>
                <c:pt idx="4659">
                  <c:v>0.1</c:v>
                </c:pt>
                <c:pt idx="4660">
                  <c:v>0.1</c:v>
                </c:pt>
                <c:pt idx="4661">
                  <c:v>0.1</c:v>
                </c:pt>
                <c:pt idx="4662">
                  <c:v>0.1</c:v>
                </c:pt>
                <c:pt idx="4663">
                  <c:v>0.1</c:v>
                </c:pt>
                <c:pt idx="4664">
                  <c:v>0.1</c:v>
                </c:pt>
                <c:pt idx="4665">
                  <c:v>0.1</c:v>
                </c:pt>
                <c:pt idx="4666">
                  <c:v>0.1</c:v>
                </c:pt>
                <c:pt idx="4667">
                  <c:v>0.1</c:v>
                </c:pt>
                <c:pt idx="4668">
                  <c:v>0.1</c:v>
                </c:pt>
                <c:pt idx="4669">
                  <c:v>0.1</c:v>
                </c:pt>
                <c:pt idx="4670">
                  <c:v>0.1</c:v>
                </c:pt>
                <c:pt idx="4671">
                  <c:v>0.1</c:v>
                </c:pt>
                <c:pt idx="4672">
                  <c:v>0.1</c:v>
                </c:pt>
                <c:pt idx="4673">
                  <c:v>0.1</c:v>
                </c:pt>
                <c:pt idx="4674">
                  <c:v>0.1</c:v>
                </c:pt>
                <c:pt idx="4675">
                  <c:v>0.1</c:v>
                </c:pt>
                <c:pt idx="4676">
                  <c:v>0.1</c:v>
                </c:pt>
                <c:pt idx="4677">
                  <c:v>0.1</c:v>
                </c:pt>
                <c:pt idx="4678">
                  <c:v>0.1</c:v>
                </c:pt>
                <c:pt idx="4679">
                  <c:v>0.1</c:v>
                </c:pt>
                <c:pt idx="4680">
                  <c:v>0.1</c:v>
                </c:pt>
                <c:pt idx="4681">
                  <c:v>0.1</c:v>
                </c:pt>
                <c:pt idx="4682">
                  <c:v>0.1</c:v>
                </c:pt>
                <c:pt idx="4683">
                  <c:v>0.1</c:v>
                </c:pt>
                <c:pt idx="4684">
                  <c:v>0.1</c:v>
                </c:pt>
                <c:pt idx="4685">
                  <c:v>0.1</c:v>
                </c:pt>
                <c:pt idx="4686">
                  <c:v>0.1</c:v>
                </c:pt>
                <c:pt idx="4687">
                  <c:v>0.1</c:v>
                </c:pt>
                <c:pt idx="4688">
                  <c:v>0.1</c:v>
                </c:pt>
                <c:pt idx="4689">
                  <c:v>0.1</c:v>
                </c:pt>
                <c:pt idx="4690">
                  <c:v>0.1</c:v>
                </c:pt>
                <c:pt idx="4691">
                  <c:v>0.1</c:v>
                </c:pt>
                <c:pt idx="4692">
                  <c:v>0.1</c:v>
                </c:pt>
                <c:pt idx="4693">
                  <c:v>0.1</c:v>
                </c:pt>
                <c:pt idx="4694">
                  <c:v>0.1</c:v>
                </c:pt>
                <c:pt idx="4695">
                  <c:v>0.1</c:v>
                </c:pt>
                <c:pt idx="4696">
                  <c:v>0.1</c:v>
                </c:pt>
                <c:pt idx="4697">
                  <c:v>0.1</c:v>
                </c:pt>
                <c:pt idx="4698">
                  <c:v>0.1</c:v>
                </c:pt>
                <c:pt idx="4699">
                  <c:v>0.1</c:v>
                </c:pt>
                <c:pt idx="4700">
                  <c:v>0.1</c:v>
                </c:pt>
                <c:pt idx="4701">
                  <c:v>0.1</c:v>
                </c:pt>
                <c:pt idx="4702">
                  <c:v>0.1</c:v>
                </c:pt>
                <c:pt idx="4703">
                  <c:v>0.1</c:v>
                </c:pt>
                <c:pt idx="4704">
                  <c:v>0.1</c:v>
                </c:pt>
                <c:pt idx="4705">
                  <c:v>0.1</c:v>
                </c:pt>
                <c:pt idx="4706">
                  <c:v>0.1</c:v>
                </c:pt>
                <c:pt idx="4707">
                  <c:v>0.1</c:v>
                </c:pt>
                <c:pt idx="4708">
                  <c:v>0.1</c:v>
                </c:pt>
                <c:pt idx="4709">
                  <c:v>0.1</c:v>
                </c:pt>
                <c:pt idx="4710">
                  <c:v>0.1</c:v>
                </c:pt>
                <c:pt idx="4711">
                  <c:v>0.1</c:v>
                </c:pt>
                <c:pt idx="4712">
                  <c:v>0.1</c:v>
                </c:pt>
                <c:pt idx="4713">
                  <c:v>0.1</c:v>
                </c:pt>
                <c:pt idx="4714">
                  <c:v>0.1</c:v>
                </c:pt>
                <c:pt idx="4715">
                  <c:v>0.1</c:v>
                </c:pt>
                <c:pt idx="4716">
                  <c:v>0.1</c:v>
                </c:pt>
                <c:pt idx="4717">
                  <c:v>0.1</c:v>
                </c:pt>
                <c:pt idx="4718">
                  <c:v>0.1</c:v>
                </c:pt>
                <c:pt idx="4719">
                  <c:v>0.1</c:v>
                </c:pt>
                <c:pt idx="4720">
                  <c:v>0.1</c:v>
                </c:pt>
                <c:pt idx="4721">
                  <c:v>0.1</c:v>
                </c:pt>
                <c:pt idx="4722">
                  <c:v>0.1</c:v>
                </c:pt>
                <c:pt idx="4723">
                  <c:v>0.1</c:v>
                </c:pt>
                <c:pt idx="4724">
                  <c:v>0.1</c:v>
                </c:pt>
                <c:pt idx="4725">
                  <c:v>0.1</c:v>
                </c:pt>
                <c:pt idx="4726">
                  <c:v>0.1</c:v>
                </c:pt>
                <c:pt idx="4727">
                  <c:v>0.1</c:v>
                </c:pt>
                <c:pt idx="4728">
                  <c:v>0.1</c:v>
                </c:pt>
                <c:pt idx="4729">
                  <c:v>0.1</c:v>
                </c:pt>
                <c:pt idx="4730">
                  <c:v>0.1</c:v>
                </c:pt>
                <c:pt idx="4731">
                  <c:v>0.1</c:v>
                </c:pt>
                <c:pt idx="4732">
                  <c:v>0.1</c:v>
                </c:pt>
                <c:pt idx="4733">
                  <c:v>0.1</c:v>
                </c:pt>
                <c:pt idx="4734">
                  <c:v>0.1</c:v>
                </c:pt>
                <c:pt idx="4735">
                  <c:v>0.1</c:v>
                </c:pt>
                <c:pt idx="4736">
                  <c:v>0.1</c:v>
                </c:pt>
                <c:pt idx="4737">
                  <c:v>0.1</c:v>
                </c:pt>
                <c:pt idx="4738">
                  <c:v>0.1</c:v>
                </c:pt>
                <c:pt idx="4739">
                  <c:v>0.1</c:v>
                </c:pt>
                <c:pt idx="4740">
                  <c:v>0.1</c:v>
                </c:pt>
                <c:pt idx="4741">
                  <c:v>0.1</c:v>
                </c:pt>
                <c:pt idx="4742">
                  <c:v>0.1</c:v>
                </c:pt>
                <c:pt idx="4743">
                  <c:v>0.1</c:v>
                </c:pt>
                <c:pt idx="4744">
                  <c:v>0.1</c:v>
                </c:pt>
                <c:pt idx="4745">
                  <c:v>0.1</c:v>
                </c:pt>
                <c:pt idx="4746">
                  <c:v>0.1</c:v>
                </c:pt>
                <c:pt idx="4747">
                  <c:v>0.1</c:v>
                </c:pt>
                <c:pt idx="4748">
                  <c:v>0.1</c:v>
                </c:pt>
                <c:pt idx="4749">
                  <c:v>0.1</c:v>
                </c:pt>
                <c:pt idx="4750">
                  <c:v>0.1</c:v>
                </c:pt>
                <c:pt idx="4751">
                  <c:v>0.1</c:v>
                </c:pt>
                <c:pt idx="4752">
                  <c:v>0.1</c:v>
                </c:pt>
                <c:pt idx="4753">
                  <c:v>0.1</c:v>
                </c:pt>
                <c:pt idx="4754">
                  <c:v>0.1</c:v>
                </c:pt>
                <c:pt idx="4755">
                  <c:v>0.1</c:v>
                </c:pt>
                <c:pt idx="4756">
                  <c:v>0.1</c:v>
                </c:pt>
                <c:pt idx="4757">
                  <c:v>0.1</c:v>
                </c:pt>
                <c:pt idx="4758">
                  <c:v>0.1</c:v>
                </c:pt>
                <c:pt idx="4759">
                  <c:v>0.1</c:v>
                </c:pt>
                <c:pt idx="4760">
                  <c:v>0.1</c:v>
                </c:pt>
                <c:pt idx="4761">
                  <c:v>0.1</c:v>
                </c:pt>
                <c:pt idx="4762">
                  <c:v>0.1</c:v>
                </c:pt>
                <c:pt idx="4763">
                  <c:v>0.1</c:v>
                </c:pt>
                <c:pt idx="4764">
                  <c:v>0.1</c:v>
                </c:pt>
                <c:pt idx="4765">
                  <c:v>0.1</c:v>
                </c:pt>
                <c:pt idx="4766">
                  <c:v>0.1</c:v>
                </c:pt>
                <c:pt idx="4767">
                  <c:v>0.1</c:v>
                </c:pt>
                <c:pt idx="4768">
                  <c:v>0.1</c:v>
                </c:pt>
                <c:pt idx="4769">
                  <c:v>0.1</c:v>
                </c:pt>
                <c:pt idx="4770">
                  <c:v>0.1</c:v>
                </c:pt>
                <c:pt idx="4771">
                  <c:v>0.1</c:v>
                </c:pt>
                <c:pt idx="4772">
                  <c:v>0.1</c:v>
                </c:pt>
                <c:pt idx="4773">
                  <c:v>0.1</c:v>
                </c:pt>
                <c:pt idx="4774">
                  <c:v>0.1</c:v>
                </c:pt>
                <c:pt idx="4775">
                  <c:v>0.1</c:v>
                </c:pt>
                <c:pt idx="4776">
                  <c:v>0.1</c:v>
                </c:pt>
                <c:pt idx="4777">
                  <c:v>0.1</c:v>
                </c:pt>
                <c:pt idx="4778">
                  <c:v>0.1</c:v>
                </c:pt>
                <c:pt idx="4779">
                  <c:v>0.1</c:v>
                </c:pt>
                <c:pt idx="4780">
                  <c:v>0.1</c:v>
                </c:pt>
                <c:pt idx="4781">
                  <c:v>0.1</c:v>
                </c:pt>
                <c:pt idx="4782">
                  <c:v>0.1</c:v>
                </c:pt>
                <c:pt idx="4783">
                  <c:v>0.1</c:v>
                </c:pt>
                <c:pt idx="4784">
                  <c:v>0.1</c:v>
                </c:pt>
                <c:pt idx="4785">
                  <c:v>0.1</c:v>
                </c:pt>
                <c:pt idx="4786">
                  <c:v>0.1</c:v>
                </c:pt>
                <c:pt idx="4787">
                  <c:v>0.1</c:v>
                </c:pt>
                <c:pt idx="4788">
                  <c:v>0.1</c:v>
                </c:pt>
                <c:pt idx="4789">
                  <c:v>0.1</c:v>
                </c:pt>
                <c:pt idx="4790">
                  <c:v>0.1</c:v>
                </c:pt>
                <c:pt idx="4791">
                  <c:v>0.1</c:v>
                </c:pt>
                <c:pt idx="4792">
                  <c:v>0.1</c:v>
                </c:pt>
                <c:pt idx="4793">
                  <c:v>0.1</c:v>
                </c:pt>
                <c:pt idx="4794">
                  <c:v>0.1</c:v>
                </c:pt>
                <c:pt idx="4795">
                  <c:v>0.1</c:v>
                </c:pt>
                <c:pt idx="4796">
                  <c:v>0.1</c:v>
                </c:pt>
                <c:pt idx="4797">
                  <c:v>0.1</c:v>
                </c:pt>
                <c:pt idx="4798">
                  <c:v>0.1</c:v>
                </c:pt>
                <c:pt idx="4799">
                  <c:v>0.1</c:v>
                </c:pt>
                <c:pt idx="4800">
                  <c:v>0.1</c:v>
                </c:pt>
                <c:pt idx="4801">
                  <c:v>0.1</c:v>
                </c:pt>
                <c:pt idx="4802">
                  <c:v>0.1</c:v>
                </c:pt>
                <c:pt idx="4803">
                  <c:v>0.1</c:v>
                </c:pt>
                <c:pt idx="4804">
                  <c:v>0.1</c:v>
                </c:pt>
                <c:pt idx="4805">
                  <c:v>0.1</c:v>
                </c:pt>
                <c:pt idx="4806">
                  <c:v>0.1</c:v>
                </c:pt>
                <c:pt idx="4807">
                  <c:v>0.1</c:v>
                </c:pt>
                <c:pt idx="4808">
                  <c:v>0.1</c:v>
                </c:pt>
                <c:pt idx="4809">
                  <c:v>0.1</c:v>
                </c:pt>
                <c:pt idx="4810">
                  <c:v>0.1</c:v>
                </c:pt>
                <c:pt idx="4811">
                  <c:v>0.1</c:v>
                </c:pt>
                <c:pt idx="4812">
                  <c:v>0.1</c:v>
                </c:pt>
                <c:pt idx="4813">
                  <c:v>0.1</c:v>
                </c:pt>
                <c:pt idx="4814">
                  <c:v>0.1</c:v>
                </c:pt>
                <c:pt idx="4815">
                  <c:v>0.1</c:v>
                </c:pt>
                <c:pt idx="4816">
                  <c:v>0.1</c:v>
                </c:pt>
                <c:pt idx="4817">
                  <c:v>0.1</c:v>
                </c:pt>
                <c:pt idx="4818">
                  <c:v>0.1</c:v>
                </c:pt>
                <c:pt idx="4819">
                  <c:v>0.1</c:v>
                </c:pt>
                <c:pt idx="4820">
                  <c:v>0.1</c:v>
                </c:pt>
                <c:pt idx="4821">
                  <c:v>0.1</c:v>
                </c:pt>
                <c:pt idx="4822">
                  <c:v>0.1</c:v>
                </c:pt>
                <c:pt idx="4823">
                  <c:v>0.1</c:v>
                </c:pt>
                <c:pt idx="4824">
                  <c:v>0.1</c:v>
                </c:pt>
                <c:pt idx="4825">
                  <c:v>0.1</c:v>
                </c:pt>
                <c:pt idx="4826">
                  <c:v>0.1</c:v>
                </c:pt>
                <c:pt idx="4827">
                  <c:v>0.1</c:v>
                </c:pt>
                <c:pt idx="4828">
                  <c:v>0.1</c:v>
                </c:pt>
                <c:pt idx="4829">
                  <c:v>0.1</c:v>
                </c:pt>
                <c:pt idx="4830">
                  <c:v>0.1</c:v>
                </c:pt>
                <c:pt idx="4831">
                  <c:v>0.1</c:v>
                </c:pt>
                <c:pt idx="4832">
                  <c:v>0.1</c:v>
                </c:pt>
                <c:pt idx="4833">
                  <c:v>0.1</c:v>
                </c:pt>
                <c:pt idx="4834">
                  <c:v>0.1</c:v>
                </c:pt>
                <c:pt idx="4835">
                  <c:v>0.1</c:v>
                </c:pt>
                <c:pt idx="4836">
                  <c:v>0.1</c:v>
                </c:pt>
                <c:pt idx="4837">
                  <c:v>0.1</c:v>
                </c:pt>
                <c:pt idx="4838">
                  <c:v>0.1</c:v>
                </c:pt>
                <c:pt idx="4839">
                  <c:v>0.1</c:v>
                </c:pt>
                <c:pt idx="4840">
                  <c:v>0.1</c:v>
                </c:pt>
                <c:pt idx="4841">
                  <c:v>0.1</c:v>
                </c:pt>
                <c:pt idx="4842">
                  <c:v>0.1</c:v>
                </c:pt>
                <c:pt idx="4843">
                  <c:v>0.1</c:v>
                </c:pt>
                <c:pt idx="4844">
                  <c:v>0.1</c:v>
                </c:pt>
                <c:pt idx="4845">
                  <c:v>0.1</c:v>
                </c:pt>
                <c:pt idx="4846">
                  <c:v>0.1</c:v>
                </c:pt>
                <c:pt idx="4847">
                  <c:v>0.1</c:v>
                </c:pt>
                <c:pt idx="4848">
                  <c:v>0.1</c:v>
                </c:pt>
                <c:pt idx="4849">
                  <c:v>0.1</c:v>
                </c:pt>
                <c:pt idx="4850">
                  <c:v>0.1</c:v>
                </c:pt>
                <c:pt idx="4851">
                  <c:v>0.1</c:v>
                </c:pt>
                <c:pt idx="4852">
                  <c:v>0.1</c:v>
                </c:pt>
                <c:pt idx="4853">
                  <c:v>0.1</c:v>
                </c:pt>
                <c:pt idx="4854">
                  <c:v>0.1</c:v>
                </c:pt>
                <c:pt idx="4855">
                  <c:v>0.1</c:v>
                </c:pt>
                <c:pt idx="4856">
                  <c:v>0.1</c:v>
                </c:pt>
                <c:pt idx="4857">
                  <c:v>0.1</c:v>
                </c:pt>
                <c:pt idx="4858">
                  <c:v>0.1</c:v>
                </c:pt>
                <c:pt idx="4859">
                  <c:v>0.1</c:v>
                </c:pt>
                <c:pt idx="4860">
                  <c:v>0.1</c:v>
                </c:pt>
                <c:pt idx="4861">
                  <c:v>0.1</c:v>
                </c:pt>
                <c:pt idx="4862">
                  <c:v>0.1</c:v>
                </c:pt>
                <c:pt idx="4863">
                  <c:v>0.1</c:v>
                </c:pt>
                <c:pt idx="4864">
                  <c:v>0.1</c:v>
                </c:pt>
                <c:pt idx="4865">
                  <c:v>0.1</c:v>
                </c:pt>
                <c:pt idx="4866">
                  <c:v>0.1</c:v>
                </c:pt>
                <c:pt idx="4867">
                  <c:v>0.1</c:v>
                </c:pt>
                <c:pt idx="4868">
                  <c:v>0.1</c:v>
                </c:pt>
                <c:pt idx="4869">
                  <c:v>0.1</c:v>
                </c:pt>
                <c:pt idx="4870">
                  <c:v>0.1</c:v>
                </c:pt>
                <c:pt idx="4871">
                  <c:v>0.1</c:v>
                </c:pt>
                <c:pt idx="4872">
                  <c:v>0.1</c:v>
                </c:pt>
                <c:pt idx="4873">
                  <c:v>0.1</c:v>
                </c:pt>
                <c:pt idx="4874">
                  <c:v>0.1</c:v>
                </c:pt>
                <c:pt idx="4875">
                  <c:v>0.1</c:v>
                </c:pt>
                <c:pt idx="4876">
                  <c:v>0.1</c:v>
                </c:pt>
                <c:pt idx="4877">
                  <c:v>0.1</c:v>
                </c:pt>
                <c:pt idx="4878">
                  <c:v>0.1</c:v>
                </c:pt>
                <c:pt idx="4879">
                  <c:v>0.1</c:v>
                </c:pt>
                <c:pt idx="4880">
                  <c:v>0.1</c:v>
                </c:pt>
                <c:pt idx="4881">
                  <c:v>0.1</c:v>
                </c:pt>
                <c:pt idx="4882">
                  <c:v>0.1</c:v>
                </c:pt>
                <c:pt idx="4883">
                  <c:v>0.1</c:v>
                </c:pt>
                <c:pt idx="4884">
                  <c:v>0.1</c:v>
                </c:pt>
                <c:pt idx="4885">
                  <c:v>0.1</c:v>
                </c:pt>
                <c:pt idx="4886">
                  <c:v>0.1</c:v>
                </c:pt>
                <c:pt idx="4887">
                  <c:v>0.1</c:v>
                </c:pt>
                <c:pt idx="4888">
                  <c:v>0.1</c:v>
                </c:pt>
                <c:pt idx="4889">
                  <c:v>0.1</c:v>
                </c:pt>
                <c:pt idx="4890">
                  <c:v>0.1</c:v>
                </c:pt>
                <c:pt idx="4891">
                  <c:v>0.1</c:v>
                </c:pt>
                <c:pt idx="4892">
                  <c:v>0.1</c:v>
                </c:pt>
                <c:pt idx="4893">
                  <c:v>0.1</c:v>
                </c:pt>
                <c:pt idx="4894">
                  <c:v>0.1</c:v>
                </c:pt>
                <c:pt idx="4895">
                  <c:v>0.1</c:v>
                </c:pt>
                <c:pt idx="4896">
                  <c:v>0.1</c:v>
                </c:pt>
                <c:pt idx="4897">
                  <c:v>0.1</c:v>
                </c:pt>
                <c:pt idx="4898">
                  <c:v>0.1</c:v>
                </c:pt>
                <c:pt idx="4899">
                  <c:v>0.1</c:v>
                </c:pt>
                <c:pt idx="4900">
                  <c:v>0.1</c:v>
                </c:pt>
                <c:pt idx="4901">
                  <c:v>0.1</c:v>
                </c:pt>
                <c:pt idx="4902">
                  <c:v>0.1</c:v>
                </c:pt>
                <c:pt idx="4903">
                  <c:v>0.1</c:v>
                </c:pt>
                <c:pt idx="4904">
                  <c:v>0.1</c:v>
                </c:pt>
                <c:pt idx="4905">
                  <c:v>0.1</c:v>
                </c:pt>
                <c:pt idx="4906">
                  <c:v>0.1</c:v>
                </c:pt>
                <c:pt idx="4907">
                  <c:v>0.1</c:v>
                </c:pt>
                <c:pt idx="4908">
                  <c:v>0.1</c:v>
                </c:pt>
                <c:pt idx="4909">
                  <c:v>0.1</c:v>
                </c:pt>
                <c:pt idx="4910">
                  <c:v>0.1</c:v>
                </c:pt>
                <c:pt idx="4911">
                  <c:v>0.1</c:v>
                </c:pt>
                <c:pt idx="4912">
                  <c:v>0.1</c:v>
                </c:pt>
                <c:pt idx="4913">
                  <c:v>0.1</c:v>
                </c:pt>
                <c:pt idx="4914">
                  <c:v>0.1</c:v>
                </c:pt>
                <c:pt idx="4915">
                  <c:v>0.1</c:v>
                </c:pt>
                <c:pt idx="4916">
                  <c:v>0.1</c:v>
                </c:pt>
                <c:pt idx="4917">
                  <c:v>0.1</c:v>
                </c:pt>
                <c:pt idx="4918">
                  <c:v>0.1</c:v>
                </c:pt>
                <c:pt idx="4919">
                  <c:v>0.1</c:v>
                </c:pt>
                <c:pt idx="4920">
                  <c:v>0.1</c:v>
                </c:pt>
                <c:pt idx="4921">
                  <c:v>0.1</c:v>
                </c:pt>
                <c:pt idx="4922">
                  <c:v>0.1</c:v>
                </c:pt>
                <c:pt idx="4923">
                  <c:v>0.1</c:v>
                </c:pt>
                <c:pt idx="4924">
                  <c:v>0.1</c:v>
                </c:pt>
                <c:pt idx="4925">
                  <c:v>0.1</c:v>
                </c:pt>
                <c:pt idx="4926">
                  <c:v>0.1</c:v>
                </c:pt>
                <c:pt idx="4927">
                  <c:v>0.1</c:v>
                </c:pt>
                <c:pt idx="4928">
                  <c:v>0.1</c:v>
                </c:pt>
                <c:pt idx="4929">
                  <c:v>0.1</c:v>
                </c:pt>
                <c:pt idx="4930">
                  <c:v>0.1</c:v>
                </c:pt>
                <c:pt idx="4931">
                  <c:v>0.1</c:v>
                </c:pt>
                <c:pt idx="4932">
                  <c:v>0.1</c:v>
                </c:pt>
                <c:pt idx="4933">
                  <c:v>0.1</c:v>
                </c:pt>
                <c:pt idx="4934">
                  <c:v>0.1</c:v>
                </c:pt>
                <c:pt idx="4935">
                  <c:v>0.1</c:v>
                </c:pt>
                <c:pt idx="4936">
                  <c:v>0.1</c:v>
                </c:pt>
                <c:pt idx="4937">
                  <c:v>0.1</c:v>
                </c:pt>
                <c:pt idx="4938">
                  <c:v>0.1</c:v>
                </c:pt>
                <c:pt idx="4939">
                  <c:v>0.1</c:v>
                </c:pt>
                <c:pt idx="4940">
                  <c:v>0.1</c:v>
                </c:pt>
                <c:pt idx="4941">
                  <c:v>0.1</c:v>
                </c:pt>
                <c:pt idx="4942">
                  <c:v>0.1</c:v>
                </c:pt>
                <c:pt idx="4943">
                  <c:v>0.1</c:v>
                </c:pt>
                <c:pt idx="4944">
                  <c:v>0.1</c:v>
                </c:pt>
                <c:pt idx="4945">
                  <c:v>0.1</c:v>
                </c:pt>
                <c:pt idx="4946">
                  <c:v>0.1</c:v>
                </c:pt>
                <c:pt idx="4947">
                  <c:v>0.1</c:v>
                </c:pt>
                <c:pt idx="4948">
                  <c:v>0.1</c:v>
                </c:pt>
                <c:pt idx="4949">
                  <c:v>0.1</c:v>
                </c:pt>
                <c:pt idx="4950">
                  <c:v>0.1</c:v>
                </c:pt>
                <c:pt idx="4951">
                  <c:v>0.1</c:v>
                </c:pt>
                <c:pt idx="4952">
                  <c:v>0.1</c:v>
                </c:pt>
                <c:pt idx="4953">
                  <c:v>0.1</c:v>
                </c:pt>
                <c:pt idx="4954">
                  <c:v>0.1</c:v>
                </c:pt>
                <c:pt idx="4955">
                  <c:v>0.1</c:v>
                </c:pt>
                <c:pt idx="4956">
                  <c:v>0.1</c:v>
                </c:pt>
                <c:pt idx="4957">
                  <c:v>0.1</c:v>
                </c:pt>
                <c:pt idx="4958">
                  <c:v>0.1</c:v>
                </c:pt>
                <c:pt idx="4959">
                  <c:v>0.1</c:v>
                </c:pt>
                <c:pt idx="4960">
                  <c:v>0.1</c:v>
                </c:pt>
                <c:pt idx="4961">
                  <c:v>0.1</c:v>
                </c:pt>
                <c:pt idx="4962">
                  <c:v>0.1</c:v>
                </c:pt>
                <c:pt idx="4963">
                  <c:v>0.1</c:v>
                </c:pt>
                <c:pt idx="4964">
                  <c:v>0.1</c:v>
                </c:pt>
                <c:pt idx="4965">
                  <c:v>0.1</c:v>
                </c:pt>
                <c:pt idx="4966">
                  <c:v>0.1</c:v>
                </c:pt>
                <c:pt idx="4967">
                  <c:v>0.1</c:v>
                </c:pt>
                <c:pt idx="4968">
                  <c:v>0.1</c:v>
                </c:pt>
                <c:pt idx="4969">
                  <c:v>0.1</c:v>
                </c:pt>
                <c:pt idx="4970">
                  <c:v>0.1</c:v>
                </c:pt>
                <c:pt idx="4971">
                  <c:v>0.1</c:v>
                </c:pt>
                <c:pt idx="4972">
                  <c:v>0.1</c:v>
                </c:pt>
                <c:pt idx="4973">
                  <c:v>0.1</c:v>
                </c:pt>
                <c:pt idx="4974">
                  <c:v>0.1</c:v>
                </c:pt>
                <c:pt idx="4975">
                  <c:v>0.1</c:v>
                </c:pt>
                <c:pt idx="4976">
                  <c:v>0.1</c:v>
                </c:pt>
                <c:pt idx="4977">
                  <c:v>0.1</c:v>
                </c:pt>
                <c:pt idx="4978">
                  <c:v>0.1</c:v>
                </c:pt>
                <c:pt idx="4979">
                  <c:v>0.1</c:v>
                </c:pt>
                <c:pt idx="4980">
                  <c:v>0.1</c:v>
                </c:pt>
                <c:pt idx="4981">
                  <c:v>0.1</c:v>
                </c:pt>
                <c:pt idx="4982">
                  <c:v>0.1</c:v>
                </c:pt>
                <c:pt idx="4983">
                  <c:v>0.1</c:v>
                </c:pt>
                <c:pt idx="4984">
                  <c:v>0.1</c:v>
                </c:pt>
                <c:pt idx="4985">
                  <c:v>0.1</c:v>
                </c:pt>
                <c:pt idx="4986">
                  <c:v>0.1</c:v>
                </c:pt>
                <c:pt idx="4987">
                  <c:v>0.1</c:v>
                </c:pt>
                <c:pt idx="4988">
                  <c:v>0.1</c:v>
                </c:pt>
                <c:pt idx="4989">
                  <c:v>0.1</c:v>
                </c:pt>
                <c:pt idx="4990">
                  <c:v>0.1</c:v>
                </c:pt>
                <c:pt idx="4991">
                  <c:v>0.1</c:v>
                </c:pt>
                <c:pt idx="4992">
                  <c:v>0.1</c:v>
                </c:pt>
                <c:pt idx="4993">
                  <c:v>0.1</c:v>
                </c:pt>
                <c:pt idx="4994">
                  <c:v>0.1</c:v>
                </c:pt>
                <c:pt idx="4995">
                  <c:v>0.1</c:v>
                </c:pt>
                <c:pt idx="4996">
                  <c:v>0.1</c:v>
                </c:pt>
                <c:pt idx="4997">
                  <c:v>0.1</c:v>
                </c:pt>
                <c:pt idx="4998">
                  <c:v>0.1</c:v>
                </c:pt>
                <c:pt idx="4999">
                  <c:v>0.1</c:v>
                </c:pt>
                <c:pt idx="5000">
                  <c:v>0.1</c:v>
                </c:pt>
                <c:pt idx="5001">
                  <c:v>0.1</c:v>
                </c:pt>
                <c:pt idx="5002">
                  <c:v>0.1</c:v>
                </c:pt>
                <c:pt idx="5003">
                  <c:v>0.1</c:v>
                </c:pt>
                <c:pt idx="5004">
                  <c:v>0.1</c:v>
                </c:pt>
                <c:pt idx="5005">
                  <c:v>0.1</c:v>
                </c:pt>
                <c:pt idx="5006">
                  <c:v>0.1</c:v>
                </c:pt>
                <c:pt idx="5007">
                  <c:v>0.1</c:v>
                </c:pt>
                <c:pt idx="5008">
                  <c:v>0.1</c:v>
                </c:pt>
                <c:pt idx="5009">
                  <c:v>0.1</c:v>
                </c:pt>
                <c:pt idx="5010">
                  <c:v>0.1</c:v>
                </c:pt>
                <c:pt idx="5011">
                  <c:v>0.1</c:v>
                </c:pt>
                <c:pt idx="5012">
                  <c:v>0.1</c:v>
                </c:pt>
                <c:pt idx="5013">
                  <c:v>0.1</c:v>
                </c:pt>
                <c:pt idx="5014">
                  <c:v>0.1</c:v>
                </c:pt>
                <c:pt idx="5015">
                  <c:v>0.1</c:v>
                </c:pt>
                <c:pt idx="5016">
                  <c:v>0.1</c:v>
                </c:pt>
                <c:pt idx="5017">
                  <c:v>0.1</c:v>
                </c:pt>
                <c:pt idx="5018">
                  <c:v>0.1</c:v>
                </c:pt>
                <c:pt idx="5019">
                  <c:v>0.1</c:v>
                </c:pt>
                <c:pt idx="5020">
                  <c:v>0.1</c:v>
                </c:pt>
                <c:pt idx="5021">
                  <c:v>0.1</c:v>
                </c:pt>
                <c:pt idx="5022">
                  <c:v>0.1</c:v>
                </c:pt>
                <c:pt idx="5023">
                  <c:v>0.1</c:v>
                </c:pt>
                <c:pt idx="5024">
                  <c:v>0.1</c:v>
                </c:pt>
                <c:pt idx="5025">
                  <c:v>0.1</c:v>
                </c:pt>
                <c:pt idx="5026">
                  <c:v>0.1</c:v>
                </c:pt>
                <c:pt idx="5027">
                  <c:v>0.1</c:v>
                </c:pt>
                <c:pt idx="5028">
                  <c:v>0.1</c:v>
                </c:pt>
                <c:pt idx="5029">
                  <c:v>0.1</c:v>
                </c:pt>
                <c:pt idx="5030">
                  <c:v>0.1</c:v>
                </c:pt>
                <c:pt idx="5031">
                  <c:v>0.1</c:v>
                </c:pt>
                <c:pt idx="5032">
                  <c:v>0.1</c:v>
                </c:pt>
                <c:pt idx="5033">
                  <c:v>0.1</c:v>
                </c:pt>
                <c:pt idx="5034">
                  <c:v>0.1</c:v>
                </c:pt>
                <c:pt idx="5035">
                  <c:v>0.1</c:v>
                </c:pt>
                <c:pt idx="5036">
                  <c:v>0.1</c:v>
                </c:pt>
                <c:pt idx="5037">
                  <c:v>0.1</c:v>
                </c:pt>
                <c:pt idx="5038">
                  <c:v>0.1</c:v>
                </c:pt>
                <c:pt idx="5039">
                  <c:v>0.1</c:v>
                </c:pt>
                <c:pt idx="5040">
                  <c:v>0.1</c:v>
                </c:pt>
                <c:pt idx="5041">
                  <c:v>0.1</c:v>
                </c:pt>
                <c:pt idx="5042">
                  <c:v>0.1</c:v>
                </c:pt>
                <c:pt idx="5043">
                  <c:v>0.1</c:v>
                </c:pt>
                <c:pt idx="5044">
                  <c:v>0.1</c:v>
                </c:pt>
                <c:pt idx="5045">
                  <c:v>0.1</c:v>
                </c:pt>
                <c:pt idx="5046">
                  <c:v>0.1</c:v>
                </c:pt>
                <c:pt idx="5047">
                  <c:v>0.1</c:v>
                </c:pt>
                <c:pt idx="5048">
                  <c:v>0.1</c:v>
                </c:pt>
                <c:pt idx="5049">
                  <c:v>0.1</c:v>
                </c:pt>
                <c:pt idx="5050">
                  <c:v>0.1</c:v>
                </c:pt>
                <c:pt idx="5051">
                  <c:v>0.1</c:v>
                </c:pt>
                <c:pt idx="5052">
                  <c:v>0.1</c:v>
                </c:pt>
                <c:pt idx="5053">
                  <c:v>0.1</c:v>
                </c:pt>
                <c:pt idx="5054">
                  <c:v>0.1</c:v>
                </c:pt>
                <c:pt idx="5055">
                  <c:v>0.1</c:v>
                </c:pt>
                <c:pt idx="5056">
                  <c:v>0.1</c:v>
                </c:pt>
                <c:pt idx="5057">
                  <c:v>0.1</c:v>
                </c:pt>
                <c:pt idx="5058">
                  <c:v>0.1</c:v>
                </c:pt>
                <c:pt idx="5059">
                  <c:v>0.1</c:v>
                </c:pt>
                <c:pt idx="5060">
                  <c:v>0.1</c:v>
                </c:pt>
                <c:pt idx="5061">
                  <c:v>0.1</c:v>
                </c:pt>
                <c:pt idx="5062">
                  <c:v>0.1</c:v>
                </c:pt>
                <c:pt idx="5063">
                  <c:v>0.1</c:v>
                </c:pt>
                <c:pt idx="5064">
                  <c:v>0.1</c:v>
                </c:pt>
                <c:pt idx="5065">
                  <c:v>0.1</c:v>
                </c:pt>
                <c:pt idx="5066">
                  <c:v>0.1</c:v>
                </c:pt>
                <c:pt idx="5067">
                  <c:v>0.1</c:v>
                </c:pt>
                <c:pt idx="5068">
                  <c:v>0.1</c:v>
                </c:pt>
                <c:pt idx="5069">
                  <c:v>0.1</c:v>
                </c:pt>
                <c:pt idx="5070">
                  <c:v>0.1</c:v>
                </c:pt>
                <c:pt idx="5071">
                  <c:v>0.1</c:v>
                </c:pt>
                <c:pt idx="5072">
                  <c:v>0.1</c:v>
                </c:pt>
                <c:pt idx="5073">
                  <c:v>0.1</c:v>
                </c:pt>
                <c:pt idx="5074">
                  <c:v>0.1</c:v>
                </c:pt>
                <c:pt idx="5075">
                  <c:v>0.1</c:v>
                </c:pt>
                <c:pt idx="5076">
                  <c:v>0.1</c:v>
                </c:pt>
                <c:pt idx="5077">
                  <c:v>0.1</c:v>
                </c:pt>
                <c:pt idx="5078">
                  <c:v>0.1</c:v>
                </c:pt>
                <c:pt idx="5079">
                  <c:v>0.1</c:v>
                </c:pt>
                <c:pt idx="5080">
                  <c:v>0.1</c:v>
                </c:pt>
                <c:pt idx="5081">
                  <c:v>0.1</c:v>
                </c:pt>
                <c:pt idx="5082">
                  <c:v>0.1</c:v>
                </c:pt>
                <c:pt idx="5083">
                  <c:v>0.1</c:v>
                </c:pt>
                <c:pt idx="5084">
                  <c:v>0.1</c:v>
                </c:pt>
                <c:pt idx="5085">
                  <c:v>0.1</c:v>
                </c:pt>
                <c:pt idx="5086">
                  <c:v>0.1</c:v>
                </c:pt>
                <c:pt idx="5087">
                  <c:v>0.1</c:v>
                </c:pt>
                <c:pt idx="5088">
                  <c:v>0.1</c:v>
                </c:pt>
                <c:pt idx="5089">
                  <c:v>0.1</c:v>
                </c:pt>
                <c:pt idx="5090">
                  <c:v>0.1</c:v>
                </c:pt>
                <c:pt idx="5091">
                  <c:v>0.1</c:v>
                </c:pt>
                <c:pt idx="5092">
                  <c:v>0.1</c:v>
                </c:pt>
                <c:pt idx="5093">
                  <c:v>0.1</c:v>
                </c:pt>
                <c:pt idx="5094">
                  <c:v>0.1</c:v>
                </c:pt>
                <c:pt idx="5095">
                  <c:v>0.1</c:v>
                </c:pt>
                <c:pt idx="5096">
                  <c:v>0.1</c:v>
                </c:pt>
                <c:pt idx="5097">
                  <c:v>0.1</c:v>
                </c:pt>
                <c:pt idx="5098">
                  <c:v>0.1</c:v>
                </c:pt>
                <c:pt idx="5099">
                  <c:v>0.1</c:v>
                </c:pt>
                <c:pt idx="5100">
                  <c:v>0.1</c:v>
                </c:pt>
                <c:pt idx="5101">
                  <c:v>0.1</c:v>
                </c:pt>
                <c:pt idx="5102">
                  <c:v>0.1</c:v>
                </c:pt>
                <c:pt idx="5103">
                  <c:v>0.1</c:v>
                </c:pt>
                <c:pt idx="5104">
                  <c:v>0.1</c:v>
                </c:pt>
                <c:pt idx="5105">
                  <c:v>0.1</c:v>
                </c:pt>
                <c:pt idx="5106">
                  <c:v>0.1</c:v>
                </c:pt>
                <c:pt idx="5107">
                  <c:v>0.1</c:v>
                </c:pt>
                <c:pt idx="5108">
                  <c:v>0.1</c:v>
                </c:pt>
                <c:pt idx="5109">
                  <c:v>0.1</c:v>
                </c:pt>
                <c:pt idx="5110">
                  <c:v>0.1</c:v>
                </c:pt>
                <c:pt idx="5111">
                  <c:v>0.1</c:v>
                </c:pt>
                <c:pt idx="5112">
                  <c:v>0.1</c:v>
                </c:pt>
                <c:pt idx="5113">
                  <c:v>0.1</c:v>
                </c:pt>
                <c:pt idx="5114">
                  <c:v>0.1</c:v>
                </c:pt>
                <c:pt idx="5115">
                  <c:v>0.1</c:v>
                </c:pt>
                <c:pt idx="5116">
                  <c:v>0.1</c:v>
                </c:pt>
                <c:pt idx="5117">
                  <c:v>0.1</c:v>
                </c:pt>
                <c:pt idx="5118">
                  <c:v>0.1</c:v>
                </c:pt>
                <c:pt idx="5119">
                  <c:v>0.1</c:v>
                </c:pt>
                <c:pt idx="5120">
                  <c:v>0.1</c:v>
                </c:pt>
                <c:pt idx="5121">
                  <c:v>0.1</c:v>
                </c:pt>
                <c:pt idx="5122">
                  <c:v>0.1</c:v>
                </c:pt>
                <c:pt idx="5123">
                  <c:v>0.1</c:v>
                </c:pt>
                <c:pt idx="5124">
                  <c:v>0.1</c:v>
                </c:pt>
                <c:pt idx="5125">
                  <c:v>0.1</c:v>
                </c:pt>
                <c:pt idx="5126">
                  <c:v>0.1</c:v>
                </c:pt>
                <c:pt idx="5127">
                  <c:v>0.1</c:v>
                </c:pt>
                <c:pt idx="5128">
                  <c:v>0.1</c:v>
                </c:pt>
                <c:pt idx="5129">
                  <c:v>0.1</c:v>
                </c:pt>
                <c:pt idx="5130">
                  <c:v>0.1</c:v>
                </c:pt>
                <c:pt idx="5131">
                  <c:v>0.1</c:v>
                </c:pt>
                <c:pt idx="5132">
                  <c:v>0.1</c:v>
                </c:pt>
                <c:pt idx="5133">
                  <c:v>0.1</c:v>
                </c:pt>
                <c:pt idx="5134">
                  <c:v>0.1</c:v>
                </c:pt>
                <c:pt idx="5135">
                  <c:v>0.1</c:v>
                </c:pt>
                <c:pt idx="5136">
                  <c:v>0.1</c:v>
                </c:pt>
                <c:pt idx="5137">
                  <c:v>0.1</c:v>
                </c:pt>
                <c:pt idx="5138">
                  <c:v>0.1</c:v>
                </c:pt>
                <c:pt idx="5139">
                  <c:v>0.1</c:v>
                </c:pt>
                <c:pt idx="5140">
                  <c:v>0.1</c:v>
                </c:pt>
                <c:pt idx="5141">
                  <c:v>0.1</c:v>
                </c:pt>
                <c:pt idx="5142">
                  <c:v>0.1</c:v>
                </c:pt>
                <c:pt idx="5143">
                  <c:v>0.1</c:v>
                </c:pt>
                <c:pt idx="5144">
                  <c:v>0.1</c:v>
                </c:pt>
                <c:pt idx="5145">
                  <c:v>0.1</c:v>
                </c:pt>
                <c:pt idx="5146">
                  <c:v>0.1</c:v>
                </c:pt>
                <c:pt idx="5147">
                  <c:v>0.1</c:v>
                </c:pt>
                <c:pt idx="5148">
                  <c:v>0.1</c:v>
                </c:pt>
                <c:pt idx="5149">
                  <c:v>0.1</c:v>
                </c:pt>
                <c:pt idx="5150">
                  <c:v>0.1</c:v>
                </c:pt>
                <c:pt idx="5151">
                  <c:v>0.1</c:v>
                </c:pt>
                <c:pt idx="5152">
                  <c:v>0.1</c:v>
                </c:pt>
                <c:pt idx="5153">
                  <c:v>0.1</c:v>
                </c:pt>
                <c:pt idx="5154">
                  <c:v>0.1</c:v>
                </c:pt>
                <c:pt idx="5155">
                  <c:v>0.1</c:v>
                </c:pt>
                <c:pt idx="5156">
                  <c:v>0.1</c:v>
                </c:pt>
                <c:pt idx="5157">
                  <c:v>0.1</c:v>
                </c:pt>
                <c:pt idx="5158">
                  <c:v>0.1</c:v>
                </c:pt>
                <c:pt idx="5159">
                  <c:v>0.1</c:v>
                </c:pt>
                <c:pt idx="5160">
                  <c:v>0.1</c:v>
                </c:pt>
                <c:pt idx="5161">
                  <c:v>0.1</c:v>
                </c:pt>
                <c:pt idx="5162">
                  <c:v>0.1</c:v>
                </c:pt>
                <c:pt idx="5163">
                  <c:v>0.1</c:v>
                </c:pt>
                <c:pt idx="5164">
                  <c:v>0.1</c:v>
                </c:pt>
                <c:pt idx="5165">
                  <c:v>0.1</c:v>
                </c:pt>
                <c:pt idx="5166">
                  <c:v>0.1</c:v>
                </c:pt>
                <c:pt idx="5167">
                  <c:v>0.1</c:v>
                </c:pt>
                <c:pt idx="5168">
                  <c:v>0.1</c:v>
                </c:pt>
                <c:pt idx="5169">
                  <c:v>0.1</c:v>
                </c:pt>
                <c:pt idx="5170">
                  <c:v>0.1</c:v>
                </c:pt>
                <c:pt idx="5171">
                  <c:v>0.1</c:v>
                </c:pt>
                <c:pt idx="5172">
                  <c:v>0.1</c:v>
                </c:pt>
                <c:pt idx="5173">
                  <c:v>0.1</c:v>
                </c:pt>
                <c:pt idx="5174">
                  <c:v>0.1</c:v>
                </c:pt>
                <c:pt idx="5175">
                  <c:v>0.1</c:v>
                </c:pt>
                <c:pt idx="5176">
                  <c:v>0.1</c:v>
                </c:pt>
                <c:pt idx="5177">
                  <c:v>0.1</c:v>
                </c:pt>
                <c:pt idx="5178">
                  <c:v>0.1</c:v>
                </c:pt>
                <c:pt idx="5179">
                  <c:v>0.1</c:v>
                </c:pt>
                <c:pt idx="5180">
                  <c:v>0.1</c:v>
                </c:pt>
                <c:pt idx="5181">
                  <c:v>0.1</c:v>
                </c:pt>
                <c:pt idx="5182">
                  <c:v>0.1</c:v>
                </c:pt>
                <c:pt idx="5183">
                  <c:v>0.1</c:v>
                </c:pt>
                <c:pt idx="5184">
                  <c:v>0.1</c:v>
                </c:pt>
                <c:pt idx="5185">
                  <c:v>0.1</c:v>
                </c:pt>
                <c:pt idx="5186">
                  <c:v>0.1</c:v>
                </c:pt>
                <c:pt idx="5187">
                  <c:v>0.1</c:v>
                </c:pt>
                <c:pt idx="5188">
                  <c:v>0.1</c:v>
                </c:pt>
                <c:pt idx="5189">
                  <c:v>0.1</c:v>
                </c:pt>
                <c:pt idx="5190">
                  <c:v>0.1</c:v>
                </c:pt>
                <c:pt idx="5191">
                  <c:v>0.1</c:v>
                </c:pt>
                <c:pt idx="5192">
                  <c:v>0.1</c:v>
                </c:pt>
                <c:pt idx="5193">
                  <c:v>0.1</c:v>
                </c:pt>
                <c:pt idx="5194">
                  <c:v>0.1</c:v>
                </c:pt>
                <c:pt idx="5195">
                  <c:v>0.1</c:v>
                </c:pt>
                <c:pt idx="5196">
                  <c:v>0.1</c:v>
                </c:pt>
                <c:pt idx="5197">
                  <c:v>0.1</c:v>
                </c:pt>
                <c:pt idx="5198">
                  <c:v>0.1</c:v>
                </c:pt>
                <c:pt idx="5199">
                  <c:v>0.1</c:v>
                </c:pt>
                <c:pt idx="5200">
                  <c:v>0.1</c:v>
                </c:pt>
                <c:pt idx="5201">
                  <c:v>0.1</c:v>
                </c:pt>
                <c:pt idx="5202">
                  <c:v>0.1</c:v>
                </c:pt>
                <c:pt idx="5203">
                  <c:v>0.1</c:v>
                </c:pt>
                <c:pt idx="5204">
                  <c:v>0.1</c:v>
                </c:pt>
                <c:pt idx="5205">
                  <c:v>0.1</c:v>
                </c:pt>
                <c:pt idx="5206">
                  <c:v>0.1</c:v>
                </c:pt>
                <c:pt idx="5207">
                  <c:v>0.1</c:v>
                </c:pt>
                <c:pt idx="5208">
                  <c:v>0.1</c:v>
                </c:pt>
                <c:pt idx="5209">
                  <c:v>0.1</c:v>
                </c:pt>
                <c:pt idx="5210">
                  <c:v>0.1</c:v>
                </c:pt>
                <c:pt idx="5211">
                  <c:v>0.1</c:v>
                </c:pt>
                <c:pt idx="5212">
                  <c:v>0.1</c:v>
                </c:pt>
                <c:pt idx="5213">
                  <c:v>0.1</c:v>
                </c:pt>
                <c:pt idx="5214">
                  <c:v>0.1</c:v>
                </c:pt>
                <c:pt idx="5215">
                  <c:v>0.1</c:v>
                </c:pt>
                <c:pt idx="5216">
                  <c:v>0.1</c:v>
                </c:pt>
                <c:pt idx="5217">
                  <c:v>0.1</c:v>
                </c:pt>
                <c:pt idx="5218">
                  <c:v>0.1</c:v>
                </c:pt>
                <c:pt idx="5219">
                  <c:v>0.1</c:v>
                </c:pt>
                <c:pt idx="5220">
                  <c:v>0.1</c:v>
                </c:pt>
                <c:pt idx="5221">
                  <c:v>0.1</c:v>
                </c:pt>
                <c:pt idx="5222">
                  <c:v>0.1</c:v>
                </c:pt>
                <c:pt idx="5223">
                  <c:v>0.1</c:v>
                </c:pt>
                <c:pt idx="5224">
                  <c:v>0.1</c:v>
                </c:pt>
                <c:pt idx="5225">
                  <c:v>0.1</c:v>
                </c:pt>
                <c:pt idx="5226">
                  <c:v>0.1</c:v>
                </c:pt>
                <c:pt idx="5227">
                  <c:v>0.1</c:v>
                </c:pt>
                <c:pt idx="5228">
                  <c:v>0.1</c:v>
                </c:pt>
                <c:pt idx="5229">
                  <c:v>0.1</c:v>
                </c:pt>
                <c:pt idx="5230">
                  <c:v>0.1</c:v>
                </c:pt>
                <c:pt idx="5231">
                  <c:v>0.1</c:v>
                </c:pt>
                <c:pt idx="5232">
                  <c:v>0.1</c:v>
                </c:pt>
                <c:pt idx="5233">
                  <c:v>0.1</c:v>
                </c:pt>
                <c:pt idx="5234">
                  <c:v>0.1</c:v>
                </c:pt>
                <c:pt idx="5235">
                  <c:v>0.1</c:v>
                </c:pt>
                <c:pt idx="5236">
                  <c:v>0.1</c:v>
                </c:pt>
                <c:pt idx="5237">
                  <c:v>0.1</c:v>
                </c:pt>
                <c:pt idx="5238">
                  <c:v>0.1</c:v>
                </c:pt>
                <c:pt idx="5239">
                  <c:v>0.1</c:v>
                </c:pt>
                <c:pt idx="5240">
                  <c:v>0.1</c:v>
                </c:pt>
                <c:pt idx="5241">
                  <c:v>0.1</c:v>
                </c:pt>
                <c:pt idx="5242">
                  <c:v>0.1</c:v>
                </c:pt>
                <c:pt idx="5243">
                  <c:v>0.1</c:v>
                </c:pt>
                <c:pt idx="5244">
                  <c:v>0.1</c:v>
                </c:pt>
                <c:pt idx="5245">
                  <c:v>0.1</c:v>
                </c:pt>
                <c:pt idx="5246">
                  <c:v>0.1</c:v>
                </c:pt>
                <c:pt idx="5247">
                  <c:v>0.1</c:v>
                </c:pt>
                <c:pt idx="5248">
                  <c:v>0.1</c:v>
                </c:pt>
                <c:pt idx="5249">
                  <c:v>0.1</c:v>
                </c:pt>
                <c:pt idx="5250">
                  <c:v>0.1</c:v>
                </c:pt>
                <c:pt idx="5251">
                  <c:v>0.1</c:v>
                </c:pt>
                <c:pt idx="5252">
                  <c:v>0.1</c:v>
                </c:pt>
                <c:pt idx="5253">
                  <c:v>0.1</c:v>
                </c:pt>
                <c:pt idx="5254">
                  <c:v>0.1</c:v>
                </c:pt>
                <c:pt idx="5255">
                  <c:v>0.1</c:v>
                </c:pt>
                <c:pt idx="5256">
                  <c:v>0.1</c:v>
                </c:pt>
                <c:pt idx="5257">
                  <c:v>0.1</c:v>
                </c:pt>
                <c:pt idx="5258">
                  <c:v>0.1</c:v>
                </c:pt>
                <c:pt idx="5259">
                  <c:v>0.1</c:v>
                </c:pt>
                <c:pt idx="5260">
                  <c:v>0.1</c:v>
                </c:pt>
                <c:pt idx="5261">
                  <c:v>0.1</c:v>
                </c:pt>
                <c:pt idx="5262">
                  <c:v>0.1</c:v>
                </c:pt>
                <c:pt idx="5263">
                  <c:v>0.1</c:v>
                </c:pt>
                <c:pt idx="5264">
                  <c:v>0.1</c:v>
                </c:pt>
                <c:pt idx="5265">
                  <c:v>0.1</c:v>
                </c:pt>
                <c:pt idx="5266">
                  <c:v>0.1</c:v>
                </c:pt>
                <c:pt idx="5267">
                  <c:v>0.1</c:v>
                </c:pt>
                <c:pt idx="5268">
                  <c:v>0.1</c:v>
                </c:pt>
                <c:pt idx="5269">
                  <c:v>0.1</c:v>
                </c:pt>
                <c:pt idx="5270">
                  <c:v>0.1</c:v>
                </c:pt>
                <c:pt idx="5271">
                  <c:v>0.1</c:v>
                </c:pt>
                <c:pt idx="5272">
                  <c:v>0.1</c:v>
                </c:pt>
                <c:pt idx="5273">
                  <c:v>0.1</c:v>
                </c:pt>
                <c:pt idx="5274">
                  <c:v>0.1</c:v>
                </c:pt>
                <c:pt idx="5275">
                  <c:v>0.1</c:v>
                </c:pt>
                <c:pt idx="5276">
                  <c:v>0.1</c:v>
                </c:pt>
                <c:pt idx="5277">
                  <c:v>0.1</c:v>
                </c:pt>
                <c:pt idx="5278">
                  <c:v>0.1</c:v>
                </c:pt>
                <c:pt idx="5279">
                  <c:v>0.1</c:v>
                </c:pt>
                <c:pt idx="5280">
                  <c:v>0.1</c:v>
                </c:pt>
                <c:pt idx="5281">
                  <c:v>0.1</c:v>
                </c:pt>
                <c:pt idx="5282">
                  <c:v>0.1</c:v>
                </c:pt>
                <c:pt idx="5283">
                  <c:v>0.1</c:v>
                </c:pt>
                <c:pt idx="5284">
                  <c:v>0.1</c:v>
                </c:pt>
                <c:pt idx="5285">
                  <c:v>0.1</c:v>
                </c:pt>
                <c:pt idx="5286">
                  <c:v>0.1</c:v>
                </c:pt>
                <c:pt idx="5287">
                  <c:v>0.1</c:v>
                </c:pt>
                <c:pt idx="5288">
                  <c:v>0.1</c:v>
                </c:pt>
                <c:pt idx="5289">
                  <c:v>0.1</c:v>
                </c:pt>
                <c:pt idx="5290">
                  <c:v>0.1</c:v>
                </c:pt>
                <c:pt idx="5291">
                  <c:v>0.1</c:v>
                </c:pt>
                <c:pt idx="5292">
                  <c:v>0.1</c:v>
                </c:pt>
                <c:pt idx="5293">
                  <c:v>0.1</c:v>
                </c:pt>
                <c:pt idx="5294">
                  <c:v>0.1</c:v>
                </c:pt>
                <c:pt idx="5295">
                  <c:v>0.1</c:v>
                </c:pt>
                <c:pt idx="5296">
                  <c:v>0.1</c:v>
                </c:pt>
                <c:pt idx="5297">
                  <c:v>0.1</c:v>
                </c:pt>
                <c:pt idx="5298">
                  <c:v>0.1</c:v>
                </c:pt>
                <c:pt idx="5299">
                  <c:v>0.1</c:v>
                </c:pt>
                <c:pt idx="5300">
                  <c:v>0.1</c:v>
                </c:pt>
                <c:pt idx="5301">
                  <c:v>0.1</c:v>
                </c:pt>
                <c:pt idx="5302">
                  <c:v>0.1</c:v>
                </c:pt>
                <c:pt idx="5303">
                  <c:v>0.1</c:v>
                </c:pt>
                <c:pt idx="5304">
                  <c:v>0.1</c:v>
                </c:pt>
                <c:pt idx="5305">
                  <c:v>0.1</c:v>
                </c:pt>
                <c:pt idx="5306">
                  <c:v>0.1</c:v>
                </c:pt>
                <c:pt idx="5307">
                  <c:v>0.1</c:v>
                </c:pt>
                <c:pt idx="5308">
                  <c:v>0.1</c:v>
                </c:pt>
                <c:pt idx="5309">
                  <c:v>0.1</c:v>
                </c:pt>
                <c:pt idx="5310">
                  <c:v>0.1</c:v>
                </c:pt>
                <c:pt idx="5311">
                  <c:v>0.1</c:v>
                </c:pt>
                <c:pt idx="5312">
                  <c:v>0.1</c:v>
                </c:pt>
                <c:pt idx="5313">
                  <c:v>0.1</c:v>
                </c:pt>
                <c:pt idx="5314">
                  <c:v>0.1</c:v>
                </c:pt>
                <c:pt idx="5315">
                  <c:v>0.1</c:v>
                </c:pt>
                <c:pt idx="5316">
                  <c:v>0.1</c:v>
                </c:pt>
                <c:pt idx="5317">
                  <c:v>0.1</c:v>
                </c:pt>
                <c:pt idx="5318">
                  <c:v>0.1</c:v>
                </c:pt>
                <c:pt idx="5319">
                  <c:v>0.1</c:v>
                </c:pt>
                <c:pt idx="5320">
                  <c:v>0.1</c:v>
                </c:pt>
                <c:pt idx="5321">
                  <c:v>0.1</c:v>
                </c:pt>
                <c:pt idx="5322">
                  <c:v>0.1</c:v>
                </c:pt>
                <c:pt idx="5323">
                  <c:v>0.1</c:v>
                </c:pt>
                <c:pt idx="5324">
                  <c:v>0.1</c:v>
                </c:pt>
                <c:pt idx="5325">
                  <c:v>0.1</c:v>
                </c:pt>
                <c:pt idx="5326">
                  <c:v>0.1</c:v>
                </c:pt>
                <c:pt idx="5327">
                  <c:v>0.1</c:v>
                </c:pt>
                <c:pt idx="5328">
                  <c:v>0.1</c:v>
                </c:pt>
                <c:pt idx="5329">
                  <c:v>0.1</c:v>
                </c:pt>
                <c:pt idx="5330">
                  <c:v>0.1</c:v>
                </c:pt>
                <c:pt idx="5331">
                  <c:v>0.1</c:v>
                </c:pt>
                <c:pt idx="5332">
                  <c:v>0.1</c:v>
                </c:pt>
                <c:pt idx="5333">
                  <c:v>0.1</c:v>
                </c:pt>
                <c:pt idx="5334">
                  <c:v>0.1</c:v>
                </c:pt>
                <c:pt idx="5335">
                  <c:v>0.1</c:v>
                </c:pt>
                <c:pt idx="5336">
                  <c:v>0.1</c:v>
                </c:pt>
                <c:pt idx="5337">
                  <c:v>0.1</c:v>
                </c:pt>
                <c:pt idx="5338">
                  <c:v>0.1</c:v>
                </c:pt>
                <c:pt idx="5339">
                  <c:v>0.1</c:v>
                </c:pt>
                <c:pt idx="5340">
                  <c:v>0.1</c:v>
                </c:pt>
                <c:pt idx="5341">
                  <c:v>0.1</c:v>
                </c:pt>
                <c:pt idx="5342">
                  <c:v>0.1</c:v>
                </c:pt>
                <c:pt idx="5343">
                  <c:v>0.1</c:v>
                </c:pt>
                <c:pt idx="5344">
                  <c:v>0.1</c:v>
                </c:pt>
                <c:pt idx="5345">
                  <c:v>0.1</c:v>
                </c:pt>
                <c:pt idx="5346">
                  <c:v>0.1</c:v>
                </c:pt>
                <c:pt idx="5347">
                  <c:v>0.1</c:v>
                </c:pt>
                <c:pt idx="5348">
                  <c:v>0.1</c:v>
                </c:pt>
                <c:pt idx="5349">
                  <c:v>0.1</c:v>
                </c:pt>
                <c:pt idx="5350">
                  <c:v>0.1</c:v>
                </c:pt>
                <c:pt idx="5351">
                  <c:v>0.1</c:v>
                </c:pt>
                <c:pt idx="5352">
                  <c:v>0.1</c:v>
                </c:pt>
                <c:pt idx="5353">
                  <c:v>0.1</c:v>
                </c:pt>
                <c:pt idx="5354">
                  <c:v>0.1</c:v>
                </c:pt>
                <c:pt idx="5355">
                  <c:v>0.1</c:v>
                </c:pt>
                <c:pt idx="5356">
                  <c:v>0.1</c:v>
                </c:pt>
                <c:pt idx="5357">
                  <c:v>0.1</c:v>
                </c:pt>
                <c:pt idx="5358">
                  <c:v>0.1</c:v>
                </c:pt>
                <c:pt idx="5359">
                  <c:v>0.1</c:v>
                </c:pt>
                <c:pt idx="5360">
                  <c:v>0.1</c:v>
                </c:pt>
                <c:pt idx="5361">
                  <c:v>0.1</c:v>
                </c:pt>
                <c:pt idx="5362">
                  <c:v>0.1</c:v>
                </c:pt>
                <c:pt idx="5363">
                  <c:v>0.1</c:v>
                </c:pt>
                <c:pt idx="5364">
                  <c:v>0.1</c:v>
                </c:pt>
                <c:pt idx="5365">
                  <c:v>0.1</c:v>
                </c:pt>
                <c:pt idx="5366">
                  <c:v>0.1</c:v>
                </c:pt>
                <c:pt idx="5367">
                  <c:v>0.1</c:v>
                </c:pt>
                <c:pt idx="5368">
                  <c:v>0.1</c:v>
                </c:pt>
                <c:pt idx="5369">
                  <c:v>0.1</c:v>
                </c:pt>
                <c:pt idx="5370">
                  <c:v>0.1</c:v>
                </c:pt>
                <c:pt idx="5371">
                  <c:v>0.1</c:v>
                </c:pt>
                <c:pt idx="5372">
                  <c:v>0.1</c:v>
                </c:pt>
                <c:pt idx="5373">
                  <c:v>0.1</c:v>
                </c:pt>
                <c:pt idx="5374">
                  <c:v>0.1</c:v>
                </c:pt>
                <c:pt idx="5375">
                  <c:v>0.1</c:v>
                </c:pt>
                <c:pt idx="5376">
                  <c:v>0.1</c:v>
                </c:pt>
                <c:pt idx="5377">
                  <c:v>0.1</c:v>
                </c:pt>
                <c:pt idx="5378">
                  <c:v>0.1</c:v>
                </c:pt>
                <c:pt idx="5379">
                  <c:v>0.1</c:v>
                </c:pt>
                <c:pt idx="5380">
                  <c:v>0.1</c:v>
                </c:pt>
                <c:pt idx="5381">
                  <c:v>0.1</c:v>
                </c:pt>
                <c:pt idx="5382">
                  <c:v>0.1</c:v>
                </c:pt>
                <c:pt idx="5383">
                  <c:v>0.1</c:v>
                </c:pt>
                <c:pt idx="5384">
                  <c:v>0.1</c:v>
                </c:pt>
                <c:pt idx="5385">
                  <c:v>0.1</c:v>
                </c:pt>
                <c:pt idx="5386">
                  <c:v>0.1</c:v>
                </c:pt>
                <c:pt idx="5387">
                  <c:v>0.1</c:v>
                </c:pt>
                <c:pt idx="5388">
                  <c:v>0.1</c:v>
                </c:pt>
                <c:pt idx="5389">
                  <c:v>0.1</c:v>
                </c:pt>
                <c:pt idx="5390">
                  <c:v>0.1</c:v>
                </c:pt>
                <c:pt idx="5391">
                  <c:v>0.1</c:v>
                </c:pt>
                <c:pt idx="5392">
                  <c:v>0.1</c:v>
                </c:pt>
                <c:pt idx="5393">
                  <c:v>0.1</c:v>
                </c:pt>
                <c:pt idx="5394">
                  <c:v>0.1</c:v>
                </c:pt>
                <c:pt idx="5395">
                  <c:v>0.1</c:v>
                </c:pt>
                <c:pt idx="5396">
                  <c:v>0.1</c:v>
                </c:pt>
                <c:pt idx="5397">
                  <c:v>0.1</c:v>
                </c:pt>
                <c:pt idx="5398">
                  <c:v>0.1</c:v>
                </c:pt>
                <c:pt idx="5399">
                  <c:v>0.1</c:v>
                </c:pt>
                <c:pt idx="5400">
                  <c:v>0.1</c:v>
                </c:pt>
                <c:pt idx="5401">
                  <c:v>0.1</c:v>
                </c:pt>
                <c:pt idx="5402">
                  <c:v>0.1</c:v>
                </c:pt>
                <c:pt idx="5403">
                  <c:v>0.1</c:v>
                </c:pt>
                <c:pt idx="5404">
                  <c:v>0.1</c:v>
                </c:pt>
                <c:pt idx="5405">
                  <c:v>0.1</c:v>
                </c:pt>
                <c:pt idx="5406">
                  <c:v>0.1</c:v>
                </c:pt>
                <c:pt idx="5407">
                  <c:v>0.1</c:v>
                </c:pt>
                <c:pt idx="5408">
                  <c:v>0.1</c:v>
                </c:pt>
                <c:pt idx="5409">
                  <c:v>0.1</c:v>
                </c:pt>
                <c:pt idx="5410">
                  <c:v>0.1</c:v>
                </c:pt>
                <c:pt idx="5411">
                  <c:v>0.1</c:v>
                </c:pt>
                <c:pt idx="5412">
                  <c:v>0.1</c:v>
                </c:pt>
                <c:pt idx="5413">
                  <c:v>0.1</c:v>
                </c:pt>
                <c:pt idx="5414">
                  <c:v>0.1</c:v>
                </c:pt>
                <c:pt idx="5415">
                  <c:v>0.1</c:v>
                </c:pt>
                <c:pt idx="5416">
                  <c:v>0.1</c:v>
                </c:pt>
                <c:pt idx="5417">
                  <c:v>0.1</c:v>
                </c:pt>
                <c:pt idx="5418">
                  <c:v>0.1</c:v>
                </c:pt>
                <c:pt idx="5419">
                  <c:v>0.1</c:v>
                </c:pt>
                <c:pt idx="5420">
                  <c:v>0.1</c:v>
                </c:pt>
                <c:pt idx="5421">
                  <c:v>0.1</c:v>
                </c:pt>
                <c:pt idx="5422">
                  <c:v>0.1</c:v>
                </c:pt>
                <c:pt idx="5423">
                  <c:v>0.1</c:v>
                </c:pt>
                <c:pt idx="5424">
                  <c:v>0.1</c:v>
                </c:pt>
                <c:pt idx="5425">
                  <c:v>0.1</c:v>
                </c:pt>
                <c:pt idx="5426">
                  <c:v>0.1</c:v>
                </c:pt>
                <c:pt idx="5427">
                  <c:v>0.1</c:v>
                </c:pt>
                <c:pt idx="5428">
                  <c:v>0.1</c:v>
                </c:pt>
                <c:pt idx="5429">
                  <c:v>0.1</c:v>
                </c:pt>
                <c:pt idx="5430">
                  <c:v>0.1</c:v>
                </c:pt>
                <c:pt idx="5431">
                  <c:v>0.1</c:v>
                </c:pt>
                <c:pt idx="5432">
                  <c:v>0.1</c:v>
                </c:pt>
                <c:pt idx="5433">
                  <c:v>0.1</c:v>
                </c:pt>
                <c:pt idx="5434">
                  <c:v>0.1</c:v>
                </c:pt>
                <c:pt idx="5435">
                  <c:v>0.1</c:v>
                </c:pt>
                <c:pt idx="5436">
                  <c:v>0.1</c:v>
                </c:pt>
                <c:pt idx="5437">
                  <c:v>0.1</c:v>
                </c:pt>
                <c:pt idx="5438">
                  <c:v>0.1</c:v>
                </c:pt>
                <c:pt idx="5439">
                  <c:v>0.1</c:v>
                </c:pt>
                <c:pt idx="5440">
                  <c:v>0.1</c:v>
                </c:pt>
                <c:pt idx="5441">
                  <c:v>0.1</c:v>
                </c:pt>
                <c:pt idx="5442">
                  <c:v>0.1</c:v>
                </c:pt>
                <c:pt idx="5443">
                  <c:v>0.1</c:v>
                </c:pt>
                <c:pt idx="5444">
                  <c:v>0.1</c:v>
                </c:pt>
                <c:pt idx="5445">
                  <c:v>0.1</c:v>
                </c:pt>
                <c:pt idx="5446">
                  <c:v>0.1</c:v>
                </c:pt>
                <c:pt idx="5447">
                  <c:v>0.1</c:v>
                </c:pt>
                <c:pt idx="5448">
                  <c:v>0.1</c:v>
                </c:pt>
                <c:pt idx="5449">
                  <c:v>0.1</c:v>
                </c:pt>
                <c:pt idx="5450">
                  <c:v>0.1</c:v>
                </c:pt>
                <c:pt idx="5451">
                  <c:v>0.1</c:v>
                </c:pt>
                <c:pt idx="5452">
                  <c:v>0.1</c:v>
                </c:pt>
                <c:pt idx="5453">
                  <c:v>0.1</c:v>
                </c:pt>
                <c:pt idx="5454">
                  <c:v>0.1</c:v>
                </c:pt>
                <c:pt idx="5455">
                  <c:v>0.1</c:v>
                </c:pt>
                <c:pt idx="5456">
                  <c:v>0.1</c:v>
                </c:pt>
                <c:pt idx="5457">
                  <c:v>0.1</c:v>
                </c:pt>
                <c:pt idx="5458">
                  <c:v>0.1</c:v>
                </c:pt>
                <c:pt idx="5459">
                  <c:v>0.1</c:v>
                </c:pt>
                <c:pt idx="5460">
                  <c:v>0.1</c:v>
                </c:pt>
                <c:pt idx="5461">
                  <c:v>0.1</c:v>
                </c:pt>
                <c:pt idx="5462">
                  <c:v>0.1</c:v>
                </c:pt>
                <c:pt idx="5463">
                  <c:v>0.1</c:v>
                </c:pt>
                <c:pt idx="5464">
                  <c:v>0.1</c:v>
                </c:pt>
                <c:pt idx="5465">
                  <c:v>0.1</c:v>
                </c:pt>
                <c:pt idx="5466">
                  <c:v>0.1</c:v>
                </c:pt>
                <c:pt idx="5467">
                  <c:v>0.1</c:v>
                </c:pt>
                <c:pt idx="5468">
                  <c:v>0.1</c:v>
                </c:pt>
                <c:pt idx="5469">
                  <c:v>0.1</c:v>
                </c:pt>
                <c:pt idx="5470">
                  <c:v>0.1</c:v>
                </c:pt>
                <c:pt idx="5471">
                  <c:v>0.1</c:v>
                </c:pt>
                <c:pt idx="5472">
                  <c:v>0.1</c:v>
                </c:pt>
                <c:pt idx="5473">
                  <c:v>0.1</c:v>
                </c:pt>
                <c:pt idx="5474">
                  <c:v>0.1</c:v>
                </c:pt>
                <c:pt idx="5475">
                  <c:v>0.1</c:v>
                </c:pt>
                <c:pt idx="5476">
                  <c:v>0.1</c:v>
                </c:pt>
                <c:pt idx="5477">
                  <c:v>0.1</c:v>
                </c:pt>
                <c:pt idx="5478">
                  <c:v>0.1</c:v>
                </c:pt>
                <c:pt idx="5479">
                  <c:v>0.1</c:v>
                </c:pt>
                <c:pt idx="5480">
                  <c:v>0.1</c:v>
                </c:pt>
                <c:pt idx="5481">
                  <c:v>0.1</c:v>
                </c:pt>
                <c:pt idx="5482">
                  <c:v>0.1</c:v>
                </c:pt>
                <c:pt idx="5483">
                  <c:v>0.1</c:v>
                </c:pt>
                <c:pt idx="5484">
                  <c:v>0.1</c:v>
                </c:pt>
                <c:pt idx="5485">
                  <c:v>0.1</c:v>
                </c:pt>
                <c:pt idx="5486">
                  <c:v>0.1</c:v>
                </c:pt>
                <c:pt idx="5487">
                  <c:v>0.1</c:v>
                </c:pt>
                <c:pt idx="5488">
                  <c:v>0.1</c:v>
                </c:pt>
                <c:pt idx="5489">
                  <c:v>0.1</c:v>
                </c:pt>
                <c:pt idx="5490">
                  <c:v>0.1</c:v>
                </c:pt>
                <c:pt idx="5491">
                  <c:v>0.1</c:v>
                </c:pt>
                <c:pt idx="5492">
                  <c:v>0.1</c:v>
                </c:pt>
                <c:pt idx="5493">
                  <c:v>0.1</c:v>
                </c:pt>
                <c:pt idx="5494">
                  <c:v>0.1</c:v>
                </c:pt>
                <c:pt idx="5495">
                  <c:v>0.1</c:v>
                </c:pt>
                <c:pt idx="5496">
                  <c:v>0.1</c:v>
                </c:pt>
                <c:pt idx="5497">
                  <c:v>0.1</c:v>
                </c:pt>
                <c:pt idx="5498">
                  <c:v>0.1</c:v>
                </c:pt>
                <c:pt idx="5499">
                  <c:v>0.1</c:v>
                </c:pt>
                <c:pt idx="5500">
                  <c:v>0.1</c:v>
                </c:pt>
                <c:pt idx="5501">
                  <c:v>0.1</c:v>
                </c:pt>
                <c:pt idx="5502">
                  <c:v>0.1</c:v>
                </c:pt>
                <c:pt idx="5503">
                  <c:v>0.1</c:v>
                </c:pt>
                <c:pt idx="5504">
                  <c:v>0.1</c:v>
                </c:pt>
                <c:pt idx="5505">
                  <c:v>0.1</c:v>
                </c:pt>
                <c:pt idx="5506">
                  <c:v>0.1</c:v>
                </c:pt>
                <c:pt idx="5507">
                  <c:v>0.1</c:v>
                </c:pt>
                <c:pt idx="5508">
                  <c:v>0.1</c:v>
                </c:pt>
                <c:pt idx="5509">
                  <c:v>0.1</c:v>
                </c:pt>
                <c:pt idx="5510">
                  <c:v>0.1</c:v>
                </c:pt>
                <c:pt idx="5511">
                  <c:v>0.1</c:v>
                </c:pt>
                <c:pt idx="5512">
                  <c:v>0.1</c:v>
                </c:pt>
                <c:pt idx="5513">
                  <c:v>0.1</c:v>
                </c:pt>
                <c:pt idx="5514">
                  <c:v>0.1</c:v>
                </c:pt>
                <c:pt idx="5515">
                  <c:v>0.1</c:v>
                </c:pt>
                <c:pt idx="5516">
                  <c:v>0.1</c:v>
                </c:pt>
                <c:pt idx="5517">
                  <c:v>0.1</c:v>
                </c:pt>
                <c:pt idx="5518">
                  <c:v>0.1</c:v>
                </c:pt>
                <c:pt idx="5519">
                  <c:v>0.1</c:v>
                </c:pt>
                <c:pt idx="5520">
                  <c:v>0.1</c:v>
                </c:pt>
                <c:pt idx="5521">
                  <c:v>0.1</c:v>
                </c:pt>
                <c:pt idx="5522">
                  <c:v>0.1</c:v>
                </c:pt>
                <c:pt idx="5523">
                  <c:v>0.1</c:v>
                </c:pt>
                <c:pt idx="5524">
                  <c:v>0.1</c:v>
                </c:pt>
                <c:pt idx="5525">
                  <c:v>0.1</c:v>
                </c:pt>
                <c:pt idx="5526">
                  <c:v>0.1</c:v>
                </c:pt>
                <c:pt idx="5527">
                  <c:v>0.1</c:v>
                </c:pt>
                <c:pt idx="5528">
                  <c:v>0.1</c:v>
                </c:pt>
                <c:pt idx="5529">
                  <c:v>0.1</c:v>
                </c:pt>
                <c:pt idx="5530">
                  <c:v>0.1</c:v>
                </c:pt>
                <c:pt idx="5531">
                  <c:v>0.1</c:v>
                </c:pt>
                <c:pt idx="5532">
                  <c:v>0.1</c:v>
                </c:pt>
                <c:pt idx="5533">
                  <c:v>0.1</c:v>
                </c:pt>
                <c:pt idx="5534">
                  <c:v>0.1</c:v>
                </c:pt>
                <c:pt idx="5535">
                  <c:v>0.1</c:v>
                </c:pt>
                <c:pt idx="5536">
                  <c:v>0.1</c:v>
                </c:pt>
                <c:pt idx="5537">
                  <c:v>0.1</c:v>
                </c:pt>
                <c:pt idx="5538">
                  <c:v>0.1</c:v>
                </c:pt>
                <c:pt idx="5539">
                  <c:v>0.1</c:v>
                </c:pt>
                <c:pt idx="5540">
                  <c:v>0.1</c:v>
                </c:pt>
                <c:pt idx="5541">
                  <c:v>0.1</c:v>
                </c:pt>
                <c:pt idx="5542">
                  <c:v>0.1</c:v>
                </c:pt>
                <c:pt idx="5543">
                  <c:v>0.1</c:v>
                </c:pt>
                <c:pt idx="5544">
                  <c:v>0.1</c:v>
                </c:pt>
                <c:pt idx="5545">
                  <c:v>0.1</c:v>
                </c:pt>
                <c:pt idx="5546">
                  <c:v>0.1</c:v>
                </c:pt>
                <c:pt idx="5547">
                  <c:v>0.1</c:v>
                </c:pt>
                <c:pt idx="5548">
                  <c:v>0.1</c:v>
                </c:pt>
                <c:pt idx="5549">
                  <c:v>0.1</c:v>
                </c:pt>
                <c:pt idx="5550">
                  <c:v>0.1</c:v>
                </c:pt>
                <c:pt idx="5551">
                  <c:v>0.1</c:v>
                </c:pt>
                <c:pt idx="5552">
                  <c:v>0.1</c:v>
                </c:pt>
                <c:pt idx="5553">
                  <c:v>0.1</c:v>
                </c:pt>
                <c:pt idx="5554">
                  <c:v>0.1</c:v>
                </c:pt>
                <c:pt idx="5555">
                  <c:v>0.1</c:v>
                </c:pt>
                <c:pt idx="5556">
                  <c:v>0.1</c:v>
                </c:pt>
                <c:pt idx="5557">
                  <c:v>0.1</c:v>
                </c:pt>
                <c:pt idx="5558">
                  <c:v>0.1</c:v>
                </c:pt>
                <c:pt idx="5559">
                  <c:v>0.1</c:v>
                </c:pt>
                <c:pt idx="5560">
                  <c:v>0.1</c:v>
                </c:pt>
                <c:pt idx="5561">
                  <c:v>0.1</c:v>
                </c:pt>
                <c:pt idx="5562">
                  <c:v>0.1</c:v>
                </c:pt>
                <c:pt idx="5563">
                  <c:v>0.1</c:v>
                </c:pt>
                <c:pt idx="5564">
                  <c:v>0.1</c:v>
                </c:pt>
                <c:pt idx="5565">
                  <c:v>0.1</c:v>
                </c:pt>
                <c:pt idx="5566">
                  <c:v>0.1</c:v>
                </c:pt>
                <c:pt idx="5567">
                  <c:v>0.1</c:v>
                </c:pt>
                <c:pt idx="5568">
                  <c:v>0.1</c:v>
                </c:pt>
                <c:pt idx="5569">
                  <c:v>0.1</c:v>
                </c:pt>
                <c:pt idx="5570">
                  <c:v>0.1</c:v>
                </c:pt>
                <c:pt idx="5571">
                  <c:v>0.1</c:v>
                </c:pt>
                <c:pt idx="5572">
                  <c:v>0.1</c:v>
                </c:pt>
                <c:pt idx="5573">
                  <c:v>0.1</c:v>
                </c:pt>
                <c:pt idx="5574">
                  <c:v>0.1</c:v>
                </c:pt>
                <c:pt idx="5575">
                  <c:v>0.1</c:v>
                </c:pt>
                <c:pt idx="5576">
                  <c:v>0.1</c:v>
                </c:pt>
                <c:pt idx="5577">
                  <c:v>0.1</c:v>
                </c:pt>
                <c:pt idx="5578">
                  <c:v>0.1</c:v>
                </c:pt>
                <c:pt idx="5579">
                  <c:v>0.1</c:v>
                </c:pt>
                <c:pt idx="5580">
                  <c:v>0.1</c:v>
                </c:pt>
                <c:pt idx="5581">
                  <c:v>0.1</c:v>
                </c:pt>
                <c:pt idx="5582">
                  <c:v>0.1</c:v>
                </c:pt>
                <c:pt idx="5583">
                  <c:v>0.1</c:v>
                </c:pt>
                <c:pt idx="5584">
                  <c:v>0.1</c:v>
                </c:pt>
                <c:pt idx="5585">
                  <c:v>0.1</c:v>
                </c:pt>
                <c:pt idx="5586">
                  <c:v>0.1</c:v>
                </c:pt>
                <c:pt idx="5587">
                  <c:v>0.1</c:v>
                </c:pt>
                <c:pt idx="5588">
                  <c:v>0.1</c:v>
                </c:pt>
                <c:pt idx="5589">
                  <c:v>0.1</c:v>
                </c:pt>
                <c:pt idx="5590">
                  <c:v>0.1</c:v>
                </c:pt>
                <c:pt idx="5591">
                  <c:v>0.1</c:v>
                </c:pt>
                <c:pt idx="5592">
                  <c:v>0.1</c:v>
                </c:pt>
                <c:pt idx="5593">
                  <c:v>0.1</c:v>
                </c:pt>
                <c:pt idx="5594">
                  <c:v>0.1</c:v>
                </c:pt>
                <c:pt idx="5595">
                  <c:v>0.1</c:v>
                </c:pt>
                <c:pt idx="5596">
                  <c:v>0.1</c:v>
                </c:pt>
                <c:pt idx="5597">
                  <c:v>0.1</c:v>
                </c:pt>
                <c:pt idx="5598">
                  <c:v>0.1</c:v>
                </c:pt>
                <c:pt idx="5599">
                  <c:v>0.1</c:v>
                </c:pt>
                <c:pt idx="5600">
                  <c:v>0.1</c:v>
                </c:pt>
                <c:pt idx="5601">
                  <c:v>0.1</c:v>
                </c:pt>
                <c:pt idx="5602">
                  <c:v>0.1</c:v>
                </c:pt>
                <c:pt idx="5603">
                  <c:v>0.1</c:v>
                </c:pt>
                <c:pt idx="5604">
                  <c:v>0.1</c:v>
                </c:pt>
                <c:pt idx="5605">
                  <c:v>0.1</c:v>
                </c:pt>
                <c:pt idx="5606">
                  <c:v>0.1</c:v>
                </c:pt>
                <c:pt idx="5607">
                  <c:v>0.1</c:v>
                </c:pt>
                <c:pt idx="5608">
                  <c:v>0.1</c:v>
                </c:pt>
                <c:pt idx="5609">
                  <c:v>0.1</c:v>
                </c:pt>
                <c:pt idx="5610">
                  <c:v>0.1</c:v>
                </c:pt>
                <c:pt idx="5611">
                  <c:v>0.1</c:v>
                </c:pt>
                <c:pt idx="5612">
                  <c:v>0.1</c:v>
                </c:pt>
                <c:pt idx="5613">
                  <c:v>0.1</c:v>
                </c:pt>
                <c:pt idx="5614">
                  <c:v>0.1</c:v>
                </c:pt>
                <c:pt idx="5615">
                  <c:v>0.1</c:v>
                </c:pt>
                <c:pt idx="5616">
                  <c:v>0.1</c:v>
                </c:pt>
                <c:pt idx="5617">
                  <c:v>0.1</c:v>
                </c:pt>
                <c:pt idx="5618">
                  <c:v>0.1</c:v>
                </c:pt>
                <c:pt idx="5619">
                  <c:v>0.1</c:v>
                </c:pt>
                <c:pt idx="5620">
                  <c:v>0.1</c:v>
                </c:pt>
                <c:pt idx="5621">
                  <c:v>0.1</c:v>
                </c:pt>
                <c:pt idx="5622">
                  <c:v>0.1</c:v>
                </c:pt>
                <c:pt idx="5623">
                  <c:v>0.1</c:v>
                </c:pt>
                <c:pt idx="5624">
                  <c:v>0.1</c:v>
                </c:pt>
                <c:pt idx="5625">
                  <c:v>0.1</c:v>
                </c:pt>
                <c:pt idx="5626">
                  <c:v>0.1</c:v>
                </c:pt>
                <c:pt idx="5627">
                  <c:v>0.1</c:v>
                </c:pt>
                <c:pt idx="5628">
                  <c:v>0.1</c:v>
                </c:pt>
                <c:pt idx="5629">
                  <c:v>0.1</c:v>
                </c:pt>
                <c:pt idx="5630">
                  <c:v>0.1</c:v>
                </c:pt>
                <c:pt idx="5631">
                  <c:v>0.1</c:v>
                </c:pt>
                <c:pt idx="5632">
                  <c:v>0.1</c:v>
                </c:pt>
                <c:pt idx="5633">
                  <c:v>0.1</c:v>
                </c:pt>
                <c:pt idx="5634">
                  <c:v>0.1</c:v>
                </c:pt>
                <c:pt idx="5635">
                  <c:v>0.1</c:v>
                </c:pt>
                <c:pt idx="5636">
                  <c:v>0.1</c:v>
                </c:pt>
                <c:pt idx="5637">
                  <c:v>0.1</c:v>
                </c:pt>
                <c:pt idx="5638">
                  <c:v>0.1</c:v>
                </c:pt>
                <c:pt idx="5639">
                  <c:v>0.1</c:v>
                </c:pt>
                <c:pt idx="5640">
                  <c:v>0.1</c:v>
                </c:pt>
                <c:pt idx="5641">
                  <c:v>0.1</c:v>
                </c:pt>
                <c:pt idx="5642">
                  <c:v>0.1</c:v>
                </c:pt>
                <c:pt idx="5643">
                  <c:v>0.1</c:v>
                </c:pt>
                <c:pt idx="5644">
                  <c:v>0.1</c:v>
                </c:pt>
                <c:pt idx="5645">
                  <c:v>0.1</c:v>
                </c:pt>
                <c:pt idx="5646">
                  <c:v>0.1</c:v>
                </c:pt>
                <c:pt idx="5647">
                  <c:v>0.1</c:v>
                </c:pt>
                <c:pt idx="5648">
                  <c:v>0.1</c:v>
                </c:pt>
                <c:pt idx="5649">
                  <c:v>0.1</c:v>
                </c:pt>
                <c:pt idx="5650">
                  <c:v>0.1</c:v>
                </c:pt>
                <c:pt idx="5651">
                  <c:v>0.1</c:v>
                </c:pt>
                <c:pt idx="5652">
                  <c:v>0.1</c:v>
                </c:pt>
                <c:pt idx="5653">
                  <c:v>0.1</c:v>
                </c:pt>
                <c:pt idx="5654">
                  <c:v>0.1</c:v>
                </c:pt>
                <c:pt idx="5655">
                  <c:v>0.1</c:v>
                </c:pt>
                <c:pt idx="5656">
                  <c:v>0.1</c:v>
                </c:pt>
                <c:pt idx="5657">
                  <c:v>0.1</c:v>
                </c:pt>
                <c:pt idx="5658">
                  <c:v>0.1</c:v>
                </c:pt>
                <c:pt idx="5659">
                  <c:v>0.1</c:v>
                </c:pt>
                <c:pt idx="5660">
                  <c:v>0.1</c:v>
                </c:pt>
                <c:pt idx="5661">
                  <c:v>0.1</c:v>
                </c:pt>
                <c:pt idx="5662">
                  <c:v>0.1</c:v>
                </c:pt>
                <c:pt idx="5663">
                  <c:v>0.1</c:v>
                </c:pt>
                <c:pt idx="5664">
                  <c:v>0.1</c:v>
                </c:pt>
                <c:pt idx="5665">
                  <c:v>0.1</c:v>
                </c:pt>
                <c:pt idx="5666">
                  <c:v>0.1</c:v>
                </c:pt>
                <c:pt idx="5667">
                  <c:v>0.1</c:v>
                </c:pt>
                <c:pt idx="5668">
                  <c:v>0.1</c:v>
                </c:pt>
                <c:pt idx="5669">
                  <c:v>0.1</c:v>
                </c:pt>
                <c:pt idx="5670">
                  <c:v>0.1</c:v>
                </c:pt>
                <c:pt idx="5671">
                  <c:v>0.1</c:v>
                </c:pt>
                <c:pt idx="5672">
                  <c:v>0.1</c:v>
                </c:pt>
                <c:pt idx="5673">
                  <c:v>0.1</c:v>
                </c:pt>
                <c:pt idx="5674">
                  <c:v>0.1</c:v>
                </c:pt>
                <c:pt idx="5675">
                  <c:v>0.1</c:v>
                </c:pt>
                <c:pt idx="5676">
                  <c:v>0.1</c:v>
                </c:pt>
                <c:pt idx="5677">
                  <c:v>0.1</c:v>
                </c:pt>
                <c:pt idx="5678">
                  <c:v>0.1</c:v>
                </c:pt>
                <c:pt idx="5679">
                  <c:v>0.1</c:v>
                </c:pt>
                <c:pt idx="5680">
                  <c:v>0.1</c:v>
                </c:pt>
                <c:pt idx="5681">
                  <c:v>0.1</c:v>
                </c:pt>
                <c:pt idx="5682">
                  <c:v>0.1</c:v>
                </c:pt>
                <c:pt idx="5683">
                  <c:v>0.1</c:v>
                </c:pt>
                <c:pt idx="5684">
                  <c:v>0.1</c:v>
                </c:pt>
                <c:pt idx="5685">
                  <c:v>0.1</c:v>
                </c:pt>
                <c:pt idx="5686">
                  <c:v>0.1</c:v>
                </c:pt>
                <c:pt idx="5687">
                  <c:v>0.1</c:v>
                </c:pt>
                <c:pt idx="5688">
                  <c:v>0.1</c:v>
                </c:pt>
                <c:pt idx="5689">
                  <c:v>0.1</c:v>
                </c:pt>
                <c:pt idx="5690">
                  <c:v>0.1</c:v>
                </c:pt>
                <c:pt idx="5691">
                  <c:v>0.1</c:v>
                </c:pt>
                <c:pt idx="5692">
                  <c:v>0.1</c:v>
                </c:pt>
                <c:pt idx="5693">
                  <c:v>0.1</c:v>
                </c:pt>
                <c:pt idx="5694">
                  <c:v>0.1</c:v>
                </c:pt>
                <c:pt idx="5695">
                  <c:v>0.1</c:v>
                </c:pt>
                <c:pt idx="5696">
                  <c:v>0.1</c:v>
                </c:pt>
                <c:pt idx="5697">
                  <c:v>0.1</c:v>
                </c:pt>
                <c:pt idx="5698">
                  <c:v>0.1</c:v>
                </c:pt>
                <c:pt idx="5699">
                  <c:v>0.1</c:v>
                </c:pt>
                <c:pt idx="5700">
                  <c:v>0.1</c:v>
                </c:pt>
                <c:pt idx="5701">
                  <c:v>0.1</c:v>
                </c:pt>
                <c:pt idx="5702">
                  <c:v>0.1</c:v>
                </c:pt>
                <c:pt idx="5703">
                  <c:v>0.1</c:v>
                </c:pt>
                <c:pt idx="5704">
                  <c:v>0.1</c:v>
                </c:pt>
                <c:pt idx="5705">
                  <c:v>0.1</c:v>
                </c:pt>
                <c:pt idx="5706">
                  <c:v>0.1</c:v>
                </c:pt>
                <c:pt idx="5707">
                  <c:v>0.1</c:v>
                </c:pt>
                <c:pt idx="5708">
                  <c:v>0.1</c:v>
                </c:pt>
                <c:pt idx="5709">
                  <c:v>0.1</c:v>
                </c:pt>
                <c:pt idx="5710">
                  <c:v>0.1</c:v>
                </c:pt>
                <c:pt idx="5711">
                  <c:v>0.1</c:v>
                </c:pt>
                <c:pt idx="5712">
                  <c:v>0.1</c:v>
                </c:pt>
                <c:pt idx="5713">
                  <c:v>0.1</c:v>
                </c:pt>
                <c:pt idx="5714">
                  <c:v>0.1</c:v>
                </c:pt>
                <c:pt idx="5715">
                  <c:v>0.1</c:v>
                </c:pt>
                <c:pt idx="5716">
                  <c:v>0.1</c:v>
                </c:pt>
                <c:pt idx="5717">
                  <c:v>0.1</c:v>
                </c:pt>
                <c:pt idx="5718">
                  <c:v>0.1</c:v>
                </c:pt>
                <c:pt idx="5719">
                  <c:v>0.1</c:v>
                </c:pt>
                <c:pt idx="5720">
                  <c:v>0.1</c:v>
                </c:pt>
                <c:pt idx="5721">
                  <c:v>0.1</c:v>
                </c:pt>
                <c:pt idx="5722">
                  <c:v>0.1</c:v>
                </c:pt>
                <c:pt idx="5723">
                  <c:v>0.1</c:v>
                </c:pt>
                <c:pt idx="5724">
                  <c:v>0.1</c:v>
                </c:pt>
                <c:pt idx="5725">
                  <c:v>0.1</c:v>
                </c:pt>
                <c:pt idx="5726">
                  <c:v>0.1</c:v>
                </c:pt>
                <c:pt idx="5727">
                  <c:v>0.1</c:v>
                </c:pt>
                <c:pt idx="5728">
                  <c:v>0.1</c:v>
                </c:pt>
                <c:pt idx="5729">
                  <c:v>0.1</c:v>
                </c:pt>
                <c:pt idx="5730">
                  <c:v>0.1</c:v>
                </c:pt>
                <c:pt idx="5731">
                  <c:v>0.1</c:v>
                </c:pt>
                <c:pt idx="5732">
                  <c:v>0.1</c:v>
                </c:pt>
                <c:pt idx="5733">
                  <c:v>0.1</c:v>
                </c:pt>
                <c:pt idx="5734">
                  <c:v>0.1</c:v>
                </c:pt>
                <c:pt idx="5735">
                  <c:v>0.1</c:v>
                </c:pt>
                <c:pt idx="5736">
                  <c:v>0.1</c:v>
                </c:pt>
                <c:pt idx="5737">
                  <c:v>0.1</c:v>
                </c:pt>
                <c:pt idx="5738">
                  <c:v>0.1</c:v>
                </c:pt>
                <c:pt idx="5739">
                  <c:v>0.1</c:v>
                </c:pt>
                <c:pt idx="5740">
                  <c:v>0.1</c:v>
                </c:pt>
                <c:pt idx="5741">
                  <c:v>0.1</c:v>
                </c:pt>
                <c:pt idx="5742">
                  <c:v>0.1</c:v>
                </c:pt>
                <c:pt idx="5743">
                  <c:v>0.1</c:v>
                </c:pt>
                <c:pt idx="5744">
                  <c:v>0.1</c:v>
                </c:pt>
                <c:pt idx="5745">
                  <c:v>0.1</c:v>
                </c:pt>
                <c:pt idx="5746">
                  <c:v>0.1</c:v>
                </c:pt>
                <c:pt idx="5747">
                  <c:v>0.1</c:v>
                </c:pt>
                <c:pt idx="5748">
                  <c:v>0.1</c:v>
                </c:pt>
                <c:pt idx="5749">
                  <c:v>0.1</c:v>
                </c:pt>
                <c:pt idx="5750">
                  <c:v>0.1</c:v>
                </c:pt>
                <c:pt idx="5751">
                  <c:v>0.1</c:v>
                </c:pt>
                <c:pt idx="5752">
                  <c:v>0.1</c:v>
                </c:pt>
                <c:pt idx="5753">
                  <c:v>0.1</c:v>
                </c:pt>
                <c:pt idx="5754">
                  <c:v>0.1</c:v>
                </c:pt>
                <c:pt idx="5755">
                  <c:v>0.1</c:v>
                </c:pt>
                <c:pt idx="5756">
                  <c:v>0.1</c:v>
                </c:pt>
                <c:pt idx="5757">
                  <c:v>0.1</c:v>
                </c:pt>
                <c:pt idx="5758">
                  <c:v>0.1</c:v>
                </c:pt>
                <c:pt idx="5759">
                  <c:v>0.1</c:v>
                </c:pt>
                <c:pt idx="5760">
                  <c:v>0.1</c:v>
                </c:pt>
                <c:pt idx="5761">
                  <c:v>0.1</c:v>
                </c:pt>
                <c:pt idx="5762">
                  <c:v>0.1</c:v>
                </c:pt>
                <c:pt idx="5763">
                  <c:v>0.1</c:v>
                </c:pt>
                <c:pt idx="5764">
                  <c:v>0.1</c:v>
                </c:pt>
                <c:pt idx="5765">
                  <c:v>0.1</c:v>
                </c:pt>
                <c:pt idx="5766">
                  <c:v>0.1</c:v>
                </c:pt>
                <c:pt idx="5767">
                  <c:v>0.1</c:v>
                </c:pt>
                <c:pt idx="5768">
                  <c:v>0.1</c:v>
                </c:pt>
                <c:pt idx="5769">
                  <c:v>0.1</c:v>
                </c:pt>
                <c:pt idx="5770">
                  <c:v>0.1</c:v>
                </c:pt>
                <c:pt idx="5771">
                  <c:v>0.1</c:v>
                </c:pt>
                <c:pt idx="5772">
                  <c:v>0.1</c:v>
                </c:pt>
                <c:pt idx="5773">
                  <c:v>0.1</c:v>
                </c:pt>
                <c:pt idx="5774">
                  <c:v>0.1</c:v>
                </c:pt>
                <c:pt idx="5775">
                  <c:v>0.1</c:v>
                </c:pt>
                <c:pt idx="5776">
                  <c:v>0.1</c:v>
                </c:pt>
                <c:pt idx="5777">
                  <c:v>0.1</c:v>
                </c:pt>
                <c:pt idx="5778">
                  <c:v>0.1</c:v>
                </c:pt>
                <c:pt idx="5779">
                  <c:v>0.1</c:v>
                </c:pt>
                <c:pt idx="5780">
                  <c:v>0.1</c:v>
                </c:pt>
                <c:pt idx="5781">
                  <c:v>0.1</c:v>
                </c:pt>
                <c:pt idx="5782">
                  <c:v>0.1</c:v>
                </c:pt>
                <c:pt idx="5783">
                  <c:v>0.1</c:v>
                </c:pt>
                <c:pt idx="5784">
                  <c:v>0.1</c:v>
                </c:pt>
                <c:pt idx="5785">
                  <c:v>0.1</c:v>
                </c:pt>
                <c:pt idx="5786">
                  <c:v>0.1</c:v>
                </c:pt>
                <c:pt idx="5787">
                  <c:v>0.1</c:v>
                </c:pt>
                <c:pt idx="5788">
                  <c:v>0.1</c:v>
                </c:pt>
                <c:pt idx="5789">
                  <c:v>0.1</c:v>
                </c:pt>
                <c:pt idx="5790">
                  <c:v>0.1</c:v>
                </c:pt>
                <c:pt idx="5791">
                  <c:v>0.1</c:v>
                </c:pt>
                <c:pt idx="5792">
                  <c:v>0.1</c:v>
                </c:pt>
                <c:pt idx="5793">
                  <c:v>0.1</c:v>
                </c:pt>
                <c:pt idx="5794">
                  <c:v>0.1</c:v>
                </c:pt>
                <c:pt idx="5795">
                  <c:v>0.1</c:v>
                </c:pt>
                <c:pt idx="5796">
                  <c:v>0.1</c:v>
                </c:pt>
                <c:pt idx="5797">
                  <c:v>0.1</c:v>
                </c:pt>
                <c:pt idx="5798">
                  <c:v>0.1</c:v>
                </c:pt>
                <c:pt idx="5799">
                  <c:v>0.1</c:v>
                </c:pt>
                <c:pt idx="5800">
                  <c:v>0.1</c:v>
                </c:pt>
                <c:pt idx="5801">
                  <c:v>0.1</c:v>
                </c:pt>
                <c:pt idx="5802">
                  <c:v>0.1</c:v>
                </c:pt>
                <c:pt idx="5803">
                  <c:v>0.1</c:v>
                </c:pt>
                <c:pt idx="5804">
                  <c:v>0.1</c:v>
                </c:pt>
                <c:pt idx="5805">
                  <c:v>0.1</c:v>
                </c:pt>
                <c:pt idx="5806">
                  <c:v>0.1</c:v>
                </c:pt>
                <c:pt idx="5807">
                  <c:v>0.1</c:v>
                </c:pt>
                <c:pt idx="5808">
                  <c:v>0.1</c:v>
                </c:pt>
                <c:pt idx="5809">
                  <c:v>0.1</c:v>
                </c:pt>
                <c:pt idx="5810">
                  <c:v>0.1</c:v>
                </c:pt>
                <c:pt idx="5811">
                  <c:v>0.1</c:v>
                </c:pt>
                <c:pt idx="5812">
                  <c:v>0.1</c:v>
                </c:pt>
                <c:pt idx="5813">
                  <c:v>0.1</c:v>
                </c:pt>
                <c:pt idx="5814">
                  <c:v>0.1</c:v>
                </c:pt>
                <c:pt idx="5815">
                  <c:v>0.1</c:v>
                </c:pt>
                <c:pt idx="5816">
                  <c:v>0.1</c:v>
                </c:pt>
                <c:pt idx="5817">
                  <c:v>0.1</c:v>
                </c:pt>
                <c:pt idx="5818">
                  <c:v>0.1</c:v>
                </c:pt>
                <c:pt idx="5819">
                  <c:v>0.1</c:v>
                </c:pt>
                <c:pt idx="5820">
                  <c:v>0.1</c:v>
                </c:pt>
                <c:pt idx="5821">
                  <c:v>0.1</c:v>
                </c:pt>
                <c:pt idx="5822">
                  <c:v>0.1</c:v>
                </c:pt>
                <c:pt idx="5823">
                  <c:v>0.1</c:v>
                </c:pt>
                <c:pt idx="5824">
                  <c:v>0.1</c:v>
                </c:pt>
                <c:pt idx="5825">
                  <c:v>0.1</c:v>
                </c:pt>
                <c:pt idx="5826">
                  <c:v>0.1</c:v>
                </c:pt>
                <c:pt idx="5827">
                  <c:v>0.1</c:v>
                </c:pt>
                <c:pt idx="5828">
                  <c:v>0.1</c:v>
                </c:pt>
                <c:pt idx="5829">
                  <c:v>0.1</c:v>
                </c:pt>
                <c:pt idx="5830">
                  <c:v>0.1</c:v>
                </c:pt>
                <c:pt idx="5831">
                  <c:v>0.1</c:v>
                </c:pt>
                <c:pt idx="5832">
                  <c:v>0.1</c:v>
                </c:pt>
                <c:pt idx="5833">
                  <c:v>0.1</c:v>
                </c:pt>
                <c:pt idx="5834">
                  <c:v>0.1</c:v>
                </c:pt>
                <c:pt idx="5835">
                  <c:v>0.1</c:v>
                </c:pt>
                <c:pt idx="5836">
                  <c:v>0.1</c:v>
                </c:pt>
                <c:pt idx="5837">
                  <c:v>0.1</c:v>
                </c:pt>
                <c:pt idx="5838">
                  <c:v>0.1</c:v>
                </c:pt>
                <c:pt idx="5839">
                  <c:v>0.1</c:v>
                </c:pt>
                <c:pt idx="5840">
                  <c:v>0.1</c:v>
                </c:pt>
                <c:pt idx="5841">
                  <c:v>0.1</c:v>
                </c:pt>
                <c:pt idx="5842">
                  <c:v>0.1</c:v>
                </c:pt>
                <c:pt idx="5843">
                  <c:v>0.1</c:v>
                </c:pt>
                <c:pt idx="5844">
                  <c:v>0.1</c:v>
                </c:pt>
                <c:pt idx="5845">
                  <c:v>0.1</c:v>
                </c:pt>
                <c:pt idx="5846">
                  <c:v>0.1</c:v>
                </c:pt>
                <c:pt idx="5847">
                  <c:v>0.1</c:v>
                </c:pt>
                <c:pt idx="5848">
                  <c:v>0.1</c:v>
                </c:pt>
                <c:pt idx="5849">
                  <c:v>0.1</c:v>
                </c:pt>
                <c:pt idx="5850">
                  <c:v>0.1</c:v>
                </c:pt>
                <c:pt idx="5851">
                  <c:v>0.1</c:v>
                </c:pt>
                <c:pt idx="5852">
                  <c:v>0.1</c:v>
                </c:pt>
                <c:pt idx="5853">
                  <c:v>0.1</c:v>
                </c:pt>
                <c:pt idx="5854">
                  <c:v>0.1</c:v>
                </c:pt>
                <c:pt idx="5855">
                  <c:v>0.1</c:v>
                </c:pt>
                <c:pt idx="5856">
                  <c:v>0.1</c:v>
                </c:pt>
                <c:pt idx="5857">
                  <c:v>0.1</c:v>
                </c:pt>
                <c:pt idx="5858">
                  <c:v>0.1</c:v>
                </c:pt>
                <c:pt idx="5859">
                  <c:v>0.1</c:v>
                </c:pt>
                <c:pt idx="5860">
                  <c:v>0.1</c:v>
                </c:pt>
                <c:pt idx="5861">
                  <c:v>0.1</c:v>
                </c:pt>
                <c:pt idx="5862">
                  <c:v>0.1</c:v>
                </c:pt>
                <c:pt idx="5863">
                  <c:v>0.1</c:v>
                </c:pt>
                <c:pt idx="5864">
                  <c:v>0.1</c:v>
                </c:pt>
                <c:pt idx="5865">
                  <c:v>0.1</c:v>
                </c:pt>
                <c:pt idx="5866">
                  <c:v>0.1</c:v>
                </c:pt>
                <c:pt idx="5867">
                  <c:v>0.1</c:v>
                </c:pt>
                <c:pt idx="5868">
                  <c:v>0.1</c:v>
                </c:pt>
                <c:pt idx="5869">
                  <c:v>0.1</c:v>
                </c:pt>
                <c:pt idx="5870">
                  <c:v>0.1</c:v>
                </c:pt>
                <c:pt idx="5871">
                  <c:v>0.1</c:v>
                </c:pt>
                <c:pt idx="5872">
                  <c:v>0.1</c:v>
                </c:pt>
                <c:pt idx="5873">
                  <c:v>0.1</c:v>
                </c:pt>
                <c:pt idx="5874">
                  <c:v>0.1</c:v>
                </c:pt>
                <c:pt idx="5875">
                  <c:v>0.1</c:v>
                </c:pt>
                <c:pt idx="5876">
                  <c:v>0.1</c:v>
                </c:pt>
                <c:pt idx="5877">
                  <c:v>0.1</c:v>
                </c:pt>
                <c:pt idx="5878">
                  <c:v>0.1</c:v>
                </c:pt>
                <c:pt idx="5879">
                  <c:v>0.1</c:v>
                </c:pt>
                <c:pt idx="5880">
                  <c:v>0.1</c:v>
                </c:pt>
                <c:pt idx="5881">
                  <c:v>0.1</c:v>
                </c:pt>
                <c:pt idx="5882">
                  <c:v>0.1</c:v>
                </c:pt>
                <c:pt idx="5883">
                  <c:v>0.1</c:v>
                </c:pt>
                <c:pt idx="5884">
                  <c:v>0.1</c:v>
                </c:pt>
                <c:pt idx="5885">
                  <c:v>0.1</c:v>
                </c:pt>
                <c:pt idx="5886">
                  <c:v>0.1</c:v>
                </c:pt>
                <c:pt idx="5887">
                  <c:v>0.1</c:v>
                </c:pt>
                <c:pt idx="5888">
                  <c:v>0.1</c:v>
                </c:pt>
                <c:pt idx="5889">
                  <c:v>0.1</c:v>
                </c:pt>
                <c:pt idx="5890">
                  <c:v>0.1</c:v>
                </c:pt>
                <c:pt idx="5891">
                  <c:v>0.1</c:v>
                </c:pt>
                <c:pt idx="5892">
                  <c:v>0.1</c:v>
                </c:pt>
                <c:pt idx="5893">
                  <c:v>0.1</c:v>
                </c:pt>
                <c:pt idx="5894">
                  <c:v>0.1</c:v>
                </c:pt>
                <c:pt idx="5895">
                  <c:v>0.1</c:v>
                </c:pt>
                <c:pt idx="5896">
                  <c:v>0.1</c:v>
                </c:pt>
                <c:pt idx="5897">
                  <c:v>0.1</c:v>
                </c:pt>
                <c:pt idx="5898">
                  <c:v>0.1</c:v>
                </c:pt>
                <c:pt idx="5899">
                  <c:v>0.1</c:v>
                </c:pt>
                <c:pt idx="5900">
                  <c:v>0.1</c:v>
                </c:pt>
                <c:pt idx="5901">
                  <c:v>0.1</c:v>
                </c:pt>
                <c:pt idx="5902">
                  <c:v>0.1</c:v>
                </c:pt>
                <c:pt idx="5903">
                  <c:v>0.1</c:v>
                </c:pt>
                <c:pt idx="5904">
                  <c:v>0.1</c:v>
                </c:pt>
                <c:pt idx="5905">
                  <c:v>0.1</c:v>
                </c:pt>
                <c:pt idx="5906">
                  <c:v>0.1</c:v>
                </c:pt>
                <c:pt idx="5907">
                  <c:v>0.1</c:v>
                </c:pt>
                <c:pt idx="5908">
                  <c:v>0.1</c:v>
                </c:pt>
                <c:pt idx="5909">
                  <c:v>0.1</c:v>
                </c:pt>
                <c:pt idx="5910">
                  <c:v>0.1</c:v>
                </c:pt>
                <c:pt idx="5911">
                  <c:v>0.1</c:v>
                </c:pt>
                <c:pt idx="5912">
                  <c:v>0.1</c:v>
                </c:pt>
                <c:pt idx="5913">
                  <c:v>0.1</c:v>
                </c:pt>
                <c:pt idx="5914">
                  <c:v>0.1</c:v>
                </c:pt>
                <c:pt idx="5915">
                  <c:v>0.1</c:v>
                </c:pt>
                <c:pt idx="5916">
                  <c:v>0.1</c:v>
                </c:pt>
                <c:pt idx="5917">
                  <c:v>0.1</c:v>
                </c:pt>
                <c:pt idx="5918">
                  <c:v>0.1</c:v>
                </c:pt>
                <c:pt idx="5919">
                  <c:v>0.1</c:v>
                </c:pt>
                <c:pt idx="5920">
                  <c:v>0.1</c:v>
                </c:pt>
                <c:pt idx="5921">
                  <c:v>0.1</c:v>
                </c:pt>
                <c:pt idx="5922">
                  <c:v>0.1</c:v>
                </c:pt>
                <c:pt idx="5923">
                  <c:v>0.1</c:v>
                </c:pt>
                <c:pt idx="5924">
                  <c:v>0.1</c:v>
                </c:pt>
                <c:pt idx="5925">
                  <c:v>0.1</c:v>
                </c:pt>
                <c:pt idx="5926">
                  <c:v>0.1</c:v>
                </c:pt>
                <c:pt idx="5927">
                  <c:v>0.1</c:v>
                </c:pt>
                <c:pt idx="5928">
                  <c:v>0.1</c:v>
                </c:pt>
                <c:pt idx="5929">
                  <c:v>0.1</c:v>
                </c:pt>
                <c:pt idx="5930">
                  <c:v>0.1</c:v>
                </c:pt>
                <c:pt idx="5931">
                  <c:v>0.1</c:v>
                </c:pt>
                <c:pt idx="5932">
                  <c:v>0.1</c:v>
                </c:pt>
                <c:pt idx="5933">
                  <c:v>0.1</c:v>
                </c:pt>
                <c:pt idx="5934">
                  <c:v>0.1</c:v>
                </c:pt>
                <c:pt idx="5935">
                  <c:v>0.1</c:v>
                </c:pt>
                <c:pt idx="5936">
                  <c:v>0.1</c:v>
                </c:pt>
                <c:pt idx="5937">
                  <c:v>0.1</c:v>
                </c:pt>
                <c:pt idx="5938">
                  <c:v>0.1</c:v>
                </c:pt>
                <c:pt idx="5939">
                  <c:v>0.1</c:v>
                </c:pt>
                <c:pt idx="5940">
                  <c:v>0.1</c:v>
                </c:pt>
                <c:pt idx="5941">
                  <c:v>0.1</c:v>
                </c:pt>
                <c:pt idx="5942">
                  <c:v>0.1</c:v>
                </c:pt>
                <c:pt idx="5943">
                  <c:v>0.1</c:v>
                </c:pt>
                <c:pt idx="5944">
                  <c:v>0.1</c:v>
                </c:pt>
                <c:pt idx="5945">
                  <c:v>0.1</c:v>
                </c:pt>
                <c:pt idx="5946">
                  <c:v>0.1</c:v>
                </c:pt>
                <c:pt idx="5947">
                  <c:v>0.1</c:v>
                </c:pt>
                <c:pt idx="5948">
                  <c:v>0.1</c:v>
                </c:pt>
                <c:pt idx="5949">
                  <c:v>0.1</c:v>
                </c:pt>
                <c:pt idx="5950">
                  <c:v>0.1</c:v>
                </c:pt>
                <c:pt idx="5951">
                  <c:v>0.1</c:v>
                </c:pt>
                <c:pt idx="5952">
                  <c:v>0.1</c:v>
                </c:pt>
                <c:pt idx="5953">
                  <c:v>0.1</c:v>
                </c:pt>
                <c:pt idx="5954">
                  <c:v>0.1</c:v>
                </c:pt>
                <c:pt idx="5955">
                  <c:v>0.1</c:v>
                </c:pt>
                <c:pt idx="5956">
                  <c:v>0.1</c:v>
                </c:pt>
                <c:pt idx="5957">
                  <c:v>0.1</c:v>
                </c:pt>
                <c:pt idx="5958">
                  <c:v>0.1</c:v>
                </c:pt>
                <c:pt idx="5959">
                  <c:v>0.1</c:v>
                </c:pt>
                <c:pt idx="5960">
                  <c:v>0.1</c:v>
                </c:pt>
                <c:pt idx="5961">
                  <c:v>0.1</c:v>
                </c:pt>
                <c:pt idx="5962">
                  <c:v>0.1</c:v>
                </c:pt>
                <c:pt idx="5963">
                  <c:v>0.1</c:v>
                </c:pt>
                <c:pt idx="5964">
                  <c:v>0.1</c:v>
                </c:pt>
                <c:pt idx="5965">
                  <c:v>0.1</c:v>
                </c:pt>
                <c:pt idx="5966">
                  <c:v>0.1</c:v>
                </c:pt>
                <c:pt idx="5967">
                  <c:v>0.1</c:v>
                </c:pt>
                <c:pt idx="5968">
                  <c:v>0.1</c:v>
                </c:pt>
                <c:pt idx="5969">
                  <c:v>0.1</c:v>
                </c:pt>
                <c:pt idx="5970">
                  <c:v>0.1</c:v>
                </c:pt>
                <c:pt idx="5971">
                  <c:v>0.1</c:v>
                </c:pt>
                <c:pt idx="5972">
                  <c:v>0.1</c:v>
                </c:pt>
                <c:pt idx="5973">
                  <c:v>0.1</c:v>
                </c:pt>
                <c:pt idx="5974">
                  <c:v>0.1</c:v>
                </c:pt>
                <c:pt idx="5975">
                  <c:v>0.1</c:v>
                </c:pt>
                <c:pt idx="5976">
                  <c:v>0.1</c:v>
                </c:pt>
                <c:pt idx="5977">
                  <c:v>0.1</c:v>
                </c:pt>
                <c:pt idx="5978">
                  <c:v>0.1</c:v>
                </c:pt>
                <c:pt idx="5979">
                  <c:v>0.1</c:v>
                </c:pt>
                <c:pt idx="5980">
                  <c:v>0.1</c:v>
                </c:pt>
                <c:pt idx="5981">
                  <c:v>0.1</c:v>
                </c:pt>
                <c:pt idx="5982">
                  <c:v>0.1</c:v>
                </c:pt>
                <c:pt idx="5983">
                  <c:v>0.1</c:v>
                </c:pt>
                <c:pt idx="5984">
                  <c:v>0.1</c:v>
                </c:pt>
                <c:pt idx="5985">
                  <c:v>0.1</c:v>
                </c:pt>
                <c:pt idx="5986">
                  <c:v>0.1</c:v>
                </c:pt>
                <c:pt idx="5987">
                  <c:v>0.1</c:v>
                </c:pt>
                <c:pt idx="5988">
                  <c:v>0.1</c:v>
                </c:pt>
                <c:pt idx="5989">
                  <c:v>0.1</c:v>
                </c:pt>
                <c:pt idx="5990">
                  <c:v>0.1</c:v>
                </c:pt>
                <c:pt idx="5991">
                  <c:v>0.1</c:v>
                </c:pt>
                <c:pt idx="5992">
                  <c:v>0.1</c:v>
                </c:pt>
                <c:pt idx="5993">
                  <c:v>0.1</c:v>
                </c:pt>
                <c:pt idx="5994">
                  <c:v>0.1</c:v>
                </c:pt>
                <c:pt idx="5995">
                  <c:v>0.1</c:v>
                </c:pt>
                <c:pt idx="5996">
                  <c:v>0.1</c:v>
                </c:pt>
                <c:pt idx="5997">
                  <c:v>0.1</c:v>
                </c:pt>
                <c:pt idx="5998">
                  <c:v>0.1</c:v>
                </c:pt>
                <c:pt idx="5999">
                  <c:v>0.1</c:v>
                </c:pt>
                <c:pt idx="6000">
                  <c:v>0.1</c:v>
                </c:pt>
                <c:pt idx="6001">
                  <c:v>0.1</c:v>
                </c:pt>
                <c:pt idx="6002">
                  <c:v>0.1</c:v>
                </c:pt>
                <c:pt idx="6003">
                  <c:v>0.1</c:v>
                </c:pt>
                <c:pt idx="6004">
                  <c:v>0.1</c:v>
                </c:pt>
                <c:pt idx="6005">
                  <c:v>0.1</c:v>
                </c:pt>
                <c:pt idx="6006">
                  <c:v>0.1</c:v>
                </c:pt>
                <c:pt idx="6007">
                  <c:v>0.1</c:v>
                </c:pt>
                <c:pt idx="6008">
                  <c:v>0.1</c:v>
                </c:pt>
                <c:pt idx="6009">
                  <c:v>0.1</c:v>
                </c:pt>
                <c:pt idx="6010">
                  <c:v>0.1</c:v>
                </c:pt>
                <c:pt idx="6011">
                  <c:v>0.1</c:v>
                </c:pt>
                <c:pt idx="6012">
                  <c:v>0.1</c:v>
                </c:pt>
                <c:pt idx="6013">
                  <c:v>0.1</c:v>
                </c:pt>
                <c:pt idx="6014">
                  <c:v>0.1</c:v>
                </c:pt>
                <c:pt idx="6015">
                  <c:v>0.1</c:v>
                </c:pt>
                <c:pt idx="6016">
                  <c:v>0.1</c:v>
                </c:pt>
                <c:pt idx="6017">
                  <c:v>0.1</c:v>
                </c:pt>
                <c:pt idx="6018">
                  <c:v>0.1</c:v>
                </c:pt>
                <c:pt idx="6019">
                  <c:v>0.1</c:v>
                </c:pt>
                <c:pt idx="6020">
                  <c:v>0.1</c:v>
                </c:pt>
                <c:pt idx="6021">
                  <c:v>0.1</c:v>
                </c:pt>
                <c:pt idx="6022">
                  <c:v>0.1</c:v>
                </c:pt>
                <c:pt idx="6023">
                  <c:v>0.1</c:v>
                </c:pt>
                <c:pt idx="6024">
                  <c:v>0.1</c:v>
                </c:pt>
                <c:pt idx="6025">
                  <c:v>0.1</c:v>
                </c:pt>
                <c:pt idx="6026">
                  <c:v>0.1</c:v>
                </c:pt>
                <c:pt idx="6027">
                  <c:v>0.1</c:v>
                </c:pt>
                <c:pt idx="6028">
                  <c:v>0.1</c:v>
                </c:pt>
                <c:pt idx="6029">
                  <c:v>0.1</c:v>
                </c:pt>
                <c:pt idx="6030">
                  <c:v>0.1</c:v>
                </c:pt>
                <c:pt idx="6031">
                  <c:v>0.1</c:v>
                </c:pt>
                <c:pt idx="6032">
                  <c:v>0.1</c:v>
                </c:pt>
                <c:pt idx="6033">
                  <c:v>0.1</c:v>
                </c:pt>
                <c:pt idx="6034">
                  <c:v>0.1</c:v>
                </c:pt>
                <c:pt idx="6035">
                  <c:v>0.1</c:v>
                </c:pt>
                <c:pt idx="6036">
                  <c:v>0.1</c:v>
                </c:pt>
                <c:pt idx="6037">
                  <c:v>0.1</c:v>
                </c:pt>
                <c:pt idx="6038">
                  <c:v>0.1</c:v>
                </c:pt>
                <c:pt idx="6039">
                  <c:v>0.1</c:v>
                </c:pt>
                <c:pt idx="6040">
                  <c:v>0.1</c:v>
                </c:pt>
                <c:pt idx="6041">
                  <c:v>0.1</c:v>
                </c:pt>
                <c:pt idx="6042">
                  <c:v>0.1</c:v>
                </c:pt>
                <c:pt idx="6043">
                  <c:v>0.1</c:v>
                </c:pt>
                <c:pt idx="6044">
                  <c:v>0.1</c:v>
                </c:pt>
                <c:pt idx="6045">
                  <c:v>0.1</c:v>
                </c:pt>
                <c:pt idx="6046">
                  <c:v>0.1</c:v>
                </c:pt>
                <c:pt idx="6047">
                  <c:v>0.1</c:v>
                </c:pt>
                <c:pt idx="6048">
                  <c:v>0.1</c:v>
                </c:pt>
                <c:pt idx="6049">
                  <c:v>0.1</c:v>
                </c:pt>
                <c:pt idx="6050">
                  <c:v>0.1</c:v>
                </c:pt>
                <c:pt idx="6051">
                  <c:v>0.1</c:v>
                </c:pt>
                <c:pt idx="6052">
                  <c:v>0.1</c:v>
                </c:pt>
                <c:pt idx="6053">
                  <c:v>0.1</c:v>
                </c:pt>
                <c:pt idx="6054">
                  <c:v>0.1</c:v>
                </c:pt>
                <c:pt idx="6055">
                  <c:v>0.1</c:v>
                </c:pt>
                <c:pt idx="6056">
                  <c:v>0.1</c:v>
                </c:pt>
                <c:pt idx="6057">
                  <c:v>0.1</c:v>
                </c:pt>
                <c:pt idx="6058">
                  <c:v>0.1</c:v>
                </c:pt>
                <c:pt idx="6059">
                  <c:v>0.1</c:v>
                </c:pt>
                <c:pt idx="6060">
                  <c:v>0.1</c:v>
                </c:pt>
                <c:pt idx="6061">
                  <c:v>0.1</c:v>
                </c:pt>
                <c:pt idx="6062">
                  <c:v>0.1</c:v>
                </c:pt>
                <c:pt idx="6063">
                  <c:v>0.1</c:v>
                </c:pt>
                <c:pt idx="6064">
                  <c:v>0.1</c:v>
                </c:pt>
                <c:pt idx="6065">
                  <c:v>0.1</c:v>
                </c:pt>
                <c:pt idx="6066">
                  <c:v>0.1</c:v>
                </c:pt>
                <c:pt idx="6067">
                  <c:v>0.1</c:v>
                </c:pt>
                <c:pt idx="6068">
                  <c:v>0.1</c:v>
                </c:pt>
                <c:pt idx="6069">
                  <c:v>0.1</c:v>
                </c:pt>
                <c:pt idx="6070">
                  <c:v>0.1</c:v>
                </c:pt>
                <c:pt idx="6071">
                  <c:v>0.1</c:v>
                </c:pt>
                <c:pt idx="6072">
                  <c:v>0.1</c:v>
                </c:pt>
                <c:pt idx="6073">
                  <c:v>0.1</c:v>
                </c:pt>
                <c:pt idx="6074">
                  <c:v>0.1</c:v>
                </c:pt>
                <c:pt idx="6075">
                  <c:v>0.1</c:v>
                </c:pt>
                <c:pt idx="6076">
                  <c:v>0.1</c:v>
                </c:pt>
                <c:pt idx="6077">
                  <c:v>0.1</c:v>
                </c:pt>
                <c:pt idx="6078">
                  <c:v>0.1</c:v>
                </c:pt>
                <c:pt idx="6079">
                  <c:v>0.1</c:v>
                </c:pt>
                <c:pt idx="6080">
                  <c:v>0.1</c:v>
                </c:pt>
                <c:pt idx="6081">
                  <c:v>0.1</c:v>
                </c:pt>
                <c:pt idx="6082">
                  <c:v>0.1</c:v>
                </c:pt>
                <c:pt idx="6083">
                  <c:v>0.1</c:v>
                </c:pt>
                <c:pt idx="6084">
                  <c:v>0.1</c:v>
                </c:pt>
                <c:pt idx="6085">
                  <c:v>0.1</c:v>
                </c:pt>
                <c:pt idx="6086">
                  <c:v>0.1</c:v>
                </c:pt>
                <c:pt idx="6087">
                  <c:v>0.1</c:v>
                </c:pt>
                <c:pt idx="6088">
                  <c:v>0.1</c:v>
                </c:pt>
                <c:pt idx="6089">
                  <c:v>0.1</c:v>
                </c:pt>
                <c:pt idx="6090">
                  <c:v>0.1</c:v>
                </c:pt>
                <c:pt idx="6091">
                  <c:v>0.1</c:v>
                </c:pt>
                <c:pt idx="6092">
                  <c:v>0.1</c:v>
                </c:pt>
                <c:pt idx="6093">
                  <c:v>0.1</c:v>
                </c:pt>
                <c:pt idx="6094">
                  <c:v>0.1</c:v>
                </c:pt>
                <c:pt idx="6095">
                  <c:v>0.1</c:v>
                </c:pt>
                <c:pt idx="6096">
                  <c:v>0.1</c:v>
                </c:pt>
                <c:pt idx="6097">
                  <c:v>0.1</c:v>
                </c:pt>
                <c:pt idx="6098">
                  <c:v>0.1</c:v>
                </c:pt>
                <c:pt idx="6099">
                  <c:v>0.1</c:v>
                </c:pt>
                <c:pt idx="6100">
                  <c:v>0.1</c:v>
                </c:pt>
                <c:pt idx="6101">
                  <c:v>0.1</c:v>
                </c:pt>
                <c:pt idx="6102">
                  <c:v>0.1</c:v>
                </c:pt>
                <c:pt idx="6103">
                  <c:v>0.1</c:v>
                </c:pt>
                <c:pt idx="6104">
                  <c:v>0.1</c:v>
                </c:pt>
                <c:pt idx="6105">
                  <c:v>0.1</c:v>
                </c:pt>
                <c:pt idx="6106">
                  <c:v>0.1</c:v>
                </c:pt>
                <c:pt idx="6107">
                  <c:v>0.1</c:v>
                </c:pt>
                <c:pt idx="6108">
                  <c:v>0.1</c:v>
                </c:pt>
                <c:pt idx="6109">
                  <c:v>0.1</c:v>
                </c:pt>
                <c:pt idx="6110">
                  <c:v>0.1</c:v>
                </c:pt>
                <c:pt idx="6111">
                  <c:v>0.1</c:v>
                </c:pt>
                <c:pt idx="6112">
                  <c:v>0.1</c:v>
                </c:pt>
                <c:pt idx="6113">
                  <c:v>0.1</c:v>
                </c:pt>
                <c:pt idx="6114">
                  <c:v>0.1</c:v>
                </c:pt>
                <c:pt idx="6115">
                  <c:v>0.1</c:v>
                </c:pt>
                <c:pt idx="6116">
                  <c:v>0.1</c:v>
                </c:pt>
                <c:pt idx="6117">
                  <c:v>0.1</c:v>
                </c:pt>
                <c:pt idx="6118">
                  <c:v>0.1</c:v>
                </c:pt>
                <c:pt idx="6119">
                  <c:v>0.1</c:v>
                </c:pt>
                <c:pt idx="6120">
                  <c:v>0.1</c:v>
                </c:pt>
                <c:pt idx="6121">
                  <c:v>0.1</c:v>
                </c:pt>
                <c:pt idx="6122">
                  <c:v>0.1</c:v>
                </c:pt>
                <c:pt idx="6123">
                  <c:v>0.1</c:v>
                </c:pt>
                <c:pt idx="6124">
                  <c:v>0.1</c:v>
                </c:pt>
                <c:pt idx="6125">
                  <c:v>0.1</c:v>
                </c:pt>
                <c:pt idx="6126">
                  <c:v>0.1</c:v>
                </c:pt>
                <c:pt idx="6127">
                  <c:v>0.1</c:v>
                </c:pt>
                <c:pt idx="6128">
                  <c:v>0.1</c:v>
                </c:pt>
                <c:pt idx="6129">
                  <c:v>0.1</c:v>
                </c:pt>
                <c:pt idx="6130">
                  <c:v>0.1</c:v>
                </c:pt>
                <c:pt idx="6131">
                  <c:v>0.1</c:v>
                </c:pt>
                <c:pt idx="6132">
                  <c:v>0.1</c:v>
                </c:pt>
                <c:pt idx="6133">
                  <c:v>0.1</c:v>
                </c:pt>
                <c:pt idx="6134">
                  <c:v>0.1</c:v>
                </c:pt>
                <c:pt idx="6135">
                  <c:v>0.1</c:v>
                </c:pt>
                <c:pt idx="6136">
                  <c:v>0.1</c:v>
                </c:pt>
                <c:pt idx="6137">
                  <c:v>0.1</c:v>
                </c:pt>
                <c:pt idx="6138">
                  <c:v>0.1</c:v>
                </c:pt>
                <c:pt idx="6139">
                  <c:v>0.1</c:v>
                </c:pt>
                <c:pt idx="6140">
                  <c:v>0.1</c:v>
                </c:pt>
                <c:pt idx="6141">
                  <c:v>0.1</c:v>
                </c:pt>
                <c:pt idx="6142">
                  <c:v>0.1</c:v>
                </c:pt>
                <c:pt idx="6143">
                  <c:v>0.1</c:v>
                </c:pt>
                <c:pt idx="6144">
                  <c:v>0.1</c:v>
                </c:pt>
                <c:pt idx="6145">
                  <c:v>0.1</c:v>
                </c:pt>
                <c:pt idx="6146">
                  <c:v>0.1</c:v>
                </c:pt>
                <c:pt idx="6147">
                  <c:v>0.1</c:v>
                </c:pt>
                <c:pt idx="6148">
                  <c:v>0.1</c:v>
                </c:pt>
                <c:pt idx="6149">
                  <c:v>0.1</c:v>
                </c:pt>
                <c:pt idx="6150">
                  <c:v>0.1</c:v>
                </c:pt>
                <c:pt idx="6151">
                  <c:v>0.1</c:v>
                </c:pt>
                <c:pt idx="6152">
                  <c:v>0.1</c:v>
                </c:pt>
                <c:pt idx="6153">
                  <c:v>0.1</c:v>
                </c:pt>
                <c:pt idx="6154">
                  <c:v>0.1</c:v>
                </c:pt>
                <c:pt idx="6155">
                  <c:v>0.1</c:v>
                </c:pt>
                <c:pt idx="6156">
                  <c:v>0.1</c:v>
                </c:pt>
                <c:pt idx="6157">
                  <c:v>0.1</c:v>
                </c:pt>
                <c:pt idx="6158">
                  <c:v>0.1</c:v>
                </c:pt>
                <c:pt idx="6159">
                  <c:v>0.1</c:v>
                </c:pt>
                <c:pt idx="6160">
                  <c:v>0.1</c:v>
                </c:pt>
                <c:pt idx="6161">
                  <c:v>0.1</c:v>
                </c:pt>
                <c:pt idx="6162">
                  <c:v>0.1</c:v>
                </c:pt>
                <c:pt idx="6163">
                  <c:v>0.1</c:v>
                </c:pt>
                <c:pt idx="6164">
                  <c:v>0.1</c:v>
                </c:pt>
                <c:pt idx="6165">
                  <c:v>0.1</c:v>
                </c:pt>
                <c:pt idx="6166">
                  <c:v>0.1</c:v>
                </c:pt>
                <c:pt idx="6167">
                  <c:v>0.1</c:v>
                </c:pt>
                <c:pt idx="6168">
                  <c:v>0.1</c:v>
                </c:pt>
                <c:pt idx="6169">
                  <c:v>0.1</c:v>
                </c:pt>
                <c:pt idx="6170">
                  <c:v>0.1</c:v>
                </c:pt>
                <c:pt idx="6171">
                  <c:v>0.1</c:v>
                </c:pt>
                <c:pt idx="6172">
                  <c:v>0.1</c:v>
                </c:pt>
                <c:pt idx="6173">
                  <c:v>0.1</c:v>
                </c:pt>
                <c:pt idx="6174">
                  <c:v>0.1</c:v>
                </c:pt>
                <c:pt idx="6175">
                  <c:v>0.1</c:v>
                </c:pt>
                <c:pt idx="6176">
                  <c:v>0.1</c:v>
                </c:pt>
                <c:pt idx="6177">
                  <c:v>0.1</c:v>
                </c:pt>
                <c:pt idx="6178">
                  <c:v>0.1</c:v>
                </c:pt>
                <c:pt idx="6179">
                  <c:v>0.1</c:v>
                </c:pt>
                <c:pt idx="6180">
                  <c:v>0.1</c:v>
                </c:pt>
                <c:pt idx="6181">
                  <c:v>0.1</c:v>
                </c:pt>
                <c:pt idx="6182">
                  <c:v>0.1</c:v>
                </c:pt>
                <c:pt idx="6183">
                  <c:v>0.1</c:v>
                </c:pt>
                <c:pt idx="6184">
                  <c:v>0.1</c:v>
                </c:pt>
                <c:pt idx="6185">
                  <c:v>0.1</c:v>
                </c:pt>
                <c:pt idx="6186">
                  <c:v>0.1</c:v>
                </c:pt>
                <c:pt idx="6187">
                  <c:v>0.1</c:v>
                </c:pt>
                <c:pt idx="6188">
                  <c:v>0.1</c:v>
                </c:pt>
                <c:pt idx="6189">
                  <c:v>0.1</c:v>
                </c:pt>
                <c:pt idx="6190">
                  <c:v>0.1</c:v>
                </c:pt>
                <c:pt idx="6191">
                  <c:v>0.1</c:v>
                </c:pt>
                <c:pt idx="6192">
                  <c:v>0.1</c:v>
                </c:pt>
                <c:pt idx="6193">
                  <c:v>0.1</c:v>
                </c:pt>
                <c:pt idx="6194">
                  <c:v>0.1</c:v>
                </c:pt>
                <c:pt idx="6195">
                  <c:v>0.1</c:v>
                </c:pt>
                <c:pt idx="6196">
                  <c:v>0.1</c:v>
                </c:pt>
                <c:pt idx="6197">
                  <c:v>0.1</c:v>
                </c:pt>
                <c:pt idx="6198">
                  <c:v>0.1</c:v>
                </c:pt>
                <c:pt idx="6199">
                  <c:v>0.1</c:v>
                </c:pt>
                <c:pt idx="6200">
                  <c:v>0.1</c:v>
                </c:pt>
                <c:pt idx="6201">
                  <c:v>0.1</c:v>
                </c:pt>
                <c:pt idx="6202">
                  <c:v>0.1</c:v>
                </c:pt>
                <c:pt idx="6203">
                  <c:v>0.1</c:v>
                </c:pt>
                <c:pt idx="6204">
                  <c:v>0.1</c:v>
                </c:pt>
                <c:pt idx="6205">
                  <c:v>0.1</c:v>
                </c:pt>
                <c:pt idx="6206">
                  <c:v>0.1</c:v>
                </c:pt>
                <c:pt idx="6207">
                  <c:v>0.1</c:v>
                </c:pt>
                <c:pt idx="6208">
                  <c:v>0.1</c:v>
                </c:pt>
                <c:pt idx="6209">
                  <c:v>0.1</c:v>
                </c:pt>
                <c:pt idx="6210">
                  <c:v>0.1</c:v>
                </c:pt>
                <c:pt idx="6211">
                  <c:v>0.1</c:v>
                </c:pt>
                <c:pt idx="6212">
                  <c:v>0.1</c:v>
                </c:pt>
                <c:pt idx="6213">
                  <c:v>0.1</c:v>
                </c:pt>
                <c:pt idx="6214">
                  <c:v>0.1</c:v>
                </c:pt>
                <c:pt idx="6215">
                  <c:v>0.1</c:v>
                </c:pt>
                <c:pt idx="6216">
                  <c:v>0.1</c:v>
                </c:pt>
                <c:pt idx="6217">
                  <c:v>0.1</c:v>
                </c:pt>
                <c:pt idx="6218">
                  <c:v>0.1</c:v>
                </c:pt>
                <c:pt idx="6219">
                  <c:v>0.1</c:v>
                </c:pt>
                <c:pt idx="6220">
                  <c:v>0.1</c:v>
                </c:pt>
                <c:pt idx="6221">
                  <c:v>0.1</c:v>
                </c:pt>
                <c:pt idx="6222">
                  <c:v>0.1</c:v>
                </c:pt>
                <c:pt idx="6223">
                  <c:v>0.1</c:v>
                </c:pt>
                <c:pt idx="6224">
                  <c:v>0.1</c:v>
                </c:pt>
                <c:pt idx="6225">
                  <c:v>0.1</c:v>
                </c:pt>
                <c:pt idx="6226">
                  <c:v>0.1</c:v>
                </c:pt>
                <c:pt idx="6227">
                  <c:v>0.1</c:v>
                </c:pt>
                <c:pt idx="6228">
                  <c:v>0.1</c:v>
                </c:pt>
                <c:pt idx="6229">
                  <c:v>0.1</c:v>
                </c:pt>
                <c:pt idx="6230">
                  <c:v>0.1</c:v>
                </c:pt>
                <c:pt idx="6231">
                  <c:v>0.1</c:v>
                </c:pt>
                <c:pt idx="6232">
                  <c:v>0.1</c:v>
                </c:pt>
                <c:pt idx="6233">
                  <c:v>0.1</c:v>
                </c:pt>
                <c:pt idx="6234">
                  <c:v>0.1</c:v>
                </c:pt>
                <c:pt idx="6235">
                  <c:v>0.1</c:v>
                </c:pt>
                <c:pt idx="6236">
                  <c:v>0.1</c:v>
                </c:pt>
                <c:pt idx="6237">
                  <c:v>0.1</c:v>
                </c:pt>
                <c:pt idx="6238">
                  <c:v>0.1</c:v>
                </c:pt>
                <c:pt idx="6239">
                  <c:v>0.1</c:v>
                </c:pt>
                <c:pt idx="6240">
                  <c:v>0.1</c:v>
                </c:pt>
                <c:pt idx="6241">
                  <c:v>0.1</c:v>
                </c:pt>
                <c:pt idx="6242">
                  <c:v>0.1</c:v>
                </c:pt>
                <c:pt idx="6243">
                  <c:v>0.1</c:v>
                </c:pt>
                <c:pt idx="6244">
                  <c:v>0.1</c:v>
                </c:pt>
                <c:pt idx="6245">
                  <c:v>0.1</c:v>
                </c:pt>
                <c:pt idx="6246">
                  <c:v>0.1</c:v>
                </c:pt>
                <c:pt idx="6247">
                  <c:v>0.1</c:v>
                </c:pt>
                <c:pt idx="6248">
                  <c:v>0.1</c:v>
                </c:pt>
                <c:pt idx="6249">
                  <c:v>0.1</c:v>
                </c:pt>
                <c:pt idx="6250">
                  <c:v>0.1</c:v>
                </c:pt>
                <c:pt idx="6251">
                  <c:v>0.1</c:v>
                </c:pt>
                <c:pt idx="6252">
                  <c:v>0.1</c:v>
                </c:pt>
                <c:pt idx="6253">
                  <c:v>0.1</c:v>
                </c:pt>
                <c:pt idx="6254">
                  <c:v>0.1</c:v>
                </c:pt>
                <c:pt idx="6255">
                  <c:v>0.1</c:v>
                </c:pt>
                <c:pt idx="6256">
                  <c:v>0.1</c:v>
                </c:pt>
                <c:pt idx="6257">
                  <c:v>0.1</c:v>
                </c:pt>
                <c:pt idx="6258">
                  <c:v>0.1</c:v>
                </c:pt>
                <c:pt idx="6259">
                  <c:v>0.1</c:v>
                </c:pt>
                <c:pt idx="6260">
                  <c:v>0.1</c:v>
                </c:pt>
                <c:pt idx="6261">
                  <c:v>0.1</c:v>
                </c:pt>
                <c:pt idx="6262">
                  <c:v>0.1</c:v>
                </c:pt>
                <c:pt idx="6263">
                  <c:v>0.1</c:v>
                </c:pt>
                <c:pt idx="6264">
                  <c:v>0.1</c:v>
                </c:pt>
                <c:pt idx="6265">
                  <c:v>0.1</c:v>
                </c:pt>
                <c:pt idx="6266">
                  <c:v>0.1</c:v>
                </c:pt>
                <c:pt idx="6267">
                  <c:v>0.1</c:v>
                </c:pt>
                <c:pt idx="6268">
                  <c:v>0.1</c:v>
                </c:pt>
                <c:pt idx="6269">
                  <c:v>0.1</c:v>
                </c:pt>
                <c:pt idx="6270">
                  <c:v>0.1</c:v>
                </c:pt>
                <c:pt idx="6271">
                  <c:v>0.1</c:v>
                </c:pt>
                <c:pt idx="6272">
                  <c:v>0.1</c:v>
                </c:pt>
                <c:pt idx="6273">
                  <c:v>0.1</c:v>
                </c:pt>
                <c:pt idx="6274">
                  <c:v>0.1</c:v>
                </c:pt>
                <c:pt idx="6275">
                  <c:v>0.1</c:v>
                </c:pt>
                <c:pt idx="6276">
                  <c:v>0.1</c:v>
                </c:pt>
                <c:pt idx="6277">
                  <c:v>0.1</c:v>
                </c:pt>
                <c:pt idx="6278">
                  <c:v>0.1</c:v>
                </c:pt>
                <c:pt idx="6279">
                  <c:v>0.1</c:v>
                </c:pt>
                <c:pt idx="6280">
                  <c:v>0.1</c:v>
                </c:pt>
                <c:pt idx="6281">
                  <c:v>0.1</c:v>
                </c:pt>
                <c:pt idx="6282">
                  <c:v>0.1</c:v>
                </c:pt>
                <c:pt idx="6283">
                  <c:v>0.1</c:v>
                </c:pt>
                <c:pt idx="6284">
                  <c:v>0.1</c:v>
                </c:pt>
                <c:pt idx="6285">
                  <c:v>0.1</c:v>
                </c:pt>
                <c:pt idx="6286">
                  <c:v>0.1</c:v>
                </c:pt>
                <c:pt idx="6287">
                  <c:v>0.1</c:v>
                </c:pt>
                <c:pt idx="6288">
                  <c:v>0.1</c:v>
                </c:pt>
                <c:pt idx="6289">
                  <c:v>0.1</c:v>
                </c:pt>
                <c:pt idx="6290">
                  <c:v>0.1</c:v>
                </c:pt>
                <c:pt idx="6291">
                  <c:v>0.1</c:v>
                </c:pt>
                <c:pt idx="6292">
                  <c:v>0.1</c:v>
                </c:pt>
                <c:pt idx="6293">
                  <c:v>0.1</c:v>
                </c:pt>
                <c:pt idx="6294">
                  <c:v>0.1</c:v>
                </c:pt>
                <c:pt idx="6295">
                  <c:v>0.1</c:v>
                </c:pt>
                <c:pt idx="6296">
                  <c:v>0.1</c:v>
                </c:pt>
                <c:pt idx="6297">
                  <c:v>0.1</c:v>
                </c:pt>
                <c:pt idx="6298">
                  <c:v>0.1</c:v>
                </c:pt>
                <c:pt idx="6299">
                  <c:v>0.1</c:v>
                </c:pt>
                <c:pt idx="6300">
                  <c:v>0.1</c:v>
                </c:pt>
                <c:pt idx="6301">
                  <c:v>0.1</c:v>
                </c:pt>
                <c:pt idx="6302">
                  <c:v>0.1</c:v>
                </c:pt>
                <c:pt idx="6303">
                  <c:v>0.1</c:v>
                </c:pt>
                <c:pt idx="6304">
                  <c:v>0.1</c:v>
                </c:pt>
                <c:pt idx="6305">
                  <c:v>0.1</c:v>
                </c:pt>
                <c:pt idx="6306">
                  <c:v>0.1</c:v>
                </c:pt>
                <c:pt idx="6307">
                  <c:v>0.1</c:v>
                </c:pt>
                <c:pt idx="6308">
                  <c:v>0.1</c:v>
                </c:pt>
                <c:pt idx="6309">
                  <c:v>0.1</c:v>
                </c:pt>
                <c:pt idx="6310">
                  <c:v>0.1</c:v>
                </c:pt>
                <c:pt idx="6311">
                  <c:v>0.1</c:v>
                </c:pt>
                <c:pt idx="6312">
                  <c:v>0.1</c:v>
                </c:pt>
                <c:pt idx="6313">
                  <c:v>0.1</c:v>
                </c:pt>
                <c:pt idx="6314">
                  <c:v>0.1</c:v>
                </c:pt>
                <c:pt idx="6315">
                  <c:v>0.1</c:v>
                </c:pt>
                <c:pt idx="6316">
                  <c:v>0.1</c:v>
                </c:pt>
                <c:pt idx="6317">
                  <c:v>0.1</c:v>
                </c:pt>
                <c:pt idx="6318">
                  <c:v>0.1</c:v>
                </c:pt>
                <c:pt idx="6319">
                  <c:v>0.1</c:v>
                </c:pt>
                <c:pt idx="6320">
                  <c:v>0.1</c:v>
                </c:pt>
                <c:pt idx="6321">
                  <c:v>0.1</c:v>
                </c:pt>
                <c:pt idx="6322">
                  <c:v>0.1</c:v>
                </c:pt>
                <c:pt idx="6323">
                  <c:v>0.1</c:v>
                </c:pt>
                <c:pt idx="6324">
                  <c:v>0.1</c:v>
                </c:pt>
                <c:pt idx="6325">
                  <c:v>0.1</c:v>
                </c:pt>
                <c:pt idx="6326">
                  <c:v>0.1</c:v>
                </c:pt>
                <c:pt idx="6327">
                  <c:v>0.1</c:v>
                </c:pt>
                <c:pt idx="6328">
                  <c:v>0.1</c:v>
                </c:pt>
                <c:pt idx="6329">
                  <c:v>0.1</c:v>
                </c:pt>
                <c:pt idx="6330">
                  <c:v>0.1</c:v>
                </c:pt>
                <c:pt idx="6331">
                  <c:v>0.1</c:v>
                </c:pt>
                <c:pt idx="6332">
                  <c:v>0.1</c:v>
                </c:pt>
                <c:pt idx="6333">
                  <c:v>0.1</c:v>
                </c:pt>
                <c:pt idx="6334">
                  <c:v>0.1</c:v>
                </c:pt>
                <c:pt idx="6335">
                  <c:v>0.1</c:v>
                </c:pt>
                <c:pt idx="6336">
                  <c:v>0.1</c:v>
                </c:pt>
                <c:pt idx="6337">
                  <c:v>0.1</c:v>
                </c:pt>
                <c:pt idx="6338">
                  <c:v>0.1</c:v>
                </c:pt>
                <c:pt idx="6339">
                  <c:v>0.1</c:v>
                </c:pt>
                <c:pt idx="6340">
                  <c:v>0.1</c:v>
                </c:pt>
                <c:pt idx="6341">
                  <c:v>0.1</c:v>
                </c:pt>
                <c:pt idx="6342">
                  <c:v>0.1</c:v>
                </c:pt>
                <c:pt idx="6343">
                  <c:v>0.1</c:v>
                </c:pt>
                <c:pt idx="6344">
                  <c:v>0.1</c:v>
                </c:pt>
                <c:pt idx="6345">
                  <c:v>0.1</c:v>
                </c:pt>
                <c:pt idx="6346">
                  <c:v>0.1</c:v>
                </c:pt>
                <c:pt idx="6347">
                  <c:v>0.1</c:v>
                </c:pt>
                <c:pt idx="6348">
                  <c:v>0.1</c:v>
                </c:pt>
                <c:pt idx="6349">
                  <c:v>0.1</c:v>
                </c:pt>
                <c:pt idx="6350">
                  <c:v>0.1</c:v>
                </c:pt>
                <c:pt idx="6351">
                  <c:v>0.1</c:v>
                </c:pt>
                <c:pt idx="6352">
                  <c:v>0.1</c:v>
                </c:pt>
                <c:pt idx="6353">
                  <c:v>0.1</c:v>
                </c:pt>
                <c:pt idx="6354">
                  <c:v>0.1</c:v>
                </c:pt>
                <c:pt idx="6355">
                  <c:v>0.1</c:v>
                </c:pt>
                <c:pt idx="6356">
                  <c:v>0.1</c:v>
                </c:pt>
                <c:pt idx="6357">
                  <c:v>0.1</c:v>
                </c:pt>
                <c:pt idx="6358">
                  <c:v>0.1</c:v>
                </c:pt>
                <c:pt idx="6359">
                  <c:v>0.1</c:v>
                </c:pt>
                <c:pt idx="6360">
                  <c:v>0.1</c:v>
                </c:pt>
                <c:pt idx="6361">
                  <c:v>0.1</c:v>
                </c:pt>
                <c:pt idx="6362">
                  <c:v>0.1</c:v>
                </c:pt>
                <c:pt idx="6363">
                  <c:v>0.1</c:v>
                </c:pt>
                <c:pt idx="6364">
                  <c:v>0.1</c:v>
                </c:pt>
                <c:pt idx="6365">
                  <c:v>0.1</c:v>
                </c:pt>
                <c:pt idx="6366">
                  <c:v>0.1</c:v>
                </c:pt>
                <c:pt idx="6367">
                  <c:v>0.1</c:v>
                </c:pt>
                <c:pt idx="6368">
                  <c:v>0.1</c:v>
                </c:pt>
                <c:pt idx="6369">
                  <c:v>0.1</c:v>
                </c:pt>
                <c:pt idx="6370">
                  <c:v>0.1</c:v>
                </c:pt>
                <c:pt idx="6371">
                  <c:v>0.1</c:v>
                </c:pt>
                <c:pt idx="6372">
                  <c:v>0.1</c:v>
                </c:pt>
                <c:pt idx="6373">
                  <c:v>0.1</c:v>
                </c:pt>
                <c:pt idx="6374">
                  <c:v>0.1</c:v>
                </c:pt>
                <c:pt idx="6375">
                  <c:v>0.1</c:v>
                </c:pt>
                <c:pt idx="6376">
                  <c:v>0.1</c:v>
                </c:pt>
                <c:pt idx="6377">
                  <c:v>0.1</c:v>
                </c:pt>
                <c:pt idx="6378">
                  <c:v>0.1</c:v>
                </c:pt>
                <c:pt idx="6379">
                  <c:v>0.1</c:v>
                </c:pt>
                <c:pt idx="6380">
                  <c:v>0.1</c:v>
                </c:pt>
                <c:pt idx="6381">
                  <c:v>0.1</c:v>
                </c:pt>
                <c:pt idx="6382">
                  <c:v>0.1</c:v>
                </c:pt>
                <c:pt idx="6383">
                  <c:v>0.1</c:v>
                </c:pt>
                <c:pt idx="6384">
                  <c:v>0.1</c:v>
                </c:pt>
                <c:pt idx="6385">
                  <c:v>0.1</c:v>
                </c:pt>
                <c:pt idx="6386">
                  <c:v>0.1</c:v>
                </c:pt>
                <c:pt idx="6387">
                  <c:v>0.1</c:v>
                </c:pt>
                <c:pt idx="6388">
                  <c:v>0.1</c:v>
                </c:pt>
                <c:pt idx="6389">
                  <c:v>0.1</c:v>
                </c:pt>
                <c:pt idx="6390">
                  <c:v>0.1</c:v>
                </c:pt>
                <c:pt idx="6391">
                  <c:v>0.1</c:v>
                </c:pt>
                <c:pt idx="6392">
                  <c:v>0.1</c:v>
                </c:pt>
                <c:pt idx="6393">
                  <c:v>0.1</c:v>
                </c:pt>
                <c:pt idx="6394">
                  <c:v>0.1</c:v>
                </c:pt>
                <c:pt idx="6395">
                  <c:v>0.1</c:v>
                </c:pt>
                <c:pt idx="6396">
                  <c:v>0.1</c:v>
                </c:pt>
                <c:pt idx="6397">
                  <c:v>0.1</c:v>
                </c:pt>
                <c:pt idx="6398">
                  <c:v>0.1</c:v>
                </c:pt>
                <c:pt idx="6399">
                  <c:v>0.1</c:v>
                </c:pt>
                <c:pt idx="6400">
                  <c:v>0.1</c:v>
                </c:pt>
                <c:pt idx="6401">
                  <c:v>0.1</c:v>
                </c:pt>
                <c:pt idx="6402">
                  <c:v>0.1</c:v>
                </c:pt>
                <c:pt idx="6403">
                  <c:v>0.1</c:v>
                </c:pt>
                <c:pt idx="6404">
                  <c:v>0.1</c:v>
                </c:pt>
                <c:pt idx="6405">
                  <c:v>0.1</c:v>
                </c:pt>
                <c:pt idx="6406">
                  <c:v>0.1</c:v>
                </c:pt>
                <c:pt idx="6407">
                  <c:v>0.1</c:v>
                </c:pt>
                <c:pt idx="6408">
                  <c:v>0.1</c:v>
                </c:pt>
                <c:pt idx="6409">
                  <c:v>0.1</c:v>
                </c:pt>
                <c:pt idx="6410">
                  <c:v>0.1</c:v>
                </c:pt>
                <c:pt idx="6411">
                  <c:v>0.1</c:v>
                </c:pt>
                <c:pt idx="6412">
                  <c:v>0.1</c:v>
                </c:pt>
                <c:pt idx="6413">
                  <c:v>0.1</c:v>
                </c:pt>
                <c:pt idx="6414">
                  <c:v>0.1</c:v>
                </c:pt>
                <c:pt idx="6415">
                  <c:v>0.1</c:v>
                </c:pt>
                <c:pt idx="6416">
                  <c:v>0.1</c:v>
                </c:pt>
                <c:pt idx="6417">
                  <c:v>0.1</c:v>
                </c:pt>
                <c:pt idx="6418">
                  <c:v>0.1</c:v>
                </c:pt>
                <c:pt idx="6419">
                  <c:v>0.1</c:v>
                </c:pt>
                <c:pt idx="6420">
                  <c:v>0.1</c:v>
                </c:pt>
                <c:pt idx="6421">
                  <c:v>0.1</c:v>
                </c:pt>
                <c:pt idx="6422">
                  <c:v>0.1</c:v>
                </c:pt>
                <c:pt idx="6423">
                  <c:v>0.1</c:v>
                </c:pt>
                <c:pt idx="6424">
                  <c:v>0.1</c:v>
                </c:pt>
                <c:pt idx="6425">
                  <c:v>0.1</c:v>
                </c:pt>
                <c:pt idx="6426">
                  <c:v>0.1</c:v>
                </c:pt>
                <c:pt idx="6427">
                  <c:v>0.1</c:v>
                </c:pt>
                <c:pt idx="6428">
                  <c:v>0.1</c:v>
                </c:pt>
                <c:pt idx="6429">
                  <c:v>0.1</c:v>
                </c:pt>
                <c:pt idx="6430">
                  <c:v>0.1</c:v>
                </c:pt>
                <c:pt idx="6431">
                  <c:v>0.1</c:v>
                </c:pt>
                <c:pt idx="6432">
                  <c:v>0.1</c:v>
                </c:pt>
                <c:pt idx="6433">
                  <c:v>0.1</c:v>
                </c:pt>
                <c:pt idx="6434">
                  <c:v>0.1</c:v>
                </c:pt>
                <c:pt idx="6435">
                  <c:v>0.1</c:v>
                </c:pt>
                <c:pt idx="6436">
                  <c:v>0.1</c:v>
                </c:pt>
                <c:pt idx="6437">
                  <c:v>0.1</c:v>
                </c:pt>
                <c:pt idx="6438">
                  <c:v>0.1</c:v>
                </c:pt>
                <c:pt idx="6439">
                  <c:v>0.1</c:v>
                </c:pt>
                <c:pt idx="6440">
                  <c:v>0.1</c:v>
                </c:pt>
                <c:pt idx="6441">
                  <c:v>0.1</c:v>
                </c:pt>
                <c:pt idx="6442">
                  <c:v>0.1</c:v>
                </c:pt>
                <c:pt idx="6443">
                  <c:v>0.1</c:v>
                </c:pt>
                <c:pt idx="6444">
                  <c:v>0.1</c:v>
                </c:pt>
                <c:pt idx="6445">
                  <c:v>0.1</c:v>
                </c:pt>
                <c:pt idx="6446">
                  <c:v>0.1</c:v>
                </c:pt>
                <c:pt idx="6447">
                  <c:v>0.1</c:v>
                </c:pt>
                <c:pt idx="6448">
                  <c:v>0.1</c:v>
                </c:pt>
                <c:pt idx="6449">
                  <c:v>0.1</c:v>
                </c:pt>
                <c:pt idx="6450">
                  <c:v>0.1</c:v>
                </c:pt>
                <c:pt idx="6451">
                  <c:v>0.1</c:v>
                </c:pt>
                <c:pt idx="6452">
                  <c:v>0.1</c:v>
                </c:pt>
                <c:pt idx="6453">
                  <c:v>0.1</c:v>
                </c:pt>
                <c:pt idx="6454">
                  <c:v>0.1</c:v>
                </c:pt>
                <c:pt idx="6455">
                  <c:v>0.1</c:v>
                </c:pt>
                <c:pt idx="6456">
                  <c:v>0.1</c:v>
                </c:pt>
                <c:pt idx="6457">
                  <c:v>0.1</c:v>
                </c:pt>
                <c:pt idx="6458">
                  <c:v>0.1</c:v>
                </c:pt>
                <c:pt idx="6459">
                  <c:v>0.1</c:v>
                </c:pt>
                <c:pt idx="6460">
                  <c:v>0.1</c:v>
                </c:pt>
                <c:pt idx="6461">
                  <c:v>0.1</c:v>
                </c:pt>
                <c:pt idx="6462">
                  <c:v>0.1</c:v>
                </c:pt>
                <c:pt idx="6463">
                  <c:v>0.1</c:v>
                </c:pt>
                <c:pt idx="6464">
                  <c:v>0.1</c:v>
                </c:pt>
                <c:pt idx="6465">
                  <c:v>0.1</c:v>
                </c:pt>
                <c:pt idx="6466">
                  <c:v>0.1</c:v>
                </c:pt>
                <c:pt idx="6467">
                  <c:v>0.1</c:v>
                </c:pt>
                <c:pt idx="6468">
                  <c:v>0.1</c:v>
                </c:pt>
                <c:pt idx="6469">
                  <c:v>0.1</c:v>
                </c:pt>
                <c:pt idx="6470">
                  <c:v>0.1</c:v>
                </c:pt>
                <c:pt idx="6471">
                  <c:v>0.1</c:v>
                </c:pt>
                <c:pt idx="6472">
                  <c:v>0.1</c:v>
                </c:pt>
                <c:pt idx="6473">
                  <c:v>0.1</c:v>
                </c:pt>
                <c:pt idx="6474">
                  <c:v>0.1</c:v>
                </c:pt>
                <c:pt idx="6475">
                  <c:v>0.1</c:v>
                </c:pt>
                <c:pt idx="6476">
                  <c:v>0.1</c:v>
                </c:pt>
                <c:pt idx="6477">
                  <c:v>0.1</c:v>
                </c:pt>
                <c:pt idx="6478">
                  <c:v>0.1</c:v>
                </c:pt>
                <c:pt idx="6479">
                  <c:v>0.1</c:v>
                </c:pt>
                <c:pt idx="6480">
                  <c:v>0.1</c:v>
                </c:pt>
                <c:pt idx="6481">
                  <c:v>0.1</c:v>
                </c:pt>
                <c:pt idx="6482">
                  <c:v>0.1</c:v>
                </c:pt>
                <c:pt idx="6483">
                  <c:v>0.1</c:v>
                </c:pt>
                <c:pt idx="6484">
                  <c:v>0.1</c:v>
                </c:pt>
                <c:pt idx="6485">
                  <c:v>0.1</c:v>
                </c:pt>
                <c:pt idx="6486">
                  <c:v>0.1</c:v>
                </c:pt>
                <c:pt idx="6487">
                  <c:v>0.1</c:v>
                </c:pt>
                <c:pt idx="6488">
                  <c:v>0.1</c:v>
                </c:pt>
                <c:pt idx="6489">
                  <c:v>0.1</c:v>
                </c:pt>
                <c:pt idx="6490">
                  <c:v>0.1</c:v>
                </c:pt>
                <c:pt idx="6491">
                  <c:v>0.1</c:v>
                </c:pt>
                <c:pt idx="6492">
                  <c:v>0.1</c:v>
                </c:pt>
                <c:pt idx="6493">
                  <c:v>0.1</c:v>
                </c:pt>
                <c:pt idx="6494">
                  <c:v>0.1</c:v>
                </c:pt>
                <c:pt idx="6495">
                  <c:v>0.1</c:v>
                </c:pt>
                <c:pt idx="6496">
                  <c:v>0.1</c:v>
                </c:pt>
                <c:pt idx="6497">
                  <c:v>0.1</c:v>
                </c:pt>
                <c:pt idx="6498">
                  <c:v>0.1</c:v>
                </c:pt>
                <c:pt idx="6499">
                  <c:v>0.1</c:v>
                </c:pt>
                <c:pt idx="6500">
                  <c:v>0.1</c:v>
                </c:pt>
                <c:pt idx="6501">
                  <c:v>0.1</c:v>
                </c:pt>
                <c:pt idx="6502">
                  <c:v>0.1</c:v>
                </c:pt>
                <c:pt idx="6503">
                  <c:v>0.1</c:v>
                </c:pt>
                <c:pt idx="6504">
                  <c:v>0.1</c:v>
                </c:pt>
                <c:pt idx="6505">
                  <c:v>0.1</c:v>
                </c:pt>
                <c:pt idx="6506">
                  <c:v>0.1</c:v>
                </c:pt>
                <c:pt idx="6507">
                  <c:v>0.1</c:v>
                </c:pt>
                <c:pt idx="6508">
                  <c:v>0.1</c:v>
                </c:pt>
                <c:pt idx="6509">
                  <c:v>0.1</c:v>
                </c:pt>
                <c:pt idx="6510">
                  <c:v>0.1</c:v>
                </c:pt>
                <c:pt idx="6511">
                  <c:v>0.1</c:v>
                </c:pt>
                <c:pt idx="6512">
                  <c:v>0.1</c:v>
                </c:pt>
                <c:pt idx="6513">
                  <c:v>0.1</c:v>
                </c:pt>
                <c:pt idx="6514">
                  <c:v>0.1</c:v>
                </c:pt>
                <c:pt idx="6515">
                  <c:v>0.1</c:v>
                </c:pt>
                <c:pt idx="6516">
                  <c:v>0.1</c:v>
                </c:pt>
                <c:pt idx="6517">
                  <c:v>0.1</c:v>
                </c:pt>
                <c:pt idx="6518">
                  <c:v>0.1</c:v>
                </c:pt>
                <c:pt idx="6519">
                  <c:v>0.1</c:v>
                </c:pt>
                <c:pt idx="6520">
                  <c:v>0.1</c:v>
                </c:pt>
                <c:pt idx="6521">
                  <c:v>0.1</c:v>
                </c:pt>
                <c:pt idx="6522">
                  <c:v>0.1</c:v>
                </c:pt>
                <c:pt idx="6523">
                  <c:v>0.1</c:v>
                </c:pt>
                <c:pt idx="6524">
                  <c:v>0.1</c:v>
                </c:pt>
                <c:pt idx="6525">
                  <c:v>0.1</c:v>
                </c:pt>
                <c:pt idx="6526">
                  <c:v>0.1</c:v>
                </c:pt>
                <c:pt idx="6527">
                  <c:v>0.1</c:v>
                </c:pt>
                <c:pt idx="6528">
                  <c:v>0.1</c:v>
                </c:pt>
                <c:pt idx="6529">
                  <c:v>0.1</c:v>
                </c:pt>
                <c:pt idx="6530">
                  <c:v>0.1</c:v>
                </c:pt>
                <c:pt idx="6531">
                  <c:v>0.1</c:v>
                </c:pt>
                <c:pt idx="6532">
                  <c:v>0.1</c:v>
                </c:pt>
                <c:pt idx="6533">
                  <c:v>0.1</c:v>
                </c:pt>
                <c:pt idx="6534">
                  <c:v>0.1</c:v>
                </c:pt>
                <c:pt idx="6535">
                  <c:v>0.1</c:v>
                </c:pt>
                <c:pt idx="6536">
                  <c:v>0.1</c:v>
                </c:pt>
                <c:pt idx="6537">
                  <c:v>0.1</c:v>
                </c:pt>
                <c:pt idx="6538">
                  <c:v>0.1</c:v>
                </c:pt>
                <c:pt idx="6539">
                  <c:v>0.1</c:v>
                </c:pt>
                <c:pt idx="6540">
                  <c:v>0.1</c:v>
                </c:pt>
                <c:pt idx="6541">
                  <c:v>0.1</c:v>
                </c:pt>
                <c:pt idx="6542">
                  <c:v>0.1</c:v>
                </c:pt>
                <c:pt idx="6543">
                  <c:v>0.1</c:v>
                </c:pt>
                <c:pt idx="6544">
                  <c:v>0.1</c:v>
                </c:pt>
                <c:pt idx="6545">
                  <c:v>0.1</c:v>
                </c:pt>
                <c:pt idx="6546">
                  <c:v>0.1</c:v>
                </c:pt>
                <c:pt idx="6547">
                  <c:v>0.1</c:v>
                </c:pt>
                <c:pt idx="6548">
                  <c:v>0.1</c:v>
                </c:pt>
                <c:pt idx="6549">
                  <c:v>0.1</c:v>
                </c:pt>
                <c:pt idx="6550">
                  <c:v>0.1</c:v>
                </c:pt>
                <c:pt idx="6551">
                  <c:v>0.1</c:v>
                </c:pt>
                <c:pt idx="6552">
                  <c:v>0.1</c:v>
                </c:pt>
                <c:pt idx="6553">
                  <c:v>0.1</c:v>
                </c:pt>
                <c:pt idx="6554">
                  <c:v>0.1</c:v>
                </c:pt>
                <c:pt idx="6555">
                  <c:v>0.1</c:v>
                </c:pt>
                <c:pt idx="6556">
                  <c:v>0.1</c:v>
                </c:pt>
                <c:pt idx="6557">
                  <c:v>0.1</c:v>
                </c:pt>
                <c:pt idx="6558">
                  <c:v>0.1</c:v>
                </c:pt>
                <c:pt idx="6559">
                  <c:v>0.1</c:v>
                </c:pt>
                <c:pt idx="6560">
                  <c:v>0.1</c:v>
                </c:pt>
                <c:pt idx="6561">
                  <c:v>0.1</c:v>
                </c:pt>
                <c:pt idx="6562">
                  <c:v>0.1</c:v>
                </c:pt>
                <c:pt idx="6563">
                  <c:v>0.1</c:v>
                </c:pt>
                <c:pt idx="6564">
                  <c:v>0.1</c:v>
                </c:pt>
                <c:pt idx="6565">
                  <c:v>0.1</c:v>
                </c:pt>
                <c:pt idx="6566">
                  <c:v>0.1</c:v>
                </c:pt>
                <c:pt idx="6567">
                  <c:v>0.1</c:v>
                </c:pt>
                <c:pt idx="6568">
                  <c:v>0.1</c:v>
                </c:pt>
                <c:pt idx="6569">
                  <c:v>0.1</c:v>
                </c:pt>
                <c:pt idx="6570">
                  <c:v>0.1</c:v>
                </c:pt>
                <c:pt idx="6571">
                  <c:v>0.1</c:v>
                </c:pt>
                <c:pt idx="6572">
                  <c:v>0.1</c:v>
                </c:pt>
                <c:pt idx="6573">
                  <c:v>0.1</c:v>
                </c:pt>
                <c:pt idx="6574">
                  <c:v>0.1</c:v>
                </c:pt>
                <c:pt idx="6575">
                  <c:v>0.1</c:v>
                </c:pt>
                <c:pt idx="6576">
                  <c:v>0.1</c:v>
                </c:pt>
                <c:pt idx="6577">
                  <c:v>0.1</c:v>
                </c:pt>
                <c:pt idx="6578">
                  <c:v>0.1</c:v>
                </c:pt>
                <c:pt idx="6579">
                  <c:v>0.1</c:v>
                </c:pt>
                <c:pt idx="6580">
                  <c:v>0.1</c:v>
                </c:pt>
                <c:pt idx="6581">
                  <c:v>0.1</c:v>
                </c:pt>
                <c:pt idx="6582">
                  <c:v>0.1</c:v>
                </c:pt>
                <c:pt idx="6583">
                  <c:v>0.1</c:v>
                </c:pt>
                <c:pt idx="6584">
                  <c:v>0.1</c:v>
                </c:pt>
                <c:pt idx="6585">
                  <c:v>0.1</c:v>
                </c:pt>
                <c:pt idx="6586">
                  <c:v>0.1</c:v>
                </c:pt>
                <c:pt idx="6587">
                  <c:v>0.1</c:v>
                </c:pt>
                <c:pt idx="6588">
                  <c:v>0.1</c:v>
                </c:pt>
                <c:pt idx="6589">
                  <c:v>0.1</c:v>
                </c:pt>
                <c:pt idx="6590">
                  <c:v>0.1</c:v>
                </c:pt>
                <c:pt idx="6591">
                  <c:v>0.1</c:v>
                </c:pt>
                <c:pt idx="6592">
                  <c:v>0.1</c:v>
                </c:pt>
                <c:pt idx="6593">
                  <c:v>0.1</c:v>
                </c:pt>
                <c:pt idx="6594">
                  <c:v>0.1</c:v>
                </c:pt>
                <c:pt idx="6595">
                  <c:v>0.1</c:v>
                </c:pt>
                <c:pt idx="6596">
                  <c:v>0.1</c:v>
                </c:pt>
                <c:pt idx="6597">
                  <c:v>0.1</c:v>
                </c:pt>
                <c:pt idx="6598">
                  <c:v>0.1</c:v>
                </c:pt>
                <c:pt idx="6599">
                  <c:v>0.1</c:v>
                </c:pt>
                <c:pt idx="6600">
                  <c:v>0.1</c:v>
                </c:pt>
                <c:pt idx="6601">
                  <c:v>0.1</c:v>
                </c:pt>
                <c:pt idx="6602">
                  <c:v>0.1</c:v>
                </c:pt>
                <c:pt idx="6603">
                  <c:v>0.1</c:v>
                </c:pt>
                <c:pt idx="6604">
                  <c:v>0.1</c:v>
                </c:pt>
                <c:pt idx="6605">
                  <c:v>0.1</c:v>
                </c:pt>
                <c:pt idx="6606">
                  <c:v>0.1</c:v>
                </c:pt>
                <c:pt idx="6607">
                  <c:v>0.1</c:v>
                </c:pt>
                <c:pt idx="6608">
                  <c:v>0.1</c:v>
                </c:pt>
                <c:pt idx="6609">
                  <c:v>0.1</c:v>
                </c:pt>
                <c:pt idx="6610">
                  <c:v>0.1</c:v>
                </c:pt>
                <c:pt idx="6611">
                  <c:v>0.1</c:v>
                </c:pt>
                <c:pt idx="6612">
                  <c:v>0.1</c:v>
                </c:pt>
                <c:pt idx="6613">
                  <c:v>0.1</c:v>
                </c:pt>
                <c:pt idx="6614">
                  <c:v>0.1</c:v>
                </c:pt>
                <c:pt idx="6615">
                  <c:v>0.1</c:v>
                </c:pt>
                <c:pt idx="6616">
                  <c:v>0.1</c:v>
                </c:pt>
                <c:pt idx="6617">
                  <c:v>0.1</c:v>
                </c:pt>
                <c:pt idx="6618">
                  <c:v>0.1</c:v>
                </c:pt>
                <c:pt idx="6619">
                  <c:v>0.1</c:v>
                </c:pt>
                <c:pt idx="6620">
                  <c:v>0.1</c:v>
                </c:pt>
                <c:pt idx="6621">
                  <c:v>0.1</c:v>
                </c:pt>
                <c:pt idx="6622">
                  <c:v>0.1</c:v>
                </c:pt>
                <c:pt idx="6623">
                  <c:v>0.1</c:v>
                </c:pt>
                <c:pt idx="6624">
                  <c:v>0.1</c:v>
                </c:pt>
                <c:pt idx="6625">
                  <c:v>0.1</c:v>
                </c:pt>
                <c:pt idx="6626">
                  <c:v>0.1</c:v>
                </c:pt>
                <c:pt idx="6627">
                  <c:v>0.1</c:v>
                </c:pt>
                <c:pt idx="6628">
                  <c:v>0.1</c:v>
                </c:pt>
                <c:pt idx="6629">
                  <c:v>0.1</c:v>
                </c:pt>
                <c:pt idx="6630">
                  <c:v>0.1</c:v>
                </c:pt>
                <c:pt idx="6631">
                  <c:v>0.1</c:v>
                </c:pt>
                <c:pt idx="6632">
                  <c:v>0.1</c:v>
                </c:pt>
                <c:pt idx="6633">
                  <c:v>0.1</c:v>
                </c:pt>
                <c:pt idx="6634">
                  <c:v>0.1</c:v>
                </c:pt>
                <c:pt idx="6635">
                  <c:v>0.1</c:v>
                </c:pt>
                <c:pt idx="6636">
                  <c:v>0.1</c:v>
                </c:pt>
                <c:pt idx="6637">
                  <c:v>0.1</c:v>
                </c:pt>
                <c:pt idx="6638">
                  <c:v>0.1</c:v>
                </c:pt>
                <c:pt idx="6639">
                  <c:v>0.1</c:v>
                </c:pt>
                <c:pt idx="6640">
                  <c:v>0.1</c:v>
                </c:pt>
                <c:pt idx="6641">
                  <c:v>0.1</c:v>
                </c:pt>
                <c:pt idx="6642">
                  <c:v>0.1</c:v>
                </c:pt>
                <c:pt idx="6643">
                  <c:v>0.1</c:v>
                </c:pt>
                <c:pt idx="6644">
                  <c:v>0.1</c:v>
                </c:pt>
                <c:pt idx="6645">
                  <c:v>0.1</c:v>
                </c:pt>
                <c:pt idx="6646">
                  <c:v>0.1</c:v>
                </c:pt>
                <c:pt idx="6647">
                  <c:v>0.1</c:v>
                </c:pt>
                <c:pt idx="6648">
                  <c:v>0.1</c:v>
                </c:pt>
                <c:pt idx="6649">
                  <c:v>0.1</c:v>
                </c:pt>
                <c:pt idx="6650">
                  <c:v>0.1</c:v>
                </c:pt>
                <c:pt idx="6651">
                  <c:v>0.1</c:v>
                </c:pt>
                <c:pt idx="6652">
                  <c:v>0.1</c:v>
                </c:pt>
                <c:pt idx="6653">
                  <c:v>0.1</c:v>
                </c:pt>
                <c:pt idx="6654">
                  <c:v>0.1</c:v>
                </c:pt>
                <c:pt idx="6655">
                  <c:v>0.1</c:v>
                </c:pt>
                <c:pt idx="6656">
                  <c:v>0.1</c:v>
                </c:pt>
                <c:pt idx="6657">
                  <c:v>0.1</c:v>
                </c:pt>
                <c:pt idx="6658">
                  <c:v>0.1</c:v>
                </c:pt>
                <c:pt idx="6659">
                  <c:v>0.1</c:v>
                </c:pt>
                <c:pt idx="6660">
                  <c:v>0.1</c:v>
                </c:pt>
                <c:pt idx="6661">
                  <c:v>0.1</c:v>
                </c:pt>
                <c:pt idx="6662">
                  <c:v>0.1</c:v>
                </c:pt>
                <c:pt idx="6663">
                  <c:v>0.1</c:v>
                </c:pt>
                <c:pt idx="6664">
                  <c:v>0.1</c:v>
                </c:pt>
                <c:pt idx="6665">
                  <c:v>0.1</c:v>
                </c:pt>
                <c:pt idx="6666">
                  <c:v>0.1</c:v>
                </c:pt>
                <c:pt idx="6667">
                  <c:v>0.1</c:v>
                </c:pt>
                <c:pt idx="6668">
                  <c:v>0.1</c:v>
                </c:pt>
                <c:pt idx="6669">
                  <c:v>0.1</c:v>
                </c:pt>
                <c:pt idx="6670">
                  <c:v>0.1</c:v>
                </c:pt>
                <c:pt idx="6671">
                  <c:v>0.1</c:v>
                </c:pt>
                <c:pt idx="6672">
                  <c:v>0.1</c:v>
                </c:pt>
                <c:pt idx="6673">
                  <c:v>0.1</c:v>
                </c:pt>
                <c:pt idx="6674">
                  <c:v>0.1</c:v>
                </c:pt>
                <c:pt idx="6675">
                  <c:v>0.1</c:v>
                </c:pt>
                <c:pt idx="6676">
                  <c:v>0.1</c:v>
                </c:pt>
                <c:pt idx="6677">
                  <c:v>0.1</c:v>
                </c:pt>
                <c:pt idx="6678">
                  <c:v>0.1</c:v>
                </c:pt>
                <c:pt idx="6679">
                  <c:v>0.1</c:v>
                </c:pt>
                <c:pt idx="6680">
                  <c:v>0.1</c:v>
                </c:pt>
                <c:pt idx="6681">
                  <c:v>0.1</c:v>
                </c:pt>
                <c:pt idx="6682">
                  <c:v>0.1</c:v>
                </c:pt>
                <c:pt idx="6683">
                  <c:v>0.1</c:v>
                </c:pt>
                <c:pt idx="6684">
                  <c:v>0.1</c:v>
                </c:pt>
                <c:pt idx="6685">
                  <c:v>0.1</c:v>
                </c:pt>
                <c:pt idx="6686">
                  <c:v>0.1</c:v>
                </c:pt>
                <c:pt idx="6687">
                  <c:v>0.1</c:v>
                </c:pt>
                <c:pt idx="6688">
                  <c:v>0.1</c:v>
                </c:pt>
                <c:pt idx="6689">
                  <c:v>0.1</c:v>
                </c:pt>
                <c:pt idx="6690">
                  <c:v>0.1</c:v>
                </c:pt>
                <c:pt idx="6691">
                  <c:v>0.1</c:v>
                </c:pt>
                <c:pt idx="6692">
                  <c:v>0.1</c:v>
                </c:pt>
                <c:pt idx="6693">
                  <c:v>0.1</c:v>
                </c:pt>
                <c:pt idx="6694">
                  <c:v>0.1</c:v>
                </c:pt>
                <c:pt idx="6695">
                  <c:v>0.1</c:v>
                </c:pt>
                <c:pt idx="6696">
                  <c:v>0.1</c:v>
                </c:pt>
                <c:pt idx="6697">
                  <c:v>0.1</c:v>
                </c:pt>
                <c:pt idx="6698">
                  <c:v>0.1</c:v>
                </c:pt>
                <c:pt idx="6699">
                  <c:v>0.1</c:v>
                </c:pt>
                <c:pt idx="6700">
                  <c:v>0.1</c:v>
                </c:pt>
                <c:pt idx="6701">
                  <c:v>0.1</c:v>
                </c:pt>
                <c:pt idx="6702">
                  <c:v>0.1</c:v>
                </c:pt>
                <c:pt idx="6703">
                  <c:v>0.1</c:v>
                </c:pt>
                <c:pt idx="6704">
                  <c:v>0.1</c:v>
                </c:pt>
                <c:pt idx="6705">
                  <c:v>0.1</c:v>
                </c:pt>
                <c:pt idx="6706">
                  <c:v>0.1</c:v>
                </c:pt>
                <c:pt idx="6707">
                  <c:v>0.1</c:v>
                </c:pt>
                <c:pt idx="6708">
                  <c:v>0.1</c:v>
                </c:pt>
                <c:pt idx="6709">
                  <c:v>0.1</c:v>
                </c:pt>
                <c:pt idx="6710">
                  <c:v>0.1</c:v>
                </c:pt>
                <c:pt idx="6711">
                  <c:v>0.1</c:v>
                </c:pt>
                <c:pt idx="6712">
                  <c:v>0.1</c:v>
                </c:pt>
                <c:pt idx="6713">
                  <c:v>0.1</c:v>
                </c:pt>
                <c:pt idx="6714">
                  <c:v>0.1</c:v>
                </c:pt>
                <c:pt idx="6715">
                  <c:v>0.1</c:v>
                </c:pt>
                <c:pt idx="6716">
                  <c:v>0.1</c:v>
                </c:pt>
                <c:pt idx="6717">
                  <c:v>0.1</c:v>
                </c:pt>
                <c:pt idx="6718">
                  <c:v>0.1</c:v>
                </c:pt>
                <c:pt idx="6719">
                  <c:v>0.1</c:v>
                </c:pt>
                <c:pt idx="6720">
                  <c:v>0.1</c:v>
                </c:pt>
                <c:pt idx="6721">
                  <c:v>0.1</c:v>
                </c:pt>
                <c:pt idx="6722">
                  <c:v>0.1</c:v>
                </c:pt>
                <c:pt idx="6723">
                  <c:v>0.1</c:v>
                </c:pt>
                <c:pt idx="6724">
                  <c:v>0.1</c:v>
                </c:pt>
                <c:pt idx="6725">
                  <c:v>0.1</c:v>
                </c:pt>
                <c:pt idx="6726">
                  <c:v>0.1</c:v>
                </c:pt>
                <c:pt idx="6727">
                  <c:v>0.1</c:v>
                </c:pt>
                <c:pt idx="6728">
                  <c:v>0.1</c:v>
                </c:pt>
                <c:pt idx="6729">
                  <c:v>0.1</c:v>
                </c:pt>
                <c:pt idx="6730">
                  <c:v>0.1</c:v>
                </c:pt>
                <c:pt idx="6731">
                  <c:v>0.1</c:v>
                </c:pt>
                <c:pt idx="6732">
                  <c:v>0.1</c:v>
                </c:pt>
                <c:pt idx="6733">
                  <c:v>0.1</c:v>
                </c:pt>
                <c:pt idx="6734">
                  <c:v>0.1</c:v>
                </c:pt>
                <c:pt idx="6735">
                  <c:v>0.1</c:v>
                </c:pt>
                <c:pt idx="6736">
                  <c:v>0.1</c:v>
                </c:pt>
                <c:pt idx="6737">
                  <c:v>0.1</c:v>
                </c:pt>
                <c:pt idx="6738">
                  <c:v>0.1</c:v>
                </c:pt>
                <c:pt idx="6739">
                  <c:v>0.1</c:v>
                </c:pt>
                <c:pt idx="6740">
                  <c:v>0.1</c:v>
                </c:pt>
                <c:pt idx="6741">
                  <c:v>0.1</c:v>
                </c:pt>
                <c:pt idx="6742">
                  <c:v>0.1</c:v>
                </c:pt>
                <c:pt idx="6743">
                  <c:v>0.1</c:v>
                </c:pt>
                <c:pt idx="6744">
                  <c:v>0.1</c:v>
                </c:pt>
                <c:pt idx="6745">
                  <c:v>0.1</c:v>
                </c:pt>
                <c:pt idx="6746">
                  <c:v>0.1</c:v>
                </c:pt>
                <c:pt idx="6747">
                  <c:v>0.1</c:v>
                </c:pt>
                <c:pt idx="6748">
                  <c:v>0.1</c:v>
                </c:pt>
                <c:pt idx="6749">
                  <c:v>0.1</c:v>
                </c:pt>
                <c:pt idx="6750">
                  <c:v>0.1</c:v>
                </c:pt>
                <c:pt idx="6751">
                  <c:v>0.1</c:v>
                </c:pt>
                <c:pt idx="6752">
                  <c:v>0.1</c:v>
                </c:pt>
                <c:pt idx="6753">
                  <c:v>0.1</c:v>
                </c:pt>
                <c:pt idx="6754">
                  <c:v>0.1</c:v>
                </c:pt>
                <c:pt idx="6755">
                  <c:v>0.1</c:v>
                </c:pt>
                <c:pt idx="6756">
                  <c:v>0.1</c:v>
                </c:pt>
                <c:pt idx="6757">
                  <c:v>0.1</c:v>
                </c:pt>
                <c:pt idx="6758">
                  <c:v>0.1</c:v>
                </c:pt>
                <c:pt idx="6759">
                  <c:v>0.1</c:v>
                </c:pt>
                <c:pt idx="6760">
                  <c:v>0.1</c:v>
                </c:pt>
                <c:pt idx="6761">
                  <c:v>0.1</c:v>
                </c:pt>
                <c:pt idx="6762">
                  <c:v>0.1</c:v>
                </c:pt>
                <c:pt idx="6763">
                  <c:v>0.1</c:v>
                </c:pt>
                <c:pt idx="6764">
                  <c:v>0.1</c:v>
                </c:pt>
                <c:pt idx="6765">
                  <c:v>0.1</c:v>
                </c:pt>
                <c:pt idx="6766">
                  <c:v>0.1</c:v>
                </c:pt>
                <c:pt idx="6767">
                  <c:v>0.1</c:v>
                </c:pt>
                <c:pt idx="6768">
                  <c:v>0.1</c:v>
                </c:pt>
                <c:pt idx="6769">
                  <c:v>0.1</c:v>
                </c:pt>
                <c:pt idx="6770">
                  <c:v>0.1</c:v>
                </c:pt>
                <c:pt idx="6771">
                  <c:v>0.1</c:v>
                </c:pt>
                <c:pt idx="6772">
                  <c:v>0.1</c:v>
                </c:pt>
                <c:pt idx="6773">
                  <c:v>0.1</c:v>
                </c:pt>
                <c:pt idx="6774">
                  <c:v>0.1</c:v>
                </c:pt>
                <c:pt idx="6775">
                  <c:v>0.1</c:v>
                </c:pt>
                <c:pt idx="6776">
                  <c:v>0.1</c:v>
                </c:pt>
                <c:pt idx="6777">
                  <c:v>0.1</c:v>
                </c:pt>
                <c:pt idx="6778">
                  <c:v>0.1</c:v>
                </c:pt>
                <c:pt idx="6779">
                  <c:v>0.1</c:v>
                </c:pt>
                <c:pt idx="6780">
                  <c:v>0.1</c:v>
                </c:pt>
                <c:pt idx="6781">
                  <c:v>0.1</c:v>
                </c:pt>
                <c:pt idx="6782">
                  <c:v>0.1</c:v>
                </c:pt>
                <c:pt idx="6783">
                  <c:v>0.1</c:v>
                </c:pt>
                <c:pt idx="6784">
                  <c:v>0.1</c:v>
                </c:pt>
                <c:pt idx="6785">
                  <c:v>0.1</c:v>
                </c:pt>
                <c:pt idx="6786">
                  <c:v>0.1</c:v>
                </c:pt>
                <c:pt idx="6787">
                  <c:v>0.1</c:v>
                </c:pt>
                <c:pt idx="6788">
                  <c:v>0.1</c:v>
                </c:pt>
                <c:pt idx="6789">
                  <c:v>0.1</c:v>
                </c:pt>
                <c:pt idx="6790">
                  <c:v>0.1</c:v>
                </c:pt>
                <c:pt idx="6791">
                  <c:v>0.1</c:v>
                </c:pt>
                <c:pt idx="6792">
                  <c:v>0.1</c:v>
                </c:pt>
                <c:pt idx="6793">
                  <c:v>0.1</c:v>
                </c:pt>
                <c:pt idx="6794">
                  <c:v>0.1</c:v>
                </c:pt>
                <c:pt idx="6795">
                  <c:v>0.1</c:v>
                </c:pt>
                <c:pt idx="6796">
                  <c:v>0.1</c:v>
                </c:pt>
                <c:pt idx="6797">
                  <c:v>0.1</c:v>
                </c:pt>
                <c:pt idx="6798">
                  <c:v>0.1</c:v>
                </c:pt>
                <c:pt idx="6799">
                  <c:v>0.1</c:v>
                </c:pt>
                <c:pt idx="6800">
                  <c:v>0.1</c:v>
                </c:pt>
                <c:pt idx="6801">
                  <c:v>0.1</c:v>
                </c:pt>
                <c:pt idx="6802">
                  <c:v>0.1</c:v>
                </c:pt>
                <c:pt idx="6803">
                  <c:v>0.1</c:v>
                </c:pt>
                <c:pt idx="6804">
                  <c:v>0.1</c:v>
                </c:pt>
                <c:pt idx="6805">
                  <c:v>0.1</c:v>
                </c:pt>
                <c:pt idx="6806">
                  <c:v>0.1</c:v>
                </c:pt>
                <c:pt idx="6807">
                  <c:v>0.1</c:v>
                </c:pt>
                <c:pt idx="6808">
                  <c:v>0.1</c:v>
                </c:pt>
                <c:pt idx="6809">
                  <c:v>0.1</c:v>
                </c:pt>
                <c:pt idx="6810">
                  <c:v>0.1</c:v>
                </c:pt>
                <c:pt idx="6811">
                  <c:v>0.1</c:v>
                </c:pt>
                <c:pt idx="6812">
                  <c:v>0.1</c:v>
                </c:pt>
                <c:pt idx="6813">
                  <c:v>0.1</c:v>
                </c:pt>
                <c:pt idx="6814">
                  <c:v>0.1</c:v>
                </c:pt>
                <c:pt idx="6815">
                  <c:v>0.1</c:v>
                </c:pt>
                <c:pt idx="6816">
                  <c:v>0.1</c:v>
                </c:pt>
                <c:pt idx="6817">
                  <c:v>0.1</c:v>
                </c:pt>
                <c:pt idx="6818">
                  <c:v>0.1</c:v>
                </c:pt>
                <c:pt idx="6819">
                  <c:v>0.1</c:v>
                </c:pt>
                <c:pt idx="6820">
                  <c:v>0.1</c:v>
                </c:pt>
                <c:pt idx="6821">
                  <c:v>0.1</c:v>
                </c:pt>
                <c:pt idx="6822">
                  <c:v>0.1</c:v>
                </c:pt>
                <c:pt idx="6823">
                  <c:v>0.1</c:v>
                </c:pt>
                <c:pt idx="6824">
                  <c:v>0.1</c:v>
                </c:pt>
                <c:pt idx="6825">
                  <c:v>0.1</c:v>
                </c:pt>
                <c:pt idx="6826">
                  <c:v>0.1</c:v>
                </c:pt>
                <c:pt idx="6827">
                  <c:v>0.1</c:v>
                </c:pt>
                <c:pt idx="6828">
                  <c:v>0.1</c:v>
                </c:pt>
                <c:pt idx="6829">
                  <c:v>0.1</c:v>
                </c:pt>
                <c:pt idx="6830">
                  <c:v>0.1</c:v>
                </c:pt>
                <c:pt idx="6831">
                  <c:v>0.1</c:v>
                </c:pt>
                <c:pt idx="6832">
                  <c:v>0.1</c:v>
                </c:pt>
                <c:pt idx="6833">
                  <c:v>0.1</c:v>
                </c:pt>
                <c:pt idx="6834">
                  <c:v>0.1</c:v>
                </c:pt>
                <c:pt idx="6835">
                  <c:v>0.1</c:v>
                </c:pt>
                <c:pt idx="6836">
                  <c:v>0.1</c:v>
                </c:pt>
                <c:pt idx="6837">
                  <c:v>0.1</c:v>
                </c:pt>
                <c:pt idx="6838">
                  <c:v>0.1</c:v>
                </c:pt>
                <c:pt idx="6839">
                  <c:v>0.1</c:v>
                </c:pt>
                <c:pt idx="6840">
                  <c:v>0.1</c:v>
                </c:pt>
                <c:pt idx="6841">
                  <c:v>0.1</c:v>
                </c:pt>
                <c:pt idx="6842">
                  <c:v>0.1</c:v>
                </c:pt>
                <c:pt idx="6843">
                  <c:v>0.1</c:v>
                </c:pt>
                <c:pt idx="6844">
                  <c:v>0.1</c:v>
                </c:pt>
                <c:pt idx="6845">
                  <c:v>0.1</c:v>
                </c:pt>
                <c:pt idx="6846">
                  <c:v>0.1</c:v>
                </c:pt>
                <c:pt idx="6847">
                  <c:v>0.1</c:v>
                </c:pt>
                <c:pt idx="6848">
                  <c:v>0.1</c:v>
                </c:pt>
                <c:pt idx="6849">
                  <c:v>0.1</c:v>
                </c:pt>
                <c:pt idx="6850">
                  <c:v>0.1</c:v>
                </c:pt>
                <c:pt idx="6851">
                  <c:v>0.1</c:v>
                </c:pt>
                <c:pt idx="6852">
                  <c:v>0.1</c:v>
                </c:pt>
                <c:pt idx="6853">
                  <c:v>0.1</c:v>
                </c:pt>
                <c:pt idx="6854">
                  <c:v>0.1</c:v>
                </c:pt>
                <c:pt idx="6855">
                  <c:v>0.1</c:v>
                </c:pt>
                <c:pt idx="6856">
                  <c:v>0.1</c:v>
                </c:pt>
                <c:pt idx="6857">
                  <c:v>0.1</c:v>
                </c:pt>
                <c:pt idx="6858">
                  <c:v>0.1</c:v>
                </c:pt>
                <c:pt idx="6859">
                  <c:v>0.1</c:v>
                </c:pt>
                <c:pt idx="6860">
                  <c:v>0.1</c:v>
                </c:pt>
                <c:pt idx="6861">
                  <c:v>0.1</c:v>
                </c:pt>
                <c:pt idx="6862">
                  <c:v>0.1</c:v>
                </c:pt>
                <c:pt idx="6863">
                  <c:v>0.1</c:v>
                </c:pt>
                <c:pt idx="6864">
                  <c:v>0.1</c:v>
                </c:pt>
                <c:pt idx="6865">
                  <c:v>0.1</c:v>
                </c:pt>
                <c:pt idx="6866">
                  <c:v>0.1</c:v>
                </c:pt>
                <c:pt idx="6867">
                  <c:v>0.1</c:v>
                </c:pt>
                <c:pt idx="6868">
                  <c:v>0.1</c:v>
                </c:pt>
                <c:pt idx="6869">
                  <c:v>0.1</c:v>
                </c:pt>
                <c:pt idx="6870">
                  <c:v>0.1</c:v>
                </c:pt>
                <c:pt idx="6871">
                  <c:v>0.1</c:v>
                </c:pt>
                <c:pt idx="6872">
                  <c:v>0.1</c:v>
                </c:pt>
                <c:pt idx="6873">
                  <c:v>0.1</c:v>
                </c:pt>
                <c:pt idx="6874">
                  <c:v>0.1</c:v>
                </c:pt>
                <c:pt idx="6875">
                  <c:v>0.1</c:v>
                </c:pt>
                <c:pt idx="6876">
                  <c:v>0.1</c:v>
                </c:pt>
                <c:pt idx="6877">
                  <c:v>0.1</c:v>
                </c:pt>
                <c:pt idx="6878">
                  <c:v>0.1</c:v>
                </c:pt>
                <c:pt idx="6879">
                  <c:v>0.1</c:v>
                </c:pt>
                <c:pt idx="6880">
                  <c:v>0.1</c:v>
                </c:pt>
                <c:pt idx="6881">
                  <c:v>0.1</c:v>
                </c:pt>
                <c:pt idx="6882">
                  <c:v>0.1</c:v>
                </c:pt>
                <c:pt idx="6883">
                  <c:v>0.1</c:v>
                </c:pt>
                <c:pt idx="6884">
                  <c:v>0.1</c:v>
                </c:pt>
                <c:pt idx="6885">
                  <c:v>0.1</c:v>
                </c:pt>
                <c:pt idx="6886">
                  <c:v>0.1</c:v>
                </c:pt>
                <c:pt idx="6887">
                  <c:v>0.1</c:v>
                </c:pt>
                <c:pt idx="6888">
                  <c:v>0.1</c:v>
                </c:pt>
                <c:pt idx="6889">
                  <c:v>0.1</c:v>
                </c:pt>
                <c:pt idx="6890">
                  <c:v>0.1</c:v>
                </c:pt>
                <c:pt idx="6891">
                  <c:v>0.1</c:v>
                </c:pt>
                <c:pt idx="6892">
                  <c:v>0.1</c:v>
                </c:pt>
                <c:pt idx="6893">
                  <c:v>0.1</c:v>
                </c:pt>
                <c:pt idx="6894">
                  <c:v>0.1</c:v>
                </c:pt>
                <c:pt idx="6895">
                  <c:v>0.1</c:v>
                </c:pt>
                <c:pt idx="6896">
                  <c:v>0.1</c:v>
                </c:pt>
                <c:pt idx="6897">
                  <c:v>0.1</c:v>
                </c:pt>
                <c:pt idx="6898">
                  <c:v>0.1</c:v>
                </c:pt>
                <c:pt idx="6899">
                  <c:v>0.1</c:v>
                </c:pt>
                <c:pt idx="6900">
                  <c:v>0.1</c:v>
                </c:pt>
                <c:pt idx="6901">
                  <c:v>0.1</c:v>
                </c:pt>
                <c:pt idx="6902">
                  <c:v>0.1</c:v>
                </c:pt>
                <c:pt idx="6903">
                  <c:v>0.1</c:v>
                </c:pt>
                <c:pt idx="6904">
                  <c:v>0.1</c:v>
                </c:pt>
                <c:pt idx="6905">
                  <c:v>0.1</c:v>
                </c:pt>
                <c:pt idx="6906">
                  <c:v>0.1</c:v>
                </c:pt>
                <c:pt idx="6907">
                  <c:v>0.1</c:v>
                </c:pt>
                <c:pt idx="6908">
                  <c:v>0.1</c:v>
                </c:pt>
                <c:pt idx="6909">
                  <c:v>0.1</c:v>
                </c:pt>
                <c:pt idx="6910">
                  <c:v>0.1</c:v>
                </c:pt>
                <c:pt idx="6911">
                  <c:v>0.1</c:v>
                </c:pt>
                <c:pt idx="6912">
                  <c:v>0.1</c:v>
                </c:pt>
                <c:pt idx="6913">
                  <c:v>0.1</c:v>
                </c:pt>
                <c:pt idx="6914">
                  <c:v>0.1</c:v>
                </c:pt>
                <c:pt idx="6915">
                  <c:v>0.1</c:v>
                </c:pt>
                <c:pt idx="6916">
                  <c:v>0.1</c:v>
                </c:pt>
                <c:pt idx="6917">
                  <c:v>0.1</c:v>
                </c:pt>
                <c:pt idx="6918">
                  <c:v>0.1</c:v>
                </c:pt>
                <c:pt idx="6919">
                  <c:v>0.1</c:v>
                </c:pt>
                <c:pt idx="6920">
                  <c:v>0.1</c:v>
                </c:pt>
                <c:pt idx="6921">
                  <c:v>0.1</c:v>
                </c:pt>
                <c:pt idx="6922">
                  <c:v>0.1</c:v>
                </c:pt>
                <c:pt idx="6923">
                  <c:v>0.1</c:v>
                </c:pt>
                <c:pt idx="6924">
                  <c:v>0.1</c:v>
                </c:pt>
                <c:pt idx="6925">
                  <c:v>0.1</c:v>
                </c:pt>
                <c:pt idx="6926">
                  <c:v>0.1</c:v>
                </c:pt>
                <c:pt idx="6927">
                  <c:v>0.1</c:v>
                </c:pt>
                <c:pt idx="6928">
                  <c:v>0.1</c:v>
                </c:pt>
                <c:pt idx="6929">
                  <c:v>0.1</c:v>
                </c:pt>
                <c:pt idx="6930">
                  <c:v>0.1</c:v>
                </c:pt>
                <c:pt idx="6931">
                  <c:v>0.1</c:v>
                </c:pt>
                <c:pt idx="6932">
                  <c:v>0.1</c:v>
                </c:pt>
                <c:pt idx="6933">
                  <c:v>0.1</c:v>
                </c:pt>
                <c:pt idx="6934">
                  <c:v>0.1</c:v>
                </c:pt>
                <c:pt idx="6935">
                  <c:v>0.1</c:v>
                </c:pt>
                <c:pt idx="6936">
                  <c:v>0.1</c:v>
                </c:pt>
                <c:pt idx="6937">
                  <c:v>0.1</c:v>
                </c:pt>
                <c:pt idx="6938">
                  <c:v>0.1</c:v>
                </c:pt>
                <c:pt idx="6939">
                  <c:v>0.1</c:v>
                </c:pt>
                <c:pt idx="6940">
                  <c:v>0.1</c:v>
                </c:pt>
                <c:pt idx="6941">
                  <c:v>0.1</c:v>
                </c:pt>
                <c:pt idx="6942">
                  <c:v>0.1</c:v>
                </c:pt>
                <c:pt idx="6943">
                  <c:v>0.1</c:v>
                </c:pt>
                <c:pt idx="6944">
                  <c:v>0.1</c:v>
                </c:pt>
                <c:pt idx="6945">
                  <c:v>0.1</c:v>
                </c:pt>
                <c:pt idx="6946">
                  <c:v>0.1</c:v>
                </c:pt>
                <c:pt idx="6947">
                  <c:v>0.1</c:v>
                </c:pt>
                <c:pt idx="6948">
                  <c:v>0.1</c:v>
                </c:pt>
                <c:pt idx="6949">
                  <c:v>0.1</c:v>
                </c:pt>
                <c:pt idx="6950">
                  <c:v>0.1</c:v>
                </c:pt>
                <c:pt idx="6951">
                  <c:v>0.1</c:v>
                </c:pt>
                <c:pt idx="6952">
                  <c:v>0.1</c:v>
                </c:pt>
                <c:pt idx="6953">
                  <c:v>0.1</c:v>
                </c:pt>
                <c:pt idx="6954">
                  <c:v>0.1</c:v>
                </c:pt>
                <c:pt idx="6955">
                  <c:v>0.1</c:v>
                </c:pt>
                <c:pt idx="6956">
                  <c:v>0.1</c:v>
                </c:pt>
                <c:pt idx="6957">
                  <c:v>0.1</c:v>
                </c:pt>
                <c:pt idx="6958">
                  <c:v>0.1</c:v>
                </c:pt>
                <c:pt idx="6959">
                  <c:v>0.1</c:v>
                </c:pt>
                <c:pt idx="6960">
                  <c:v>0.1</c:v>
                </c:pt>
                <c:pt idx="6961">
                  <c:v>0.1</c:v>
                </c:pt>
                <c:pt idx="6962">
                  <c:v>0.1</c:v>
                </c:pt>
                <c:pt idx="6963">
                  <c:v>0.1</c:v>
                </c:pt>
                <c:pt idx="6964">
                  <c:v>0.1</c:v>
                </c:pt>
                <c:pt idx="6965">
                  <c:v>0.1</c:v>
                </c:pt>
                <c:pt idx="6966">
                  <c:v>0.1</c:v>
                </c:pt>
                <c:pt idx="6967">
                  <c:v>0.1</c:v>
                </c:pt>
                <c:pt idx="6968">
                  <c:v>0.1</c:v>
                </c:pt>
                <c:pt idx="6969">
                  <c:v>0.1</c:v>
                </c:pt>
                <c:pt idx="6970">
                  <c:v>0.1</c:v>
                </c:pt>
                <c:pt idx="6971">
                  <c:v>0.1</c:v>
                </c:pt>
                <c:pt idx="6972">
                  <c:v>0.1</c:v>
                </c:pt>
                <c:pt idx="6973">
                  <c:v>0.1</c:v>
                </c:pt>
                <c:pt idx="6974">
                  <c:v>0.1</c:v>
                </c:pt>
                <c:pt idx="6975">
                  <c:v>0.1</c:v>
                </c:pt>
                <c:pt idx="6976">
                  <c:v>0.1</c:v>
                </c:pt>
                <c:pt idx="6977">
                  <c:v>0.1</c:v>
                </c:pt>
                <c:pt idx="6978">
                  <c:v>0.1</c:v>
                </c:pt>
                <c:pt idx="6979">
                  <c:v>0.1</c:v>
                </c:pt>
                <c:pt idx="6980">
                  <c:v>0.1</c:v>
                </c:pt>
                <c:pt idx="6981">
                  <c:v>0.1</c:v>
                </c:pt>
                <c:pt idx="6982">
                  <c:v>0.1</c:v>
                </c:pt>
                <c:pt idx="6983">
                  <c:v>0.1</c:v>
                </c:pt>
                <c:pt idx="6984">
                  <c:v>0.1</c:v>
                </c:pt>
                <c:pt idx="6985">
                  <c:v>0.1</c:v>
                </c:pt>
                <c:pt idx="6986">
                  <c:v>0.1</c:v>
                </c:pt>
                <c:pt idx="6987">
                  <c:v>0.1</c:v>
                </c:pt>
                <c:pt idx="6988">
                  <c:v>0.1</c:v>
                </c:pt>
                <c:pt idx="6989">
                  <c:v>0.1</c:v>
                </c:pt>
                <c:pt idx="6990">
                  <c:v>0.1</c:v>
                </c:pt>
                <c:pt idx="6991">
                  <c:v>0.1</c:v>
                </c:pt>
                <c:pt idx="6992">
                  <c:v>0.1</c:v>
                </c:pt>
                <c:pt idx="6993">
                  <c:v>0.1</c:v>
                </c:pt>
                <c:pt idx="6994">
                  <c:v>0.1</c:v>
                </c:pt>
                <c:pt idx="6995">
                  <c:v>0.1</c:v>
                </c:pt>
                <c:pt idx="6996">
                  <c:v>0.1</c:v>
                </c:pt>
                <c:pt idx="6997">
                  <c:v>0.1</c:v>
                </c:pt>
                <c:pt idx="6998">
                  <c:v>0.1</c:v>
                </c:pt>
                <c:pt idx="6999">
                  <c:v>0.1</c:v>
                </c:pt>
                <c:pt idx="7000">
                  <c:v>0.1</c:v>
                </c:pt>
                <c:pt idx="7001">
                  <c:v>0.1</c:v>
                </c:pt>
                <c:pt idx="7002">
                  <c:v>0.1</c:v>
                </c:pt>
                <c:pt idx="7003">
                  <c:v>0.1</c:v>
                </c:pt>
                <c:pt idx="7004">
                  <c:v>0.1</c:v>
                </c:pt>
                <c:pt idx="7005">
                  <c:v>0.1</c:v>
                </c:pt>
                <c:pt idx="7006">
                  <c:v>0.1</c:v>
                </c:pt>
                <c:pt idx="7007">
                  <c:v>0.1</c:v>
                </c:pt>
                <c:pt idx="7008">
                  <c:v>0.1</c:v>
                </c:pt>
                <c:pt idx="7009">
                  <c:v>0.1</c:v>
                </c:pt>
                <c:pt idx="7010">
                  <c:v>0.1</c:v>
                </c:pt>
                <c:pt idx="7011">
                  <c:v>0.1</c:v>
                </c:pt>
                <c:pt idx="7012">
                  <c:v>0.1</c:v>
                </c:pt>
                <c:pt idx="7013">
                  <c:v>0.1</c:v>
                </c:pt>
                <c:pt idx="7014">
                  <c:v>0.1</c:v>
                </c:pt>
                <c:pt idx="7015">
                  <c:v>0.1</c:v>
                </c:pt>
                <c:pt idx="7016">
                  <c:v>0.1</c:v>
                </c:pt>
                <c:pt idx="7017">
                  <c:v>0.1</c:v>
                </c:pt>
                <c:pt idx="7018">
                  <c:v>0.1</c:v>
                </c:pt>
                <c:pt idx="7019">
                  <c:v>0.1</c:v>
                </c:pt>
                <c:pt idx="7020">
                  <c:v>0.1</c:v>
                </c:pt>
                <c:pt idx="7021">
                  <c:v>0.1</c:v>
                </c:pt>
                <c:pt idx="7022">
                  <c:v>0.1</c:v>
                </c:pt>
                <c:pt idx="7023">
                  <c:v>0.1</c:v>
                </c:pt>
                <c:pt idx="7024">
                  <c:v>0.1</c:v>
                </c:pt>
                <c:pt idx="7025">
                  <c:v>0.1</c:v>
                </c:pt>
                <c:pt idx="7026">
                  <c:v>0.1</c:v>
                </c:pt>
                <c:pt idx="7027">
                  <c:v>0.1</c:v>
                </c:pt>
                <c:pt idx="7028">
                  <c:v>0.1</c:v>
                </c:pt>
                <c:pt idx="7029">
                  <c:v>0.1</c:v>
                </c:pt>
                <c:pt idx="7030">
                  <c:v>0.1</c:v>
                </c:pt>
                <c:pt idx="7031">
                  <c:v>0.1</c:v>
                </c:pt>
                <c:pt idx="7032">
                  <c:v>0.1</c:v>
                </c:pt>
                <c:pt idx="7033">
                  <c:v>0.1</c:v>
                </c:pt>
                <c:pt idx="7034">
                  <c:v>0.1</c:v>
                </c:pt>
                <c:pt idx="7035">
                  <c:v>0.1</c:v>
                </c:pt>
                <c:pt idx="7036">
                  <c:v>0.1</c:v>
                </c:pt>
                <c:pt idx="7037">
                  <c:v>0.1</c:v>
                </c:pt>
                <c:pt idx="7038">
                  <c:v>0.1</c:v>
                </c:pt>
                <c:pt idx="7039">
                  <c:v>0.1</c:v>
                </c:pt>
                <c:pt idx="7040">
                  <c:v>0.1</c:v>
                </c:pt>
                <c:pt idx="7041">
                  <c:v>0.1</c:v>
                </c:pt>
                <c:pt idx="7042">
                  <c:v>0.1</c:v>
                </c:pt>
                <c:pt idx="7043">
                  <c:v>0.1</c:v>
                </c:pt>
                <c:pt idx="7044">
                  <c:v>0.1</c:v>
                </c:pt>
                <c:pt idx="7045">
                  <c:v>0.1</c:v>
                </c:pt>
                <c:pt idx="7046">
                  <c:v>0.1</c:v>
                </c:pt>
                <c:pt idx="7047">
                  <c:v>0.1</c:v>
                </c:pt>
                <c:pt idx="7048">
                  <c:v>0.1</c:v>
                </c:pt>
                <c:pt idx="7049">
                  <c:v>0.1</c:v>
                </c:pt>
                <c:pt idx="7050">
                  <c:v>0.1</c:v>
                </c:pt>
                <c:pt idx="7051">
                  <c:v>0.1</c:v>
                </c:pt>
                <c:pt idx="7052">
                  <c:v>0.1</c:v>
                </c:pt>
                <c:pt idx="7053">
                  <c:v>0.1</c:v>
                </c:pt>
                <c:pt idx="7054">
                  <c:v>0.1</c:v>
                </c:pt>
                <c:pt idx="7055">
                  <c:v>0.1</c:v>
                </c:pt>
                <c:pt idx="7056">
                  <c:v>0.1</c:v>
                </c:pt>
                <c:pt idx="7057">
                  <c:v>0.1</c:v>
                </c:pt>
                <c:pt idx="7058">
                  <c:v>0.1</c:v>
                </c:pt>
                <c:pt idx="7059">
                  <c:v>0.1</c:v>
                </c:pt>
                <c:pt idx="7060">
                  <c:v>0.1</c:v>
                </c:pt>
                <c:pt idx="7061">
                  <c:v>0.1</c:v>
                </c:pt>
                <c:pt idx="7062">
                  <c:v>0.1</c:v>
                </c:pt>
                <c:pt idx="7063">
                  <c:v>0.1</c:v>
                </c:pt>
                <c:pt idx="7064">
                  <c:v>0.1</c:v>
                </c:pt>
                <c:pt idx="7065">
                  <c:v>0.1</c:v>
                </c:pt>
                <c:pt idx="7066">
                  <c:v>0.1</c:v>
                </c:pt>
                <c:pt idx="7067">
                  <c:v>0.1</c:v>
                </c:pt>
                <c:pt idx="7068">
                  <c:v>0.1</c:v>
                </c:pt>
                <c:pt idx="7069">
                  <c:v>0.1</c:v>
                </c:pt>
                <c:pt idx="7070">
                  <c:v>0.1</c:v>
                </c:pt>
                <c:pt idx="7071">
                  <c:v>0.1</c:v>
                </c:pt>
                <c:pt idx="7072">
                  <c:v>0.1</c:v>
                </c:pt>
                <c:pt idx="7073">
                  <c:v>0.1</c:v>
                </c:pt>
                <c:pt idx="7074">
                  <c:v>0.1</c:v>
                </c:pt>
                <c:pt idx="7075">
                  <c:v>0.1</c:v>
                </c:pt>
                <c:pt idx="7076">
                  <c:v>0.1</c:v>
                </c:pt>
                <c:pt idx="7077">
                  <c:v>0.1</c:v>
                </c:pt>
                <c:pt idx="7078">
                  <c:v>0.1</c:v>
                </c:pt>
                <c:pt idx="7079">
                  <c:v>0.1</c:v>
                </c:pt>
                <c:pt idx="7080">
                  <c:v>0.1</c:v>
                </c:pt>
                <c:pt idx="7081">
                  <c:v>0.1</c:v>
                </c:pt>
                <c:pt idx="7082">
                  <c:v>0.1</c:v>
                </c:pt>
                <c:pt idx="7083">
                  <c:v>0.1</c:v>
                </c:pt>
                <c:pt idx="7084">
                  <c:v>0.1</c:v>
                </c:pt>
                <c:pt idx="7085">
                  <c:v>0.1</c:v>
                </c:pt>
                <c:pt idx="7086">
                  <c:v>0.1</c:v>
                </c:pt>
                <c:pt idx="7087">
                  <c:v>0.1</c:v>
                </c:pt>
                <c:pt idx="7088">
                  <c:v>0.1</c:v>
                </c:pt>
                <c:pt idx="7089">
                  <c:v>0.1</c:v>
                </c:pt>
                <c:pt idx="7090">
                  <c:v>0.1</c:v>
                </c:pt>
                <c:pt idx="7091">
                  <c:v>0.1</c:v>
                </c:pt>
                <c:pt idx="7092">
                  <c:v>0.1</c:v>
                </c:pt>
                <c:pt idx="7093">
                  <c:v>0.1</c:v>
                </c:pt>
                <c:pt idx="7094">
                  <c:v>0.1</c:v>
                </c:pt>
                <c:pt idx="7095">
                  <c:v>0.1</c:v>
                </c:pt>
                <c:pt idx="7096">
                  <c:v>0.1</c:v>
                </c:pt>
                <c:pt idx="7097">
                  <c:v>0.1</c:v>
                </c:pt>
                <c:pt idx="7098">
                  <c:v>0.1</c:v>
                </c:pt>
                <c:pt idx="7099">
                  <c:v>0.1</c:v>
                </c:pt>
                <c:pt idx="7100">
                  <c:v>0.1</c:v>
                </c:pt>
                <c:pt idx="7101">
                  <c:v>0.1</c:v>
                </c:pt>
                <c:pt idx="7102">
                  <c:v>0.1</c:v>
                </c:pt>
                <c:pt idx="7103">
                  <c:v>0.1</c:v>
                </c:pt>
                <c:pt idx="7104">
                  <c:v>0.1</c:v>
                </c:pt>
                <c:pt idx="7105">
                  <c:v>0.1</c:v>
                </c:pt>
                <c:pt idx="7106">
                  <c:v>0.1</c:v>
                </c:pt>
                <c:pt idx="7107">
                  <c:v>0.1</c:v>
                </c:pt>
                <c:pt idx="7108">
                  <c:v>0.1</c:v>
                </c:pt>
                <c:pt idx="7109">
                  <c:v>0.1</c:v>
                </c:pt>
                <c:pt idx="7110">
                  <c:v>0.1</c:v>
                </c:pt>
                <c:pt idx="7111">
                  <c:v>0.1</c:v>
                </c:pt>
                <c:pt idx="7112">
                  <c:v>0.1</c:v>
                </c:pt>
                <c:pt idx="7113">
                  <c:v>0.1</c:v>
                </c:pt>
                <c:pt idx="7114">
                  <c:v>0.1</c:v>
                </c:pt>
                <c:pt idx="7115">
                  <c:v>0.1</c:v>
                </c:pt>
                <c:pt idx="7116">
                  <c:v>0.1</c:v>
                </c:pt>
                <c:pt idx="7117">
                  <c:v>0.1</c:v>
                </c:pt>
                <c:pt idx="7118">
                  <c:v>0.1</c:v>
                </c:pt>
                <c:pt idx="7119">
                  <c:v>0.1</c:v>
                </c:pt>
                <c:pt idx="7120">
                  <c:v>0.1</c:v>
                </c:pt>
                <c:pt idx="7121">
                  <c:v>0.1</c:v>
                </c:pt>
                <c:pt idx="7122">
                  <c:v>0.1</c:v>
                </c:pt>
                <c:pt idx="7123">
                  <c:v>0.1</c:v>
                </c:pt>
                <c:pt idx="7124">
                  <c:v>0.1</c:v>
                </c:pt>
                <c:pt idx="7125">
                  <c:v>0.1</c:v>
                </c:pt>
                <c:pt idx="7126">
                  <c:v>0.1</c:v>
                </c:pt>
                <c:pt idx="7127">
                  <c:v>0.1</c:v>
                </c:pt>
                <c:pt idx="7128">
                  <c:v>0.1</c:v>
                </c:pt>
                <c:pt idx="7129">
                  <c:v>0.1</c:v>
                </c:pt>
                <c:pt idx="7130">
                  <c:v>0.1</c:v>
                </c:pt>
                <c:pt idx="7131">
                  <c:v>0.1</c:v>
                </c:pt>
                <c:pt idx="7132">
                  <c:v>0.1</c:v>
                </c:pt>
                <c:pt idx="7133">
                  <c:v>0.1</c:v>
                </c:pt>
                <c:pt idx="7134">
                  <c:v>0.1</c:v>
                </c:pt>
                <c:pt idx="7135">
                  <c:v>0.1</c:v>
                </c:pt>
                <c:pt idx="7136">
                  <c:v>0.1</c:v>
                </c:pt>
                <c:pt idx="7137">
                  <c:v>0.1</c:v>
                </c:pt>
                <c:pt idx="7138">
                  <c:v>0.1</c:v>
                </c:pt>
                <c:pt idx="7139">
                  <c:v>0.1</c:v>
                </c:pt>
                <c:pt idx="7140">
                  <c:v>0.1</c:v>
                </c:pt>
                <c:pt idx="7141">
                  <c:v>0.1</c:v>
                </c:pt>
                <c:pt idx="7142">
                  <c:v>0.1</c:v>
                </c:pt>
                <c:pt idx="7143">
                  <c:v>0.1</c:v>
                </c:pt>
                <c:pt idx="7144">
                  <c:v>0.1</c:v>
                </c:pt>
                <c:pt idx="7145">
                  <c:v>0.1</c:v>
                </c:pt>
                <c:pt idx="7146">
                  <c:v>0.1</c:v>
                </c:pt>
                <c:pt idx="7147">
                  <c:v>0.1</c:v>
                </c:pt>
                <c:pt idx="7148">
                  <c:v>0.1</c:v>
                </c:pt>
                <c:pt idx="7149">
                  <c:v>0.1</c:v>
                </c:pt>
                <c:pt idx="7150">
                  <c:v>0.1</c:v>
                </c:pt>
                <c:pt idx="7151">
                  <c:v>0.1</c:v>
                </c:pt>
                <c:pt idx="7152">
                  <c:v>0.1</c:v>
                </c:pt>
                <c:pt idx="7153">
                  <c:v>0.1</c:v>
                </c:pt>
                <c:pt idx="7154">
                  <c:v>0.1</c:v>
                </c:pt>
                <c:pt idx="7155">
                  <c:v>0.1</c:v>
                </c:pt>
                <c:pt idx="7156">
                  <c:v>0.1</c:v>
                </c:pt>
                <c:pt idx="7157">
                  <c:v>0.1</c:v>
                </c:pt>
                <c:pt idx="7158">
                  <c:v>0.1</c:v>
                </c:pt>
                <c:pt idx="7159">
                  <c:v>0.1</c:v>
                </c:pt>
                <c:pt idx="7160">
                  <c:v>0.1</c:v>
                </c:pt>
                <c:pt idx="7161">
                  <c:v>0.1</c:v>
                </c:pt>
                <c:pt idx="7162">
                  <c:v>0.1</c:v>
                </c:pt>
                <c:pt idx="7163">
                  <c:v>0.1</c:v>
                </c:pt>
                <c:pt idx="7164">
                  <c:v>0.1</c:v>
                </c:pt>
                <c:pt idx="7165">
                  <c:v>0.1</c:v>
                </c:pt>
                <c:pt idx="7166">
                  <c:v>0.1</c:v>
                </c:pt>
                <c:pt idx="7167">
                  <c:v>0.1</c:v>
                </c:pt>
                <c:pt idx="7168">
                  <c:v>0.1</c:v>
                </c:pt>
                <c:pt idx="7169">
                  <c:v>0.1</c:v>
                </c:pt>
                <c:pt idx="7170">
                  <c:v>0.1</c:v>
                </c:pt>
                <c:pt idx="7171">
                  <c:v>0.1</c:v>
                </c:pt>
                <c:pt idx="7172">
                  <c:v>0.1</c:v>
                </c:pt>
                <c:pt idx="7173">
                  <c:v>0.1</c:v>
                </c:pt>
                <c:pt idx="7174">
                  <c:v>0.1</c:v>
                </c:pt>
                <c:pt idx="7175">
                  <c:v>0.1</c:v>
                </c:pt>
                <c:pt idx="7176">
                  <c:v>0.1</c:v>
                </c:pt>
                <c:pt idx="7177">
                  <c:v>0.1</c:v>
                </c:pt>
                <c:pt idx="7178">
                  <c:v>0.1</c:v>
                </c:pt>
                <c:pt idx="7179">
                  <c:v>0.1</c:v>
                </c:pt>
                <c:pt idx="7180">
                  <c:v>0.1</c:v>
                </c:pt>
                <c:pt idx="7181">
                  <c:v>0.1</c:v>
                </c:pt>
                <c:pt idx="7182">
                  <c:v>0.1</c:v>
                </c:pt>
                <c:pt idx="7183">
                  <c:v>0.1</c:v>
                </c:pt>
                <c:pt idx="7184">
                  <c:v>0.1</c:v>
                </c:pt>
                <c:pt idx="7185">
                  <c:v>0.1</c:v>
                </c:pt>
                <c:pt idx="7186">
                  <c:v>0.1</c:v>
                </c:pt>
                <c:pt idx="7187">
                  <c:v>0.1</c:v>
                </c:pt>
                <c:pt idx="7188">
                  <c:v>0.1</c:v>
                </c:pt>
                <c:pt idx="7189">
                  <c:v>0.1</c:v>
                </c:pt>
                <c:pt idx="7190">
                  <c:v>0.1</c:v>
                </c:pt>
                <c:pt idx="7191">
                  <c:v>0.1</c:v>
                </c:pt>
                <c:pt idx="7192">
                  <c:v>0.1</c:v>
                </c:pt>
                <c:pt idx="7193">
                  <c:v>0.1</c:v>
                </c:pt>
                <c:pt idx="7194">
                  <c:v>0.1</c:v>
                </c:pt>
                <c:pt idx="7195">
                  <c:v>0.1</c:v>
                </c:pt>
                <c:pt idx="7196">
                  <c:v>0.1</c:v>
                </c:pt>
                <c:pt idx="7197">
                  <c:v>0.1</c:v>
                </c:pt>
                <c:pt idx="7198">
                  <c:v>0.1</c:v>
                </c:pt>
                <c:pt idx="7199">
                  <c:v>0.1</c:v>
                </c:pt>
                <c:pt idx="7200">
                  <c:v>0.1</c:v>
                </c:pt>
                <c:pt idx="7201">
                  <c:v>0.1</c:v>
                </c:pt>
                <c:pt idx="7202">
                  <c:v>0.1</c:v>
                </c:pt>
                <c:pt idx="7203">
                  <c:v>0.1</c:v>
                </c:pt>
                <c:pt idx="7204">
                  <c:v>0.1</c:v>
                </c:pt>
                <c:pt idx="7205">
                  <c:v>0.1</c:v>
                </c:pt>
                <c:pt idx="7206">
                  <c:v>0.1</c:v>
                </c:pt>
                <c:pt idx="7207">
                  <c:v>0.1</c:v>
                </c:pt>
                <c:pt idx="7208">
                  <c:v>0.1</c:v>
                </c:pt>
                <c:pt idx="7209">
                  <c:v>0.1</c:v>
                </c:pt>
                <c:pt idx="7210">
                  <c:v>0.1</c:v>
                </c:pt>
                <c:pt idx="7211">
                  <c:v>0.1</c:v>
                </c:pt>
                <c:pt idx="7212">
                  <c:v>0.1</c:v>
                </c:pt>
                <c:pt idx="7213">
                  <c:v>0.1</c:v>
                </c:pt>
                <c:pt idx="7214">
                  <c:v>0.1</c:v>
                </c:pt>
                <c:pt idx="7215">
                  <c:v>0.1</c:v>
                </c:pt>
                <c:pt idx="7216">
                  <c:v>0.1</c:v>
                </c:pt>
                <c:pt idx="7217">
                  <c:v>0.1</c:v>
                </c:pt>
                <c:pt idx="7218">
                  <c:v>0.1</c:v>
                </c:pt>
                <c:pt idx="7219">
                  <c:v>0.1</c:v>
                </c:pt>
                <c:pt idx="7220">
                  <c:v>0.1</c:v>
                </c:pt>
                <c:pt idx="7221">
                  <c:v>0.1</c:v>
                </c:pt>
                <c:pt idx="7222">
                  <c:v>0.1</c:v>
                </c:pt>
                <c:pt idx="7223">
                  <c:v>0.1</c:v>
                </c:pt>
                <c:pt idx="7224">
                  <c:v>0.1</c:v>
                </c:pt>
                <c:pt idx="7225">
                  <c:v>0.1</c:v>
                </c:pt>
                <c:pt idx="7226">
                  <c:v>0.1</c:v>
                </c:pt>
                <c:pt idx="7227">
                  <c:v>0.1</c:v>
                </c:pt>
                <c:pt idx="7228">
                  <c:v>0.1</c:v>
                </c:pt>
                <c:pt idx="7229">
                  <c:v>0.1</c:v>
                </c:pt>
                <c:pt idx="7230">
                  <c:v>0.1</c:v>
                </c:pt>
                <c:pt idx="7231">
                  <c:v>0.1</c:v>
                </c:pt>
                <c:pt idx="7232">
                  <c:v>0.1</c:v>
                </c:pt>
                <c:pt idx="7233">
                  <c:v>0.1</c:v>
                </c:pt>
                <c:pt idx="7234">
                  <c:v>0.1</c:v>
                </c:pt>
                <c:pt idx="7235">
                  <c:v>0.1</c:v>
                </c:pt>
                <c:pt idx="7236">
                  <c:v>0.1</c:v>
                </c:pt>
                <c:pt idx="7237">
                  <c:v>0.1</c:v>
                </c:pt>
                <c:pt idx="7238">
                  <c:v>0.1</c:v>
                </c:pt>
                <c:pt idx="7239">
                  <c:v>0.1</c:v>
                </c:pt>
                <c:pt idx="7240">
                  <c:v>0.1</c:v>
                </c:pt>
                <c:pt idx="7241">
                  <c:v>0.1</c:v>
                </c:pt>
                <c:pt idx="7242">
                  <c:v>0.1</c:v>
                </c:pt>
                <c:pt idx="7243">
                  <c:v>0.1</c:v>
                </c:pt>
                <c:pt idx="7244">
                  <c:v>0.1</c:v>
                </c:pt>
                <c:pt idx="7245">
                  <c:v>0.1</c:v>
                </c:pt>
                <c:pt idx="7246">
                  <c:v>0.1</c:v>
                </c:pt>
                <c:pt idx="7247">
                  <c:v>0.1</c:v>
                </c:pt>
                <c:pt idx="7248">
                  <c:v>0.1</c:v>
                </c:pt>
                <c:pt idx="7249">
                  <c:v>0.1</c:v>
                </c:pt>
                <c:pt idx="7250">
                  <c:v>0.1</c:v>
                </c:pt>
                <c:pt idx="7251">
                  <c:v>0.1</c:v>
                </c:pt>
                <c:pt idx="7252">
                  <c:v>0.1</c:v>
                </c:pt>
                <c:pt idx="7253">
                  <c:v>0.1</c:v>
                </c:pt>
                <c:pt idx="7254">
                  <c:v>0.1</c:v>
                </c:pt>
                <c:pt idx="7255">
                  <c:v>0.1</c:v>
                </c:pt>
                <c:pt idx="7256">
                  <c:v>0.1</c:v>
                </c:pt>
                <c:pt idx="7257">
                  <c:v>0.1</c:v>
                </c:pt>
                <c:pt idx="7258">
                  <c:v>0.1</c:v>
                </c:pt>
                <c:pt idx="7259">
                  <c:v>0.1</c:v>
                </c:pt>
                <c:pt idx="7260">
                  <c:v>0.1</c:v>
                </c:pt>
                <c:pt idx="7261">
                  <c:v>0.1</c:v>
                </c:pt>
                <c:pt idx="7262">
                  <c:v>0.1</c:v>
                </c:pt>
                <c:pt idx="7263">
                  <c:v>0.1</c:v>
                </c:pt>
                <c:pt idx="7264">
                  <c:v>0.1</c:v>
                </c:pt>
                <c:pt idx="7265">
                  <c:v>0.1</c:v>
                </c:pt>
                <c:pt idx="7266">
                  <c:v>0.1</c:v>
                </c:pt>
                <c:pt idx="7267">
                  <c:v>0.1</c:v>
                </c:pt>
                <c:pt idx="7268">
                  <c:v>0.1</c:v>
                </c:pt>
                <c:pt idx="7269">
                  <c:v>0.1</c:v>
                </c:pt>
                <c:pt idx="7270">
                  <c:v>0.1</c:v>
                </c:pt>
                <c:pt idx="7271">
                  <c:v>0.1</c:v>
                </c:pt>
                <c:pt idx="7272">
                  <c:v>0.1</c:v>
                </c:pt>
                <c:pt idx="7273">
                  <c:v>0.1</c:v>
                </c:pt>
                <c:pt idx="7274">
                  <c:v>0.1</c:v>
                </c:pt>
                <c:pt idx="7275">
                  <c:v>0.1</c:v>
                </c:pt>
                <c:pt idx="7276">
                  <c:v>0.1</c:v>
                </c:pt>
                <c:pt idx="7277">
                  <c:v>0.1</c:v>
                </c:pt>
                <c:pt idx="7278">
                  <c:v>0.1</c:v>
                </c:pt>
                <c:pt idx="7279">
                  <c:v>0.1</c:v>
                </c:pt>
                <c:pt idx="7280">
                  <c:v>0.1</c:v>
                </c:pt>
                <c:pt idx="7281">
                  <c:v>0.1</c:v>
                </c:pt>
                <c:pt idx="7282">
                  <c:v>0.1</c:v>
                </c:pt>
                <c:pt idx="7283">
                  <c:v>0.1</c:v>
                </c:pt>
                <c:pt idx="7284">
                  <c:v>0.1</c:v>
                </c:pt>
                <c:pt idx="7285">
                  <c:v>0.1</c:v>
                </c:pt>
                <c:pt idx="7286">
                  <c:v>0.1</c:v>
                </c:pt>
                <c:pt idx="7287">
                  <c:v>0.1</c:v>
                </c:pt>
                <c:pt idx="7288">
                  <c:v>0.1</c:v>
                </c:pt>
                <c:pt idx="7289">
                  <c:v>0.1</c:v>
                </c:pt>
                <c:pt idx="7290">
                  <c:v>0.1</c:v>
                </c:pt>
                <c:pt idx="7291">
                  <c:v>0.1</c:v>
                </c:pt>
                <c:pt idx="7292">
                  <c:v>0.1</c:v>
                </c:pt>
                <c:pt idx="7293">
                  <c:v>0.1</c:v>
                </c:pt>
                <c:pt idx="7294">
                  <c:v>0.1</c:v>
                </c:pt>
                <c:pt idx="7295">
                  <c:v>0.1</c:v>
                </c:pt>
                <c:pt idx="7296">
                  <c:v>0.1</c:v>
                </c:pt>
                <c:pt idx="7297">
                  <c:v>0.1</c:v>
                </c:pt>
                <c:pt idx="7298">
                  <c:v>0.1</c:v>
                </c:pt>
                <c:pt idx="7299">
                  <c:v>0.1</c:v>
                </c:pt>
                <c:pt idx="7300">
                  <c:v>0.1</c:v>
                </c:pt>
                <c:pt idx="7301">
                  <c:v>0.1</c:v>
                </c:pt>
                <c:pt idx="7302">
                  <c:v>0.1</c:v>
                </c:pt>
                <c:pt idx="7303">
                  <c:v>0.1</c:v>
                </c:pt>
                <c:pt idx="7304">
                  <c:v>0.1</c:v>
                </c:pt>
                <c:pt idx="7305">
                  <c:v>0.1</c:v>
                </c:pt>
                <c:pt idx="7306">
                  <c:v>0.1</c:v>
                </c:pt>
                <c:pt idx="7307">
                  <c:v>0.1</c:v>
                </c:pt>
                <c:pt idx="7308">
                  <c:v>0.1</c:v>
                </c:pt>
                <c:pt idx="7309">
                  <c:v>0.1</c:v>
                </c:pt>
                <c:pt idx="7310">
                  <c:v>0.1</c:v>
                </c:pt>
                <c:pt idx="7311">
                  <c:v>0.1</c:v>
                </c:pt>
                <c:pt idx="7312">
                  <c:v>0.1</c:v>
                </c:pt>
                <c:pt idx="7313">
                  <c:v>0.1</c:v>
                </c:pt>
                <c:pt idx="7314">
                  <c:v>0.1</c:v>
                </c:pt>
                <c:pt idx="7315">
                  <c:v>0.1</c:v>
                </c:pt>
                <c:pt idx="7316">
                  <c:v>0.1</c:v>
                </c:pt>
                <c:pt idx="7317">
                  <c:v>0.1</c:v>
                </c:pt>
                <c:pt idx="7318">
                  <c:v>0.1</c:v>
                </c:pt>
                <c:pt idx="7319">
                  <c:v>0.1</c:v>
                </c:pt>
                <c:pt idx="7320">
                  <c:v>0.1</c:v>
                </c:pt>
                <c:pt idx="7321">
                  <c:v>0.1</c:v>
                </c:pt>
                <c:pt idx="7322">
                  <c:v>0.1</c:v>
                </c:pt>
                <c:pt idx="7323">
                  <c:v>0.1</c:v>
                </c:pt>
                <c:pt idx="7324">
                  <c:v>0.1</c:v>
                </c:pt>
                <c:pt idx="7325">
                  <c:v>0.1</c:v>
                </c:pt>
                <c:pt idx="7326">
                  <c:v>0.1</c:v>
                </c:pt>
                <c:pt idx="7327">
                  <c:v>0.1</c:v>
                </c:pt>
                <c:pt idx="7328">
                  <c:v>0.1</c:v>
                </c:pt>
                <c:pt idx="7329">
                  <c:v>0.1</c:v>
                </c:pt>
                <c:pt idx="7330">
                  <c:v>0.1</c:v>
                </c:pt>
                <c:pt idx="7331">
                  <c:v>0.1</c:v>
                </c:pt>
                <c:pt idx="7332">
                  <c:v>0.1</c:v>
                </c:pt>
                <c:pt idx="7333">
                  <c:v>0.1</c:v>
                </c:pt>
                <c:pt idx="7334">
                  <c:v>0.1</c:v>
                </c:pt>
                <c:pt idx="7335">
                  <c:v>0.1</c:v>
                </c:pt>
                <c:pt idx="7336">
                  <c:v>0.1</c:v>
                </c:pt>
                <c:pt idx="7337">
                  <c:v>0.1</c:v>
                </c:pt>
                <c:pt idx="7338">
                  <c:v>0.1</c:v>
                </c:pt>
                <c:pt idx="7339">
                  <c:v>0.1</c:v>
                </c:pt>
                <c:pt idx="7340">
                  <c:v>0.1</c:v>
                </c:pt>
                <c:pt idx="7341">
                  <c:v>0.1</c:v>
                </c:pt>
                <c:pt idx="7342">
                  <c:v>0.1</c:v>
                </c:pt>
                <c:pt idx="7343">
                  <c:v>0.1</c:v>
                </c:pt>
                <c:pt idx="7344">
                  <c:v>0.1</c:v>
                </c:pt>
                <c:pt idx="7345">
                  <c:v>0.1</c:v>
                </c:pt>
                <c:pt idx="7346">
                  <c:v>0.1</c:v>
                </c:pt>
                <c:pt idx="7347">
                  <c:v>0.1</c:v>
                </c:pt>
                <c:pt idx="7348">
                  <c:v>0.1</c:v>
                </c:pt>
                <c:pt idx="7349">
                  <c:v>0.1</c:v>
                </c:pt>
                <c:pt idx="7350">
                  <c:v>0.1</c:v>
                </c:pt>
                <c:pt idx="7351">
                  <c:v>0.1</c:v>
                </c:pt>
                <c:pt idx="7352">
                  <c:v>0.1</c:v>
                </c:pt>
                <c:pt idx="7353">
                  <c:v>0.1</c:v>
                </c:pt>
                <c:pt idx="7354">
                  <c:v>0.1</c:v>
                </c:pt>
                <c:pt idx="7355">
                  <c:v>0.1</c:v>
                </c:pt>
                <c:pt idx="7356">
                  <c:v>0.1</c:v>
                </c:pt>
                <c:pt idx="7357">
                  <c:v>0.1</c:v>
                </c:pt>
                <c:pt idx="7358">
                  <c:v>0.1</c:v>
                </c:pt>
                <c:pt idx="7359">
                  <c:v>0.1</c:v>
                </c:pt>
                <c:pt idx="7360">
                  <c:v>0.1</c:v>
                </c:pt>
                <c:pt idx="7361">
                  <c:v>0.1</c:v>
                </c:pt>
                <c:pt idx="7362">
                  <c:v>0.1</c:v>
                </c:pt>
                <c:pt idx="7363">
                  <c:v>0.1</c:v>
                </c:pt>
                <c:pt idx="7364">
                  <c:v>0.1</c:v>
                </c:pt>
                <c:pt idx="7365">
                  <c:v>0.1</c:v>
                </c:pt>
                <c:pt idx="7366">
                  <c:v>0.1</c:v>
                </c:pt>
                <c:pt idx="7367">
                  <c:v>0.1</c:v>
                </c:pt>
                <c:pt idx="7368">
                  <c:v>0.1</c:v>
                </c:pt>
                <c:pt idx="7369">
                  <c:v>0.1</c:v>
                </c:pt>
                <c:pt idx="7370">
                  <c:v>0.1</c:v>
                </c:pt>
                <c:pt idx="7371">
                  <c:v>0.1</c:v>
                </c:pt>
                <c:pt idx="7372">
                  <c:v>0.1</c:v>
                </c:pt>
                <c:pt idx="7373">
                  <c:v>0.1</c:v>
                </c:pt>
                <c:pt idx="7374">
                  <c:v>0.1</c:v>
                </c:pt>
                <c:pt idx="7375">
                  <c:v>0.1</c:v>
                </c:pt>
                <c:pt idx="7376">
                  <c:v>0.1</c:v>
                </c:pt>
                <c:pt idx="7377">
                  <c:v>0.1</c:v>
                </c:pt>
                <c:pt idx="7378">
                  <c:v>0.1</c:v>
                </c:pt>
                <c:pt idx="7379">
                  <c:v>0.1</c:v>
                </c:pt>
                <c:pt idx="7380">
                  <c:v>0.1</c:v>
                </c:pt>
                <c:pt idx="7381">
                  <c:v>0.1</c:v>
                </c:pt>
                <c:pt idx="7382">
                  <c:v>0.1</c:v>
                </c:pt>
                <c:pt idx="7383">
                  <c:v>0.1</c:v>
                </c:pt>
                <c:pt idx="7384">
                  <c:v>0.1</c:v>
                </c:pt>
                <c:pt idx="7385">
                  <c:v>0.1</c:v>
                </c:pt>
                <c:pt idx="7386">
                  <c:v>0.1</c:v>
                </c:pt>
                <c:pt idx="7387">
                  <c:v>0.1</c:v>
                </c:pt>
                <c:pt idx="7388">
                  <c:v>0.1</c:v>
                </c:pt>
                <c:pt idx="7389">
                  <c:v>0.1</c:v>
                </c:pt>
                <c:pt idx="7390">
                  <c:v>0.1</c:v>
                </c:pt>
                <c:pt idx="7391">
                  <c:v>0.1</c:v>
                </c:pt>
                <c:pt idx="7392">
                  <c:v>0.1</c:v>
                </c:pt>
                <c:pt idx="7393">
                  <c:v>0.1</c:v>
                </c:pt>
                <c:pt idx="7394">
                  <c:v>0.1</c:v>
                </c:pt>
                <c:pt idx="7395">
                  <c:v>0.1</c:v>
                </c:pt>
                <c:pt idx="7396">
                  <c:v>0.1</c:v>
                </c:pt>
                <c:pt idx="7397">
                  <c:v>0.1</c:v>
                </c:pt>
                <c:pt idx="7398">
                  <c:v>0.1</c:v>
                </c:pt>
                <c:pt idx="7399">
                  <c:v>0.1</c:v>
                </c:pt>
                <c:pt idx="7400">
                  <c:v>0.1</c:v>
                </c:pt>
                <c:pt idx="7401">
                  <c:v>0.1</c:v>
                </c:pt>
                <c:pt idx="7402">
                  <c:v>0.1</c:v>
                </c:pt>
                <c:pt idx="7403">
                  <c:v>0.1</c:v>
                </c:pt>
                <c:pt idx="7404">
                  <c:v>0.1</c:v>
                </c:pt>
                <c:pt idx="7405">
                  <c:v>0.1</c:v>
                </c:pt>
                <c:pt idx="7406">
                  <c:v>0.1</c:v>
                </c:pt>
                <c:pt idx="7407">
                  <c:v>0.1</c:v>
                </c:pt>
                <c:pt idx="7408">
                  <c:v>0.1</c:v>
                </c:pt>
                <c:pt idx="7409">
                  <c:v>0.1</c:v>
                </c:pt>
                <c:pt idx="7410">
                  <c:v>0.1</c:v>
                </c:pt>
                <c:pt idx="7411">
                  <c:v>0.1</c:v>
                </c:pt>
                <c:pt idx="7412">
                  <c:v>0.1</c:v>
                </c:pt>
                <c:pt idx="7413">
                  <c:v>0.1</c:v>
                </c:pt>
                <c:pt idx="7414">
                  <c:v>0.1</c:v>
                </c:pt>
                <c:pt idx="7415">
                  <c:v>0.1</c:v>
                </c:pt>
                <c:pt idx="7416">
                  <c:v>0.1</c:v>
                </c:pt>
                <c:pt idx="7417">
                  <c:v>0.1</c:v>
                </c:pt>
                <c:pt idx="7418">
                  <c:v>0.1</c:v>
                </c:pt>
                <c:pt idx="7419">
                  <c:v>0.1</c:v>
                </c:pt>
                <c:pt idx="7420">
                  <c:v>0.1</c:v>
                </c:pt>
                <c:pt idx="7421">
                  <c:v>0.1</c:v>
                </c:pt>
                <c:pt idx="7422">
                  <c:v>0.1</c:v>
                </c:pt>
                <c:pt idx="7423">
                  <c:v>0.1</c:v>
                </c:pt>
                <c:pt idx="7424">
                  <c:v>0.1</c:v>
                </c:pt>
                <c:pt idx="7425">
                  <c:v>0.1</c:v>
                </c:pt>
                <c:pt idx="7426">
                  <c:v>0.1</c:v>
                </c:pt>
                <c:pt idx="7427">
                  <c:v>0.1</c:v>
                </c:pt>
                <c:pt idx="7428">
                  <c:v>0.1</c:v>
                </c:pt>
                <c:pt idx="7429">
                  <c:v>0.1</c:v>
                </c:pt>
                <c:pt idx="7430">
                  <c:v>0.1</c:v>
                </c:pt>
                <c:pt idx="7431">
                  <c:v>0.1</c:v>
                </c:pt>
                <c:pt idx="7432">
                  <c:v>0.1</c:v>
                </c:pt>
                <c:pt idx="7433">
                  <c:v>0.1</c:v>
                </c:pt>
                <c:pt idx="7434">
                  <c:v>0.1</c:v>
                </c:pt>
                <c:pt idx="7435">
                  <c:v>0.1</c:v>
                </c:pt>
                <c:pt idx="7436">
                  <c:v>0.1</c:v>
                </c:pt>
                <c:pt idx="7437">
                  <c:v>0.1</c:v>
                </c:pt>
                <c:pt idx="7438">
                  <c:v>0.1</c:v>
                </c:pt>
                <c:pt idx="7439">
                  <c:v>0.1</c:v>
                </c:pt>
                <c:pt idx="7440">
                  <c:v>0.1</c:v>
                </c:pt>
                <c:pt idx="7441">
                  <c:v>0.1</c:v>
                </c:pt>
                <c:pt idx="7442">
                  <c:v>0.1</c:v>
                </c:pt>
                <c:pt idx="7443">
                  <c:v>0.1</c:v>
                </c:pt>
                <c:pt idx="7444">
                  <c:v>0.1</c:v>
                </c:pt>
                <c:pt idx="7445">
                  <c:v>0.1</c:v>
                </c:pt>
                <c:pt idx="7446">
                  <c:v>0.1</c:v>
                </c:pt>
                <c:pt idx="7447">
                  <c:v>0.1</c:v>
                </c:pt>
                <c:pt idx="7448">
                  <c:v>0.1</c:v>
                </c:pt>
                <c:pt idx="7449">
                  <c:v>0.1</c:v>
                </c:pt>
                <c:pt idx="7450">
                  <c:v>0.1</c:v>
                </c:pt>
                <c:pt idx="7451">
                  <c:v>0.1</c:v>
                </c:pt>
                <c:pt idx="7452">
                  <c:v>0.1</c:v>
                </c:pt>
                <c:pt idx="7453">
                  <c:v>0.1</c:v>
                </c:pt>
                <c:pt idx="7454">
                  <c:v>0.1</c:v>
                </c:pt>
                <c:pt idx="7455">
                  <c:v>0.1</c:v>
                </c:pt>
                <c:pt idx="7456">
                  <c:v>0.1</c:v>
                </c:pt>
                <c:pt idx="7457">
                  <c:v>0.1</c:v>
                </c:pt>
                <c:pt idx="7458">
                  <c:v>0.1</c:v>
                </c:pt>
                <c:pt idx="7459">
                  <c:v>0.1</c:v>
                </c:pt>
                <c:pt idx="7460">
                  <c:v>0.1</c:v>
                </c:pt>
                <c:pt idx="7461">
                  <c:v>0.1</c:v>
                </c:pt>
                <c:pt idx="7462">
                  <c:v>0.1</c:v>
                </c:pt>
                <c:pt idx="7463">
                  <c:v>0.1</c:v>
                </c:pt>
                <c:pt idx="7464">
                  <c:v>0.1</c:v>
                </c:pt>
                <c:pt idx="7465">
                  <c:v>0.1</c:v>
                </c:pt>
                <c:pt idx="7466">
                  <c:v>0.1</c:v>
                </c:pt>
                <c:pt idx="7467">
                  <c:v>0.1</c:v>
                </c:pt>
                <c:pt idx="7468">
                  <c:v>0.1</c:v>
                </c:pt>
                <c:pt idx="7469">
                  <c:v>0.1</c:v>
                </c:pt>
                <c:pt idx="7470">
                  <c:v>0.1</c:v>
                </c:pt>
                <c:pt idx="7471">
                  <c:v>0.1</c:v>
                </c:pt>
                <c:pt idx="7472">
                  <c:v>0.1</c:v>
                </c:pt>
                <c:pt idx="7473">
                  <c:v>0.1</c:v>
                </c:pt>
                <c:pt idx="7474">
                  <c:v>0.1</c:v>
                </c:pt>
                <c:pt idx="7475">
                  <c:v>0.1</c:v>
                </c:pt>
                <c:pt idx="7476">
                  <c:v>0.1</c:v>
                </c:pt>
                <c:pt idx="7477">
                  <c:v>0.1</c:v>
                </c:pt>
                <c:pt idx="7478">
                  <c:v>0.1</c:v>
                </c:pt>
                <c:pt idx="7479">
                  <c:v>0.1</c:v>
                </c:pt>
                <c:pt idx="7480">
                  <c:v>0.1</c:v>
                </c:pt>
                <c:pt idx="7481">
                  <c:v>0.1</c:v>
                </c:pt>
                <c:pt idx="7482">
                  <c:v>0.1</c:v>
                </c:pt>
                <c:pt idx="7483">
                  <c:v>0.1</c:v>
                </c:pt>
                <c:pt idx="7484">
                  <c:v>0.1</c:v>
                </c:pt>
                <c:pt idx="7485">
                  <c:v>0.1</c:v>
                </c:pt>
                <c:pt idx="7486">
                  <c:v>0.1</c:v>
                </c:pt>
                <c:pt idx="7487">
                  <c:v>0.1</c:v>
                </c:pt>
                <c:pt idx="7488">
                  <c:v>0.1</c:v>
                </c:pt>
                <c:pt idx="7489">
                  <c:v>0.1</c:v>
                </c:pt>
                <c:pt idx="7490">
                  <c:v>0.1</c:v>
                </c:pt>
                <c:pt idx="7491">
                  <c:v>0.1</c:v>
                </c:pt>
                <c:pt idx="7492">
                  <c:v>0.1</c:v>
                </c:pt>
                <c:pt idx="7493">
                  <c:v>0.1</c:v>
                </c:pt>
                <c:pt idx="7494">
                  <c:v>0.1</c:v>
                </c:pt>
                <c:pt idx="7495">
                  <c:v>0.1</c:v>
                </c:pt>
                <c:pt idx="7496">
                  <c:v>0.1</c:v>
                </c:pt>
                <c:pt idx="7497">
                  <c:v>0.1</c:v>
                </c:pt>
                <c:pt idx="7498">
                  <c:v>0.1</c:v>
                </c:pt>
                <c:pt idx="7499">
                  <c:v>0.1</c:v>
                </c:pt>
                <c:pt idx="7500">
                  <c:v>0.1</c:v>
                </c:pt>
                <c:pt idx="7501">
                  <c:v>0.1</c:v>
                </c:pt>
                <c:pt idx="7502">
                  <c:v>0.1</c:v>
                </c:pt>
                <c:pt idx="7503">
                  <c:v>0.1</c:v>
                </c:pt>
                <c:pt idx="7504">
                  <c:v>0.1</c:v>
                </c:pt>
                <c:pt idx="7505">
                  <c:v>0.1</c:v>
                </c:pt>
                <c:pt idx="7506">
                  <c:v>0.1</c:v>
                </c:pt>
                <c:pt idx="7507">
                  <c:v>0.1</c:v>
                </c:pt>
                <c:pt idx="7508">
                  <c:v>0.1</c:v>
                </c:pt>
                <c:pt idx="7509">
                  <c:v>0.1</c:v>
                </c:pt>
                <c:pt idx="7510">
                  <c:v>0.1</c:v>
                </c:pt>
                <c:pt idx="7511">
                  <c:v>0.1</c:v>
                </c:pt>
                <c:pt idx="7512">
                  <c:v>0.1</c:v>
                </c:pt>
                <c:pt idx="7513">
                  <c:v>0.1</c:v>
                </c:pt>
                <c:pt idx="7514">
                  <c:v>0.1</c:v>
                </c:pt>
                <c:pt idx="7515">
                  <c:v>0.1</c:v>
                </c:pt>
                <c:pt idx="7516">
                  <c:v>0.1</c:v>
                </c:pt>
                <c:pt idx="7517">
                  <c:v>0.1</c:v>
                </c:pt>
                <c:pt idx="7518">
                  <c:v>0.1</c:v>
                </c:pt>
                <c:pt idx="7519">
                  <c:v>0.1</c:v>
                </c:pt>
                <c:pt idx="7520">
                  <c:v>0.1</c:v>
                </c:pt>
                <c:pt idx="7521">
                  <c:v>0.1</c:v>
                </c:pt>
                <c:pt idx="7522">
                  <c:v>0.1</c:v>
                </c:pt>
                <c:pt idx="7523">
                  <c:v>0.1</c:v>
                </c:pt>
                <c:pt idx="7524">
                  <c:v>0.1</c:v>
                </c:pt>
                <c:pt idx="7525">
                  <c:v>0.1</c:v>
                </c:pt>
                <c:pt idx="7526">
                  <c:v>0.1</c:v>
                </c:pt>
                <c:pt idx="7527">
                  <c:v>0.1</c:v>
                </c:pt>
                <c:pt idx="7528">
                  <c:v>0.1</c:v>
                </c:pt>
                <c:pt idx="7529">
                  <c:v>0.1</c:v>
                </c:pt>
                <c:pt idx="7530">
                  <c:v>0.1</c:v>
                </c:pt>
                <c:pt idx="7531">
                  <c:v>0.1</c:v>
                </c:pt>
                <c:pt idx="7532">
                  <c:v>0.1</c:v>
                </c:pt>
                <c:pt idx="7533">
                  <c:v>0.1</c:v>
                </c:pt>
                <c:pt idx="7534">
                  <c:v>0.1</c:v>
                </c:pt>
                <c:pt idx="7535">
                  <c:v>0.1</c:v>
                </c:pt>
                <c:pt idx="7536">
                  <c:v>0.1</c:v>
                </c:pt>
                <c:pt idx="7537">
                  <c:v>0.1</c:v>
                </c:pt>
                <c:pt idx="7538">
                  <c:v>0.1</c:v>
                </c:pt>
                <c:pt idx="7539">
                  <c:v>0.1</c:v>
                </c:pt>
                <c:pt idx="7540">
                  <c:v>0.1</c:v>
                </c:pt>
                <c:pt idx="7541">
                  <c:v>0.1</c:v>
                </c:pt>
                <c:pt idx="7542">
                  <c:v>0.1</c:v>
                </c:pt>
                <c:pt idx="7543">
                  <c:v>0.1</c:v>
                </c:pt>
                <c:pt idx="7544">
                  <c:v>0.1</c:v>
                </c:pt>
                <c:pt idx="7545">
                  <c:v>0.1</c:v>
                </c:pt>
                <c:pt idx="7546">
                  <c:v>0.1</c:v>
                </c:pt>
                <c:pt idx="7547">
                  <c:v>0.1</c:v>
                </c:pt>
                <c:pt idx="7548">
                  <c:v>0.1</c:v>
                </c:pt>
                <c:pt idx="7549">
                  <c:v>0.1</c:v>
                </c:pt>
                <c:pt idx="7550">
                  <c:v>0.1</c:v>
                </c:pt>
                <c:pt idx="7551">
                  <c:v>0.1</c:v>
                </c:pt>
                <c:pt idx="7552">
                  <c:v>0.1</c:v>
                </c:pt>
                <c:pt idx="7553">
                  <c:v>0.1</c:v>
                </c:pt>
                <c:pt idx="7554">
                  <c:v>0.1</c:v>
                </c:pt>
                <c:pt idx="7555">
                  <c:v>0.1</c:v>
                </c:pt>
                <c:pt idx="7556">
                  <c:v>0.1</c:v>
                </c:pt>
                <c:pt idx="7557">
                  <c:v>0.1</c:v>
                </c:pt>
                <c:pt idx="7558">
                  <c:v>0.1</c:v>
                </c:pt>
                <c:pt idx="7559">
                  <c:v>0.1</c:v>
                </c:pt>
                <c:pt idx="7560">
                  <c:v>0.1</c:v>
                </c:pt>
                <c:pt idx="7561">
                  <c:v>0.1</c:v>
                </c:pt>
                <c:pt idx="7562">
                  <c:v>0.1</c:v>
                </c:pt>
                <c:pt idx="7563">
                  <c:v>0.1</c:v>
                </c:pt>
                <c:pt idx="7564">
                  <c:v>0.1</c:v>
                </c:pt>
                <c:pt idx="7565">
                  <c:v>0.1</c:v>
                </c:pt>
                <c:pt idx="7566">
                  <c:v>0.1</c:v>
                </c:pt>
                <c:pt idx="7567">
                  <c:v>0.1</c:v>
                </c:pt>
                <c:pt idx="7568">
                  <c:v>0.1</c:v>
                </c:pt>
                <c:pt idx="7569">
                  <c:v>0.1</c:v>
                </c:pt>
                <c:pt idx="7570">
                  <c:v>0.1</c:v>
                </c:pt>
                <c:pt idx="7571">
                  <c:v>0.1</c:v>
                </c:pt>
                <c:pt idx="7572">
                  <c:v>0.1</c:v>
                </c:pt>
                <c:pt idx="7573">
                  <c:v>0.1</c:v>
                </c:pt>
                <c:pt idx="7574">
                  <c:v>0.1</c:v>
                </c:pt>
                <c:pt idx="7575">
                  <c:v>0.1</c:v>
                </c:pt>
                <c:pt idx="7576">
                  <c:v>0.1</c:v>
                </c:pt>
                <c:pt idx="7577">
                  <c:v>0.1</c:v>
                </c:pt>
                <c:pt idx="7578">
                  <c:v>0.1</c:v>
                </c:pt>
                <c:pt idx="7579">
                  <c:v>0.1</c:v>
                </c:pt>
                <c:pt idx="7580">
                  <c:v>0.1</c:v>
                </c:pt>
                <c:pt idx="7581">
                  <c:v>0.1</c:v>
                </c:pt>
                <c:pt idx="7582">
                  <c:v>0.1</c:v>
                </c:pt>
                <c:pt idx="7583">
                  <c:v>0.1</c:v>
                </c:pt>
                <c:pt idx="7584">
                  <c:v>0.1</c:v>
                </c:pt>
                <c:pt idx="7585">
                  <c:v>0.1</c:v>
                </c:pt>
                <c:pt idx="7586">
                  <c:v>0.1</c:v>
                </c:pt>
                <c:pt idx="7587">
                  <c:v>0.1</c:v>
                </c:pt>
                <c:pt idx="7588">
                  <c:v>0.1</c:v>
                </c:pt>
                <c:pt idx="7589">
                  <c:v>0.1</c:v>
                </c:pt>
                <c:pt idx="7590">
                  <c:v>0.1</c:v>
                </c:pt>
                <c:pt idx="7591">
                  <c:v>0.1</c:v>
                </c:pt>
                <c:pt idx="7592">
                  <c:v>0.1</c:v>
                </c:pt>
                <c:pt idx="7593">
                  <c:v>0.1</c:v>
                </c:pt>
                <c:pt idx="7594">
                  <c:v>0.1</c:v>
                </c:pt>
                <c:pt idx="7595">
                  <c:v>0.1</c:v>
                </c:pt>
                <c:pt idx="7596">
                  <c:v>0.1</c:v>
                </c:pt>
                <c:pt idx="7597">
                  <c:v>0.1</c:v>
                </c:pt>
                <c:pt idx="7598">
                  <c:v>0.1</c:v>
                </c:pt>
                <c:pt idx="7599">
                  <c:v>0.1</c:v>
                </c:pt>
                <c:pt idx="7600">
                  <c:v>0.1</c:v>
                </c:pt>
                <c:pt idx="7601">
                  <c:v>0.1</c:v>
                </c:pt>
                <c:pt idx="7602">
                  <c:v>0.1</c:v>
                </c:pt>
                <c:pt idx="7603">
                  <c:v>0.1</c:v>
                </c:pt>
                <c:pt idx="7604">
                  <c:v>0.1</c:v>
                </c:pt>
                <c:pt idx="7605">
                  <c:v>0.1</c:v>
                </c:pt>
                <c:pt idx="7606">
                  <c:v>0.1</c:v>
                </c:pt>
                <c:pt idx="7607">
                  <c:v>0.1</c:v>
                </c:pt>
                <c:pt idx="7608">
                  <c:v>0.1</c:v>
                </c:pt>
                <c:pt idx="7609">
                  <c:v>0.1</c:v>
                </c:pt>
                <c:pt idx="7610">
                  <c:v>0.1</c:v>
                </c:pt>
                <c:pt idx="7611">
                  <c:v>0.1</c:v>
                </c:pt>
                <c:pt idx="7612">
                  <c:v>0.1</c:v>
                </c:pt>
                <c:pt idx="7613">
                  <c:v>0.1</c:v>
                </c:pt>
                <c:pt idx="7614">
                  <c:v>0.1</c:v>
                </c:pt>
                <c:pt idx="7615">
                  <c:v>0.1</c:v>
                </c:pt>
                <c:pt idx="7616">
                  <c:v>0.1</c:v>
                </c:pt>
                <c:pt idx="7617">
                  <c:v>0.1</c:v>
                </c:pt>
                <c:pt idx="7618">
                  <c:v>0.1</c:v>
                </c:pt>
                <c:pt idx="7619">
                  <c:v>0.1</c:v>
                </c:pt>
                <c:pt idx="7620">
                  <c:v>0.1</c:v>
                </c:pt>
                <c:pt idx="7621">
                  <c:v>0.1</c:v>
                </c:pt>
                <c:pt idx="7622">
                  <c:v>0.1</c:v>
                </c:pt>
                <c:pt idx="7623">
                  <c:v>0.1</c:v>
                </c:pt>
                <c:pt idx="7624">
                  <c:v>0.1</c:v>
                </c:pt>
                <c:pt idx="7625">
                  <c:v>0.1</c:v>
                </c:pt>
                <c:pt idx="7626">
                  <c:v>0.1</c:v>
                </c:pt>
                <c:pt idx="7627">
                  <c:v>0.1</c:v>
                </c:pt>
                <c:pt idx="7628">
                  <c:v>0.1</c:v>
                </c:pt>
                <c:pt idx="7629">
                  <c:v>0.1</c:v>
                </c:pt>
                <c:pt idx="7630">
                  <c:v>0.1</c:v>
                </c:pt>
                <c:pt idx="7631">
                  <c:v>0.1</c:v>
                </c:pt>
                <c:pt idx="7632">
                  <c:v>0.1</c:v>
                </c:pt>
                <c:pt idx="7633">
                  <c:v>0.1</c:v>
                </c:pt>
                <c:pt idx="7634">
                  <c:v>0.1</c:v>
                </c:pt>
                <c:pt idx="7635">
                  <c:v>0.1</c:v>
                </c:pt>
                <c:pt idx="7636">
                  <c:v>0.1</c:v>
                </c:pt>
                <c:pt idx="7637">
                  <c:v>0.1</c:v>
                </c:pt>
                <c:pt idx="7638">
                  <c:v>0.1</c:v>
                </c:pt>
                <c:pt idx="7639">
                  <c:v>0.1</c:v>
                </c:pt>
                <c:pt idx="7640">
                  <c:v>0.1</c:v>
                </c:pt>
                <c:pt idx="7641">
                  <c:v>0.1</c:v>
                </c:pt>
                <c:pt idx="7642">
                  <c:v>0.1</c:v>
                </c:pt>
                <c:pt idx="7643">
                  <c:v>0.1</c:v>
                </c:pt>
                <c:pt idx="7644">
                  <c:v>0.1</c:v>
                </c:pt>
                <c:pt idx="7645">
                  <c:v>0.1</c:v>
                </c:pt>
                <c:pt idx="7646">
                  <c:v>0.1</c:v>
                </c:pt>
                <c:pt idx="7647">
                  <c:v>0.1</c:v>
                </c:pt>
                <c:pt idx="7648">
                  <c:v>0.1</c:v>
                </c:pt>
                <c:pt idx="7649">
                  <c:v>0.1</c:v>
                </c:pt>
                <c:pt idx="7650">
                  <c:v>0.1</c:v>
                </c:pt>
                <c:pt idx="7651">
                  <c:v>0.1</c:v>
                </c:pt>
                <c:pt idx="7652">
                  <c:v>0.1</c:v>
                </c:pt>
                <c:pt idx="7653">
                  <c:v>0.1</c:v>
                </c:pt>
                <c:pt idx="7654">
                  <c:v>0.1</c:v>
                </c:pt>
                <c:pt idx="7655">
                  <c:v>0.1</c:v>
                </c:pt>
                <c:pt idx="7656">
                  <c:v>0.1</c:v>
                </c:pt>
                <c:pt idx="7657">
                  <c:v>0.1</c:v>
                </c:pt>
                <c:pt idx="7658">
                  <c:v>0.1</c:v>
                </c:pt>
                <c:pt idx="7659">
                  <c:v>0.1</c:v>
                </c:pt>
                <c:pt idx="7660">
                  <c:v>0.1</c:v>
                </c:pt>
                <c:pt idx="7661">
                  <c:v>0.1</c:v>
                </c:pt>
                <c:pt idx="7662">
                  <c:v>0.1</c:v>
                </c:pt>
                <c:pt idx="7663">
                  <c:v>0.1</c:v>
                </c:pt>
                <c:pt idx="7664">
                  <c:v>0.1</c:v>
                </c:pt>
                <c:pt idx="7665">
                  <c:v>0.1</c:v>
                </c:pt>
                <c:pt idx="7666">
                  <c:v>0.1</c:v>
                </c:pt>
                <c:pt idx="7667">
                  <c:v>0.1</c:v>
                </c:pt>
                <c:pt idx="7668">
                  <c:v>0.1</c:v>
                </c:pt>
                <c:pt idx="7669">
                  <c:v>0.1</c:v>
                </c:pt>
                <c:pt idx="7670">
                  <c:v>0.1</c:v>
                </c:pt>
                <c:pt idx="7671">
                  <c:v>0.1</c:v>
                </c:pt>
                <c:pt idx="7672">
                  <c:v>0.1</c:v>
                </c:pt>
                <c:pt idx="7673">
                  <c:v>0.1</c:v>
                </c:pt>
                <c:pt idx="7674">
                  <c:v>0.1</c:v>
                </c:pt>
                <c:pt idx="7675">
                  <c:v>0.1</c:v>
                </c:pt>
                <c:pt idx="7676">
                  <c:v>0.1</c:v>
                </c:pt>
                <c:pt idx="7677">
                  <c:v>0.1</c:v>
                </c:pt>
                <c:pt idx="7678">
                  <c:v>0.1</c:v>
                </c:pt>
                <c:pt idx="7679">
                  <c:v>0.1</c:v>
                </c:pt>
                <c:pt idx="7680">
                  <c:v>0.1</c:v>
                </c:pt>
                <c:pt idx="7681">
                  <c:v>0.1</c:v>
                </c:pt>
                <c:pt idx="7682">
                  <c:v>0.1</c:v>
                </c:pt>
                <c:pt idx="7683">
                  <c:v>0.1</c:v>
                </c:pt>
                <c:pt idx="7684">
                  <c:v>0.1</c:v>
                </c:pt>
                <c:pt idx="7685">
                  <c:v>0.1</c:v>
                </c:pt>
                <c:pt idx="7686">
                  <c:v>0.1</c:v>
                </c:pt>
                <c:pt idx="7687">
                  <c:v>0.1</c:v>
                </c:pt>
                <c:pt idx="7688">
                  <c:v>0.1</c:v>
                </c:pt>
                <c:pt idx="7689">
                  <c:v>0.1</c:v>
                </c:pt>
                <c:pt idx="7690">
                  <c:v>0.1</c:v>
                </c:pt>
                <c:pt idx="7691">
                  <c:v>0.1</c:v>
                </c:pt>
                <c:pt idx="7692">
                  <c:v>0.1</c:v>
                </c:pt>
                <c:pt idx="7693">
                  <c:v>0.1</c:v>
                </c:pt>
                <c:pt idx="7694">
                  <c:v>0.1</c:v>
                </c:pt>
                <c:pt idx="7695">
                  <c:v>0.1</c:v>
                </c:pt>
                <c:pt idx="7696">
                  <c:v>0.1</c:v>
                </c:pt>
                <c:pt idx="7697">
                  <c:v>0.1</c:v>
                </c:pt>
                <c:pt idx="7698">
                  <c:v>0.1</c:v>
                </c:pt>
                <c:pt idx="7699">
                  <c:v>0.1</c:v>
                </c:pt>
                <c:pt idx="7700">
                  <c:v>0.1</c:v>
                </c:pt>
                <c:pt idx="7701">
                  <c:v>0.1</c:v>
                </c:pt>
                <c:pt idx="7702">
                  <c:v>0.1</c:v>
                </c:pt>
                <c:pt idx="7703">
                  <c:v>0.1</c:v>
                </c:pt>
                <c:pt idx="7704">
                  <c:v>0.1</c:v>
                </c:pt>
                <c:pt idx="7705">
                  <c:v>0.1</c:v>
                </c:pt>
                <c:pt idx="7706">
                  <c:v>0.1</c:v>
                </c:pt>
                <c:pt idx="7707">
                  <c:v>0.1</c:v>
                </c:pt>
                <c:pt idx="7708">
                  <c:v>0.1</c:v>
                </c:pt>
                <c:pt idx="7709">
                  <c:v>0.1</c:v>
                </c:pt>
                <c:pt idx="7710">
                  <c:v>0.1</c:v>
                </c:pt>
                <c:pt idx="7711">
                  <c:v>0.1</c:v>
                </c:pt>
                <c:pt idx="7712">
                  <c:v>0.1</c:v>
                </c:pt>
                <c:pt idx="7713">
                  <c:v>0.1</c:v>
                </c:pt>
                <c:pt idx="7714">
                  <c:v>0.1</c:v>
                </c:pt>
                <c:pt idx="7715">
                  <c:v>0.1</c:v>
                </c:pt>
                <c:pt idx="7716">
                  <c:v>0.1</c:v>
                </c:pt>
                <c:pt idx="7717">
                  <c:v>0.1</c:v>
                </c:pt>
                <c:pt idx="7718">
                  <c:v>0.1</c:v>
                </c:pt>
                <c:pt idx="7719">
                  <c:v>0.1</c:v>
                </c:pt>
                <c:pt idx="7720">
                  <c:v>0.1</c:v>
                </c:pt>
                <c:pt idx="7721">
                  <c:v>0.1</c:v>
                </c:pt>
                <c:pt idx="7722">
                  <c:v>0.1</c:v>
                </c:pt>
                <c:pt idx="7723">
                  <c:v>0.1</c:v>
                </c:pt>
                <c:pt idx="7724">
                  <c:v>0.1</c:v>
                </c:pt>
                <c:pt idx="7725">
                  <c:v>0.1</c:v>
                </c:pt>
                <c:pt idx="7726">
                  <c:v>0.1</c:v>
                </c:pt>
                <c:pt idx="7727">
                  <c:v>0.1</c:v>
                </c:pt>
                <c:pt idx="7728">
                  <c:v>0.1</c:v>
                </c:pt>
                <c:pt idx="7729">
                  <c:v>0.1</c:v>
                </c:pt>
                <c:pt idx="7730">
                  <c:v>0.1</c:v>
                </c:pt>
                <c:pt idx="7731">
                  <c:v>0.1</c:v>
                </c:pt>
                <c:pt idx="7732">
                  <c:v>0.1</c:v>
                </c:pt>
                <c:pt idx="7733">
                  <c:v>0.1</c:v>
                </c:pt>
                <c:pt idx="7734">
                  <c:v>0.1</c:v>
                </c:pt>
                <c:pt idx="7735">
                  <c:v>0.1</c:v>
                </c:pt>
                <c:pt idx="7736">
                  <c:v>0.1</c:v>
                </c:pt>
                <c:pt idx="7737">
                  <c:v>0.1</c:v>
                </c:pt>
                <c:pt idx="7738">
                  <c:v>0.1</c:v>
                </c:pt>
                <c:pt idx="7739">
                  <c:v>0.1</c:v>
                </c:pt>
                <c:pt idx="7740">
                  <c:v>0.1</c:v>
                </c:pt>
                <c:pt idx="7741">
                  <c:v>0.1</c:v>
                </c:pt>
                <c:pt idx="7742">
                  <c:v>0.1</c:v>
                </c:pt>
                <c:pt idx="7743">
                  <c:v>0.1</c:v>
                </c:pt>
                <c:pt idx="7744">
                  <c:v>0.1</c:v>
                </c:pt>
                <c:pt idx="7745">
                  <c:v>0.1</c:v>
                </c:pt>
                <c:pt idx="7746">
                  <c:v>0.1</c:v>
                </c:pt>
                <c:pt idx="7747">
                  <c:v>0.1</c:v>
                </c:pt>
                <c:pt idx="7748">
                  <c:v>0.1</c:v>
                </c:pt>
                <c:pt idx="7749">
                  <c:v>0.1</c:v>
                </c:pt>
                <c:pt idx="7750">
                  <c:v>0.1</c:v>
                </c:pt>
                <c:pt idx="7751">
                  <c:v>0.1</c:v>
                </c:pt>
                <c:pt idx="7752">
                  <c:v>0.1</c:v>
                </c:pt>
                <c:pt idx="7753">
                  <c:v>0.1</c:v>
                </c:pt>
                <c:pt idx="7754">
                  <c:v>0.1</c:v>
                </c:pt>
                <c:pt idx="7755">
                  <c:v>0.1</c:v>
                </c:pt>
                <c:pt idx="7756">
                  <c:v>0.1</c:v>
                </c:pt>
                <c:pt idx="7757">
                  <c:v>0.1</c:v>
                </c:pt>
                <c:pt idx="7758">
                  <c:v>0.1</c:v>
                </c:pt>
                <c:pt idx="7759">
                  <c:v>0.1</c:v>
                </c:pt>
                <c:pt idx="7760">
                  <c:v>0.1</c:v>
                </c:pt>
                <c:pt idx="7761">
                  <c:v>0.1</c:v>
                </c:pt>
                <c:pt idx="7762">
                  <c:v>0.1</c:v>
                </c:pt>
                <c:pt idx="7763">
                  <c:v>0.1</c:v>
                </c:pt>
                <c:pt idx="7764">
                  <c:v>0.1</c:v>
                </c:pt>
                <c:pt idx="7765">
                  <c:v>0.1</c:v>
                </c:pt>
                <c:pt idx="7766">
                  <c:v>0.1</c:v>
                </c:pt>
                <c:pt idx="7767">
                  <c:v>0.1</c:v>
                </c:pt>
                <c:pt idx="7768">
                  <c:v>0.1</c:v>
                </c:pt>
                <c:pt idx="7769">
                  <c:v>0.1</c:v>
                </c:pt>
                <c:pt idx="7770">
                  <c:v>0.1</c:v>
                </c:pt>
                <c:pt idx="7771">
                  <c:v>0.1</c:v>
                </c:pt>
                <c:pt idx="7772">
                  <c:v>0.1</c:v>
                </c:pt>
                <c:pt idx="7773">
                  <c:v>0.1</c:v>
                </c:pt>
                <c:pt idx="7774">
                  <c:v>0.1</c:v>
                </c:pt>
                <c:pt idx="7775">
                  <c:v>0.1</c:v>
                </c:pt>
                <c:pt idx="7776">
                  <c:v>0.1</c:v>
                </c:pt>
                <c:pt idx="7777">
                  <c:v>0.1</c:v>
                </c:pt>
                <c:pt idx="7778">
                  <c:v>0.1</c:v>
                </c:pt>
                <c:pt idx="7779">
                  <c:v>0.1</c:v>
                </c:pt>
                <c:pt idx="7780">
                  <c:v>0.1</c:v>
                </c:pt>
                <c:pt idx="7781">
                  <c:v>0.1</c:v>
                </c:pt>
                <c:pt idx="7782">
                  <c:v>0.1</c:v>
                </c:pt>
                <c:pt idx="7783">
                  <c:v>0.1</c:v>
                </c:pt>
                <c:pt idx="7784">
                  <c:v>0.1</c:v>
                </c:pt>
                <c:pt idx="7785">
                  <c:v>0.1</c:v>
                </c:pt>
                <c:pt idx="7786">
                  <c:v>0.1</c:v>
                </c:pt>
                <c:pt idx="7787">
                  <c:v>0.1</c:v>
                </c:pt>
                <c:pt idx="7788">
                  <c:v>0.1</c:v>
                </c:pt>
                <c:pt idx="7789">
                  <c:v>0.1</c:v>
                </c:pt>
                <c:pt idx="7790">
                  <c:v>0.1</c:v>
                </c:pt>
                <c:pt idx="7791">
                  <c:v>0.1</c:v>
                </c:pt>
                <c:pt idx="7792">
                  <c:v>0.1</c:v>
                </c:pt>
                <c:pt idx="7793">
                  <c:v>0.1</c:v>
                </c:pt>
                <c:pt idx="7794">
                  <c:v>0.1</c:v>
                </c:pt>
                <c:pt idx="7795">
                  <c:v>0.1</c:v>
                </c:pt>
                <c:pt idx="7796">
                  <c:v>0.1</c:v>
                </c:pt>
                <c:pt idx="7797">
                  <c:v>0.1</c:v>
                </c:pt>
                <c:pt idx="7798">
                  <c:v>0.1</c:v>
                </c:pt>
                <c:pt idx="7799">
                  <c:v>0.1</c:v>
                </c:pt>
                <c:pt idx="7800">
                  <c:v>0.1</c:v>
                </c:pt>
                <c:pt idx="7801">
                  <c:v>0.1</c:v>
                </c:pt>
                <c:pt idx="7802">
                  <c:v>0.1</c:v>
                </c:pt>
                <c:pt idx="7803">
                  <c:v>0.1</c:v>
                </c:pt>
                <c:pt idx="7804">
                  <c:v>0.1</c:v>
                </c:pt>
                <c:pt idx="7805">
                  <c:v>0.1</c:v>
                </c:pt>
                <c:pt idx="7806">
                  <c:v>0.1</c:v>
                </c:pt>
                <c:pt idx="7807">
                  <c:v>0.1</c:v>
                </c:pt>
                <c:pt idx="7808">
                  <c:v>0.1</c:v>
                </c:pt>
                <c:pt idx="7809">
                  <c:v>0.1</c:v>
                </c:pt>
                <c:pt idx="7810">
                  <c:v>0.1</c:v>
                </c:pt>
                <c:pt idx="7811">
                  <c:v>0.1</c:v>
                </c:pt>
                <c:pt idx="7812">
                  <c:v>0.1</c:v>
                </c:pt>
                <c:pt idx="7813">
                  <c:v>0.1</c:v>
                </c:pt>
                <c:pt idx="7814">
                  <c:v>0.1</c:v>
                </c:pt>
                <c:pt idx="7815">
                  <c:v>0.1</c:v>
                </c:pt>
                <c:pt idx="7816">
                  <c:v>0.1</c:v>
                </c:pt>
                <c:pt idx="7817">
                  <c:v>0.1</c:v>
                </c:pt>
                <c:pt idx="7818">
                  <c:v>0.1</c:v>
                </c:pt>
                <c:pt idx="7819">
                  <c:v>0.1</c:v>
                </c:pt>
                <c:pt idx="7820">
                  <c:v>0.1</c:v>
                </c:pt>
                <c:pt idx="7821">
                  <c:v>0.1</c:v>
                </c:pt>
                <c:pt idx="7822">
                  <c:v>0.1</c:v>
                </c:pt>
                <c:pt idx="7823">
                  <c:v>0.1</c:v>
                </c:pt>
                <c:pt idx="7824">
                  <c:v>0.1</c:v>
                </c:pt>
                <c:pt idx="7825">
                  <c:v>0.1</c:v>
                </c:pt>
                <c:pt idx="7826">
                  <c:v>0.1</c:v>
                </c:pt>
                <c:pt idx="7827">
                  <c:v>0.1</c:v>
                </c:pt>
                <c:pt idx="7828">
                  <c:v>0.1</c:v>
                </c:pt>
                <c:pt idx="7829">
                  <c:v>0.1</c:v>
                </c:pt>
                <c:pt idx="7830">
                  <c:v>0.1</c:v>
                </c:pt>
                <c:pt idx="7831">
                  <c:v>0.1</c:v>
                </c:pt>
                <c:pt idx="7832">
                  <c:v>0.1</c:v>
                </c:pt>
                <c:pt idx="7833">
                  <c:v>0.1</c:v>
                </c:pt>
                <c:pt idx="7834">
                  <c:v>0.1</c:v>
                </c:pt>
                <c:pt idx="7835">
                  <c:v>0.1</c:v>
                </c:pt>
                <c:pt idx="7836">
                  <c:v>0.1</c:v>
                </c:pt>
                <c:pt idx="7837">
                  <c:v>0.1</c:v>
                </c:pt>
                <c:pt idx="7838">
                  <c:v>0.1</c:v>
                </c:pt>
                <c:pt idx="7839">
                  <c:v>0.1</c:v>
                </c:pt>
                <c:pt idx="7840">
                  <c:v>0.1</c:v>
                </c:pt>
                <c:pt idx="7841">
                  <c:v>0.1</c:v>
                </c:pt>
                <c:pt idx="7842">
                  <c:v>0.1</c:v>
                </c:pt>
                <c:pt idx="7843">
                  <c:v>0.1</c:v>
                </c:pt>
                <c:pt idx="7844">
                  <c:v>0.1</c:v>
                </c:pt>
                <c:pt idx="7845">
                  <c:v>0.1</c:v>
                </c:pt>
                <c:pt idx="7846">
                  <c:v>0.1</c:v>
                </c:pt>
                <c:pt idx="7847">
                  <c:v>0.1</c:v>
                </c:pt>
                <c:pt idx="7848">
                  <c:v>0.1</c:v>
                </c:pt>
                <c:pt idx="7849">
                  <c:v>0.1</c:v>
                </c:pt>
                <c:pt idx="7850">
                  <c:v>0.1</c:v>
                </c:pt>
                <c:pt idx="7851">
                  <c:v>0.1</c:v>
                </c:pt>
                <c:pt idx="7852">
                  <c:v>0.1</c:v>
                </c:pt>
                <c:pt idx="7853">
                  <c:v>0.1</c:v>
                </c:pt>
                <c:pt idx="7854">
                  <c:v>0.1</c:v>
                </c:pt>
                <c:pt idx="7855">
                  <c:v>0.1</c:v>
                </c:pt>
                <c:pt idx="7856">
                  <c:v>0.1</c:v>
                </c:pt>
                <c:pt idx="7857">
                  <c:v>0.1</c:v>
                </c:pt>
                <c:pt idx="7858">
                  <c:v>0.1</c:v>
                </c:pt>
                <c:pt idx="7859">
                  <c:v>0.1</c:v>
                </c:pt>
                <c:pt idx="7860">
                  <c:v>0.1</c:v>
                </c:pt>
                <c:pt idx="7861">
                  <c:v>0.1</c:v>
                </c:pt>
                <c:pt idx="7862">
                  <c:v>0.1</c:v>
                </c:pt>
                <c:pt idx="7863">
                  <c:v>0.1</c:v>
                </c:pt>
                <c:pt idx="7864">
                  <c:v>0.1</c:v>
                </c:pt>
                <c:pt idx="7865">
                  <c:v>0.1</c:v>
                </c:pt>
                <c:pt idx="7866">
                  <c:v>0.1</c:v>
                </c:pt>
                <c:pt idx="7867">
                  <c:v>0.1</c:v>
                </c:pt>
                <c:pt idx="7868">
                  <c:v>0.1</c:v>
                </c:pt>
                <c:pt idx="7869">
                  <c:v>0.1</c:v>
                </c:pt>
                <c:pt idx="7870">
                  <c:v>0.1</c:v>
                </c:pt>
                <c:pt idx="7871">
                  <c:v>0.1</c:v>
                </c:pt>
                <c:pt idx="7872">
                  <c:v>0.1</c:v>
                </c:pt>
                <c:pt idx="7873">
                  <c:v>0.1</c:v>
                </c:pt>
                <c:pt idx="7874">
                  <c:v>0.1</c:v>
                </c:pt>
                <c:pt idx="7875">
                  <c:v>0.1</c:v>
                </c:pt>
                <c:pt idx="7876">
                  <c:v>0.1</c:v>
                </c:pt>
                <c:pt idx="7877">
                  <c:v>0.1</c:v>
                </c:pt>
                <c:pt idx="7878">
                  <c:v>0.1</c:v>
                </c:pt>
                <c:pt idx="7879">
                  <c:v>0.1</c:v>
                </c:pt>
                <c:pt idx="7880">
                  <c:v>0.1</c:v>
                </c:pt>
                <c:pt idx="7881">
                  <c:v>0.1</c:v>
                </c:pt>
                <c:pt idx="7882">
                  <c:v>0.1</c:v>
                </c:pt>
                <c:pt idx="7883">
                  <c:v>0.1</c:v>
                </c:pt>
                <c:pt idx="7884">
                  <c:v>0.1</c:v>
                </c:pt>
                <c:pt idx="7885">
                  <c:v>0.1</c:v>
                </c:pt>
                <c:pt idx="7886">
                  <c:v>0.1</c:v>
                </c:pt>
                <c:pt idx="7887">
                  <c:v>0.1</c:v>
                </c:pt>
                <c:pt idx="7888">
                  <c:v>0.1</c:v>
                </c:pt>
                <c:pt idx="7889">
                  <c:v>0.1</c:v>
                </c:pt>
                <c:pt idx="7890">
                  <c:v>0.1</c:v>
                </c:pt>
                <c:pt idx="7891">
                  <c:v>0.1</c:v>
                </c:pt>
                <c:pt idx="7892">
                  <c:v>0.1</c:v>
                </c:pt>
                <c:pt idx="7893">
                  <c:v>0.1</c:v>
                </c:pt>
                <c:pt idx="7894">
                  <c:v>0.1</c:v>
                </c:pt>
                <c:pt idx="7895">
                  <c:v>0.1</c:v>
                </c:pt>
                <c:pt idx="7896">
                  <c:v>0.1</c:v>
                </c:pt>
                <c:pt idx="7897">
                  <c:v>0.1</c:v>
                </c:pt>
                <c:pt idx="7898">
                  <c:v>0.1</c:v>
                </c:pt>
                <c:pt idx="7899">
                  <c:v>0.1</c:v>
                </c:pt>
                <c:pt idx="7900">
                  <c:v>0.1</c:v>
                </c:pt>
                <c:pt idx="7901">
                  <c:v>0.1</c:v>
                </c:pt>
                <c:pt idx="7902">
                  <c:v>0.1</c:v>
                </c:pt>
                <c:pt idx="7903">
                  <c:v>0.1</c:v>
                </c:pt>
                <c:pt idx="7904">
                  <c:v>0.1</c:v>
                </c:pt>
                <c:pt idx="7905">
                  <c:v>0.1</c:v>
                </c:pt>
                <c:pt idx="7906">
                  <c:v>0.1</c:v>
                </c:pt>
                <c:pt idx="7907">
                  <c:v>0.1</c:v>
                </c:pt>
                <c:pt idx="7908">
                  <c:v>0.1</c:v>
                </c:pt>
                <c:pt idx="7909">
                  <c:v>0.1</c:v>
                </c:pt>
                <c:pt idx="7910">
                  <c:v>0.1</c:v>
                </c:pt>
                <c:pt idx="7911">
                  <c:v>0.1</c:v>
                </c:pt>
                <c:pt idx="7912">
                  <c:v>0.1</c:v>
                </c:pt>
                <c:pt idx="7913">
                  <c:v>0.1</c:v>
                </c:pt>
                <c:pt idx="7914">
                  <c:v>0.1</c:v>
                </c:pt>
                <c:pt idx="7915">
                  <c:v>0.1</c:v>
                </c:pt>
                <c:pt idx="7916">
                  <c:v>0.1</c:v>
                </c:pt>
                <c:pt idx="7917">
                  <c:v>0.1</c:v>
                </c:pt>
                <c:pt idx="7918">
                  <c:v>0.1</c:v>
                </c:pt>
                <c:pt idx="7919">
                  <c:v>0.1</c:v>
                </c:pt>
                <c:pt idx="7920">
                  <c:v>0.1</c:v>
                </c:pt>
                <c:pt idx="7921">
                  <c:v>0.1</c:v>
                </c:pt>
                <c:pt idx="7922">
                  <c:v>0.1</c:v>
                </c:pt>
                <c:pt idx="7923">
                  <c:v>0.1</c:v>
                </c:pt>
                <c:pt idx="7924">
                  <c:v>0.1</c:v>
                </c:pt>
                <c:pt idx="7925">
                  <c:v>0.1</c:v>
                </c:pt>
                <c:pt idx="7926">
                  <c:v>0.1</c:v>
                </c:pt>
                <c:pt idx="7927">
                  <c:v>0.1</c:v>
                </c:pt>
                <c:pt idx="7928">
                  <c:v>0.1</c:v>
                </c:pt>
                <c:pt idx="7929">
                  <c:v>0.1</c:v>
                </c:pt>
                <c:pt idx="7930">
                  <c:v>0.1</c:v>
                </c:pt>
                <c:pt idx="7931">
                  <c:v>0.1</c:v>
                </c:pt>
                <c:pt idx="7932">
                  <c:v>0.1</c:v>
                </c:pt>
                <c:pt idx="7933">
                  <c:v>0.1</c:v>
                </c:pt>
                <c:pt idx="7934">
                  <c:v>0.1</c:v>
                </c:pt>
                <c:pt idx="7935">
                  <c:v>0.1</c:v>
                </c:pt>
                <c:pt idx="7936">
                  <c:v>0.1</c:v>
                </c:pt>
                <c:pt idx="7937">
                  <c:v>0.1</c:v>
                </c:pt>
                <c:pt idx="7938">
                  <c:v>0.1</c:v>
                </c:pt>
                <c:pt idx="7939">
                  <c:v>0.1</c:v>
                </c:pt>
                <c:pt idx="7940">
                  <c:v>0.1</c:v>
                </c:pt>
                <c:pt idx="7941">
                  <c:v>0.1</c:v>
                </c:pt>
                <c:pt idx="7942">
                  <c:v>0.1</c:v>
                </c:pt>
                <c:pt idx="7943">
                  <c:v>0.1</c:v>
                </c:pt>
                <c:pt idx="7944">
                  <c:v>0.1</c:v>
                </c:pt>
                <c:pt idx="7945">
                  <c:v>0.1</c:v>
                </c:pt>
                <c:pt idx="7946">
                  <c:v>0.1</c:v>
                </c:pt>
                <c:pt idx="7947">
                  <c:v>0.1</c:v>
                </c:pt>
                <c:pt idx="7948">
                  <c:v>0.1</c:v>
                </c:pt>
                <c:pt idx="7949">
                  <c:v>0.1</c:v>
                </c:pt>
                <c:pt idx="7950">
                  <c:v>0.1</c:v>
                </c:pt>
                <c:pt idx="7951">
                  <c:v>0.1</c:v>
                </c:pt>
                <c:pt idx="7952">
                  <c:v>0.1</c:v>
                </c:pt>
                <c:pt idx="7953">
                  <c:v>0.1</c:v>
                </c:pt>
                <c:pt idx="7954">
                  <c:v>0.1</c:v>
                </c:pt>
                <c:pt idx="7955">
                  <c:v>0.1</c:v>
                </c:pt>
                <c:pt idx="7956">
                  <c:v>0.1</c:v>
                </c:pt>
                <c:pt idx="7957">
                  <c:v>0.1</c:v>
                </c:pt>
                <c:pt idx="7958">
                  <c:v>0.1</c:v>
                </c:pt>
                <c:pt idx="7959">
                  <c:v>0.1</c:v>
                </c:pt>
                <c:pt idx="7960">
                  <c:v>0.1</c:v>
                </c:pt>
                <c:pt idx="7961">
                  <c:v>0.1</c:v>
                </c:pt>
                <c:pt idx="7962">
                  <c:v>0.1</c:v>
                </c:pt>
                <c:pt idx="7963">
                  <c:v>0.1</c:v>
                </c:pt>
                <c:pt idx="7964">
                  <c:v>0.1</c:v>
                </c:pt>
                <c:pt idx="7965">
                  <c:v>0.1</c:v>
                </c:pt>
                <c:pt idx="7966">
                  <c:v>0.1</c:v>
                </c:pt>
                <c:pt idx="7967">
                  <c:v>0.1</c:v>
                </c:pt>
                <c:pt idx="7968">
                  <c:v>0.1</c:v>
                </c:pt>
                <c:pt idx="7969">
                  <c:v>0.1</c:v>
                </c:pt>
                <c:pt idx="7970">
                  <c:v>0.1</c:v>
                </c:pt>
                <c:pt idx="7971">
                  <c:v>0.1</c:v>
                </c:pt>
                <c:pt idx="7972">
                  <c:v>0.1</c:v>
                </c:pt>
                <c:pt idx="7973">
                  <c:v>0.1</c:v>
                </c:pt>
                <c:pt idx="7974">
                  <c:v>0.1</c:v>
                </c:pt>
                <c:pt idx="7975">
                  <c:v>0.1</c:v>
                </c:pt>
                <c:pt idx="7976">
                  <c:v>0.1</c:v>
                </c:pt>
                <c:pt idx="7977">
                  <c:v>0.1</c:v>
                </c:pt>
                <c:pt idx="7978">
                  <c:v>0.1</c:v>
                </c:pt>
                <c:pt idx="7979">
                  <c:v>0.1</c:v>
                </c:pt>
                <c:pt idx="7980">
                  <c:v>0.1</c:v>
                </c:pt>
                <c:pt idx="7981">
                  <c:v>0.1</c:v>
                </c:pt>
                <c:pt idx="7982">
                  <c:v>0.1</c:v>
                </c:pt>
                <c:pt idx="7983">
                  <c:v>0.1</c:v>
                </c:pt>
                <c:pt idx="7984">
                  <c:v>0.1</c:v>
                </c:pt>
                <c:pt idx="7985">
                  <c:v>0.1</c:v>
                </c:pt>
                <c:pt idx="7986">
                  <c:v>0.1</c:v>
                </c:pt>
                <c:pt idx="7987">
                  <c:v>0.1</c:v>
                </c:pt>
                <c:pt idx="7988">
                  <c:v>0.1</c:v>
                </c:pt>
                <c:pt idx="7989">
                  <c:v>0.1</c:v>
                </c:pt>
                <c:pt idx="7990">
                  <c:v>0.1</c:v>
                </c:pt>
                <c:pt idx="7991">
                  <c:v>0.1</c:v>
                </c:pt>
                <c:pt idx="7992">
                  <c:v>0.1</c:v>
                </c:pt>
                <c:pt idx="7993">
                  <c:v>0.1</c:v>
                </c:pt>
                <c:pt idx="7994">
                  <c:v>0.1</c:v>
                </c:pt>
                <c:pt idx="7995">
                  <c:v>0.1</c:v>
                </c:pt>
                <c:pt idx="7996">
                  <c:v>0.1</c:v>
                </c:pt>
                <c:pt idx="7997">
                  <c:v>0.1</c:v>
                </c:pt>
                <c:pt idx="7998">
                  <c:v>0.1</c:v>
                </c:pt>
                <c:pt idx="7999">
                  <c:v>0.1</c:v>
                </c:pt>
                <c:pt idx="8000">
                  <c:v>0.1</c:v>
                </c:pt>
                <c:pt idx="8001">
                  <c:v>0.1</c:v>
                </c:pt>
                <c:pt idx="8002">
                  <c:v>0.1</c:v>
                </c:pt>
                <c:pt idx="8003">
                  <c:v>0.1</c:v>
                </c:pt>
                <c:pt idx="8004">
                  <c:v>0.1</c:v>
                </c:pt>
                <c:pt idx="8005">
                  <c:v>0.1</c:v>
                </c:pt>
                <c:pt idx="8006">
                  <c:v>0.1</c:v>
                </c:pt>
                <c:pt idx="8007">
                  <c:v>0.1</c:v>
                </c:pt>
                <c:pt idx="8008">
                  <c:v>0.1</c:v>
                </c:pt>
                <c:pt idx="8009">
                  <c:v>0.1</c:v>
                </c:pt>
                <c:pt idx="8010">
                  <c:v>0.1</c:v>
                </c:pt>
                <c:pt idx="8011">
                  <c:v>0.1</c:v>
                </c:pt>
                <c:pt idx="8012">
                  <c:v>0.1</c:v>
                </c:pt>
                <c:pt idx="8013">
                  <c:v>0.1</c:v>
                </c:pt>
                <c:pt idx="8014">
                  <c:v>0.1</c:v>
                </c:pt>
                <c:pt idx="8015">
                  <c:v>0.1</c:v>
                </c:pt>
                <c:pt idx="8016">
                  <c:v>0.1</c:v>
                </c:pt>
                <c:pt idx="8017">
                  <c:v>0.1</c:v>
                </c:pt>
                <c:pt idx="8018">
                  <c:v>0.1</c:v>
                </c:pt>
                <c:pt idx="8019">
                  <c:v>0.1</c:v>
                </c:pt>
                <c:pt idx="8020">
                  <c:v>0.1</c:v>
                </c:pt>
                <c:pt idx="8021">
                  <c:v>0.1</c:v>
                </c:pt>
                <c:pt idx="8022">
                  <c:v>0.1</c:v>
                </c:pt>
                <c:pt idx="8023">
                  <c:v>0.1</c:v>
                </c:pt>
                <c:pt idx="8024">
                  <c:v>0.1</c:v>
                </c:pt>
                <c:pt idx="8025">
                  <c:v>0.1</c:v>
                </c:pt>
                <c:pt idx="8026">
                  <c:v>0.1</c:v>
                </c:pt>
                <c:pt idx="8027">
                  <c:v>0.1</c:v>
                </c:pt>
                <c:pt idx="8028">
                  <c:v>0.1</c:v>
                </c:pt>
                <c:pt idx="8029">
                  <c:v>0.1</c:v>
                </c:pt>
                <c:pt idx="8030">
                  <c:v>0.1</c:v>
                </c:pt>
                <c:pt idx="8031">
                  <c:v>0.1</c:v>
                </c:pt>
                <c:pt idx="8032">
                  <c:v>0.1</c:v>
                </c:pt>
                <c:pt idx="8033">
                  <c:v>0.1</c:v>
                </c:pt>
                <c:pt idx="8034">
                  <c:v>0.1</c:v>
                </c:pt>
                <c:pt idx="8035">
                  <c:v>0.1</c:v>
                </c:pt>
                <c:pt idx="8036">
                  <c:v>0.1</c:v>
                </c:pt>
                <c:pt idx="8037">
                  <c:v>0.1</c:v>
                </c:pt>
                <c:pt idx="8038">
                  <c:v>0.1</c:v>
                </c:pt>
                <c:pt idx="8039">
                  <c:v>0.1</c:v>
                </c:pt>
                <c:pt idx="8040">
                  <c:v>0.1</c:v>
                </c:pt>
                <c:pt idx="8041">
                  <c:v>0.1</c:v>
                </c:pt>
                <c:pt idx="8042">
                  <c:v>0.1</c:v>
                </c:pt>
                <c:pt idx="8043">
                  <c:v>0.1</c:v>
                </c:pt>
                <c:pt idx="8044">
                  <c:v>0.1</c:v>
                </c:pt>
                <c:pt idx="8045">
                  <c:v>0.1</c:v>
                </c:pt>
                <c:pt idx="8046">
                  <c:v>0.1</c:v>
                </c:pt>
                <c:pt idx="8047">
                  <c:v>0.1</c:v>
                </c:pt>
                <c:pt idx="8048">
                  <c:v>0.1</c:v>
                </c:pt>
                <c:pt idx="8049">
                  <c:v>0.1</c:v>
                </c:pt>
                <c:pt idx="8050">
                  <c:v>0.1</c:v>
                </c:pt>
                <c:pt idx="8051">
                  <c:v>0.1</c:v>
                </c:pt>
                <c:pt idx="8052">
                  <c:v>0.1</c:v>
                </c:pt>
                <c:pt idx="8053">
                  <c:v>0.1</c:v>
                </c:pt>
                <c:pt idx="8054">
                  <c:v>0.1</c:v>
                </c:pt>
                <c:pt idx="8055">
                  <c:v>0.1</c:v>
                </c:pt>
                <c:pt idx="8056">
                  <c:v>0.1</c:v>
                </c:pt>
                <c:pt idx="8057">
                  <c:v>0.1</c:v>
                </c:pt>
                <c:pt idx="8058">
                  <c:v>0.1</c:v>
                </c:pt>
                <c:pt idx="8059">
                  <c:v>0.1</c:v>
                </c:pt>
                <c:pt idx="8060">
                  <c:v>0.1</c:v>
                </c:pt>
                <c:pt idx="8061">
                  <c:v>0.1</c:v>
                </c:pt>
                <c:pt idx="8062">
                  <c:v>0.1</c:v>
                </c:pt>
                <c:pt idx="8063">
                  <c:v>0.1</c:v>
                </c:pt>
                <c:pt idx="8064">
                  <c:v>0.1</c:v>
                </c:pt>
                <c:pt idx="8065">
                  <c:v>0.1</c:v>
                </c:pt>
                <c:pt idx="8066">
                  <c:v>0.1</c:v>
                </c:pt>
                <c:pt idx="8067">
                  <c:v>0.1</c:v>
                </c:pt>
                <c:pt idx="8068">
                  <c:v>0.1</c:v>
                </c:pt>
                <c:pt idx="8069">
                  <c:v>0.1</c:v>
                </c:pt>
                <c:pt idx="8070">
                  <c:v>0.1</c:v>
                </c:pt>
                <c:pt idx="8071">
                  <c:v>0.1</c:v>
                </c:pt>
                <c:pt idx="8072">
                  <c:v>0.1</c:v>
                </c:pt>
                <c:pt idx="8073">
                  <c:v>0.1</c:v>
                </c:pt>
                <c:pt idx="8074">
                  <c:v>0.1</c:v>
                </c:pt>
                <c:pt idx="8075">
                  <c:v>0.1</c:v>
                </c:pt>
                <c:pt idx="8076">
                  <c:v>0.1</c:v>
                </c:pt>
                <c:pt idx="8077">
                  <c:v>0.1</c:v>
                </c:pt>
                <c:pt idx="8078">
                  <c:v>0.1</c:v>
                </c:pt>
                <c:pt idx="8079">
                  <c:v>0.1</c:v>
                </c:pt>
                <c:pt idx="8080">
                  <c:v>0.1</c:v>
                </c:pt>
                <c:pt idx="8081">
                  <c:v>0.1</c:v>
                </c:pt>
                <c:pt idx="8082">
                  <c:v>0.1</c:v>
                </c:pt>
                <c:pt idx="8083">
                  <c:v>0.1</c:v>
                </c:pt>
                <c:pt idx="8084">
                  <c:v>0.1</c:v>
                </c:pt>
                <c:pt idx="8085">
                  <c:v>0.1</c:v>
                </c:pt>
                <c:pt idx="8086">
                  <c:v>0.1</c:v>
                </c:pt>
                <c:pt idx="8087">
                  <c:v>0.1</c:v>
                </c:pt>
                <c:pt idx="8088">
                  <c:v>0.1</c:v>
                </c:pt>
                <c:pt idx="8089">
                  <c:v>0.1</c:v>
                </c:pt>
                <c:pt idx="8090">
                  <c:v>0.1</c:v>
                </c:pt>
                <c:pt idx="8091">
                  <c:v>0.1</c:v>
                </c:pt>
                <c:pt idx="8092">
                  <c:v>0.1</c:v>
                </c:pt>
                <c:pt idx="8093">
                  <c:v>0.1</c:v>
                </c:pt>
                <c:pt idx="8094">
                  <c:v>0.1</c:v>
                </c:pt>
                <c:pt idx="8095">
                  <c:v>0.1</c:v>
                </c:pt>
                <c:pt idx="8096">
                  <c:v>0.1</c:v>
                </c:pt>
                <c:pt idx="8097">
                  <c:v>0.1</c:v>
                </c:pt>
                <c:pt idx="8098">
                  <c:v>0.1</c:v>
                </c:pt>
                <c:pt idx="8099">
                  <c:v>0.1</c:v>
                </c:pt>
                <c:pt idx="8100">
                  <c:v>0.1</c:v>
                </c:pt>
                <c:pt idx="8101">
                  <c:v>0.1</c:v>
                </c:pt>
                <c:pt idx="8102">
                  <c:v>0.1</c:v>
                </c:pt>
                <c:pt idx="8103">
                  <c:v>0.1</c:v>
                </c:pt>
                <c:pt idx="8104">
                  <c:v>0.1</c:v>
                </c:pt>
                <c:pt idx="8105">
                  <c:v>0.1</c:v>
                </c:pt>
                <c:pt idx="8106">
                  <c:v>0.1</c:v>
                </c:pt>
                <c:pt idx="8107">
                  <c:v>0.1</c:v>
                </c:pt>
                <c:pt idx="8108">
                  <c:v>0.1</c:v>
                </c:pt>
                <c:pt idx="8109">
                  <c:v>0.1</c:v>
                </c:pt>
                <c:pt idx="8110">
                  <c:v>0.1</c:v>
                </c:pt>
                <c:pt idx="8111">
                  <c:v>0.1</c:v>
                </c:pt>
                <c:pt idx="8112">
                  <c:v>0.1</c:v>
                </c:pt>
                <c:pt idx="8113">
                  <c:v>0.1</c:v>
                </c:pt>
                <c:pt idx="8114">
                  <c:v>0.1</c:v>
                </c:pt>
                <c:pt idx="8115">
                  <c:v>0.1</c:v>
                </c:pt>
                <c:pt idx="8116">
                  <c:v>0.1</c:v>
                </c:pt>
                <c:pt idx="8117">
                  <c:v>0.1</c:v>
                </c:pt>
                <c:pt idx="8118">
                  <c:v>0.1</c:v>
                </c:pt>
                <c:pt idx="8119">
                  <c:v>0.1</c:v>
                </c:pt>
                <c:pt idx="8120">
                  <c:v>0.1</c:v>
                </c:pt>
                <c:pt idx="8121">
                  <c:v>0.1</c:v>
                </c:pt>
                <c:pt idx="8122">
                  <c:v>0.1</c:v>
                </c:pt>
                <c:pt idx="8123">
                  <c:v>0.1</c:v>
                </c:pt>
                <c:pt idx="8124">
                  <c:v>0.1</c:v>
                </c:pt>
                <c:pt idx="8125">
                  <c:v>0.1</c:v>
                </c:pt>
                <c:pt idx="8126">
                  <c:v>0.1</c:v>
                </c:pt>
                <c:pt idx="8127">
                  <c:v>0.1</c:v>
                </c:pt>
                <c:pt idx="8128">
                  <c:v>0.1</c:v>
                </c:pt>
                <c:pt idx="8129">
                  <c:v>0.1</c:v>
                </c:pt>
                <c:pt idx="8130">
                  <c:v>0.1</c:v>
                </c:pt>
                <c:pt idx="8131">
                  <c:v>0.1</c:v>
                </c:pt>
                <c:pt idx="8132">
                  <c:v>0.1</c:v>
                </c:pt>
                <c:pt idx="8133">
                  <c:v>0.1</c:v>
                </c:pt>
                <c:pt idx="8134">
                  <c:v>0.1</c:v>
                </c:pt>
                <c:pt idx="8135">
                  <c:v>0.1</c:v>
                </c:pt>
                <c:pt idx="8136">
                  <c:v>0.1</c:v>
                </c:pt>
                <c:pt idx="8137">
                  <c:v>0.1</c:v>
                </c:pt>
                <c:pt idx="8138">
                  <c:v>0.1</c:v>
                </c:pt>
                <c:pt idx="8139">
                  <c:v>0.1</c:v>
                </c:pt>
                <c:pt idx="8140">
                  <c:v>0.1</c:v>
                </c:pt>
                <c:pt idx="8141">
                  <c:v>0.1</c:v>
                </c:pt>
                <c:pt idx="8142">
                  <c:v>0.1</c:v>
                </c:pt>
                <c:pt idx="8143">
                  <c:v>0.1</c:v>
                </c:pt>
                <c:pt idx="8144">
                  <c:v>0.1</c:v>
                </c:pt>
                <c:pt idx="8145">
                  <c:v>0.1</c:v>
                </c:pt>
                <c:pt idx="8146">
                  <c:v>0.1</c:v>
                </c:pt>
                <c:pt idx="8147">
                  <c:v>0.1</c:v>
                </c:pt>
                <c:pt idx="8148">
                  <c:v>0.1</c:v>
                </c:pt>
                <c:pt idx="8149">
                  <c:v>0.1</c:v>
                </c:pt>
                <c:pt idx="8150">
                  <c:v>0.1</c:v>
                </c:pt>
                <c:pt idx="8151">
                  <c:v>0.1</c:v>
                </c:pt>
                <c:pt idx="8152">
                  <c:v>0.1</c:v>
                </c:pt>
                <c:pt idx="8153">
                  <c:v>0.1</c:v>
                </c:pt>
                <c:pt idx="8154">
                  <c:v>0.1</c:v>
                </c:pt>
                <c:pt idx="8155">
                  <c:v>0.1</c:v>
                </c:pt>
                <c:pt idx="8156">
                  <c:v>0.1</c:v>
                </c:pt>
                <c:pt idx="8157">
                  <c:v>0.1</c:v>
                </c:pt>
                <c:pt idx="8158">
                  <c:v>0.1</c:v>
                </c:pt>
                <c:pt idx="8159">
                  <c:v>0.1</c:v>
                </c:pt>
                <c:pt idx="8160">
                  <c:v>0.1</c:v>
                </c:pt>
                <c:pt idx="8161">
                  <c:v>0.1</c:v>
                </c:pt>
                <c:pt idx="8162">
                  <c:v>0.1</c:v>
                </c:pt>
                <c:pt idx="8163">
                  <c:v>0.1</c:v>
                </c:pt>
                <c:pt idx="8164">
                  <c:v>0.1</c:v>
                </c:pt>
                <c:pt idx="8165">
                  <c:v>0.1</c:v>
                </c:pt>
                <c:pt idx="8166">
                  <c:v>0.1</c:v>
                </c:pt>
                <c:pt idx="8167">
                  <c:v>0.1</c:v>
                </c:pt>
                <c:pt idx="8168">
                  <c:v>0.1</c:v>
                </c:pt>
                <c:pt idx="8169">
                  <c:v>0.1</c:v>
                </c:pt>
                <c:pt idx="8170">
                  <c:v>0.1</c:v>
                </c:pt>
                <c:pt idx="8171">
                  <c:v>0.1</c:v>
                </c:pt>
                <c:pt idx="8172">
                  <c:v>0.1</c:v>
                </c:pt>
                <c:pt idx="8173">
                  <c:v>0.1</c:v>
                </c:pt>
                <c:pt idx="8174">
                  <c:v>0.1</c:v>
                </c:pt>
                <c:pt idx="8175">
                  <c:v>0.1</c:v>
                </c:pt>
                <c:pt idx="8176">
                  <c:v>0.1</c:v>
                </c:pt>
                <c:pt idx="8177">
                  <c:v>0.1</c:v>
                </c:pt>
                <c:pt idx="8178">
                  <c:v>0.1</c:v>
                </c:pt>
                <c:pt idx="8179">
                  <c:v>0.1</c:v>
                </c:pt>
                <c:pt idx="8180">
                  <c:v>0.1</c:v>
                </c:pt>
                <c:pt idx="8181">
                  <c:v>0.1</c:v>
                </c:pt>
                <c:pt idx="8182">
                  <c:v>0.1</c:v>
                </c:pt>
                <c:pt idx="8183">
                  <c:v>0.1</c:v>
                </c:pt>
                <c:pt idx="8184">
                  <c:v>0.1</c:v>
                </c:pt>
                <c:pt idx="8185">
                  <c:v>0.1</c:v>
                </c:pt>
                <c:pt idx="8186">
                  <c:v>0.1</c:v>
                </c:pt>
                <c:pt idx="8187">
                  <c:v>0.1</c:v>
                </c:pt>
                <c:pt idx="8188">
                  <c:v>0.1</c:v>
                </c:pt>
                <c:pt idx="8189">
                  <c:v>0.1</c:v>
                </c:pt>
                <c:pt idx="8190">
                  <c:v>0.1</c:v>
                </c:pt>
                <c:pt idx="8191">
                  <c:v>0.1</c:v>
                </c:pt>
                <c:pt idx="8192">
                  <c:v>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3F4-44A5-8D4D-2C6105B562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53088840"/>
        <c:axId val="953088120"/>
      </c:scatterChart>
      <c:valAx>
        <c:axId val="9530888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53088120"/>
        <c:crosses val="autoZero"/>
        <c:crossBetween val="midCat"/>
      </c:valAx>
      <c:valAx>
        <c:axId val="953088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530888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Lockhart, Guy W C2C USAF USAFA CW/CS16</cp:lastModifiedBy>
  <cp:revision>6</cp:revision>
  <dcterms:created xsi:type="dcterms:W3CDTF">2013-12-23T23:15:00Z</dcterms:created>
  <dcterms:modified xsi:type="dcterms:W3CDTF">2026-04-24T03:52:00Z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